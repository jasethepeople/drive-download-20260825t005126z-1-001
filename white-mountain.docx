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5D987" w14:textId="77777777" w:rsidR="002E7DEF" w:rsidRDefault="002E7DEF">
      <w:pPr>
        <w:autoSpaceDE w:val="0"/>
        <w:autoSpaceDN w:val="0"/>
        <w:spacing w:after="190" w:line="220" w:lineRule="exact"/>
      </w:pPr>
    </w:p>
    <w:p w14:paraId="3556EC48" w14:textId="77777777" w:rsidR="002E7DEF" w:rsidRDefault="00000000">
      <w:pPr>
        <w:autoSpaceDE w:val="0"/>
        <w:autoSpaceDN w:val="0"/>
        <w:spacing w:after="0" w:line="658" w:lineRule="exact"/>
      </w:pPr>
      <w:r>
        <w:rPr>
          <w:rFonts w:ascii="Charis SIL Bold" w:eastAsia="Charis SIL Bold" w:hAnsi="Charis SIL Bold"/>
          <w:b/>
          <w:color w:val="000000"/>
          <w:sz w:val="44"/>
        </w:rPr>
        <w:t>White Mountain</w:t>
      </w:r>
    </w:p>
    <w:p w14:paraId="62B350A2" w14:textId="77777777" w:rsidR="002E7DEF" w:rsidRDefault="002E7DEF">
      <w:pPr>
        <w:sectPr w:rsidR="002E7DEF">
          <w:headerReference w:type="default" r:id="rId8"/>
          <w:pgSz w:w="8000" w:h="12000"/>
          <w:pgMar w:top="412" w:right="1440" w:bottom="1440" w:left="660" w:header="720" w:footer="720" w:gutter="0"/>
          <w:cols w:space="720"/>
          <w:docGrid w:linePitch="360"/>
        </w:sectPr>
      </w:pPr>
    </w:p>
    <w:p w14:paraId="142945D3" w14:textId="77777777" w:rsidR="002E7DEF" w:rsidRDefault="002E7DEF">
      <w:pPr>
        <w:autoSpaceDE w:val="0"/>
        <w:autoSpaceDN w:val="0"/>
        <w:spacing w:after="224" w:line="220" w:lineRule="exact"/>
      </w:pPr>
    </w:p>
    <w:p w14:paraId="0E686382" w14:textId="77777777" w:rsidR="002E7DEF" w:rsidRDefault="00000000">
      <w:pPr>
        <w:autoSpaceDE w:val="0"/>
        <w:autoSpaceDN w:val="0"/>
        <w:spacing w:after="0" w:line="330" w:lineRule="exact"/>
      </w:pPr>
      <w:r>
        <w:rPr>
          <w:rFonts w:ascii="Charis SIL Bold" w:eastAsia="Charis SIL Bold" w:hAnsi="Charis SIL Bold"/>
          <w:b/>
          <w:color w:val="000000"/>
        </w:rPr>
        <w:t>Dedication</w:t>
      </w:r>
    </w:p>
    <w:p w14:paraId="1133B890" w14:textId="0AF0B51F" w:rsidR="002E7DEF" w:rsidRDefault="00000000" w:rsidP="005770BA">
      <w:pPr>
        <w:autoSpaceDE w:val="0"/>
        <w:autoSpaceDN w:val="0"/>
        <w:spacing w:before="286" w:after="0" w:line="264" w:lineRule="exact"/>
      </w:pPr>
      <w:r>
        <w:rPr>
          <w:rFonts w:ascii="Charis SIL Regular" w:eastAsia="Charis SIL Regular" w:hAnsi="Charis SIL Regular"/>
          <w:color w:val="000000"/>
        </w:rPr>
        <w:t xml:space="preserve">To the unwavering spirits who face their shadows, to those who seek redemption amidst the ashes of the past, and to the tireless hearts that strive for a brighter tomorrow, even when the </w:t>
      </w:r>
      <w:r>
        <w:br/>
      </w:r>
      <w:r>
        <w:rPr>
          <w:rFonts w:ascii="Charis SIL Regular" w:eastAsia="Charis SIL Regular" w:hAnsi="Charis SIL Regular"/>
          <w:color w:val="000000"/>
        </w:rPr>
        <w:t xml:space="preserve">mountains seem insurmountable. This tale is woven for you, the kindred souls who understand the weight of legacy and the </w:t>
      </w:r>
      <w:r>
        <w:br/>
      </w:r>
      <w:r>
        <w:rPr>
          <w:rFonts w:ascii="Charis SIL Regular" w:eastAsia="Charis SIL Regular" w:hAnsi="Charis SIL Regular"/>
          <w:color w:val="000000"/>
        </w:rPr>
        <w:t xml:space="preserve">persistent flicker of hope in the darkest nights. For those who have tasted bitterness and found strength in the face of adversity, may this story offer solace and a reminder that even the most </w:t>
      </w:r>
      <w:r>
        <w:br/>
      </w:r>
      <w:r>
        <w:rPr>
          <w:rFonts w:ascii="Charis SIL Regular" w:eastAsia="Charis SIL Regular" w:hAnsi="Charis SIL Regular"/>
          <w:color w:val="000000"/>
        </w:rPr>
        <w:t xml:space="preserve">treacherous paths can lead to unexpected dawns. It is a dedication to the enduring human (and wolf!) spirit, the fierce loyalty that binds us, and the unending quest for a future born not of revenge, but of understanding and forgiveness. This book is dedicated to the resilience of the spirit, to those who dare to challenge the </w:t>
      </w:r>
      <w:r>
        <w:br/>
      </w:r>
      <w:r>
        <w:rPr>
          <w:rFonts w:ascii="Charis SIL Regular" w:eastAsia="Charis SIL Regular" w:hAnsi="Charis SIL Regular"/>
          <w:color w:val="000000"/>
        </w:rPr>
        <w:t xml:space="preserve">established order, and to those who seek solace in the face of </w:t>
      </w:r>
      <w:r>
        <w:br/>
      </w:r>
      <w:r>
        <w:rPr>
          <w:rFonts w:ascii="Charis SIL Regular" w:eastAsia="Charis SIL Regular" w:hAnsi="Charis SIL Regular"/>
          <w:color w:val="000000"/>
        </w:rPr>
        <w:t xml:space="preserve">overwhelming odds. It's a testament to the unwavering belief in the possibility of redemption, no matter how bleak the circumstances might appear. This is for the dreamers, the fighters, and the </w:t>
      </w:r>
      <w:r>
        <w:br/>
      </w:r>
      <w:r>
        <w:rPr>
          <w:rFonts w:ascii="Charis SIL Regular" w:eastAsia="Charis SIL Regular" w:hAnsi="Charis SIL Regular"/>
          <w:color w:val="000000"/>
        </w:rPr>
        <w:t xml:space="preserve">survivors. Those who know that even when the mountain is stained crimson, the sun will ultimately rise again, casting its golden light on a world yearning for peace, and on those who have strived to bring it about. To the readers who have sought solace and </w:t>
      </w:r>
      <w:r>
        <w:br/>
      </w:r>
      <w:r>
        <w:rPr>
          <w:rFonts w:ascii="Charis SIL Regular" w:eastAsia="Charis SIL Regular" w:hAnsi="Charis SIL Regular"/>
          <w:color w:val="000000"/>
        </w:rPr>
        <w:t xml:space="preserve">adventure within the pages of fantasy tales, this is for you. May the journey of Fang, the outcast, inspire you to confront your own inner demons and rise above the ashes of your past, embracing the </w:t>
      </w:r>
      <w:r>
        <w:br/>
      </w:r>
      <w:r>
        <w:rPr>
          <w:rFonts w:ascii="Charis SIL Regular" w:eastAsia="Charis SIL Regular" w:hAnsi="Charis SIL Regular"/>
          <w:color w:val="000000"/>
        </w:rPr>
        <w:t xml:space="preserve">challenges ahead with unwavering courage and an unyielding heart. To those who believe in the power of stories to shape our world, to the storytellers, and to the readers who keep the flame of </w:t>
      </w:r>
      <w:r>
        <w:br/>
      </w:r>
      <w:r>
        <w:rPr>
          <w:rFonts w:ascii="Charis SIL Regular" w:eastAsia="Charis SIL Regular" w:hAnsi="Charis SIL Regular"/>
          <w:color w:val="000000"/>
        </w:rPr>
        <w:t xml:space="preserve">imagination alive; may this story find its place amongst the many, lighting a path through the darkness. Let this be a reminder that even </w:t>
      </w:r>
      <w:r>
        <w:rPr>
          <w:rFonts w:ascii="Charis SIL Regular" w:eastAsia="Charis SIL Regular" w:hAnsi="Charis SIL Regular"/>
          <w:color w:val="000000"/>
        </w:rPr>
        <w:lastRenderedPageBreak/>
        <w:t>in the harshest of landscapes, beauty can bloom, and from the depths of despair, hope can rise. For the readers who seek tales of redemption, of struggle and triumph, of morally gray characters, and breathtaking landscapes, I dedicate this work. May it resonate within you, reminding you of the strength within yourselves to overcome any obstacle and to ultimately find your own path to redemption. This story is for every reader who has ever felt lost, betrayed, or abandoned; for those who have ever sought their own</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path, their own place in a world that often seems to cast them out. For those who will continue to search, to strive, to find their own summit and their own crown. This story is for you.</w:t>
      </w:r>
    </w:p>
    <w:p w14:paraId="083C2509" w14:textId="77777777" w:rsidR="002E7DEF" w:rsidRDefault="002E7DEF">
      <w:pPr>
        <w:sectPr w:rsidR="002E7DEF">
          <w:pgSz w:w="8000" w:h="12000"/>
          <w:pgMar w:top="296" w:right="812" w:bottom="1440" w:left="660" w:header="720" w:footer="720" w:gutter="0"/>
          <w:cols w:space="720"/>
          <w:docGrid w:linePitch="360"/>
        </w:sectPr>
      </w:pPr>
    </w:p>
    <w:p w14:paraId="06659101" w14:textId="77777777" w:rsidR="002E7DEF" w:rsidRDefault="002E7DEF">
      <w:pPr>
        <w:autoSpaceDE w:val="0"/>
        <w:autoSpaceDN w:val="0"/>
        <w:spacing w:after="224" w:line="220" w:lineRule="exact"/>
      </w:pPr>
    </w:p>
    <w:p w14:paraId="017898D3" w14:textId="77777777" w:rsidR="002E7DEF" w:rsidRDefault="00000000">
      <w:pPr>
        <w:autoSpaceDE w:val="0"/>
        <w:autoSpaceDN w:val="0"/>
        <w:spacing w:after="0" w:line="330" w:lineRule="exact"/>
      </w:pPr>
      <w:r>
        <w:rPr>
          <w:rFonts w:ascii="Charis SIL Bold" w:eastAsia="Charis SIL Bold" w:hAnsi="Charis SIL Bold"/>
          <w:b/>
          <w:color w:val="000000"/>
        </w:rPr>
        <w:t>Fangs Betrayal and Exile</w:t>
      </w:r>
    </w:p>
    <w:p w14:paraId="0A8B98BE"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wind howled a mournful dirge, a symphony of ice and despair that mirrored the turmoil in Fang's heart. He was alone, a solitary shadow against the stark, unforgiving expanse of the White </w:t>
      </w:r>
      <w:r>
        <w:br/>
      </w:r>
      <w:r>
        <w:rPr>
          <w:rFonts w:ascii="Charis SIL Regular" w:eastAsia="Charis SIL Regular" w:hAnsi="Charis SIL Regular"/>
          <w:color w:val="000000"/>
        </w:rPr>
        <w:t>Mountains. The snow, a relentless blanket, muffled the sound of his paws, yet it couldn't silence the echoing accusations that clawed at his soul. He was Fang, son of the traitorous Fang, branded an outcast, a pariah, his very name a curse whispered in the frozen breath of the wind.</w:t>
      </w:r>
    </w:p>
    <w:p w14:paraId="286F6C7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exile had been swift, brutal. One moment, he'd been part of the pack, albeit a distant, ostracized member, always aware of the shadow his father's actions cast over him. The next, he was being driven out, his pleas for understanding falling on deaf, icy ears. The elders, their faces grim and unforgiving, had deemed him a threat, a potential viper in their midst, a risk too great to bear given his tainted lineage. His father's betrayal, the details of which still clung to him like frostbite, had irrevocably stained his name. His father, a once-respected warrior, had conspired with the Shadow Pack, a group of rogue wolves known for their cruelty and disregard for the ancient laws. The memory of his father's sneering face, the glint of malice in his eyes as he'd spoken of power and dominance, haunted Fang’s every waking moment. Even in his sleep, fragmented images of his father's treachery played like a twisted, frozen film reel in his mind, the chilling sounds of the pack’s outrage providing a </w:t>
      </w:r>
      <w:r>
        <w:br/>
      </w:r>
      <w:r>
        <w:rPr>
          <w:rFonts w:ascii="Charis SIL Regular" w:eastAsia="Charis SIL Regular" w:hAnsi="Charis SIL Regular"/>
          <w:color w:val="000000"/>
        </w:rPr>
        <w:t>nightmarish soundtrack.</w:t>
      </w:r>
    </w:p>
    <w:p w14:paraId="55A011F7" w14:textId="4F611F48" w:rsidR="002E7DEF" w:rsidRDefault="00000000">
      <w:pPr>
        <w:autoSpaceDE w:val="0"/>
        <w:autoSpaceDN w:val="0"/>
        <w:spacing w:before="264" w:after="0" w:line="264" w:lineRule="exact"/>
      </w:pPr>
      <w:r>
        <w:rPr>
          <w:rFonts w:ascii="Charis SIL Regular" w:eastAsia="Charis SIL Regular" w:hAnsi="Charis SIL Regular"/>
          <w:color w:val="000000"/>
        </w:rPr>
        <w:t xml:space="preserve">He'd tried to plead his innocence, to explain that he knew nothing of his father's plans, that he abhorred the treachery as much as anyone. He’d sworn his loyalty to the pack, his willingness to prove his worth, </w:t>
      </w:r>
      <w:r>
        <w:rPr>
          <w:rFonts w:ascii="Charis SIL Regular" w:eastAsia="Charis SIL Regular" w:hAnsi="Charis SIL Regular"/>
          <w:color w:val="000000"/>
        </w:rPr>
        <w:lastRenderedPageBreak/>
        <w:t>to erase the stain of his father's actions through service and unwavering dedication. But his words had been met with stony silence, with cold, unforgiving eyes that saw only the legacy of his father, the potential for further betrayal. The judgment had been swift and final, a sentence delivered with the chilling finality of a winter storm. Exile. Banishment. Alone, he was to face the unforgiving wilderness of the White Mountains, a landscape as harsh and unforgiving as the judgment he’d received.</w:t>
      </w:r>
    </w:p>
    <w:p w14:paraId="792FE5D8" w14:textId="77777777" w:rsidR="002E7DEF" w:rsidRDefault="002E7DEF">
      <w:pPr>
        <w:autoSpaceDE w:val="0"/>
        <w:autoSpaceDN w:val="0"/>
        <w:spacing w:after="210" w:line="220" w:lineRule="exact"/>
      </w:pPr>
    </w:p>
    <w:p w14:paraId="3D918F5F" w14:textId="77777777" w:rsidR="002E7DEF" w:rsidRDefault="00000000">
      <w:pPr>
        <w:autoSpaceDE w:val="0"/>
        <w:autoSpaceDN w:val="0"/>
        <w:spacing w:before="58" w:after="0" w:line="264" w:lineRule="exact"/>
      </w:pPr>
      <w:r>
        <w:rPr>
          <w:rFonts w:ascii="Charis SIL Regular" w:eastAsia="Charis SIL Regular" w:hAnsi="Charis SIL Regular"/>
          <w:color w:val="000000"/>
        </w:rPr>
        <w:t>The memory of his mother’s tear-filled eyes as she’d embraced him one last time, a silent farewell etched in the pale light of the moon, was another constant weight on his soul. He’d seen the pain in her eyes, the resignation that had settled over her face, a pain that mirrored his own. She couldn’t save him, and he hadn’t been able to save her from the crushing weight of their shared legacy. He hadn't been strong enough to change the course of events, or to prevent the devastating repercussions. He could feel the weight of her sacrifice as a constant, crushing burden on his shoulders.</w:t>
      </w:r>
    </w:p>
    <w:p w14:paraId="14360BC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escape had been desperate, a flight through the snowy forests, his breath frosting in the bitter air. He'd felt the burning sting of the pack's hatred on his back, the weight of their judgment pressing down upon him like the crushing weight of a snowdrift. He had run, blindly, driven by the primal need to survive, to escape the </w:t>
      </w:r>
      <w:r>
        <w:br/>
      </w:r>
      <w:r>
        <w:rPr>
          <w:rFonts w:ascii="Charis SIL Regular" w:eastAsia="Charis SIL Regular" w:hAnsi="Charis SIL Regular"/>
          <w:color w:val="000000"/>
        </w:rPr>
        <w:t xml:space="preserve">suffocating judgment, the crushing weight of his father's legacy. He hadn’t dared to look back, fearing the sight of their relentless </w:t>
      </w:r>
      <w:r>
        <w:br/>
      </w:r>
      <w:r>
        <w:rPr>
          <w:rFonts w:ascii="Charis SIL Regular" w:eastAsia="Charis SIL Regular" w:hAnsi="Charis SIL Regular"/>
          <w:color w:val="000000"/>
        </w:rPr>
        <w:t>pursuit. Every crunch of snow under his paws had sounded like the approaching footsteps of his pursuers. Every gust of wind seemed to carry the voices of his accusers, whispering their condemnations.</w:t>
      </w:r>
    </w:p>
    <w:p w14:paraId="786D8F3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Now, the only sounds were the wind and the rhythmic crunch of his paws on the snow-covered ground. The vastness of the mountains </w:t>
      </w:r>
      <w:r>
        <w:rPr>
          <w:rFonts w:ascii="Charis SIL Regular" w:eastAsia="Charis SIL Regular" w:hAnsi="Charis SIL Regular"/>
          <w:color w:val="000000"/>
        </w:rPr>
        <w:lastRenderedPageBreak/>
        <w:t xml:space="preserve">seemed to swallow him whole, a bleak, white expanse that reflected the emptiness within him. The cold seeped into his bones, a </w:t>
      </w:r>
      <w:r>
        <w:br/>
      </w:r>
      <w:r>
        <w:rPr>
          <w:rFonts w:ascii="Charis SIL Regular" w:eastAsia="Charis SIL Regular" w:hAnsi="Charis SIL Regular"/>
          <w:color w:val="000000"/>
        </w:rPr>
        <w:t xml:space="preserve">constant reminder of his isolation, of the harsh reality of his </w:t>
      </w:r>
      <w:r>
        <w:br/>
      </w:r>
      <w:r>
        <w:rPr>
          <w:rFonts w:ascii="Charis SIL Regular" w:eastAsia="Charis SIL Regular" w:hAnsi="Charis SIL Regular"/>
          <w:color w:val="000000"/>
        </w:rPr>
        <w:t>situation. He was alone, utterly and completely alone. He was an outcast, a shadow, a phantom wandering the frozen wasteland of the White Mountains, his only companions the ghosts of his past and the biting wind.</w:t>
      </w:r>
    </w:p>
    <w:p w14:paraId="727B7C38" w14:textId="4604934C" w:rsidR="002E7DEF" w:rsidRDefault="00000000" w:rsidP="005770BA">
      <w:pPr>
        <w:autoSpaceDE w:val="0"/>
        <w:autoSpaceDN w:val="0"/>
        <w:spacing w:before="264" w:after="0" w:line="264" w:lineRule="exact"/>
      </w:pPr>
      <w:r>
        <w:rPr>
          <w:rFonts w:ascii="Charis SIL Regular" w:eastAsia="Charis SIL Regular" w:hAnsi="Charis SIL Regular"/>
          <w:color w:val="000000"/>
        </w:rPr>
        <w:t>Yet, even in the depths of his despair, a flicker of defiance burned within him. He wouldn’t succumb. He wouldn't let his father's actions define him. He had to survive. He had to find a way to prove himself, to earn redemption, to escape the shadow that his father had cast upon him. This exile, this cruel banishment, was not the end. It was a beginning. A chance to forge his own path, to build a new life, to earn back the respect he had lost, to create his own legacy, one born not of treachery but of courage, resilience,</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and unwavering determination.</w:t>
      </w:r>
    </w:p>
    <w:p w14:paraId="0659674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journey was perilous, every step a test of his endurance, his strength, his resolve. He had to hunt for his own food, battling the elements and the relentless hunger gnawing at his insides. The animals were wary of him, his ostracized status seemingly </w:t>
      </w:r>
      <w:r>
        <w:br/>
      </w:r>
      <w:r>
        <w:rPr>
          <w:rFonts w:ascii="Charis SIL Regular" w:eastAsia="Charis SIL Regular" w:hAnsi="Charis SIL Regular"/>
          <w:color w:val="000000"/>
        </w:rPr>
        <w:t>transferring to their instincts. This isolation, once a consequence of his social standing, now was an inescapable part of his survival. He had to learn how to navigate the complex social dynamics of the wild, to understand the language of the animals, to understand the subtle cues, avoiding those who would threaten his life and finding those who could offer a temporary alliance.</w:t>
      </w:r>
    </w:p>
    <w:p w14:paraId="2EDB0CA5" w14:textId="77777777" w:rsidR="002E7DEF" w:rsidRDefault="00000000">
      <w:pPr>
        <w:autoSpaceDE w:val="0"/>
        <w:autoSpaceDN w:val="0"/>
        <w:spacing w:before="264" w:after="0" w:line="264" w:lineRule="exact"/>
      </w:pPr>
      <w:r>
        <w:rPr>
          <w:rFonts w:ascii="Charis SIL Regular" w:eastAsia="Charis SIL Regular" w:hAnsi="Charis SIL Regular"/>
          <w:color w:val="000000"/>
        </w:rPr>
        <w:t>He learned the hard way, stumbling through mistakes and narrowly escaping death more than once. He learned to track prey with the precision of a seasoned hunter, to sense the danger before it struck.</w:t>
      </w:r>
    </w:p>
    <w:p w14:paraId="2480DC3A"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He learned to read the landscape, to use the contours of the </w:t>
      </w:r>
      <w:r>
        <w:br/>
      </w:r>
      <w:r>
        <w:rPr>
          <w:rFonts w:ascii="Charis SIL Regular" w:eastAsia="Charis SIL Regular" w:hAnsi="Charis SIL Regular"/>
          <w:color w:val="000000"/>
        </w:rPr>
        <w:t>mountains, the shadows, and the wind to his advantage. Every near-</w:t>
      </w:r>
      <w:r>
        <w:rPr>
          <w:rFonts w:ascii="Charis SIL Regular" w:eastAsia="Charis SIL Regular" w:hAnsi="Charis SIL Regular"/>
          <w:color w:val="000000"/>
        </w:rPr>
        <w:lastRenderedPageBreak/>
        <w:t>death experience, every agonizing moment of hunger and cold, sharpened his instincts, his determination. It strengthened him, forged him anew in the crucible of survival.</w:t>
      </w:r>
    </w:p>
    <w:p w14:paraId="7E8D5F1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Days bled into nights, the monotonous rhythm of his survival </w:t>
      </w:r>
      <w:r>
        <w:br/>
      </w:r>
      <w:r>
        <w:rPr>
          <w:rFonts w:ascii="Charis SIL Regular" w:eastAsia="Charis SIL Regular" w:hAnsi="Charis SIL Regular"/>
          <w:color w:val="000000"/>
        </w:rPr>
        <w:t>punctuated by fleeting moments of hope and crushing despair. His paws were raw, his body thin, his spirit weary. But he pressed on, driven by an inner force, a stubborn refusal to surrender to the darkness that threatened to consume him. He was an outcast, yes, but he was also a survivor. He was Fang, and he would not be broken. He would not be defined by his father's legacy. He would forge his own. The snow-covered mountains, his prison, were also his crucible, forging him into something stronger, something more resilient, something…different. He would carve out his own place in this world, his own destiny.</w:t>
      </w:r>
    </w:p>
    <w:p w14:paraId="4A7E9ABB" w14:textId="6068A721" w:rsidR="002E7DEF" w:rsidRDefault="00000000" w:rsidP="005770BA">
      <w:pPr>
        <w:autoSpaceDE w:val="0"/>
        <w:autoSpaceDN w:val="0"/>
        <w:spacing w:before="264" w:after="0" w:line="264" w:lineRule="exact"/>
      </w:pPr>
      <w:r>
        <w:rPr>
          <w:rFonts w:ascii="Charis SIL Regular" w:eastAsia="Charis SIL Regular" w:hAnsi="Charis SIL Regular"/>
          <w:color w:val="000000"/>
        </w:rPr>
        <w:t xml:space="preserve">He carried with him the weight of his past, the pain of his exile, the memory of his mother's tears. But he also carried a burning ember of hope, a fierce determination to overcome the odds, to rise from the ashes of his past, and forge a new future for himself. His </w:t>
      </w:r>
      <w:r>
        <w:br/>
      </w:r>
      <w:r>
        <w:rPr>
          <w:rFonts w:ascii="Charis SIL Regular" w:eastAsia="Charis SIL Regular" w:hAnsi="Charis SIL Regular"/>
          <w:color w:val="000000"/>
        </w:rPr>
        <w:t>journey was far from over, the trials ahead were undoubtedly immense, but in the desolate beauty of the White Mountains, Fang,</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the outcast, was slowly, surely, discovering the strength he never knew he possessed. He was discovering who he truly was, separate and apart from the shadow of his father. The mountains themselves seemed to watch his struggle, the silent witnesses to his relentless fight for survival, a fight that was not only for his life but for his very soul.</w:t>
      </w:r>
    </w:p>
    <w:p w14:paraId="7602CA34" w14:textId="77777777" w:rsidR="002E7DEF" w:rsidRDefault="002E7DEF">
      <w:pPr>
        <w:sectPr w:rsidR="002E7DEF">
          <w:pgSz w:w="8000" w:h="12000"/>
          <w:pgMar w:top="296" w:right="722" w:bottom="1440" w:left="660" w:header="720" w:footer="720" w:gutter="0"/>
          <w:cols w:space="720"/>
          <w:docGrid w:linePitch="360"/>
        </w:sectPr>
      </w:pPr>
    </w:p>
    <w:p w14:paraId="641417A9" w14:textId="77777777" w:rsidR="002E7DEF" w:rsidRDefault="002E7DEF">
      <w:pPr>
        <w:autoSpaceDE w:val="0"/>
        <w:autoSpaceDN w:val="0"/>
        <w:spacing w:after="224" w:line="220" w:lineRule="exact"/>
      </w:pPr>
    </w:p>
    <w:p w14:paraId="71DCA873" w14:textId="77777777" w:rsidR="002E7DEF" w:rsidRDefault="00000000">
      <w:pPr>
        <w:autoSpaceDE w:val="0"/>
        <w:autoSpaceDN w:val="0"/>
        <w:spacing w:after="0" w:line="330" w:lineRule="exact"/>
      </w:pPr>
      <w:r>
        <w:rPr>
          <w:rFonts w:ascii="Charis SIL Bold" w:eastAsia="Charis SIL Bold" w:hAnsi="Charis SIL Bold"/>
          <w:b/>
          <w:color w:val="000000"/>
        </w:rPr>
        <w:t>First Encounter with the Wild</w:t>
      </w:r>
    </w:p>
    <w:p w14:paraId="39373FDC"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at Fang’s fur, a constant, icy reminder of his isolation. He’d been traversing the White Mountains for days, the landscape a monotonous swirl of white and grey. The snow, once a comforting blanket, now felt like a suffocating shroud, its weight pressing down on him, mirroring the burden of his past. His hunger was a gnawing ache, a constant companion that pushed him onward, a relentless drive that overshadowed even the bone-deep chill. He hunted, driven by necessity, his every movement </w:t>
      </w:r>
      <w:r>
        <w:br/>
      </w:r>
      <w:r>
        <w:rPr>
          <w:rFonts w:ascii="Charis SIL Regular" w:eastAsia="Charis SIL Regular" w:hAnsi="Charis SIL Regular"/>
          <w:color w:val="000000"/>
        </w:rPr>
        <w:t xml:space="preserve">calculated, precise. He stalked rabbits, their white fur almost </w:t>
      </w:r>
      <w:r>
        <w:br/>
      </w:r>
      <w:r>
        <w:rPr>
          <w:rFonts w:ascii="Charis SIL Regular" w:eastAsia="Charis SIL Regular" w:hAnsi="Charis SIL Regular"/>
          <w:color w:val="000000"/>
        </w:rPr>
        <w:t xml:space="preserve">invisible against the snow, his patience a honed weapon, his </w:t>
      </w:r>
      <w:r>
        <w:br/>
      </w:r>
      <w:r>
        <w:rPr>
          <w:rFonts w:ascii="Charis SIL Regular" w:eastAsia="Charis SIL Regular" w:hAnsi="Charis SIL Regular"/>
          <w:color w:val="000000"/>
        </w:rPr>
        <w:t>instincts sharpened by desperation. He learned to read the subtle shifts in the wind, the barely perceptible rustle of the snow, the tell-tale tracks in the pristine white. Each successful hunt was a small victory, a fleeting moment of respite from the constant struggle for survival.</w:t>
      </w:r>
    </w:p>
    <w:p w14:paraId="1799ACF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But the mountains were not merely a test of his hunting skills; they were a living, breathing entity, filled with dangers far greater than hunger. One evening, as the sun dipped below the horizon, painting the snow-capped peaks in shades of fiery orange and bruised </w:t>
      </w:r>
      <w:r>
        <w:br/>
      </w:r>
      <w:r>
        <w:rPr>
          <w:rFonts w:ascii="Charis SIL Regular" w:eastAsia="Charis SIL Regular" w:hAnsi="Charis SIL Regular"/>
          <w:color w:val="000000"/>
        </w:rPr>
        <w:t xml:space="preserve">purple, Fang discovered a hidden ravine, a deep gash in the </w:t>
      </w:r>
      <w:r>
        <w:br/>
      </w:r>
      <w:r>
        <w:rPr>
          <w:rFonts w:ascii="Charis SIL Regular" w:eastAsia="Charis SIL Regular" w:hAnsi="Charis SIL Regular"/>
          <w:color w:val="000000"/>
        </w:rPr>
        <w:t xml:space="preserve">mountainside, offering a momentary shelter from the wind. He settled into a shallow depression, the snow cushioning his weary body, his breath misting in the frigid air. He felt a flicker of </w:t>
      </w:r>
      <w:r>
        <w:br/>
      </w:r>
      <w:r>
        <w:rPr>
          <w:rFonts w:ascii="Charis SIL Regular" w:eastAsia="Charis SIL Regular" w:hAnsi="Charis SIL Regular"/>
          <w:color w:val="000000"/>
        </w:rPr>
        <w:t>warmth, a moment of peace before the inevitable return of the harsh realities of the mountains.</w:t>
      </w:r>
    </w:p>
    <w:p w14:paraId="7D8D7BF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But his respite was short-lived. A low growl, deep and resonant, shattered the silence. Fang’s senses, honed by his desperate fight for survival, instantly alerted him to danger. He froze, every muscle tense, </w:t>
      </w:r>
      <w:r>
        <w:rPr>
          <w:rFonts w:ascii="Charis SIL Regular" w:eastAsia="Charis SIL Regular" w:hAnsi="Charis SIL Regular"/>
          <w:color w:val="000000"/>
        </w:rPr>
        <w:lastRenderedPageBreak/>
        <w:t>every hair on his body standing on end. He could smell it – a musky scent, sharp and feral, the scent of a predator. He pressed himself deeper into the snow, his heart pounding like a war drum against his ribs.</w:t>
      </w:r>
    </w:p>
    <w:p w14:paraId="7BACBD26" w14:textId="73383923" w:rsidR="002E7DEF" w:rsidRDefault="00000000" w:rsidP="005770BA">
      <w:pPr>
        <w:autoSpaceDE w:val="0"/>
        <w:autoSpaceDN w:val="0"/>
        <w:spacing w:before="264" w:after="0" w:line="264" w:lineRule="exact"/>
      </w:pPr>
      <w:r>
        <w:rPr>
          <w:rFonts w:ascii="Charis SIL Regular" w:eastAsia="Charis SIL Regular" w:hAnsi="Charis SIL Regular"/>
          <w:color w:val="000000"/>
        </w:rPr>
        <w:t>Slowly, cautiously, he peered from his hiding place. Two pairs of eyes, glowing like embers in the gathering darkness, emerged from</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the shadows of the ravine. They belonged to a pair of mountain lions, sleek and powerful, their bodies low to the ground, their muscles coiled like springs. They were magnificent creatures, but their beauty held no comfort for Fang; they were a deadly threat.</w:t>
      </w:r>
    </w:p>
    <w:p w14:paraId="2CE15F6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lions were magnificent, powerful, and utterly indifferent to his presence. They were masters of this harsh landscape, their </w:t>
      </w:r>
      <w:r>
        <w:br/>
      </w:r>
      <w:r>
        <w:rPr>
          <w:rFonts w:ascii="Charis SIL Regular" w:eastAsia="Charis SIL Regular" w:hAnsi="Charis SIL Regular"/>
          <w:color w:val="000000"/>
        </w:rPr>
        <w:t>movements fluid and graceful, a testament to the perfect adaptation to their environment. Their amber eyes held no hint of compassion, no flicker of recognition. They were predators, and Fang was prey.</w:t>
      </w:r>
    </w:p>
    <w:p w14:paraId="5D16C5EB" w14:textId="77777777" w:rsidR="002E7DEF" w:rsidRDefault="00000000">
      <w:pPr>
        <w:autoSpaceDE w:val="0"/>
        <w:autoSpaceDN w:val="0"/>
        <w:spacing w:before="264" w:after="0" w:line="264" w:lineRule="exact"/>
      </w:pPr>
      <w:r>
        <w:rPr>
          <w:rFonts w:ascii="Charis SIL Regular" w:eastAsia="Charis SIL Regular" w:hAnsi="Charis SIL Regular"/>
          <w:color w:val="000000"/>
        </w:rPr>
        <w:t>He knew he couldn't fight them. He was weakened by hunger and exhaustion, his body thin and fragile after weeks of relentless struggle. A direct confrontation would be suicide. His only hope lay in escape.</w:t>
      </w:r>
    </w:p>
    <w:p w14:paraId="4DB3A2BC" w14:textId="77777777" w:rsidR="002E7DEF" w:rsidRDefault="00000000">
      <w:pPr>
        <w:autoSpaceDE w:val="0"/>
        <w:autoSpaceDN w:val="0"/>
        <w:spacing w:before="264" w:after="0" w:line="264" w:lineRule="exact"/>
        <w:ind w:right="432"/>
      </w:pPr>
      <w:r>
        <w:rPr>
          <w:rFonts w:ascii="Charis SIL Regular" w:eastAsia="Charis SIL Regular" w:hAnsi="Charis SIL Regular"/>
          <w:color w:val="000000"/>
        </w:rPr>
        <w:t>He waited, his body trembling with a mixture of fear and adrenaline. He watched them, studying their movements, anticipating their next move. The lions circled the ravine, their silent steps barely disturbing the snow. They were patient, methodical, certain of their prey.</w:t>
      </w:r>
    </w:p>
    <w:p w14:paraId="7F76E26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moment came when one of the lions shifted its weight, its powerful muscles rippling beneath its tawny fur. It was the opening Fang had been waiting for. With a burst of speed that surprised even himself, he exploded from his hiding place. He didn’t run straight; he weaved through the trees, his knowledge of the terrain his only advantage. He </w:t>
      </w:r>
      <w:r>
        <w:rPr>
          <w:rFonts w:ascii="Charis SIL Regular" w:eastAsia="Charis SIL Regular" w:hAnsi="Charis SIL Regular"/>
          <w:color w:val="000000"/>
        </w:rPr>
        <w:lastRenderedPageBreak/>
        <w:t>used the shadows and the wind to his advantage, his senses screaming warnings as he felt the hot breath of the lions on his neck.</w:t>
      </w:r>
    </w:p>
    <w:p w14:paraId="0ED7AC8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chase was relentless, a blur of snow and shadow, a desperate struggle for survival. He could hear the lions' snarls behind him, their heavy paws pounding on the snow. He pushed his body to its absolute limits, running until his lungs burned and his muscles screamed in protest. But he didn’t stop. He couldn't stop.</w:t>
      </w:r>
    </w:p>
    <w:p w14:paraId="61C9179A" w14:textId="60E27D32" w:rsidR="002E7DEF" w:rsidRDefault="00000000" w:rsidP="005770BA">
      <w:pPr>
        <w:autoSpaceDE w:val="0"/>
        <w:autoSpaceDN w:val="0"/>
        <w:spacing w:before="264" w:after="0" w:line="264" w:lineRule="exact"/>
        <w:ind w:right="136"/>
        <w:jc w:val="both"/>
      </w:pPr>
      <w:r>
        <w:rPr>
          <w:rFonts w:ascii="Charis SIL Regular" w:eastAsia="Charis SIL Regular" w:hAnsi="Charis SIL Regular"/>
          <w:color w:val="000000"/>
        </w:rPr>
        <w:t>Finally, he reached a narrow ledge, a precarious path carved along the side of a cliff. He knew this path – it was a route he’d observed during one of his hunting forays, a route he’d deemed too</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dangerous to use. Now, it was his only hope. He scrambled across the ledge, the wind howling around him, the cold seeping into his bones. The lions hesitated at the edge of the precipice, their magnificent forms silhouetted against the darkening sky. They wouldn’t follow, the risk too great.</w:t>
      </w:r>
    </w:p>
    <w:p w14:paraId="7A9B5897" w14:textId="77777777" w:rsidR="002E7DEF" w:rsidRDefault="00000000">
      <w:pPr>
        <w:autoSpaceDE w:val="0"/>
        <w:autoSpaceDN w:val="0"/>
        <w:spacing w:before="264" w:after="0" w:line="264" w:lineRule="exact"/>
      </w:pPr>
      <w:r>
        <w:rPr>
          <w:rFonts w:ascii="Charis SIL Regular" w:eastAsia="Charis SIL Regular" w:hAnsi="Charis SIL Regular"/>
          <w:color w:val="000000"/>
        </w:rPr>
        <w:t>He collapsed on the other side, his body shaking with exhaustion and relief. He had escaped. He had survived. But the ordeal had left its mark. He was bruised, scratched, and utterly drained. The encounter served as a grim reminder of the brutal reality of his existence, the constant threat of predation in this unforgiving wilderness.</w:t>
      </w:r>
    </w:p>
    <w:p w14:paraId="34A29D68" w14:textId="77777777" w:rsidR="002E7DEF" w:rsidRDefault="00000000">
      <w:pPr>
        <w:autoSpaceDE w:val="0"/>
        <w:autoSpaceDN w:val="0"/>
        <w:spacing w:before="264" w:after="0" w:line="264" w:lineRule="exact"/>
      </w:pPr>
      <w:r>
        <w:rPr>
          <w:rFonts w:ascii="Charis SIL Regular" w:eastAsia="Charis SIL Regular" w:hAnsi="Charis SIL Regular"/>
          <w:color w:val="000000"/>
        </w:rPr>
        <w:t>Days turned into weeks. Fang’s encounters with the wild continued, each one a test of his resourcefulness, his resilience, his will to survive. He faced blizzards that threatened to bury him alive, avalanches that sent tremors through the earth, and predators that stalked him through the shadows. He learned to read the signs of approaching storms, to find shelter in the rocky crevices, and to trust his instincts above all else. He began to see the mountain not as an enemy, but as a teacher, a harsh but ultimately fair master that demanded respect and rewarded perseverance.</w:t>
      </w:r>
    </w:p>
    <w:p w14:paraId="5D7D5EB2"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His understanding of the mountains' intricate ecosystem grew. He learned to differentiate the tracks of various animals, recognizing the subtle signs of their passage – the subtle shift in the snow, the broken twigs, the scattered feathers. He learned to avoid the </w:t>
      </w:r>
      <w:r>
        <w:br/>
      </w:r>
      <w:r>
        <w:rPr>
          <w:rFonts w:ascii="Charis SIL Regular" w:eastAsia="Charis SIL Regular" w:hAnsi="Charis SIL Regular"/>
          <w:color w:val="000000"/>
        </w:rPr>
        <w:t>territories of the stronger predators, knowing instinctively where to seek refuge, and when to strike. He became a phantom, a ghost in the snow, blending seamlessly with the landscape, his presence almost imperceptible.</w:t>
      </w:r>
    </w:p>
    <w:p w14:paraId="2DA6AA2F"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He encountered other animals, their interactions varied and complex, a reflection of the social dynamics of the wild. Some he avoided, their territories clearly marked, their intentions hostile.</w:t>
      </w:r>
    </w:p>
    <w:p w14:paraId="6DDB868B"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Others he approached cautiously, sometimes finding a mutual understanding, a temporary truce in the struggle for survival. He learned the language of the wilderness, not through words, but through scents, sounds, and subtle body language.</w:t>
      </w:r>
    </w:p>
    <w:p w14:paraId="4548ABFC" w14:textId="77777777" w:rsidR="002E7DEF" w:rsidRDefault="002E7DEF">
      <w:pPr>
        <w:autoSpaceDE w:val="0"/>
        <w:autoSpaceDN w:val="0"/>
        <w:spacing w:after="78" w:line="220" w:lineRule="exact"/>
      </w:pPr>
    </w:p>
    <w:p w14:paraId="0FFAB652" w14:textId="77777777" w:rsidR="002E7DEF" w:rsidRDefault="00000000">
      <w:pPr>
        <w:autoSpaceDE w:val="0"/>
        <w:autoSpaceDN w:val="0"/>
        <w:spacing w:before="58" w:after="0" w:line="264" w:lineRule="exact"/>
      </w:pPr>
      <w:r>
        <w:rPr>
          <w:rFonts w:ascii="Charis SIL Regular" w:eastAsia="Charis SIL Regular" w:hAnsi="Charis SIL Regular"/>
          <w:color w:val="000000"/>
        </w:rPr>
        <w:t>He learned to read the landscape with a hunter's keen eye, the subtle signs of danger and opportunity. The wind, once a constant torment, became his ally, carrying scents and sounds from afar, warning him of potential threats. The mountains, at first a symbol of his isolation, slowly became his protector, its intricate network of ravines, cliffs and forests providing him with both shelter and opportunities to hunt. Each challenge, each near-death experience, each moment of despair, helped to shape him, refining his senses, strengthening his resolve. He became a different creature entirely, forged in the crucible of survival. He was not just Fang, son of the traitorous Fang. He was Fang, survivor of the White Mountains. And his journey, his struggle, had just begun.</w:t>
      </w:r>
    </w:p>
    <w:p w14:paraId="20311E1D" w14:textId="77777777" w:rsidR="002E7DEF" w:rsidRDefault="002E7DEF">
      <w:pPr>
        <w:sectPr w:rsidR="002E7DEF">
          <w:pgSz w:w="8000" w:h="12000"/>
          <w:pgMar w:top="296" w:right="644" w:bottom="1440" w:left="660" w:header="720" w:footer="720" w:gutter="0"/>
          <w:cols w:space="720"/>
          <w:docGrid w:linePitch="360"/>
        </w:sectPr>
      </w:pPr>
    </w:p>
    <w:p w14:paraId="175D0C77" w14:textId="77777777" w:rsidR="002E7DEF" w:rsidRDefault="002E7DEF">
      <w:pPr>
        <w:autoSpaceDE w:val="0"/>
        <w:autoSpaceDN w:val="0"/>
        <w:spacing w:after="224" w:line="220" w:lineRule="exact"/>
      </w:pPr>
    </w:p>
    <w:p w14:paraId="67B3E11C" w14:textId="77777777" w:rsidR="002E7DEF" w:rsidRDefault="00000000">
      <w:pPr>
        <w:autoSpaceDE w:val="0"/>
        <w:autoSpaceDN w:val="0"/>
        <w:spacing w:after="0" w:line="330" w:lineRule="exact"/>
      </w:pPr>
      <w:r>
        <w:rPr>
          <w:rFonts w:ascii="Charis SIL Bold" w:eastAsia="Charis SIL Bold" w:hAnsi="Charis SIL Bold"/>
          <w:b/>
          <w:color w:val="000000"/>
        </w:rPr>
        <w:t>Whispers of the Crown</w:t>
      </w:r>
    </w:p>
    <w:p w14:paraId="7ACFCBA1" w14:textId="77777777" w:rsidR="002E7DEF" w:rsidRDefault="00000000">
      <w:pPr>
        <w:autoSpaceDE w:val="0"/>
        <w:autoSpaceDN w:val="0"/>
        <w:spacing w:before="286" w:after="0" w:line="264" w:lineRule="exact"/>
      </w:pPr>
      <w:r>
        <w:rPr>
          <w:rFonts w:ascii="Charis SIL Regular" w:eastAsia="Charis SIL Regular" w:hAnsi="Charis SIL Regular"/>
          <w:color w:val="000000"/>
        </w:rPr>
        <w:t>The wind howled a mournful song through the skeletal branches of the snow-laden pines, a counterpoint to the rhythmic crunch of Fang’s paws on the frozen ground. He’d been following the faintest of tracks, barely discernible against the pristine white canvas of the mountain, for days. These weren't the tracks of prey; these were the barely-there imprints of a desperate escape, a hurried flight across the treacherous terrain. They belonged to a lone wolf, judging by the size and the erratic nature of the prints, a wolf who was clearly fleeing something – or someone.</w:t>
      </w:r>
    </w:p>
    <w:p w14:paraId="10C3E53D" w14:textId="77777777" w:rsidR="002E7DEF" w:rsidRDefault="00000000">
      <w:pPr>
        <w:autoSpaceDE w:val="0"/>
        <w:autoSpaceDN w:val="0"/>
        <w:spacing w:before="264" w:after="0" w:line="264" w:lineRule="exact"/>
      </w:pPr>
      <w:r>
        <w:rPr>
          <w:rFonts w:ascii="Charis SIL Regular" w:eastAsia="Charis SIL Regular" w:hAnsi="Charis SIL Regular"/>
          <w:color w:val="000000"/>
        </w:rPr>
        <w:t>Curiosity, a dangerous emotion in the White Mountains, nudged at Fang. He had enough on his plate – surviving the harsh elements, evading predators, and battling the ever-present specter of his father’s legacy. Yet, the mystery of the fleeing wolf tugged at him, a siren song in the desolate wilderness. He continued following the tracks, the hunger pangs momentarily forgotten in the pursuit of this new enigma.</w:t>
      </w:r>
    </w:p>
    <w:p w14:paraId="463E117A" w14:textId="77777777" w:rsidR="002E7DEF" w:rsidRDefault="00000000">
      <w:pPr>
        <w:autoSpaceDE w:val="0"/>
        <w:autoSpaceDN w:val="0"/>
        <w:spacing w:before="264" w:after="0" w:line="264" w:lineRule="exact"/>
      </w:pPr>
      <w:r>
        <w:rPr>
          <w:rFonts w:ascii="Charis SIL Regular" w:eastAsia="Charis SIL Regular" w:hAnsi="Charis SIL Regular"/>
          <w:color w:val="000000"/>
        </w:rPr>
        <w:t>The tracks eventually led him to a secluded cave, partially hidden behind a curtain of frozen waterfalls. The air within carried a faint scent of fear, mingled with the sharp, musky aroma of wolf. He peered inside, his senses on high alert. The cave was small, sparsely furnished with a bed of dry leaves and a few gnawed bones. And there, huddled in the corner, was the wolf he'd been tracking.</w:t>
      </w:r>
    </w:p>
    <w:p w14:paraId="563157A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It was an old she-wolf, her fur matted and ragged, her ribs visible beneath her emaciated frame. Her eyes, though clouded with </w:t>
      </w:r>
      <w:r>
        <w:br/>
      </w:r>
      <w:r>
        <w:rPr>
          <w:rFonts w:ascii="Charis SIL Regular" w:eastAsia="Charis SIL Regular" w:hAnsi="Charis SIL Regular"/>
          <w:color w:val="000000"/>
        </w:rPr>
        <w:t xml:space="preserve">exhaustion, held a spark of defiance, a stubborn refusal to </w:t>
      </w:r>
      <w:r>
        <w:br/>
      </w:r>
      <w:r>
        <w:rPr>
          <w:rFonts w:ascii="Charis SIL Regular" w:eastAsia="Charis SIL Regular" w:hAnsi="Charis SIL Regular"/>
          <w:color w:val="000000"/>
        </w:rPr>
        <w:t>surrender. She was wounded, a deep gash marring her flank, its raw edges caked with dried blood.</w:t>
      </w:r>
    </w:p>
    <w:p w14:paraId="3DFB7AF4"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Fang approached slowly, his movements deliberate, his intentions uncertain. He wasn't a threat, not in the conventional sense. He knew the gnawing ache of hunger, the chilling embrace of fear, the desperate need for survival. He approached cautiously, offering no aggression, his body language conveying an uneasy truce.</w:t>
      </w:r>
    </w:p>
    <w:p w14:paraId="2A763651" w14:textId="77777777" w:rsidR="002E7DEF" w:rsidRDefault="002E7DEF">
      <w:pPr>
        <w:autoSpaceDE w:val="0"/>
        <w:autoSpaceDN w:val="0"/>
        <w:spacing w:after="78" w:line="220" w:lineRule="exact"/>
      </w:pPr>
    </w:p>
    <w:p w14:paraId="140E7EF2"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The old wolf watched him with suspicion, her ears pricked, her body tense. She didn't growl, didn't bare her teeth, but her silence was heavy with apprehension. Fang sat a few paces away, </w:t>
      </w:r>
      <w:r>
        <w:br/>
      </w:r>
      <w:r>
        <w:rPr>
          <w:rFonts w:ascii="Charis SIL Regular" w:eastAsia="Charis SIL Regular" w:hAnsi="Charis SIL Regular"/>
          <w:color w:val="000000"/>
        </w:rPr>
        <w:t>maintaining a respectful distance, waiting for her to make the first move.</w:t>
      </w:r>
    </w:p>
    <w:p w14:paraId="0B28C24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Finally, she spoke, her voice a raspy whisper, barely audible above the howling wind. "The crown… they're after the crown…"</w:t>
      </w:r>
    </w:p>
    <w:p w14:paraId="35B14E98" w14:textId="77777777" w:rsidR="002E7DEF" w:rsidRDefault="00000000">
      <w:pPr>
        <w:autoSpaceDE w:val="0"/>
        <w:autoSpaceDN w:val="0"/>
        <w:spacing w:before="266" w:after="0" w:line="264" w:lineRule="exact"/>
      </w:pPr>
      <w:r>
        <w:rPr>
          <w:rFonts w:ascii="Charis SIL Regular" w:eastAsia="Charis SIL Regular" w:hAnsi="Charis SIL Regular"/>
          <w:color w:val="000000"/>
        </w:rPr>
        <w:t>The word, "crown," struck Fang like a physical blow. He had heard whispers of it before, fleeting fragments of legends passed down through generations, stories dismissed as folklore, tales for children around crackling fires. These were stories of a magnificent artifact, a diadem said to possess immense power, a relic imbued with the essence of the ancient wolf gods, a symbol of ultimate authority over the pack. A crown that could bestow god-like power upon its wearer.</w:t>
      </w:r>
    </w:p>
    <w:p w14:paraId="6E20F74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old wolf, sensing his unease, continued her hushed narrative. "It's more than just a trinket, cub," she rasped, her breath misting in the frigid air. "It's a conduit, a key. It holds the power of the </w:t>
      </w:r>
      <w:r>
        <w:br/>
      </w:r>
      <w:r>
        <w:rPr>
          <w:rFonts w:ascii="Charis SIL Regular" w:eastAsia="Charis SIL Regular" w:hAnsi="Charis SIL Regular"/>
          <w:color w:val="000000"/>
        </w:rPr>
        <w:t>ancients, the very lifeblood of our kind. Possession of the crown… it means control of the pack, but more than that… it means control over fate itself.”</w:t>
      </w:r>
    </w:p>
    <w:p w14:paraId="01BB6BBD"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She shivered, a shudder that ran deep in her bones. “One-Eye… he desires the crown. He'll stop at nothing to claim it for himself."</w:t>
      </w:r>
    </w:p>
    <w:p w14:paraId="0E20D867"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One-Eye. The name sent a shiver down Fang's spine. He’d heard tales of the powerful alpha, a ruthless warrior, a cunning strategist, a creature of immense strength and unwavering loyalty to ancient law, but also a merciless tyrant who ruled through fear. It was said that One-Eye’s ambition knew no bounds, his hunger for power insatiable. This was a predator far more dangerous than any </w:t>
      </w:r>
      <w:r>
        <w:br/>
      </w:r>
      <w:r>
        <w:rPr>
          <w:rFonts w:ascii="Charis SIL Regular" w:eastAsia="Charis SIL Regular" w:hAnsi="Charis SIL Regular"/>
          <w:color w:val="000000"/>
        </w:rPr>
        <w:t>mountain lion.</w:t>
      </w:r>
    </w:p>
    <w:p w14:paraId="3AE26CFA" w14:textId="595D3C53" w:rsidR="002E7DEF" w:rsidRDefault="00000000" w:rsidP="005770BA">
      <w:pPr>
        <w:autoSpaceDE w:val="0"/>
        <w:autoSpaceDN w:val="0"/>
        <w:spacing w:before="264" w:after="0" w:line="264" w:lineRule="exact"/>
        <w:ind w:right="144"/>
      </w:pPr>
      <w:r>
        <w:rPr>
          <w:rFonts w:ascii="Charis SIL Regular" w:eastAsia="Charis SIL Regular" w:hAnsi="Charis SIL Regular"/>
          <w:color w:val="000000"/>
        </w:rPr>
        <w:t>The old she-wolf’s eyes, though weary, held a flicker of desperate hope. "They say the crown is hidden within the heart of the White Mountain," she whispered, her voice barely a breath. "A place of immense power and peril. Only the bravest, or the most foolish,</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would dare to seek it."</w:t>
      </w:r>
    </w:p>
    <w:p w14:paraId="1B7B8A90" w14:textId="77777777" w:rsidR="002E7DEF" w:rsidRDefault="00000000">
      <w:pPr>
        <w:autoSpaceDE w:val="0"/>
        <w:autoSpaceDN w:val="0"/>
        <w:spacing w:before="264" w:after="0" w:line="264" w:lineRule="exact"/>
      </w:pPr>
      <w:r>
        <w:rPr>
          <w:rFonts w:ascii="Charis SIL Regular" w:eastAsia="Charis SIL Regular" w:hAnsi="Charis SIL Regular"/>
          <w:color w:val="000000"/>
        </w:rPr>
        <w:t>Fang’s mind raced. The crown. One-Eye. The legend… Suddenly, everything felt interconnected, the disparate threads of his life – his outcast status, his father’s betrayal, his desperate flight through the mountains – all leading towards this single, dangerous prize.</w:t>
      </w:r>
    </w:p>
    <w:p w14:paraId="6D7F84AF" w14:textId="77777777" w:rsidR="002E7DEF" w:rsidRDefault="00000000">
      <w:pPr>
        <w:autoSpaceDE w:val="0"/>
        <w:autoSpaceDN w:val="0"/>
        <w:spacing w:before="264" w:after="0" w:line="264" w:lineRule="exact"/>
      </w:pPr>
      <w:r>
        <w:rPr>
          <w:rFonts w:ascii="Charis SIL Regular" w:eastAsia="Charis SIL Regular" w:hAnsi="Charis SIL Regular"/>
          <w:color w:val="000000"/>
        </w:rPr>
        <w:t>The old wolf continued, her voice gaining strength, fueled by a desperate resolve. "The legends speak of trials," she said, her eyes blazing with a fierce intensity. "Trials that only the worthy can overcome. Trials that test the strength of body and spirit. Only those with a pure heart, a strong will… only those with the blessing of the ancestors can claim the crown."</w:t>
      </w:r>
    </w:p>
    <w:p w14:paraId="50122DA0" w14:textId="77777777" w:rsidR="002E7DEF" w:rsidRDefault="00000000">
      <w:pPr>
        <w:autoSpaceDE w:val="0"/>
        <w:autoSpaceDN w:val="0"/>
        <w:spacing w:before="264" w:after="0" w:line="264" w:lineRule="exact"/>
      </w:pPr>
      <w:r>
        <w:rPr>
          <w:rFonts w:ascii="Charis SIL Regular" w:eastAsia="Charis SIL Regular" w:hAnsi="Charis SIL Regular"/>
          <w:color w:val="000000"/>
        </w:rPr>
        <w:t>She paused, her gaze fixed on Fang. "You are the son of Fang, the traitor," she stated, her tone devoid of judgment. "But you are also a survivor. You carry the blood of the wolves within you. You have the strength, cub. Maybe… maybe you are the one."</w:t>
      </w:r>
    </w:p>
    <w:p w14:paraId="646D3D4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Her words hung in the air, heavy with implication. Fang knew she wasn't speaking just of physical strength; she was speaking of the </w:t>
      </w:r>
      <w:r>
        <w:rPr>
          <w:rFonts w:ascii="Charis SIL Regular" w:eastAsia="Charis SIL Regular" w:hAnsi="Charis SIL Regular"/>
          <w:color w:val="000000"/>
        </w:rPr>
        <w:lastRenderedPageBreak/>
        <w:t xml:space="preserve">inner strength, the resilience, the tenacity he'd forged in his </w:t>
      </w:r>
      <w:r>
        <w:br/>
      </w:r>
      <w:r>
        <w:rPr>
          <w:rFonts w:ascii="Charis SIL Regular" w:eastAsia="Charis SIL Regular" w:hAnsi="Charis SIL Regular"/>
          <w:color w:val="000000"/>
        </w:rPr>
        <w:t>relentless struggle for survival. He was not simply the outcast, the son of a traitor. He was a force to be reckoned with, a survivor honed by the harsh realities of the White Mountains.</w:t>
      </w:r>
    </w:p>
    <w:p w14:paraId="4DD57535"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The old wolf, her strength waning, gestured weakly towards a small, intricately carved wooden pendant that hung around her neck. "This," she whispered, "holds a clue. A map... of sorts." She removed the pendant and placed it in Fang’s outstretched hand.</w:t>
      </w:r>
    </w:p>
    <w:p w14:paraId="10FE61FA"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It was cool to the touch, smooth beneath his fingers. Intricate carvings depicted scenes from ancient legends – wolves battling mythical creatures, wolves worshipping at the foot of a towering mountain, wolves bathed in the ethereal light of a celestial crown.</w:t>
      </w:r>
    </w:p>
    <w:p w14:paraId="0A0160A2" w14:textId="77777777" w:rsidR="002E7DEF" w:rsidRDefault="00000000">
      <w:pPr>
        <w:autoSpaceDE w:val="0"/>
        <w:autoSpaceDN w:val="0"/>
        <w:spacing w:before="60" w:after="0" w:line="264" w:lineRule="exact"/>
      </w:pPr>
      <w:r>
        <w:rPr>
          <w:rFonts w:ascii="Charis SIL Regular" w:eastAsia="Charis SIL Regular" w:hAnsi="Charis SIL Regular"/>
          <w:color w:val="000000"/>
        </w:rPr>
        <w:t>He recognized elements from the stories he’d heard as a pup. It wasn't a map in the conventional sense; it was a cryptic puzzle, a series of symbolic representations, hinting at the path to the crown, a path fraught with danger and uncertainty.</w:t>
      </w:r>
    </w:p>
    <w:p w14:paraId="716AF346" w14:textId="77777777" w:rsidR="002E7DEF" w:rsidRDefault="002E7DEF">
      <w:pPr>
        <w:autoSpaceDE w:val="0"/>
        <w:autoSpaceDN w:val="0"/>
        <w:spacing w:after="78" w:line="220" w:lineRule="exact"/>
      </w:pPr>
    </w:p>
    <w:p w14:paraId="2F03BE0A" w14:textId="77777777" w:rsidR="002E7DEF" w:rsidRDefault="00000000">
      <w:pPr>
        <w:autoSpaceDE w:val="0"/>
        <w:autoSpaceDN w:val="0"/>
        <w:spacing w:before="58" w:after="0" w:line="264" w:lineRule="exact"/>
      </w:pPr>
      <w:r>
        <w:rPr>
          <w:rFonts w:ascii="Charis SIL Regular" w:eastAsia="Charis SIL Regular" w:hAnsi="Charis SIL Regular"/>
          <w:color w:val="000000"/>
        </w:rPr>
        <w:t>The old she-wolf closed her eyes, her breathing becoming shallow. Her last words, a faint sigh barely escaping her lips, were a warning and a promise: "Beware One-Eye... and the whispers of the crown." Then, her body went still, the spark of defiance extinguished, leaving behind only the echo of her words and the chilling weight of the pendant in Fang’s hand.</w:t>
      </w:r>
    </w:p>
    <w:p w14:paraId="3D9E57F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examined the pendant again, the intricate carvings now </w:t>
      </w:r>
      <w:r>
        <w:br/>
      </w:r>
      <w:r>
        <w:rPr>
          <w:rFonts w:ascii="Charis SIL Regular" w:eastAsia="Charis SIL Regular" w:hAnsi="Charis SIL Regular"/>
          <w:color w:val="000000"/>
        </w:rPr>
        <w:t>imbued with a new significance, a new weight of responsibility. The old wolf’s dying words echoed in his ears, painting a picture of a perilous journey, a desperate struggle for survival, a fateful clash against One-Eye, and the tantalizing yet terrifying possibility of claiming the crown. His journey, he realized, was far from over. The whispers of the crown had begun.</w:t>
      </w:r>
    </w:p>
    <w:p w14:paraId="7EA2038F" w14:textId="77777777" w:rsidR="002E7DEF" w:rsidRDefault="002E7DEF">
      <w:pPr>
        <w:sectPr w:rsidR="002E7DEF">
          <w:pgSz w:w="8000" w:h="12000"/>
          <w:pgMar w:top="296" w:right="640" w:bottom="1440" w:left="660" w:header="720" w:footer="720" w:gutter="0"/>
          <w:cols w:space="720"/>
          <w:docGrid w:linePitch="360"/>
        </w:sectPr>
      </w:pPr>
    </w:p>
    <w:p w14:paraId="286F7AD0" w14:textId="77777777" w:rsidR="002E7DEF" w:rsidRDefault="002E7DEF">
      <w:pPr>
        <w:autoSpaceDE w:val="0"/>
        <w:autoSpaceDN w:val="0"/>
        <w:spacing w:after="224" w:line="220" w:lineRule="exact"/>
      </w:pPr>
    </w:p>
    <w:p w14:paraId="57C74CC3" w14:textId="77777777" w:rsidR="002E7DEF" w:rsidRDefault="00000000">
      <w:pPr>
        <w:autoSpaceDE w:val="0"/>
        <w:autoSpaceDN w:val="0"/>
        <w:spacing w:after="0" w:line="330" w:lineRule="exact"/>
      </w:pPr>
      <w:r>
        <w:rPr>
          <w:rFonts w:ascii="Charis SIL Bold" w:eastAsia="Charis SIL Bold" w:hAnsi="Charis SIL Bold"/>
          <w:b/>
          <w:color w:val="000000"/>
        </w:rPr>
        <w:t>OneEyes Pursuit Begins</w:t>
      </w:r>
    </w:p>
    <w:p w14:paraId="13D8AE75" w14:textId="77777777" w:rsidR="002E7DEF" w:rsidRDefault="00000000">
      <w:pPr>
        <w:autoSpaceDE w:val="0"/>
        <w:autoSpaceDN w:val="0"/>
        <w:spacing w:before="286" w:after="0" w:line="264" w:lineRule="exact"/>
      </w:pPr>
      <w:r>
        <w:rPr>
          <w:rFonts w:ascii="Charis SIL Regular" w:eastAsia="Charis SIL Regular" w:hAnsi="Charis SIL Regular"/>
          <w:color w:val="000000"/>
        </w:rPr>
        <w:t>The old she-wolf’s final breath stilled the air, leaving only the mournful whisper of the wind through the ice-caked cave. Fang remained motionless, the pendant cool against his palm, its intricate carvings a stark contrast to the warmth of the life that had just departed. He felt a profound sense of loss, coupled with a sudden, chilling awareness of his own mortality. He was alone, more alone than ever before. But he was not defenseless. The weight of the pendant, a physical manifestation of the legacy he now carried, reminded him of that. The crown. One-Eye. These were not just legends anymore; they were the very fabric of his immediate future.</w:t>
      </w:r>
    </w:p>
    <w:p w14:paraId="7AA97B44" w14:textId="77777777" w:rsidR="002E7DEF" w:rsidRDefault="00000000">
      <w:pPr>
        <w:autoSpaceDE w:val="0"/>
        <w:autoSpaceDN w:val="0"/>
        <w:spacing w:before="264" w:after="0" w:line="264" w:lineRule="exact"/>
      </w:pPr>
      <w:r>
        <w:rPr>
          <w:rFonts w:ascii="Charis SIL Regular" w:eastAsia="Charis SIL Regular" w:hAnsi="Charis SIL Regular"/>
          <w:color w:val="000000"/>
        </w:rPr>
        <w:t>He knew he couldn't stay. One-Eye's hounds would be sniffing at the old wolf's trail, their keen noses capable of detecting the faintest scent across miles of snow and ice. He had to move, to leave no trace, to blend into the harsh beauty of the White Mountains before One-Eye's wrath descended upon him.</w:t>
      </w:r>
    </w:p>
    <w:p w14:paraId="52EAEBD1"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left the cave, the silence of the mountain pressing in on him like a physical weight. The landscape, previously a haven of quiet contemplation, now felt like a hunting ground, every shadow a potential hiding place for his enemy. He moved with the grace of a phantom, his movements fluid and silent, his senses heightened to an almost supernatural level. The wind became his ally, masking his scent, obscuring his tracks.</w:t>
      </w:r>
    </w:p>
    <w:p w14:paraId="1965A48B"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As dusk settled, casting long, eerie shadows across the snow-covered landscape, he heard it – the distant howl, a sound that chilled him to the bone. It was a call, a command, and it resonated with an authority </w:t>
      </w:r>
      <w:r>
        <w:rPr>
          <w:rFonts w:ascii="Charis SIL Regular" w:eastAsia="Charis SIL Regular" w:hAnsi="Charis SIL Regular"/>
          <w:color w:val="000000"/>
        </w:rPr>
        <w:lastRenderedPageBreak/>
        <w:t>that spoke volumes about One-Eye’s power and reach. It was the alpha's proclamation of war.</w:t>
      </w:r>
    </w:p>
    <w:p w14:paraId="6B662662"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howl was answered by a chorus of growls and barks, a chilling symphony that echoed through the canyons and across the peaks.</w:t>
      </w:r>
    </w:p>
    <w:p w14:paraId="48DB7F27"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One-Eye’s pack was moving, a force of nature, relentless and </w:t>
      </w:r>
      <w:r>
        <w:br/>
      </w:r>
      <w:r>
        <w:rPr>
          <w:rFonts w:ascii="Charis SIL Regular" w:eastAsia="Charis SIL Regular" w:hAnsi="Charis SIL Regular"/>
          <w:color w:val="000000"/>
        </w:rPr>
        <w:t>unforgiving. Fang knew he was being hunted. The game had begun.</w:t>
      </w:r>
    </w:p>
    <w:p w14:paraId="567F5AB9" w14:textId="664057F5" w:rsidR="002E7DEF" w:rsidRDefault="00000000" w:rsidP="005770BA">
      <w:pPr>
        <w:autoSpaceDE w:val="0"/>
        <w:autoSpaceDN w:val="0"/>
        <w:spacing w:before="204" w:after="0" w:line="324" w:lineRule="exact"/>
      </w:pPr>
      <w:r>
        <w:rPr>
          <w:rFonts w:ascii="Charis SIL Regular" w:eastAsia="Charis SIL Regular" w:hAnsi="Charis SIL Regular"/>
          <w:color w:val="000000"/>
        </w:rPr>
        <w:t>He pressed onward, driven by a combination of fear and</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 xml:space="preserve">determination. The pendant, a constant reminder of his mission, became his compass, his guide. He studied the intricate carvings under the weak light of the setting sun, searching for clues, for guidance in this deadly game of chase. The carvings seemed to shift and change as he studied them, their meaning elusive, their </w:t>
      </w:r>
      <w:r>
        <w:br/>
      </w:r>
      <w:r>
        <w:rPr>
          <w:rFonts w:ascii="Charis SIL Regular" w:eastAsia="Charis SIL Regular" w:hAnsi="Charis SIL Regular"/>
          <w:color w:val="000000"/>
        </w:rPr>
        <w:t>significance profound.</w:t>
      </w:r>
    </w:p>
    <w:p w14:paraId="6EC84066"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chase was less a direct pursuit and more a complex dance of evasion. Fang used his knowledge of the terrain to his advantage, his intimate understanding of the mountain's secrets allowing him to move through the landscape with an almost supernatural agility. He navigated treacherous ice fields, skirted the edges of yawning crevasses, and scaled sheer cliffs, his every move calculated to throw his pursuers off his trail.</w:t>
      </w:r>
    </w:p>
    <w:p w14:paraId="135B770D" w14:textId="77777777" w:rsidR="002E7DEF" w:rsidRDefault="00000000">
      <w:pPr>
        <w:autoSpaceDE w:val="0"/>
        <w:autoSpaceDN w:val="0"/>
        <w:spacing w:before="264" w:after="0" w:line="264" w:lineRule="exact"/>
      </w:pPr>
      <w:r>
        <w:rPr>
          <w:rFonts w:ascii="Charis SIL Regular" w:eastAsia="Charis SIL Regular" w:hAnsi="Charis SIL Regular"/>
          <w:color w:val="000000"/>
        </w:rPr>
        <w:t>One-Eye's pack, however, was not easily deterred. They were expert trackers, their senses as sharp as Fang’s. They sensed his passage, the disruption in the pristine snow, the faintest traces of his scent lingering in the air. He could hear their frustrated snarls, their eager barks echoing through the valleys, a relentless pursuit that pursued him even in his most carefully planned retreats.</w:t>
      </w:r>
    </w:p>
    <w:p w14:paraId="36F2FA13"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landscape itself seemed to conspire against him. Blizzards raged, reducing visibility to near zero, and sudden avalanches threatened to bury him beneath tons of snow. The cold gnawed at him, penetrating his thick fur, and the hunger gnawed at his </w:t>
      </w:r>
      <w:r>
        <w:br/>
      </w:r>
      <w:r>
        <w:rPr>
          <w:rFonts w:ascii="Charis SIL Regular" w:eastAsia="Charis SIL Regular" w:hAnsi="Charis SIL Regular"/>
          <w:color w:val="000000"/>
        </w:rPr>
        <w:t>insides, threatening to weaken his resolve. But he persevered, driven by a desperate need to survive, to reach the crown before One-Eye could claim it. His survival became a testament to his strength, a demonstration of the wolf spirit that flowed in his veins.</w:t>
      </w:r>
    </w:p>
    <w:p w14:paraId="22708844" w14:textId="77777777" w:rsidR="002E7DEF" w:rsidRDefault="00000000">
      <w:pPr>
        <w:autoSpaceDE w:val="0"/>
        <w:autoSpaceDN w:val="0"/>
        <w:spacing w:before="264" w:after="0" w:line="264" w:lineRule="exact"/>
      </w:pPr>
      <w:r>
        <w:rPr>
          <w:rFonts w:ascii="Charis SIL Regular" w:eastAsia="Charis SIL Regular" w:hAnsi="Charis SIL Regular"/>
          <w:color w:val="000000"/>
        </w:rPr>
        <w:t>As the nights grew longer, the mountain became more challenging. Fang found himself traversing dangerous ice jungles, a labyrinth of towering ice formations, treacherous pathways, and icy waterfalls. The slightest misstep could mean a fatal plunge into a frozen chasm. He had to rely on instinct, agility, and a deep understanding of the natural forces around him.</w:t>
      </w:r>
    </w:p>
    <w:p w14:paraId="01E0AA3D" w14:textId="734AD904" w:rsidR="002E7DEF" w:rsidRDefault="00000000" w:rsidP="005770BA">
      <w:pPr>
        <w:autoSpaceDE w:val="0"/>
        <w:autoSpaceDN w:val="0"/>
        <w:spacing w:before="264" w:after="0" w:line="264" w:lineRule="exact"/>
      </w:pPr>
      <w:r>
        <w:rPr>
          <w:rFonts w:ascii="Charis SIL Regular" w:eastAsia="Charis SIL Regular" w:hAnsi="Charis SIL Regular"/>
          <w:color w:val="000000"/>
        </w:rPr>
        <w:t>He found temporary shelter in narrow crevasses, using the icy walls as protection from the relentless winds and the sharp eyes of One-Eye’s pack. The cold remained a constant companion, biting at his flesh, sapping his strength. But Fang found the will to persist, fueled by an almost primal instinct for survival and a burning desire to uncover the truth about the crown and its power.</w:t>
      </w:r>
    </w:p>
    <w:p w14:paraId="22EF8961" w14:textId="77777777" w:rsidR="002E7DEF" w:rsidRDefault="00000000">
      <w:pPr>
        <w:autoSpaceDE w:val="0"/>
        <w:autoSpaceDN w:val="0"/>
        <w:spacing w:before="266" w:after="0" w:line="264" w:lineRule="exact"/>
      </w:pPr>
      <w:r>
        <w:rPr>
          <w:rFonts w:ascii="Charis SIL Regular" w:eastAsia="Charis SIL Regular" w:hAnsi="Charis SIL Regular"/>
          <w:color w:val="000000"/>
        </w:rPr>
        <w:t>He discovered that One-Eye’s pursuit wasn't solely driven by his desire for the crown. The alpha was motivated by a complex mix of rage and loyalty. Rage at Fang’s father, the traitor, and loyalty to the ancient laws of the pack. One-Eye saw Fang as an embodiment of his father’s betrayal, a stain upon the lineage. Eliminating Fang was not only a matter of securing the crown, but also of cleansing the pack of this inherited shame.</w:t>
      </w:r>
    </w:p>
    <w:p w14:paraId="5A760FF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encountered other creatures during his journey, some hostile, some indifferent. He evaded packs of vicious mountain cats, </w:t>
      </w:r>
      <w:r>
        <w:br/>
      </w:r>
      <w:r>
        <w:rPr>
          <w:rFonts w:ascii="Charis SIL Regular" w:eastAsia="Charis SIL Regular" w:hAnsi="Charis SIL Regular"/>
          <w:color w:val="000000"/>
        </w:rPr>
        <w:lastRenderedPageBreak/>
        <w:t>outwitted cunning foxes, and narrowly escaped the jaws of hungry snow leopards, each encounter testing his resilience and sharpening his instincts. Each near-death experience solidified his resolve, transforming his fear into a relentless determination to survive.</w:t>
      </w:r>
    </w:p>
    <w:p w14:paraId="7E4ED99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also had moments of respite, brief interludes where he could replenish his strength and regain his bearings. He found hidden springs, melted snow for water, and hunted small game to maintain his energy. These moments were fleeting, but essential to his </w:t>
      </w:r>
      <w:r>
        <w:br/>
      </w:r>
      <w:r>
        <w:rPr>
          <w:rFonts w:ascii="Charis SIL Regular" w:eastAsia="Charis SIL Regular" w:hAnsi="Charis SIL Regular"/>
          <w:color w:val="000000"/>
        </w:rPr>
        <w:t>survival, providing the fuel he needed to continue the desperate game of cat and mouse.</w:t>
      </w:r>
    </w:p>
    <w:p w14:paraId="31FE1015"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As the chase continued, Fang began to understand the cryptic carvings on the pendant more profoundly. The symbols were not merely illustrations, but a map, a series of clues leading him towards the heart of the White Mountain and the elusive crown.</w:t>
      </w:r>
    </w:p>
    <w:p w14:paraId="7ABBBF48" w14:textId="77777777" w:rsidR="002E7DEF" w:rsidRDefault="00000000">
      <w:pPr>
        <w:autoSpaceDE w:val="0"/>
        <w:autoSpaceDN w:val="0"/>
        <w:spacing w:before="60" w:after="0" w:line="264" w:lineRule="exact"/>
        <w:ind w:right="576"/>
      </w:pPr>
      <w:r>
        <w:rPr>
          <w:rFonts w:ascii="Charis SIL Regular" w:eastAsia="Charis SIL Regular" w:hAnsi="Charis SIL Regular"/>
          <w:color w:val="000000"/>
        </w:rPr>
        <w:t xml:space="preserve">Each clue challenged his strength, his intellect, and his </w:t>
      </w:r>
      <w:r>
        <w:br/>
      </w:r>
      <w:r>
        <w:rPr>
          <w:rFonts w:ascii="Charis SIL Regular" w:eastAsia="Charis SIL Regular" w:hAnsi="Charis SIL Regular"/>
          <w:color w:val="000000"/>
        </w:rPr>
        <w:t>determination, forcing him to overcome obstacles that seemed insurmountable.</w:t>
      </w:r>
    </w:p>
    <w:p w14:paraId="13F913E6" w14:textId="60FA7753" w:rsidR="002E7DEF" w:rsidRDefault="00000000" w:rsidP="005770BA">
      <w:pPr>
        <w:autoSpaceDE w:val="0"/>
        <w:autoSpaceDN w:val="0"/>
        <w:spacing w:before="264" w:after="0" w:line="264" w:lineRule="exact"/>
      </w:pPr>
      <w:r>
        <w:rPr>
          <w:rFonts w:ascii="Charis SIL Regular" w:eastAsia="Charis SIL Regular" w:hAnsi="Charis SIL Regular"/>
          <w:color w:val="000000"/>
        </w:rPr>
        <w:t>The journey was not only a physical pursuit, but also a spiritual one. Fang was confronting not only One-Eye, but also his own inner demons, the weight of his father's legacy, and his place in the world. Each challenge presented a test of his character, and with each trial overcome, he was becoming something more than the</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outcast, the son of a traitor. He was becoming something truly worthy of his name, something more worthy of the crown.</w:t>
      </w:r>
    </w:p>
    <w:p w14:paraId="557D137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relentless pursuit continued, an epic chase across the </w:t>
      </w:r>
      <w:r>
        <w:br/>
      </w:r>
      <w:r>
        <w:rPr>
          <w:rFonts w:ascii="Charis SIL Regular" w:eastAsia="Charis SIL Regular" w:hAnsi="Charis SIL Regular"/>
          <w:color w:val="000000"/>
        </w:rPr>
        <w:t xml:space="preserve">treacherous, unforgiving landscape of the White Mountains. The clash between Fang and One-Eye, a battle for survival, a struggle for honor, and a fight for the very soul of the wolf pack, was rapidly approaching its inevitable climax. The crown waited, a symbol of power, a prize </w:t>
      </w:r>
      <w:r>
        <w:rPr>
          <w:rFonts w:ascii="Charis SIL Regular" w:eastAsia="Charis SIL Regular" w:hAnsi="Charis SIL Regular"/>
          <w:color w:val="000000"/>
        </w:rPr>
        <w:lastRenderedPageBreak/>
        <w:t xml:space="preserve">coveted by both Fang and One-Eye. But the path to claiming it was paved with hardship, betrayal, and the chilling whisper of death. The fate of the pack, and perhaps even the </w:t>
      </w:r>
      <w:r>
        <w:br/>
      </w:r>
      <w:r>
        <w:rPr>
          <w:rFonts w:ascii="Charis SIL Regular" w:eastAsia="Charis SIL Regular" w:hAnsi="Charis SIL Regular"/>
          <w:color w:val="000000"/>
        </w:rPr>
        <w:t>ancient laws, hung precariously in the balance.</w:t>
      </w:r>
    </w:p>
    <w:p w14:paraId="3A602C1F" w14:textId="77777777" w:rsidR="002E7DEF" w:rsidRDefault="002E7DEF">
      <w:pPr>
        <w:sectPr w:rsidR="002E7DEF">
          <w:pgSz w:w="8000" w:h="12000"/>
          <w:pgMar w:top="296" w:right="652" w:bottom="1440" w:left="660" w:header="720" w:footer="720" w:gutter="0"/>
          <w:cols w:space="720"/>
          <w:docGrid w:linePitch="360"/>
        </w:sectPr>
      </w:pPr>
    </w:p>
    <w:p w14:paraId="16897915" w14:textId="77777777" w:rsidR="002E7DEF" w:rsidRDefault="002E7DEF">
      <w:pPr>
        <w:autoSpaceDE w:val="0"/>
        <w:autoSpaceDN w:val="0"/>
        <w:spacing w:after="224" w:line="220" w:lineRule="exact"/>
      </w:pPr>
    </w:p>
    <w:p w14:paraId="32F6C99C" w14:textId="77777777" w:rsidR="002E7DEF" w:rsidRDefault="00000000">
      <w:pPr>
        <w:autoSpaceDE w:val="0"/>
        <w:autoSpaceDN w:val="0"/>
        <w:spacing w:after="0" w:line="330" w:lineRule="exact"/>
      </w:pPr>
      <w:r>
        <w:rPr>
          <w:rFonts w:ascii="Charis SIL Bold" w:eastAsia="Charis SIL Bold" w:hAnsi="Charis SIL Bold"/>
          <w:b/>
          <w:color w:val="000000"/>
        </w:rPr>
        <w:t>Seeking Refuge in the Ice Jungles</w:t>
      </w:r>
    </w:p>
    <w:p w14:paraId="40A13B3E" w14:textId="77777777" w:rsidR="002E7DEF" w:rsidRDefault="00000000">
      <w:pPr>
        <w:autoSpaceDE w:val="0"/>
        <w:autoSpaceDN w:val="0"/>
        <w:spacing w:before="226" w:after="0" w:line="324" w:lineRule="exact"/>
      </w:pPr>
      <w:r>
        <w:rPr>
          <w:rFonts w:ascii="Charis SIL Regular" w:eastAsia="Charis SIL Regular" w:hAnsi="Charis SIL Regular"/>
          <w:color w:val="000000"/>
        </w:rPr>
        <w:t>The ice jungle was a realm of stark beauty and lethal peril.</w:t>
      </w:r>
    </w:p>
    <w:p w14:paraId="046A7DA3" w14:textId="77777777" w:rsidR="002E7DEF" w:rsidRDefault="00000000">
      <w:pPr>
        <w:autoSpaceDE w:val="0"/>
        <w:autoSpaceDN w:val="0"/>
        <w:spacing w:before="60" w:after="0" w:line="264" w:lineRule="exact"/>
      </w:pPr>
      <w:r>
        <w:rPr>
          <w:rFonts w:ascii="Charis SIL Regular" w:eastAsia="Charis SIL Regular" w:hAnsi="Charis SIL Regular"/>
          <w:color w:val="000000"/>
        </w:rPr>
        <w:t>Towering glaciers, sculpted by millennia of wind and frost, clawed at the sky, their icy surfaces shimmering with a deceptive allure. Jagged seracs, like colossal teeth, jutted from the frozen landscape, their precarious balance a constant threat. Deep crevasses, yawning chasms of frozen death, snaked through the terrain, their icy depths hidden beneath a deceptive veneer of snow. The wind howled through this frozen labyrinth, a chilling symphony that echoed off the towering ice formations, carrying with it the biting cold that gnawed at Fang's flesh.</w:t>
      </w:r>
    </w:p>
    <w:p w14:paraId="04628DF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moved cautiously, his every step measured and deliberate. The ice underfoot was treacherous, often disguised by a thin layer of snow that masked hidden crevasses and slippery slopes. He had to rely on instinct, on his acute awareness of the subtle shifts in the ice's surface, to avoid a fatal fall. The air was thin and crisp, </w:t>
      </w:r>
      <w:r>
        <w:br/>
      </w:r>
      <w:r>
        <w:rPr>
          <w:rFonts w:ascii="Charis SIL Regular" w:eastAsia="Charis SIL Regular" w:hAnsi="Charis SIL Regular"/>
          <w:color w:val="000000"/>
        </w:rPr>
        <w:t>stinging his lungs with each breath, and the biting wind threatened to steal the warmth from his body.</w:t>
      </w:r>
    </w:p>
    <w:p w14:paraId="53ECF59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sought shelter in the narrow fissures between the ice formations, finding temporary respite from the howling wind and the relentless pursuit of One-Eye's pack. These crevices offered little protection from the cold, but they provided a degree of concealment, allowing Fang to rest and regain some of his lost strength. The silence in these frozen sanctuaries was a stark contrast to the relentless </w:t>
      </w:r>
      <w:r>
        <w:br/>
      </w:r>
      <w:r>
        <w:rPr>
          <w:rFonts w:ascii="Charis SIL Regular" w:eastAsia="Charis SIL Regular" w:hAnsi="Charis SIL Regular"/>
          <w:color w:val="000000"/>
        </w:rPr>
        <w:t>howling wind that dominated the open spaces, but the stillness itself was a source of tension. Every sound, every shift in the ice, echoed in these confines, keeping his senses constantly alert.</w:t>
      </w:r>
    </w:p>
    <w:p w14:paraId="6FC64F88" w14:textId="1FA164B6" w:rsidR="002E7DEF" w:rsidRDefault="00000000" w:rsidP="005770BA">
      <w:pPr>
        <w:autoSpaceDE w:val="0"/>
        <w:autoSpaceDN w:val="0"/>
        <w:spacing w:before="264" w:after="0" w:line="264" w:lineRule="exact"/>
      </w:pPr>
      <w:r>
        <w:rPr>
          <w:rFonts w:ascii="Charis SIL Regular" w:eastAsia="Charis SIL Regular" w:hAnsi="Charis SIL Regular"/>
          <w:color w:val="000000"/>
        </w:rPr>
        <w:t xml:space="preserve">The ice jungle presented a new set of challenges. Navigating this treacherous terrain demanded not only agility and strength, but also a </w:t>
      </w:r>
      <w:r>
        <w:rPr>
          <w:rFonts w:ascii="Charis SIL Regular" w:eastAsia="Charis SIL Regular" w:hAnsi="Charis SIL Regular"/>
          <w:color w:val="000000"/>
        </w:rPr>
        <w:lastRenderedPageBreak/>
        <w:t>deep understanding of the landscape's nuances. He learned to read the subtle shifts in the ice, to anticipate the creaks and groans that heralded a potential collapse. He discovered that the ice itself was not static; it shifted and groaned, responding to the forces of nature, constantly threatening to dislodge unstable formations. He learned to avoid the areas most prone to such movements, recognizing the</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telltale signs of instability before they manifested as catastrophic collapses.</w:t>
      </w:r>
    </w:p>
    <w:p w14:paraId="25E6136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journey through the ice jungle became a brutal test of </w:t>
      </w:r>
      <w:r>
        <w:br/>
      </w:r>
      <w:r>
        <w:rPr>
          <w:rFonts w:ascii="Charis SIL Regular" w:eastAsia="Charis SIL Regular" w:hAnsi="Charis SIL Regular"/>
          <w:color w:val="000000"/>
        </w:rPr>
        <w:t xml:space="preserve">endurance. The cold gnawed at him relentlessly, seeping into his bones, threatening to steal his strength and numb his senses. His fur, once a protective shield, was no match for the unrelenting cold, and the icy winds seemed to penetrate his very core. Hunger </w:t>
      </w:r>
      <w:r>
        <w:br/>
      </w:r>
      <w:r>
        <w:rPr>
          <w:rFonts w:ascii="Charis SIL Regular" w:eastAsia="Charis SIL Regular" w:hAnsi="Charis SIL Regular"/>
          <w:color w:val="000000"/>
        </w:rPr>
        <w:t>gnawed at his belly, a constant reminder of his precarious existence. Yet, he persevered, driven by an indomitable will to survive.</w:t>
      </w:r>
    </w:p>
    <w:p w14:paraId="0683787E" w14:textId="77777777" w:rsidR="002E7DEF" w:rsidRDefault="00000000">
      <w:pPr>
        <w:autoSpaceDE w:val="0"/>
        <w:autoSpaceDN w:val="0"/>
        <w:spacing w:before="264" w:after="0" w:line="264" w:lineRule="exact"/>
      </w:pPr>
      <w:r>
        <w:rPr>
          <w:rFonts w:ascii="Charis SIL Regular" w:eastAsia="Charis SIL Regular" w:hAnsi="Charis SIL Regular"/>
          <w:color w:val="000000"/>
        </w:rPr>
        <w:t>He found sustenance where he could. He melted snow for water, a laborious process that consumed precious energy but was essential to his survival. He hunted the small creatures that managed to eke out an existence in this harsh environment, their sparse presence reflecting the unforgiving nature of their home. These meager meals provided sustenance, albeit barely enough to stave off the ever-present pangs of hunger.</w:t>
      </w:r>
    </w:p>
    <w:p w14:paraId="7CB228F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nights were particularly brutal. The temperature plummeted, and the howling wind intensified, creating a symphony of icy despair. Fang huddled in his icy crevices, his body shivering </w:t>
      </w:r>
      <w:r>
        <w:br/>
      </w:r>
      <w:r>
        <w:rPr>
          <w:rFonts w:ascii="Charis SIL Regular" w:eastAsia="Charis SIL Regular" w:hAnsi="Charis SIL Regular"/>
          <w:color w:val="000000"/>
        </w:rPr>
        <w:t>uncontrollably, his breath forming icy clouds in the frigid air. He fought against the creeping numbness, against the overpowering desire to succumb to the cold, his will a flickering flame against the onslaught of the winter's fury.</w:t>
      </w:r>
    </w:p>
    <w:p w14:paraId="59DAE94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During one particularly desperate night, a sudden avalanche roared down from a towering glacier, sending a wave of ice and snow crashing through the ice jungle. Fang barely escaped the crushing force, his </w:t>
      </w:r>
      <w:r>
        <w:rPr>
          <w:rFonts w:ascii="Charis SIL Regular" w:eastAsia="Charis SIL Regular" w:hAnsi="Charis SIL Regular"/>
          <w:color w:val="000000"/>
        </w:rPr>
        <w:lastRenderedPageBreak/>
        <w:t xml:space="preserve">quick reflexes and innate agility saving him from a certain death. The experience left him shaken, his body bruised and </w:t>
      </w:r>
      <w:r>
        <w:br/>
      </w:r>
      <w:r>
        <w:rPr>
          <w:rFonts w:ascii="Charis SIL Regular" w:eastAsia="Charis SIL Regular" w:hAnsi="Charis SIL Regular"/>
          <w:color w:val="000000"/>
        </w:rPr>
        <w:t>battered, his spirit momentarily humbled by the raw power of nature. But he recovered, his resilience strengthening with each trial.</w:t>
      </w:r>
    </w:p>
    <w:p w14:paraId="5A7675CE" w14:textId="621BDC36" w:rsidR="002E7DEF" w:rsidRDefault="00000000" w:rsidP="005770BA">
      <w:pPr>
        <w:autoSpaceDE w:val="0"/>
        <w:autoSpaceDN w:val="0"/>
        <w:spacing w:before="264" w:after="0" w:line="264" w:lineRule="exact"/>
        <w:ind w:right="288"/>
      </w:pPr>
      <w:r>
        <w:rPr>
          <w:rFonts w:ascii="Charis SIL Regular" w:eastAsia="Charis SIL Regular" w:hAnsi="Charis SIL Regular"/>
          <w:color w:val="000000"/>
        </w:rPr>
        <w:t>He discovered hidden springs, pockets of liquid water hidden beneath the ice. These were oases of life in this frozen wasteland, providing him with precious sustenance. He discovered hidden caves, offering slightly warmer refuges, though the cold always</w:t>
      </w:r>
      <w:r w:rsidR="005770BA">
        <w:rPr>
          <w:rFonts w:ascii="Charis SIL Regular" w:eastAsia="Charis SIL Regular" w:hAnsi="Charis SIL Regular"/>
          <w:color w:val="000000"/>
        </w:rPr>
        <w:t xml:space="preserve"> </w:t>
      </w:r>
    </w:p>
    <w:p w14:paraId="0D9243CB" w14:textId="77777777" w:rsidR="002E7DEF" w:rsidRDefault="00000000">
      <w:pPr>
        <w:autoSpaceDE w:val="0"/>
        <w:autoSpaceDN w:val="0"/>
        <w:spacing w:before="58" w:after="0" w:line="264" w:lineRule="exact"/>
        <w:ind w:right="288"/>
      </w:pPr>
      <w:r>
        <w:rPr>
          <w:rFonts w:ascii="Charis SIL Regular" w:eastAsia="Charis SIL Regular" w:hAnsi="Charis SIL Regular"/>
          <w:color w:val="000000"/>
        </w:rPr>
        <w:t>found a way to penetrate their icy walls. These brief moments of respite were crucial, allowing him to replenish his energy and regain his strength for the relentless pursuit that lay ahead.</w:t>
      </w:r>
    </w:p>
    <w:p w14:paraId="3F3F8210" w14:textId="77777777" w:rsidR="002E7DEF" w:rsidRDefault="00000000">
      <w:pPr>
        <w:autoSpaceDE w:val="0"/>
        <w:autoSpaceDN w:val="0"/>
        <w:spacing w:before="264" w:after="0" w:line="264" w:lineRule="exact"/>
      </w:pPr>
      <w:r>
        <w:rPr>
          <w:rFonts w:ascii="Charis SIL Regular" w:eastAsia="Charis SIL Regular" w:hAnsi="Charis SIL Regular"/>
          <w:color w:val="000000"/>
        </w:rPr>
        <w:t>As he navigated the ice jungle, he noticed that the signs of One-Eye's pack were less frequent. This was not a sign of relief; rather, it was a more insidious threat. One-Eye was hunting strategically, using the landscape to his advantage. Fang understood that he was being stalked, his every move watched, his every breath tracked.</w:t>
      </w:r>
    </w:p>
    <w:p w14:paraId="026D65F3"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The silence of the ice jungle was now a source of fear, far more terrifying than the howling winds and the crashing avalanches. It was a silence that screamed of impending danger.</w:t>
      </w:r>
    </w:p>
    <w:p w14:paraId="39ECCF5A"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carvings on the pendant, previously enigmatic symbols, began to reveal their secrets. They were not just illustrations; they were a map, a guide through this complex and perilous labyrinth. He began to understand their meaning, the symbols slowly revealing a path through the ice jungle, leading him towards his ultimate goal - the crown.</w:t>
      </w:r>
    </w:p>
    <w:p w14:paraId="4CDB92C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This discovery re-ignited Fang's hope, adding to his determination. The pendant became his compass, his guide, a physical reminder of the legacy he was determined to reclaim. He pressed onward, pushing his body and spirit to their limits, his journey through the ice jungle becoming a testament to his strength, his resilience, and his unwavering commitment to his destiny. The crown, and the fate of the </w:t>
      </w:r>
      <w:r>
        <w:rPr>
          <w:rFonts w:ascii="Charis SIL Regular" w:eastAsia="Charis SIL Regular" w:hAnsi="Charis SIL Regular"/>
          <w:color w:val="000000"/>
        </w:rPr>
        <w:lastRenderedPageBreak/>
        <w:t>pack, waited for him at the summit of the White Mountains, and he would reach it, despite the obstacles that lay before him.</w:t>
      </w:r>
    </w:p>
    <w:p w14:paraId="1E99C58A"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The ice jungle was a brutal test, but Fang was proving himself worthy of the challenges. He was proving himself worthy of the crown. He was becoming something more than just the son of a traitor; he was forging his own legacy, one icy step at a time. The pursuit continued, the silent threat of One-Eye ever-present, but Fang moved forward, fueled by hope and a determination that could melt the very ice around him.</w:t>
      </w:r>
    </w:p>
    <w:p w14:paraId="0C3C074B" w14:textId="77777777" w:rsidR="002E7DEF" w:rsidRDefault="002E7DEF">
      <w:pPr>
        <w:sectPr w:rsidR="002E7DEF">
          <w:pgSz w:w="8000" w:h="12000"/>
          <w:pgMar w:top="296" w:right="642" w:bottom="1054" w:left="660" w:header="720" w:footer="720" w:gutter="0"/>
          <w:cols w:space="720"/>
          <w:docGrid w:linePitch="360"/>
        </w:sectPr>
      </w:pPr>
    </w:p>
    <w:p w14:paraId="75F078A6" w14:textId="77777777" w:rsidR="002E7DEF" w:rsidRDefault="002E7DEF">
      <w:pPr>
        <w:autoSpaceDE w:val="0"/>
        <w:autoSpaceDN w:val="0"/>
        <w:spacing w:after="224" w:line="220" w:lineRule="exact"/>
      </w:pPr>
    </w:p>
    <w:p w14:paraId="25515F2F" w14:textId="77777777" w:rsidR="002E7DEF" w:rsidRDefault="00000000">
      <w:pPr>
        <w:autoSpaceDE w:val="0"/>
        <w:autoSpaceDN w:val="0"/>
        <w:spacing w:after="0" w:line="330" w:lineRule="exact"/>
      </w:pPr>
      <w:r>
        <w:rPr>
          <w:rFonts w:ascii="Charis SIL Bold" w:eastAsia="Charis SIL Bold" w:hAnsi="Charis SIL Bold"/>
          <w:b/>
          <w:color w:val="000000"/>
        </w:rPr>
        <w:t>Evade and Survive</w:t>
      </w:r>
    </w:p>
    <w:p w14:paraId="3DBD50B0" w14:textId="77777777" w:rsidR="002E7DEF" w:rsidRDefault="00000000">
      <w:pPr>
        <w:autoSpaceDE w:val="0"/>
        <w:autoSpaceDN w:val="0"/>
        <w:spacing w:before="286" w:after="0" w:line="264" w:lineRule="exact"/>
      </w:pPr>
      <w:r>
        <w:rPr>
          <w:rFonts w:ascii="Charis SIL Regular" w:eastAsia="Charis SIL Regular" w:hAnsi="Charis SIL Regular"/>
          <w:color w:val="000000"/>
        </w:rPr>
        <w:t>The wind, a razor-edged blade, whipped at Fang's flanks as he scrambled across a precarious ice bridge, the chasm yawning below a terrifying abyss. One-Eye's pack was close; he could hear the chilling snap of their jaws and the rhythmic thud of their paws on the ice, a sinister percussion echoing through the frozen landscape. He risked a glance over his shoulder, catching a glimpse of grey fur and flashing eyes in the distance, the alpha wolf's silhouette stark against the blinding white expanse. Panic clawed at him, but he pushed it down, forcing himself to focus on the treacherous path ahead. One misstep, one moment of hesitation, and the icy depths would claim him.</w:t>
      </w:r>
    </w:p>
    <w:p w14:paraId="22CD35C6"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 xml:space="preserve">He abandoned the bridge, choosing instead to navigate a </w:t>
      </w:r>
      <w:r>
        <w:br/>
      </w:r>
      <w:r>
        <w:rPr>
          <w:rFonts w:ascii="Charis SIL Regular" w:eastAsia="Charis SIL Regular" w:hAnsi="Charis SIL Regular"/>
          <w:color w:val="000000"/>
        </w:rPr>
        <w:t>treacherous path along the jagged edges of a glacier. The ice was slick with a deceptive sheen of frost, making each step a gamble.</w:t>
      </w:r>
    </w:p>
    <w:p w14:paraId="3594AB7F" w14:textId="77777777" w:rsidR="002E7DEF" w:rsidRDefault="00000000">
      <w:pPr>
        <w:autoSpaceDE w:val="0"/>
        <w:autoSpaceDN w:val="0"/>
        <w:spacing w:before="60" w:after="0" w:line="264" w:lineRule="exact"/>
      </w:pPr>
      <w:r>
        <w:rPr>
          <w:rFonts w:ascii="Charis SIL Regular" w:eastAsia="Charis SIL Regular" w:hAnsi="Charis SIL Regular"/>
          <w:color w:val="000000"/>
        </w:rPr>
        <w:t>His claws scraped against the frozen surface, offering minimal purchase. He moved with the agility of a mountain cat, his body a symphony of controlled motion, his muscles taut and alert. He hugged the glacier's face, seeking out small crevices and handholds, his every movement dictated by the perilous terrain. He could almost feel One-Eye's gaze on his back, a palpable pressure that pushed him onward, urging him to find a safe haven.</w:t>
      </w:r>
    </w:p>
    <w:p w14:paraId="2383F45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landscape shifted dramatically. The towering glaciers gave way to a maze of ice towers, their surfaces sculpted by the wind into fantastical shapes. These jagged spires presented a new set of </w:t>
      </w:r>
      <w:r>
        <w:br/>
      </w:r>
      <w:r>
        <w:rPr>
          <w:rFonts w:ascii="Charis SIL Regular" w:eastAsia="Charis SIL Regular" w:hAnsi="Charis SIL Regular"/>
          <w:color w:val="000000"/>
        </w:rPr>
        <w:t xml:space="preserve">challenges; climbing them was as dangerous as traversing the open ice. He found himself scaling sheer ice walls, his claws digging into the unforgiving surface, his muscles screaming in protest. He </w:t>
      </w:r>
      <w:r>
        <w:br/>
      </w:r>
      <w:r>
        <w:rPr>
          <w:rFonts w:ascii="Charis SIL Regular" w:eastAsia="Charis SIL Regular" w:hAnsi="Charis SIL Regular"/>
          <w:color w:val="000000"/>
        </w:rPr>
        <w:t xml:space="preserve">paused to rest on a narrow ledge, his breath clouding in the frigid air, the breathtaking panorama of the ice jungle spread out before him. </w:t>
      </w:r>
      <w:r>
        <w:rPr>
          <w:rFonts w:ascii="Charis SIL Regular" w:eastAsia="Charis SIL Regular" w:hAnsi="Charis SIL Regular"/>
          <w:color w:val="000000"/>
        </w:rPr>
        <w:lastRenderedPageBreak/>
        <w:t>Below, the grey expanse of the ice plains stretched towards the distant horizon, a stark reminder of his vulnerability.</w:t>
      </w:r>
    </w:p>
    <w:p w14:paraId="678F8383" w14:textId="7F0D7EAC" w:rsidR="002E7DEF" w:rsidRDefault="00000000" w:rsidP="005770BA">
      <w:pPr>
        <w:autoSpaceDE w:val="0"/>
        <w:autoSpaceDN w:val="0"/>
        <w:spacing w:before="264" w:after="0" w:line="264" w:lineRule="exact"/>
      </w:pPr>
      <w:r>
        <w:rPr>
          <w:rFonts w:ascii="Charis SIL Regular" w:eastAsia="Charis SIL Regular" w:hAnsi="Charis SIL Regular"/>
          <w:color w:val="000000"/>
        </w:rPr>
        <w:t>He remembered his father’s teachings, lessons whispered in hushed tones in the depths of the forest. His father, the traitor, had known these mountains intimately, a knowledge that now proved crucial to</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 xml:space="preserve">Fang's survival. He recalled stories of hidden paths, of secret </w:t>
      </w:r>
      <w:r>
        <w:br/>
      </w:r>
      <w:r>
        <w:rPr>
          <w:rFonts w:ascii="Charis SIL Regular" w:eastAsia="Charis SIL Regular" w:hAnsi="Charis SIL Regular"/>
          <w:color w:val="000000"/>
        </w:rPr>
        <w:t xml:space="preserve">crevices that led to safer passage, of the subtle signs that revealed the secrets of the ice. The pendant around his neck, with its cryptic carvings, suddenly felt like a lifeline. The symbols, previously meaningless scratches, were beginning to unlock themselves, </w:t>
      </w:r>
      <w:r>
        <w:br/>
      </w:r>
      <w:r>
        <w:rPr>
          <w:rFonts w:ascii="Charis SIL Regular" w:eastAsia="Charis SIL Regular" w:hAnsi="Charis SIL Regular"/>
          <w:color w:val="000000"/>
        </w:rPr>
        <w:t>revealing a hidden language, a path through the icy labyrinth. He traced the carvings, his fingers tracing the ancient patterns, the cold of the metal a stark contrast to the burning intensity of his resolve.</w:t>
      </w:r>
    </w:p>
    <w:p w14:paraId="07B5292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followed the cryptic clues, moving through the maze of ice towers with newfound confidence. He discovered hidden passages, narrow fissures concealed by ice formations, places where One-Eye's pack would be less likely to venture. He navigated treacherous slopes, inching his way along narrow ledges, the drop below a terrifying prospect. He used the ice towers as cover, moving from one concealed position to another, his movements swift and silent, a ghost flitting through the frozen landscape. He employed the elements as allies, using the wind and shadows to mask his </w:t>
      </w:r>
      <w:r>
        <w:br/>
      </w:r>
      <w:r>
        <w:rPr>
          <w:rFonts w:ascii="Charis SIL Regular" w:eastAsia="Charis SIL Regular" w:hAnsi="Charis SIL Regular"/>
          <w:color w:val="000000"/>
        </w:rPr>
        <w:t>movements, to outwit his pursuers.</w:t>
      </w:r>
    </w:p>
    <w:p w14:paraId="4BF7DBE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One-Eye, however, was no ordinary wolf. He was a cunning </w:t>
      </w:r>
      <w:r>
        <w:br/>
      </w:r>
      <w:r>
        <w:rPr>
          <w:rFonts w:ascii="Charis SIL Regular" w:eastAsia="Charis SIL Regular" w:hAnsi="Charis SIL Regular"/>
          <w:color w:val="000000"/>
        </w:rPr>
        <w:t xml:space="preserve">strategist, a master of the ice jungle. Fang found evidence of his opponent's presence everywhere - freshly disturbed snow, broken ice, the lingering scent of the alpha's musk. It was a silent </w:t>
      </w:r>
      <w:r>
        <w:br/>
      </w:r>
      <w:r>
        <w:rPr>
          <w:rFonts w:ascii="Charis SIL Regular" w:eastAsia="Charis SIL Regular" w:hAnsi="Charis SIL Regular"/>
          <w:color w:val="000000"/>
        </w:rPr>
        <w:t xml:space="preserve">conversation between predator and prey, a deadly game of cat and mouse played out against the backdrop of the unforgiving </w:t>
      </w:r>
      <w:r>
        <w:br/>
      </w:r>
      <w:r>
        <w:rPr>
          <w:rFonts w:ascii="Charis SIL Regular" w:eastAsia="Charis SIL Regular" w:hAnsi="Charis SIL Regular"/>
          <w:color w:val="000000"/>
        </w:rPr>
        <w:t>landscape. Fang knew that One-Eye was not just hunting him; he was playing with him, toying with his fear, enjoying the thrill of the chase.</w:t>
      </w:r>
    </w:p>
    <w:p w14:paraId="1574B4F4" w14:textId="6735BD56" w:rsidR="002E7DEF" w:rsidRDefault="00000000" w:rsidP="005770BA">
      <w:pPr>
        <w:autoSpaceDE w:val="0"/>
        <w:autoSpaceDN w:val="0"/>
        <w:spacing w:before="264" w:after="0" w:line="264" w:lineRule="exact"/>
      </w:pPr>
      <w:r>
        <w:rPr>
          <w:rFonts w:ascii="Charis SIL Regular" w:eastAsia="Charis SIL Regular" w:hAnsi="Charis SIL Regular"/>
          <w:color w:val="000000"/>
        </w:rPr>
        <w:lastRenderedPageBreak/>
        <w:t>The carvings on the pendant led him to a hidden glacial cave, a haven of relative warmth compared to the biting wind raging outside. He crawled inside, his body trembling from exhaustion and cold, and collapsed onto the icy floor. The cave was small and cramped, but it offered respite, a moment to catch his breath, to replenish his dwindling strength. He drank melted snow, the cold water a shock to his system, but a necessary replenishment. He rationed his meager supply of hunted prey, the scraps providing only temporary relief from gnawing hunger.</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 xml:space="preserve">He used the time to study the pendant more closely. The carvings were far more intricate than he initially realized. They depicted not only paths, but also traps, warnings, and even strategic advantages. He recognized the symbols for avalanche-prone areas, the markers of hidden crevices, the signs of potential ambush points. The </w:t>
      </w:r>
      <w:r>
        <w:br/>
      </w:r>
      <w:r>
        <w:rPr>
          <w:rFonts w:ascii="Charis SIL Regular" w:eastAsia="Charis SIL Regular" w:hAnsi="Charis SIL Regular"/>
          <w:color w:val="000000"/>
        </w:rPr>
        <w:t>pendant was not merely a guide; it was a tactical handbook, a legacy passed down from his father, a legacy that could save his life.</w:t>
      </w:r>
    </w:p>
    <w:p w14:paraId="394EA0A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he rested, he felt the tremors in the ice, a low rumble that </w:t>
      </w:r>
      <w:r>
        <w:br/>
      </w:r>
      <w:r>
        <w:rPr>
          <w:rFonts w:ascii="Charis SIL Regular" w:eastAsia="Charis SIL Regular" w:hAnsi="Charis SIL Regular"/>
          <w:color w:val="000000"/>
        </w:rPr>
        <w:t>vibrated through the cave's walls. He recognized the sound; it was an avalanche, a slow, creeping cascade of ice and snow, a silent and deadly predator of its own. He knew that he had to act quickly. He dashed out of the cave, navigating the treacherous slopes with his newfound knowledge of the land. He used the ice formations as cover, leaping from one precarious point to another, his movements a blur against the approaching avalanche.</w:t>
      </w:r>
    </w:p>
    <w:p w14:paraId="1874E58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barely escaped the roaring torrent of ice and snow, scrambling to safety just as the avalanche slammed into the mountainside behind him. The force of the impact shook the very ground beneath his feet, a brutal reminder of the raw power of nature. The </w:t>
      </w:r>
      <w:r>
        <w:br/>
      </w:r>
      <w:r>
        <w:rPr>
          <w:rFonts w:ascii="Charis SIL Regular" w:eastAsia="Charis SIL Regular" w:hAnsi="Charis SIL Regular"/>
          <w:color w:val="000000"/>
        </w:rPr>
        <w:t>avalanche was a turning point, a testament to the dangers he faced, but it also highlighted his growing mastery of the terrain. The pendant's markings had literally saved his life.</w:t>
      </w:r>
    </w:p>
    <w:p w14:paraId="5795555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continued his flight, his determination fueled by his near-death experience. One-Eye's pack was still hot on his heels, their baying echoing through the ice jungle, yet Fang had turned the tide. He was no </w:t>
      </w:r>
      <w:r>
        <w:rPr>
          <w:rFonts w:ascii="Charis SIL Regular" w:eastAsia="Charis SIL Regular" w:hAnsi="Charis SIL Regular"/>
          <w:color w:val="000000"/>
        </w:rPr>
        <w:lastRenderedPageBreak/>
        <w:t xml:space="preserve">longer merely evading; he was actively outsmarting his pursuer. The game had become far more sophisticated. The ice jungle had become his battlefield, and he, its cunning strategist. His journey towards the crown, and his escape from One-Eye’s </w:t>
      </w:r>
      <w:r>
        <w:br/>
      </w:r>
      <w:r>
        <w:rPr>
          <w:rFonts w:ascii="Charis SIL Regular" w:eastAsia="Charis SIL Regular" w:hAnsi="Charis SIL Regular"/>
          <w:color w:val="000000"/>
        </w:rPr>
        <w:t xml:space="preserve">relentless pursuit, was far from over, but he was gaining the upper hand, shaping his own destiny, one icy step at a time. The </w:t>
      </w:r>
      <w:r>
        <w:br/>
      </w:r>
      <w:r>
        <w:rPr>
          <w:rFonts w:ascii="Charis SIL Regular" w:eastAsia="Charis SIL Regular" w:hAnsi="Charis SIL Regular"/>
          <w:color w:val="000000"/>
        </w:rPr>
        <w:t>mountain, cold and unforgiving, was now his ally. The crown awaited.</w:t>
      </w:r>
    </w:p>
    <w:p w14:paraId="16F89FEA" w14:textId="77777777" w:rsidR="002E7DEF" w:rsidRDefault="002E7DEF">
      <w:pPr>
        <w:sectPr w:rsidR="002E7DEF">
          <w:pgSz w:w="8000" w:h="12000"/>
          <w:pgMar w:top="296" w:right="674" w:bottom="788" w:left="660" w:header="720" w:footer="720" w:gutter="0"/>
          <w:cols w:space="720"/>
          <w:docGrid w:linePitch="360"/>
        </w:sectPr>
      </w:pPr>
    </w:p>
    <w:p w14:paraId="5B1B804A" w14:textId="77777777" w:rsidR="002E7DEF" w:rsidRDefault="002E7DEF">
      <w:pPr>
        <w:autoSpaceDE w:val="0"/>
        <w:autoSpaceDN w:val="0"/>
        <w:spacing w:after="224" w:line="220" w:lineRule="exact"/>
      </w:pPr>
    </w:p>
    <w:p w14:paraId="49157E22" w14:textId="77777777" w:rsidR="002E7DEF" w:rsidRDefault="00000000">
      <w:pPr>
        <w:autoSpaceDE w:val="0"/>
        <w:autoSpaceDN w:val="0"/>
        <w:spacing w:after="0" w:line="330" w:lineRule="exact"/>
      </w:pPr>
      <w:r>
        <w:rPr>
          <w:rFonts w:ascii="Charis SIL Bold" w:eastAsia="Charis SIL Bold" w:hAnsi="Charis SIL Bold"/>
          <w:b/>
          <w:color w:val="000000"/>
        </w:rPr>
        <w:t>Unexpected Alliances</w:t>
      </w:r>
    </w:p>
    <w:p w14:paraId="5894C3BA"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avalanche’s roar still echoed in his ears as Fang, bruised but alive, pressed onward. His escape had been a narrow one, a </w:t>
      </w:r>
      <w:r>
        <w:br/>
      </w:r>
      <w:r>
        <w:rPr>
          <w:rFonts w:ascii="Charis SIL Regular" w:eastAsia="Charis SIL Regular" w:hAnsi="Charis SIL Regular"/>
          <w:color w:val="000000"/>
        </w:rPr>
        <w:t>testament to both his cunning and the cryptic wisdom encoded in his father's pendant. He was no longer simply fleeing; he was fighting back, turning the unforgiving terrain to his advantage. But even with his newfound mastery of the ice jungle, he knew he couldn’t win alone. One-Eye's pack was relentless, their numbers a crushing weight against his solitary struggle. He needed allies, however unlikely.</w:t>
      </w:r>
    </w:p>
    <w:p w14:paraId="5E25AD8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Days blurred into a relentless cycle of evasion and survival. The biting wind, the treacherous ice, the constant threat of One-Eye’s pack – all tested him to his limits. Yet, amidst the desolate </w:t>
      </w:r>
      <w:r>
        <w:br/>
      </w:r>
      <w:r>
        <w:rPr>
          <w:rFonts w:ascii="Charis SIL Regular" w:eastAsia="Charis SIL Regular" w:hAnsi="Charis SIL Regular"/>
          <w:color w:val="000000"/>
        </w:rPr>
        <w:t xml:space="preserve">landscape, Fang discovered a glimmer of hope. He stumbled upon a small, isolated den nestled within a cluster of ice formations, a haven occupied by a group of outcast wolves. They weren't part of One-Eye's pack; rather, they were exiles, wolves banished for </w:t>
      </w:r>
      <w:r>
        <w:br/>
      </w:r>
      <w:r>
        <w:rPr>
          <w:rFonts w:ascii="Charis SIL Regular" w:eastAsia="Charis SIL Regular" w:hAnsi="Charis SIL Regular"/>
          <w:color w:val="000000"/>
        </w:rPr>
        <w:t>various transgressions – acts of defiance, broken alliances, or simply for being deemed too weak, too old, or too different.</w:t>
      </w:r>
    </w:p>
    <w:p w14:paraId="66800B82" w14:textId="77777777" w:rsidR="002E7DEF" w:rsidRDefault="00000000">
      <w:pPr>
        <w:autoSpaceDE w:val="0"/>
        <w:autoSpaceDN w:val="0"/>
        <w:spacing w:before="264" w:after="0" w:line="264" w:lineRule="exact"/>
      </w:pPr>
      <w:r>
        <w:rPr>
          <w:rFonts w:ascii="Charis SIL Regular" w:eastAsia="Charis SIL Regular" w:hAnsi="Charis SIL Regular"/>
          <w:color w:val="000000"/>
        </w:rPr>
        <w:t>These outcasts, led by a grizzled old she-wolf named Shadowclaw, eyed him with suspicion. Their eyes held a mixture of distrust and wariness, their initial reaction to his presence a low growl that resonated through the icy cavern. Fang, however, knew he had to tread carefully. He couldn't afford to be seen as a threat. He spoke of his desperate flight, of One-Eye’s relentless pursuit, of his father's legacy – a poisoned inheritance that drove him to seek redemption. He laid bare his vulnerability, his desperation, hoping to appeal to their shared experience of marginalization.</w:t>
      </w:r>
    </w:p>
    <w:p w14:paraId="6FF16CD1" w14:textId="2408BFE2" w:rsidR="002E7DEF" w:rsidRDefault="00000000" w:rsidP="005770BA">
      <w:pPr>
        <w:autoSpaceDE w:val="0"/>
        <w:autoSpaceDN w:val="0"/>
        <w:spacing w:before="264" w:after="0" w:line="264" w:lineRule="exact"/>
      </w:pPr>
      <w:r>
        <w:rPr>
          <w:rFonts w:ascii="Charis SIL Regular" w:eastAsia="Charis SIL Regular" w:hAnsi="Charis SIL Regular"/>
          <w:color w:val="000000"/>
        </w:rPr>
        <w:lastRenderedPageBreak/>
        <w:t>Shadowclaw listened intently, her amber eyes assessing him, her gaze sharp and discerning. She had seen countless wolves come and go, each with their own tales of woe and ambition. Fang’s story, however, struck a different chord. There was an honesty in his eyes, a raw vulnerability that resonated with the deep-seated pain of the outcasts. They were all victims of One-Eye's rigid rule, his ruthless enforcement of the ancestral laws. They had all suffered under his</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tyranny.</w:t>
      </w:r>
    </w:p>
    <w:p w14:paraId="1BE86E96" w14:textId="77777777" w:rsidR="002E7DEF" w:rsidRDefault="00000000">
      <w:pPr>
        <w:autoSpaceDE w:val="0"/>
        <w:autoSpaceDN w:val="0"/>
        <w:spacing w:before="206" w:after="0" w:line="322" w:lineRule="exact"/>
      </w:pPr>
      <w:r>
        <w:rPr>
          <w:rFonts w:ascii="Charis SIL Regular" w:eastAsia="Charis SIL Regular" w:hAnsi="Charis SIL Regular"/>
          <w:color w:val="000000"/>
        </w:rPr>
        <w:t>After hours of tense silence, a fragile trust began to emerge.</w:t>
      </w:r>
    </w:p>
    <w:p w14:paraId="3EE73042" w14:textId="77777777" w:rsidR="002E7DEF" w:rsidRDefault="00000000">
      <w:pPr>
        <w:autoSpaceDE w:val="0"/>
        <w:autoSpaceDN w:val="0"/>
        <w:spacing w:before="58" w:after="0" w:line="264" w:lineRule="exact"/>
      </w:pPr>
      <w:r>
        <w:rPr>
          <w:rFonts w:ascii="Charis SIL Regular" w:eastAsia="Charis SIL Regular" w:hAnsi="Charis SIL Regular"/>
          <w:color w:val="000000"/>
        </w:rPr>
        <w:t>Shadowclaw, though still wary, saw in Fang a potential ally against their common enemy. She understood the threat One-Eye posed, not just to them, but to the entire balance of the wolf society. His reign was one of fear and oppression, stifling any dissent, crushing any semblance of rebellion. The outcasts, though separated by individual grievances, were united by their shared hatred of the alpha wolf.</w:t>
      </w:r>
    </w:p>
    <w:p w14:paraId="46331D8E" w14:textId="77777777" w:rsidR="002E7DEF" w:rsidRDefault="00000000">
      <w:pPr>
        <w:autoSpaceDE w:val="0"/>
        <w:autoSpaceDN w:val="0"/>
        <w:spacing w:before="264" w:after="0" w:line="264" w:lineRule="exact"/>
      </w:pPr>
      <w:r>
        <w:rPr>
          <w:rFonts w:ascii="Charis SIL Regular" w:eastAsia="Charis SIL Regular" w:hAnsi="Charis SIL Regular"/>
          <w:color w:val="000000"/>
        </w:rPr>
        <w:t>Slowly, painstakingly, Fang earned their confidence, sharing scraps of his meager rations and revealing fragments of the knowledge encoded in his father’s pendant – knowledge that could help them navigate the treacherous terrain and evade One-Eye's keen senses. He spoke of hidden passages, of secret routes through the ice jungle, and of vulnerable points in One-Eye’s strategy. He revealed details about the strategic location of the crown, information that had the potential to spark a rebellion within the very heart of the pack.</w:t>
      </w:r>
    </w:p>
    <w:p w14:paraId="3201B8A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outcasts, each possessing unique skills and knowledge, proved invaluable allies. There was Scarface, a swift and agile wolf with an uncanny ability to track prey and avoid detection. There was </w:t>
      </w:r>
      <w:r>
        <w:br/>
      </w:r>
      <w:r>
        <w:rPr>
          <w:rFonts w:ascii="Charis SIL Regular" w:eastAsia="Charis SIL Regular" w:hAnsi="Charis SIL Regular"/>
          <w:color w:val="000000"/>
        </w:rPr>
        <w:t>Whispering Wind, whose sensitive ears could detect the slightest sound, providing invaluable early warnings of approaching danger.</w:t>
      </w:r>
    </w:p>
    <w:p w14:paraId="071610B4" w14:textId="77777777" w:rsidR="002E7DEF" w:rsidRDefault="00000000">
      <w:pPr>
        <w:autoSpaceDE w:val="0"/>
        <w:autoSpaceDN w:val="0"/>
        <w:spacing w:before="60" w:after="0" w:line="264" w:lineRule="exact"/>
        <w:ind w:right="720"/>
      </w:pPr>
      <w:r>
        <w:rPr>
          <w:rFonts w:ascii="Charis SIL Regular" w:eastAsia="Charis SIL Regular" w:hAnsi="Charis SIL Regular"/>
          <w:color w:val="000000"/>
        </w:rPr>
        <w:lastRenderedPageBreak/>
        <w:t>And there was Grizzled Pelt, an old, experienced wolf whose knowledge of the mountain’s hidden paths and treacherous crevasses was unparalleled.</w:t>
      </w:r>
    </w:p>
    <w:p w14:paraId="748B6CAE" w14:textId="77777777" w:rsidR="002E7DEF" w:rsidRDefault="00000000">
      <w:pPr>
        <w:autoSpaceDE w:val="0"/>
        <w:autoSpaceDN w:val="0"/>
        <w:spacing w:before="264" w:after="0" w:line="264" w:lineRule="exact"/>
      </w:pPr>
      <w:r>
        <w:rPr>
          <w:rFonts w:ascii="Charis SIL Regular" w:eastAsia="Charis SIL Regular" w:hAnsi="Charis SIL Regular"/>
          <w:color w:val="000000"/>
        </w:rPr>
        <w:t>Together, they formed a formidable team, their combined strength and skills creating a formidable force against One-Eye. They used the landscape as their weapon, utilizing their intimate knowledge of the ice jungle to anticipate One-Eye’s movements and lay ambushes.</w:t>
      </w:r>
    </w:p>
    <w:p w14:paraId="23D53E42"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They crafted diversions, using avalanches and ice formations to disorient and delay the pack, buying themselves precious time and resources.</w:t>
      </w:r>
    </w:p>
    <w:p w14:paraId="5F65C324" w14:textId="62DE559C" w:rsidR="002E7DEF" w:rsidRDefault="00000000" w:rsidP="005770BA">
      <w:pPr>
        <w:autoSpaceDE w:val="0"/>
        <w:autoSpaceDN w:val="0"/>
        <w:spacing w:before="264" w:after="0" w:line="264" w:lineRule="exact"/>
        <w:ind w:right="144"/>
      </w:pPr>
      <w:r>
        <w:rPr>
          <w:rFonts w:ascii="Charis SIL Regular" w:eastAsia="Charis SIL Regular" w:hAnsi="Charis SIL Regular"/>
          <w:color w:val="000000"/>
        </w:rPr>
        <w:t>Their alliance, however, was far from secure. Trust among outcasts was a fragile thing, built on shared adversity and nurtured by mutual need. Suspicions lingered, fueled by old rivalries and bitter</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experiences. Fang, despite his efforts, found himself navigating a complex web of shifting alliances and subtle betrayals. Each wolf harbored their own agendas, their own ambitions, their own grudges.</w:t>
      </w:r>
    </w:p>
    <w:p w14:paraId="5DFC274D"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One evening, huddled around a meager fire, a heated argument erupted between Scarface and Whispering Wind. Scarface accused Whispering Wind of deliberately leading them into a dangerous trap, a calculated act of sabotage. Whispering Wind, in turn, </w:t>
      </w:r>
      <w:r>
        <w:br/>
      </w:r>
      <w:r>
        <w:rPr>
          <w:rFonts w:ascii="Charis SIL Regular" w:eastAsia="Charis SIL Regular" w:hAnsi="Charis SIL Regular"/>
          <w:color w:val="000000"/>
        </w:rPr>
        <w:t xml:space="preserve">accused Scarface of greed, claiming he was hoarding supplies and withholding information vital to their survival. The tension crackled in the air, threatening to shatter the fragile unity they had </w:t>
      </w:r>
      <w:r>
        <w:br/>
      </w:r>
      <w:r>
        <w:rPr>
          <w:rFonts w:ascii="Charis SIL Regular" w:eastAsia="Charis SIL Regular" w:hAnsi="Charis SIL Regular"/>
          <w:color w:val="000000"/>
        </w:rPr>
        <w:t>painstakingly built.</w:t>
      </w:r>
    </w:p>
    <w:p w14:paraId="2D7C8C0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intervened, his voice calm yet firm. He reminded them of their shared enemy, of the greater threat they faced if they allowed their internal conflicts to divide them. He appealed to their sense of common purpose, their shared desire for freedom from One-Eye’s </w:t>
      </w:r>
      <w:r>
        <w:rPr>
          <w:rFonts w:ascii="Charis SIL Regular" w:eastAsia="Charis SIL Regular" w:hAnsi="Charis SIL Regular"/>
          <w:color w:val="000000"/>
        </w:rPr>
        <w:lastRenderedPageBreak/>
        <w:t xml:space="preserve">oppressive rule. He spoke of the larger goal: reclaiming the crown and toppling One-Eye’s tyranny, a quest that required their </w:t>
      </w:r>
      <w:r>
        <w:br/>
      </w:r>
      <w:r>
        <w:rPr>
          <w:rFonts w:ascii="Charis SIL Regular" w:eastAsia="Charis SIL Regular" w:hAnsi="Charis SIL Regular"/>
          <w:color w:val="000000"/>
        </w:rPr>
        <w:t>combined strength and unwavering resolve.</w:t>
      </w:r>
    </w:p>
    <w:p w14:paraId="1E153806" w14:textId="77777777" w:rsidR="002E7DEF" w:rsidRDefault="00000000">
      <w:pPr>
        <w:autoSpaceDE w:val="0"/>
        <w:autoSpaceDN w:val="0"/>
        <w:spacing w:before="264" w:after="0" w:line="264" w:lineRule="exact"/>
      </w:pPr>
      <w:r>
        <w:rPr>
          <w:rFonts w:ascii="Charis SIL Regular" w:eastAsia="Charis SIL Regular" w:hAnsi="Charis SIL Regular"/>
          <w:color w:val="000000"/>
        </w:rPr>
        <w:t>The argument subsided, but the underlying tensions remained. Fang realized that their alliance was built on sand, easily shattered by the slightest shift in loyalty or the whisper of suspicion. He knew that betrayal lurked in the shadows, and that every interaction, every shared glance, held the potential for danger. The struggle for the crown wasn't merely a physical one; it was a battle fought on the treacherous landscape of trust and betrayal, a game of alliances where every move was a calculated risk.</w:t>
      </w:r>
    </w:p>
    <w:p w14:paraId="5D254007" w14:textId="5601DECA" w:rsidR="002E7DEF" w:rsidRDefault="00000000" w:rsidP="005770BA">
      <w:pPr>
        <w:autoSpaceDE w:val="0"/>
        <w:autoSpaceDN w:val="0"/>
        <w:spacing w:before="264" w:after="0" w:line="264" w:lineRule="exact"/>
      </w:pPr>
      <w:r>
        <w:rPr>
          <w:rFonts w:ascii="Charis SIL Regular" w:eastAsia="Charis SIL Regular" w:hAnsi="Charis SIL Regular"/>
          <w:color w:val="000000"/>
        </w:rPr>
        <w:t>The unexpected alliances, forged in the crucible of hardship and survival, provided Fang with the edge he desperately needed. Yet, they also introduced a new layer of complexity to his perilous journey. These were allies who could turn against him in an instant, alliances that might collapse at the slightest sign of weakness. The path to redemption, the path to the crown, had become a tangled maze, a dangerous game where every step held the potential for both triumph and devastating betrayal. The hunt for the crown was now a hunt for trust, a hunt for survival against not only One-Eye,</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but also the shifting sands of his own fragile alliances. The frozen peaks held more than just danger; they held the potential for both redemption and ruin.</w:t>
      </w:r>
    </w:p>
    <w:p w14:paraId="791634D7" w14:textId="77777777" w:rsidR="002E7DEF" w:rsidRDefault="002E7DEF">
      <w:pPr>
        <w:sectPr w:rsidR="002E7DEF">
          <w:pgSz w:w="8000" w:h="12000"/>
          <w:pgMar w:top="296" w:right="870" w:bottom="1440" w:left="660" w:header="720" w:footer="720" w:gutter="0"/>
          <w:cols w:space="720"/>
          <w:docGrid w:linePitch="360"/>
        </w:sectPr>
      </w:pPr>
    </w:p>
    <w:p w14:paraId="63F61650" w14:textId="77777777" w:rsidR="002E7DEF" w:rsidRDefault="002E7DEF">
      <w:pPr>
        <w:autoSpaceDE w:val="0"/>
        <w:autoSpaceDN w:val="0"/>
        <w:spacing w:after="224" w:line="220" w:lineRule="exact"/>
      </w:pPr>
    </w:p>
    <w:p w14:paraId="72C2DECA" w14:textId="77777777" w:rsidR="002E7DEF" w:rsidRDefault="00000000">
      <w:pPr>
        <w:autoSpaceDE w:val="0"/>
        <w:autoSpaceDN w:val="0"/>
        <w:spacing w:after="0" w:line="330" w:lineRule="exact"/>
      </w:pPr>
      <w:r>
        <w:rPr>
          <w:rFonts w:ascii="Charis SIL Bold" w:eastAsia="Charis SIL Bold" w:hAnsi="Charis SIL Bold"/>
          <w:b/>
          <w:color w:val="000000"/>
        </w:rPr>
        <w:t>The Legend of the Crown Deepens</w:t>
      </w:r>
    </w:p>
    <w:p w14:paraId="38E9E285" w14:textId="77777777" w:rsidR="002E7DEF" w:rsidRDefault="00000000">
      <w:pPr>
        <w:autoSpaceDE w:val="0"/>
        <w:autoSpaceDN w:val="0"/>
        <w:spacing w:before="286" w:after="0" w:line="264" w:lineRule="exact"/>
      </w:pPr>
      <w:r>
        <w:rPr>
          <w:rFonts w:ascii="Charis SIL Regular" w:eastAsia="Charis SIL Regular" w:hAnsi="Charis SIL Regular"/>
          <w:color w:val="000000"/>
        </w:rPr>
        <w:t>The old she-wolf, Shadowclaw, her fur the color of melting snow, nudged a loose piece of ice with her nose. It dislodged, revealing a hidden crevice, barely wide enough for a wolf to squeeze through. "This," she rasped, her voice a dry whisper, "leads to the Whispering Caves. My grandmother spoke of them, of carvings on the walls, stories etched in ice."</w:t>
      </w:r>
    </w:p>
    <w:p w14:paraId="7FA3DAF5" w14:textId="77777777" w:rsidR="002E7DEF" w:rsidRDefault="00000000">
      <w:pPr>
        <w:autoSpaceDE w:val="0"/>
        <w:autoSpaceDN w:val="0"/>
        <w:spacing w:before="204" w:after="0" w:line="324" w:lineRule="exact"/>
        <w:jc w:val="center"/>
      </w:pPr>
      <w:r>
        <w:rPr>
          <w:rFonts w:ascii="Charis SIL Regular" w:eastAsia="Charis SIL Regular" w:hAnsi="Charis SIL Regular"/>
          <w:color w:val="000000"/>
        </w:rPr>
        <w:t>Fang felt a shiver, not entirely from the cold. The Whispering Caves.</w:t>
      </w:r>
    </w:p>
    <w:p w14:paraId="4C13F69E" w14:textId="77777777" w:rsidR="002E7DEF" w:rsidRDefault="00000000">
      <w:pPr>
        <w:autoSpaceDE w:val="0"/>
        <w:autoSpaceDN w:val="0"/>
        <w:spacing w:before="60" w:after="0" w:line="264" w:lineRule="exact"/>
      </w:pPr>
      <w:r>
        <w:rPr>
          <w:rFonts w:ascii="Charis SIL Regular" w:eastAsia="Charis SIL Regular" w:hAnsi="Charis SIL Regular"/>
          <w:color w:val="000000"/>
        </w:rPr>
        <w:t>The very name evoked a sense of mystery, a hint of the ancient power that permeated this frozen wasteland. He had heard whispers of the caves himself, fragments of legends passed down through generations of his family, fragments his father had dismissed as old wives’ tales. Now, they held a new significance.</w:t>
      </w:r>
    </w:p>
    <w:p w14:paraId="34E8F0ED"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Shadowclaw continued, "The carvings...they speak of the crown. Not just its creation, but its purpose, its connection to the spirits of the mountain."</w:t>
      </w:r>
    </w:p>
    <w:p w14:paraId="676F92A8"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they squeezed through the narrow opening, the air grew </w:t>
      </w:r>
      <w:r>
        <w:br/>
      </w:r>
      <w:r>
        <w:rPr>
          <w:rFonts w:ascii="Charis SIL Regular" w:eastAsia="Charis SIL Regular" w:hAnsi="Charis SIL Regular"/>
          <w:color w:val="000000"/>
        </w:rPr>
        <w:t>warmer, strangely humid despite the frigid air outside. The cavern opened into a vast chamber, its walls covered in intricate carvings, figures frozen in time, their forms half-obscured by layers of ice.</w:t>
      </w:r>
    </w:p>
    <w:p w14:paraId="3E5A19B6"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They depicted wolves, not just ordinary wolves but wolves with halos of light surrounding their heads, their eyes glowing with an unearthly luminescence. These were not mere wolves, but spirits, gods, the ancient protectors of the White Mountains.</w:t>
      </w:r>
    </w:p>
    <w:p w14:paraId="21993D6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carvings detailed the creation of the crown, a process both divine and terrifying. It was forged not by mortal hands, but by the very </w:t>
      </w:r>
      <w:r>
        <w:rPr>
          <w:rFonts w:ascii="Charis SIL Regular" w:eastAsia="Charis SIL Regular" w:hAnsi="Charis SIL Regular"/>
          <w:color w:val="000000"/>
        </w:rPr>
        <w:lastRenderedPageBreak/>
        <w:t>spirits of the mountain themselves, from a meteorite that had fallen from the heavens, its celestial fire fused with the icy heart of the mountain. The crown, the carvings showed, was more than a symbol of power; it was a conduit, a link between the mortal and spiritual realms.</w:t>
      </w:r>
    </w:p>
    <w:p w14:paraId="30D62E6A" w14:textId="6ECD3E4D" w:rsidR="002E7DEF" w:rsidRDefault="00000000" w:rsidP="005770BA">
      <w:pPr>
        <w:autoSpaceDE w:val="0"/>
        <w:autoSpaceDN w:val="0"/>
        <w:spacing w:before="264" w:after="0" w:line="264" w:lineRule="exact"/>
      </w:pPr>
      <w:r>
        <w:rPr>
          <w:rFonts w:ascii="Charis SIL Regular" w:eastAsia="Charis SIL Regular" w:hAnsi="Charis SIL Regular"/>
          <w:color w:val="000000"/>
        </w:rPr>
        <w:t xml:space="preserve">One image stood out – a wolf, larger than the rest, its form </w:t>
      </w:r>
      <w:r>
        <w:br/>
      </w:r>
      <w:r>
        <w:rPr>
          <w:rFonts w:ascii="Charis SIL Regular" w:eastAsia="Charis SIL Regular" w:hAnsi="Charis SIL Regular"/>
          <w:color w:val="000000"/>
        </w:rPr>
        <w:t>radiating power and majesty. This was the mythical Ancestor Wolf,</w:t>
      </w:r>
      <w:r w:rsidR="005770BA">
        <w:t xml:space="preserve"> </w:t>
      </w:r>
      <w:r>
        <w:rPr>
          <w:rFonts w:ascii="Charis SIL Regular" w:eastAsia="Charis SIL Regular" w:hAnsi="Charis SIL Regular"/>
          <w:color w:val="000000"/>
        </w:rPr>
        <w:t xml:space="preserve">the founder of their pack, the first to receive the crown and wield its divine power. The carvings depicted the Ancestor Wolf </w:t>
      </w:r>
      <w:r>
        <w:br/>
      </w:r>
      <w:r>
        <w:rPr>
          <w:rFonts w:ascii="Charis SIL Regular" w:eastAsia="Charis SIL Regular" w:hAnsi="Charis SIL Regular"/>
          <w:color w:val="000000"/>
        </w:rPr>
        <w:t>bestowing the crown upon successive leaders, a sacred ritual ensuring the harmonious flow of power between the spiritual and physical worlds.</w:t>
      </w:r>
    </w:p>
    <w:p w14:paraId="23BF7040" w14:textId="77777777" w:rsidR="002E7DEF" w:rsidRDefault="00000000">
      <w:pPr>
        <w:autoSpaceDE w:val="0"/>
        <w:autoSpaceDN w:val="0"/>
        <w:spacing w:before="266" w:after="0" w:line="264" w:lineRule="exact"/>
      </w:pPr>
      <w:r>
        <w:rPr>
          <w:rFonts w:ascii="Charis SIL Regular" w:eastAsia="Charis SIL Regular" w:hAnsi="Charis SIL Regular"/>
          <w:color w:val="000000"/>
        </w:rPr>
        <w:t>But the carvings didn't just depict glorious victories; they also depicted warnings, prophecies of a coming darkness, a time of betrayal and strife. They spoke of a shadow that would fall upon the pack, of a wolf who would usurp the crown, corrupting its sacred power, turning the divine gift into a weapon of oppression. These prophecies, cryptic yet chillingly vivid, hinted at a conflict far greater than the current struggle between Fang and One-Eye.</w:t>
      </w:r>
    </w:p>
    <w:p w14:paraId="024215A1"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traced a particularly intricate carving, his fingers tracing the lines of a wolf’s face. It was a face etched with both power and sorrow, a face he found disturbingly familiar. It resembled the face of his father, the traitorous Fang, a haunting reminder of the legacy he carried. Could his father have known more than he ever let on?</w:t>
      </w:r>
    </w:p>
    <w:p w14:paraId="3C4474D1" w14:textId="77777777" w:rsidR="002E7DEF" w:rsidRDefault="00000000">
      <w:pPr>
        <w:autoSpaceDE w:val="0"/>
        <w:autoSpaceDN w:val="0"/>
        <w:spacing w:before="60" w:after="0" w:line="264" w:lineRule="exact"/>
        <w:ind w:right="864"/>
      </w:pPr>
      <w:r>
        <w:rPr>
          <w:rFonts w:ascii="Charis SIL Regular" w:eastAsia="Charis SIL Regular" w:hAnsi="Charis SIL Regular"/>
          <w:color w:val="000000"/>
        </w:rPr>
        <w:t>Could he have been aware of these ancient prophecies, this impending darkness?</w:t>
      </w:r>
    </w:p>
    <w:p w14:paraId="294239A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significance of the crown deepened, transforming from a mere symbol of leadership into a pivotal point of cosmic balance. Its power was not just political, it was spiritual. Its loss could unleash untold </w:t>
      </w:r>
      <w:r>
        <w:rPr>
          <w:rFonts w:ascii="Charis SIL Regular" w:eastAsia="Charis SIL Regular" w:hAnsi="Charis SIL Regular"/>
          <w:color w:val="000000"/>
        </w:rPr>
        <w:lastRenderedPageBreak/>
        <w:t>chaos, disrupting the ancient harmony between the spirit world and the wolf pack. One-Eye’s quest for the crown was not simply a power grab; it was a reckless act that threatened to unravel the very fabric of their world.</w:t>
      </w:r>
    </w:p>
    <w:p w14:paraId="6CAB0107" w14:textId="77777777" w:rsidR="002E7DEF" w:rsidRDefault="00000000">
      <w:pPr>
        <w:autoSpaceDE w:val="0"/>
        <w:autoSpaceDN w:val="0"/>
        <w:spacing w:before="264" w:after="0" w:line="264" w:lineRule="exact"/>
      </w:pPr>
      <w:r>
        <w:rPr>
          <w:rFonts w:ascii="Charis SIL Regular" w:eastAsia="Charis SIL Regular" w:hAnsi="Charis SIL Regular"/>
          <w:color w:val="000000"/>
        </w:rPr>
        <w:t>Grizzled Pelt, his fur matted with ice, pointed to another section of carvings. These depicted battles, brutal clashes between rival packs, each vying for control of the crown. The violence, depicted with chilling realism, was a reminder of the price of power, the sacrifices demanded by the desire to rule.</w:t>
      </w:r>
    </w:p>
    <w:p w14:paraId="30E0341A" w14:textId="7BFD4173" w:rsidR="002E7DEF" w:rsidRDefault="00000000" w:rsidP="005770BA">
      <w:pPr>
        <w:autoSpaceDE w:val="0"/>
        <w:autoSpaceDN w:val="0"/>
        <w:spacing w:before="264" w:after="0" w:line="264" w:lineRule="exact"/>
        <w:ind w:right="144"/>
      </w:pPr>
      <w:r>
        <w:rPr>
          <w:rFonts w:ascii="Charis SIL Regular" w:eastAsia="Charis SIL Regular" w:hAnsi="Charis SIL Regular"/>
          <w:color w:val="000000"/>
        </w:rPr>
        <w:t>Whispering Wind, his ears twitching, picked up a faint sound, a rhythmic drip, drip, drip echoing from a deeper part of the cavern. They cautiously followed the sound, their senses heightened, their hearts pounding. They entered a smaller chamber, where a crystal-</w:t>
      </w:r>
      <w:r w:rsidR="005770BA">
        <w:rPr>
          <w:rFonts w:ascii="Charis SIL Regular" w:eastAsia="Charis SIL Regular" w:hAnsi="Charis SIL Regular"/>
          <w:color w:val="000000"/>
        </w:rPr>
        <w:t>cl</w:t>
      </w:r>
      <w:r>
        <w:rPr>
          <w:rFonts w:ascii="Charis SIL Regular" w:eastAsia="Charis SIL Regular" w:hAnsi="Charis SIL Regular"/>
          <w:color w:val="000000"/>
        </w:rPr>
        <w:t>ear pool of water reflected the carvings on the walls, amplifying their eerie glow.</w:t>
      </w:r>
    </w:p>
    <w:p w14:paraId="243B9B32" w14:textId="77777777" w:rsidR="002E7DEF" w:rsidRDefault="00000000">
      <w:pPr>
        <w:autoSpaceDE w:val="0"/>
        <w:autoSpaceDN w:val="0"/>
        <w:spacing w:before="264" w:after="0" w:line="264" w:lineRule="exact"/>
      </w:pPr>
      <w:r>
        <w:rPr>
          <w:rFonts w:ascii="Charis SIL Regular" w:eastAsia="Charis SIL Regular" w:hAnsi="Charis SIL Regular"/>
          <w:color w:val="000000"/>
        </w:rPr>
        <w:t>In the center of the pool, partially submerged, lay the crown itself. It pulsed with a faint, ethereal light, its surface shimmering with an otherworldly glow. It was even more beautiful, more powerful than Fang had ever imagined. It wasn't simply adorned with jewels; it was interwoven with threads of light, celestial energy swirling around its ancient form.</w:t>
      </w:r>
    </w:p>
    <w:p w14:paraId="1DBD872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Fang reached out to touch the crown, a wave of energy washed over him, a vision flooding his mind. He saw his father, not as the ruthless traitor he had been painted to be, but as a desperate figure, caught in a web of deception and betrayal, fighting against forces far greater than himself. He saw the true weight of his father's actions, the devastating consequences of his choices, and the </w:t>
      </w:r>
      <w:r>
        <w:br/>
      </w:r>
      <w:r>
        <w:rPr>
          <w:rFonts w:ascii="Charis SIL Regular" w:eastAsia="Charis SIL Regular" w:hAnsi="Charis SIL Regular"/>
          <w:color w:val="000000"/>
        </w:rPr>
        <w:t>unbearable burden of his legacy.</w:t>
      </w:r>
    </w:p>
    <w:p w14:paraId="0AF6FA01"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vision was fleeting, but it altered his perspective, softening the hard edges of his judgment, making him question the simplistic narrative he had carried in his heart. He saw that even the most villainous actions could be born of complex motivations, desperate struggles against insurmountable odds.</w:t>
      </w:r>
    </w:p>
    <w:p w14:paraId="3FE19E21" w14:textId="77777777" w:rsidR="002E7DEF" w:rsidRDefault="00000000">
      <w:pPr>
        <w:autoSpaceDE w:val="0"/>
        <w:autoSpaceDN w:val="0"/>
        <w:spacing w:before="264" w:after="0" w:line="264" w:lineRule="exact"/>
      </w:pPr>
      <w:r>
        <w:rPr>
          <w:rFonts w:ascii="Charis SIL Regular" w:eastAsia="Charis SIL Regular" w:hAnsi="Charis SIL Regular"/>
          <w:color w:val="000000"/>
        </w:rPr>
        <w:t>Shadowclaw studied Fang, her amber eyes reflecting the ethereal glow of the crown. "The crown chooses its wearer," she whispered, her voice filled with an awe that bordered on reverence. "It does not merely bestow power; it demands worthy stewardship. It will test you, Fang, challenge your spirit, your resolve, your very soul.”</w:t>
      </w:r>
    </w:p>
    <w:p w14:paraId="4D7C207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weight of the crown's legacy settled upon Fang’s shoulders, heavier than any physical burden. He realized that the struggle wasn't simply about defeating One-Eye; it was about proving </w:t>
      </w:r>
      <w:r>
        <w:br/>
      </w:r>
      <w:r>
        <w:rPr>
          <w:rFonts w:ascii="Charis SIL Regular" w:eastAsia="Charis SIL Regular" w:hAnsi="Charis SIL Regular"/>
          <w:color w:val="000000"/>
        </w:rPr>
        <w:t>himself worthy of the crown, of the divine heritage it represented. It was about redeeming not just himself, but the legacy of his father, a task more daunting than facing One-Eye's pack.</w:t>
      </w:r>
    </w:p>
    <w:p w14:paraId="651B25B2" w14:textId="426916A7" w:rsidR="002E7DEF" w:rsidRDefault="00000000" w:rsidP="005770BA">
      <w:pPr>
        <w:autoSpaceDE w:val="0"/>
        <w:autoSpaceDN w:val="0"/>
        <w:spacing w:before="264" w:after="0" w:line="264" w:lineRule="exact"/>
      </w:pPr>
      <w:r>
        <w:rPr>
          <w:rFonts w:ascii="Charis SIL Regular" w:eastAsia="Charis SIL Regular" w:hAnsi="Charis SIL Regular"/>
          <w:color w:val="000000"/>
        </w:rPr>
        <w:t>The discovery of the crown's history, its mystical origins, and its profound connection to the ancient gods, transformed the hunt from a desperate flight into a sacred quest. The crown was no longer just</w:t>
      </w:r>
    </w:p>
    <w:p w14:paraId="5D821B2B"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a prize to be won; it was a responsibility to be embraced, a </w:t>
      </w:r>
      <w:r>
        <w:br/>
      </w:r>
      <w:r>
        <w:rPr>
          <w:rFonts w:ascii="Charis SIL Regular" w:eastAsia="Charis SIL Regular" w:hAnsi="Charis SIL Regular"/>
          <w:color w:val="000000"/>
        </w:rPr>
        <w:t xml:space="preserve">challenge to be overcome. And the path to claiming it was far from clear, shrouded in the shadows of ancient prophecies, the ghosts of past battles, and the treacherous currents of shifting alliances. The frozen peaks echoed with the whispers of the gods, urging him onward, even as the icy winds carried the howl of One-Eye’s pack, ever closer. The hunt continued, but now it was a hunt infused with a powerful, mystical current, a force that promised both salvation and destruction. The fate of the pack, and the very balance of the world, hung precariously in the balance, decided by the choice of a single </w:t>
      </w:r>
      <w:r>
        <w:rPr>
          <w:rFonts w:ascii="Charis SIL Regular" w:eastAsia="Charis SIL Regular" w:hAnsi="Charis SIL Regular"/>
          <w:color w:val="000000"/>
        </w:rPr>
        <w:lastRenderedPageBreak/>
        <w:t>wolf. The path to redemption was paved with ice, and every step forward threatened to lead into an abyss of betrayal and ruin.</w:t>
      </w:r>
    </w:p>
    <w:p w14:paraId="635923F9" w14:textId="77777777" w:rsidR="002E7DEF" w:rsidRDefault="00000000">
      <w:pPr>
        <w:autoSpaceDE w:val="0"/>
        <w:autoSpaceDN w:val="0"/>
        <w:spacing w:before="58" w:after="0" w:line="264" w:lineRule="exact"/>
      </w:pPr>
      <w:r>
        <w:rPr>
          <w:rFonts w:ascii="Charis SIL Regular" w:eastAsia="Charis SIL Regular" w:hAnsi="Charis SIL Regular"/>
          <w:color w:val="000000"/>
        </w:rPr>
        <w:t>Yet, Fang, weighed down by the crown's legacy and the ghosts of his father, pressed on, his courage and determination fueled by the hope of a future where the ancient laws of the mountains were restored, and the whispers of the gods were heard once more.</w:t>
      </w:r>
    </w:p>
    <w:p w14:paraId="6DC6021D" w14:textId="77777777" w:rsidR="002E7DEF" w:rsidRDefault="002E7DEF">
      <w:pPr>
        <w:sectPr w:rsidR="002E7DEF">
          <w:pgSz w:w="8000" w:h="12000"/>
          <w:pgMar w:top="296" w:right="686" w:bottom="1440" w:left="660" w:header="720" w:footer="720" w:gutter="0"/>
          <w:cols w:space="720"/>
          <w:docGrid w:linePitch="360"/>
        </w:sectPr>
      </w:pPr>
    </w:p>
    <w:p w14:paraId="604BF9A3" w14:textId="77777777" w:rsidR="002E7DEF" w:rsidRDefault="002E7DEF">
      <w:pPr>
        <w:autoSpaceDE w:val="0"/>
        <w:autoSpaceDN w:val="0"/>
        <w:spacing w:after="224" w:line="220" w:lineRule="exact"/>
      </w:pPr>
    </w:p>
    <w:p w14:paraId="5DB4B9A8" w14:textId="77777777" w:rsidR="002E7DEF" w:rsidRDefault="00000000">
      <w:pPr>
        <w:autoSpaceDE w:val="0"/>
        <w:autoSpaceDN w:val="0"/>
        <w:spacing w:after="0" w:line="330" w:lineRule="exact"/>
      </w:pPr>
      <w:r>
        <w:rPr>
          <w:rFonts w:ascii="Charis SIL Bold" w:eastAsia="Charis SIL Bold" w:hAnsi="Charis SIL Bold"/>
          <w:b/>
          <w:color w:val="000000"/>
        </w:rPr>
        <w:t>OneEyes Strategy Unveiled</w:t>
      </w:r>
    </w:p>
    <w:p w14:paraId="79433AE5" w14:textId="77777777" w:rsidR="002E7DEF" w:rsidRDefault="00000000">
      <w:pPr>
        <w:autoSpaceDE w:val="0"/>
        <w:autoSpaceDN w:val="0"/>
        <w:spacing w:before="286" w:after="0" w:line="264" w:lineRule="exact"/>
      </w:pPr>
      <w:r>
        <w:rPr>
          <w:rFonts w:ascii="Charis SIL Regular" w:eastAsia="Charis SIL Regular" w:hAnsi="Charis SIL Regular"/>
          <w:color w:val="000000"/>
        </w:rPr>
        <w:t>The icy wind howled a mournful dirge through the Whispering Caves, a counterpoint to the rhythmic drip of water echoing from the hidden pool where the crown rested. Fang, still reeling from the vision imparted by the crown, felt the weight of his father's legacy press down on him with renewed intensity. He understood now; his father hadn't simply been a traitor, but a pawn in a game far larger than himself, a game orchestrated by forces that dwarfed even One-Eye's ambition.</w:t>
      </w:r>
    </w:p>
    <w:p w14:paraId="23374D5E"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sudden shift in the wind, a subtle change in the cave's </w:t>
      </w:r>
      <w:r>
        <w:br/>
      </w:r>
      <w:r>
        <w:rPr>
          <w:rFonts w:ascii="Charis SIL Regular" w:eastAsia="Charis SIL Regular" w:hAnsi="Charis SIL Regular"/>
          <w:color w:val="000000"/>
        </w:rPr>
        <w:t>atmosphere, alerted them to the presence of others. Before they could react, a chorus of snarls erupted from the darkness beyond the pool. One-Eye and his pack emerged, their eyes burning with a chilling intensity that mirrored the ethereal glow of the crown.</w:t>
      </w:r>
    </w:p>
    <w:p w14:paraId="1B9FD176" w14:textId="77777777" w:rsidR="002E7DEF" w:rsidRDefault="00000000">
      <w:pPr>
        <w:autoSpaceDE w:val="0"/>
        <w:autoSpaceDN w:val="0"/>
        <w:spacing w:before="264" w:after="0" w:line="264" w:lineRule="exact"/>
      </w:pPr>
      <w:r>
        <w:rPr>
          <w:rFonts w:ascii="Charis SIL Regular" w:eastAsia="Charis SIL Regular" w:hAnsi="Charis SIL Regular"/>
          <w:color w:val="000000"/>
        </w:rPr>
        <w:t>One-Eye, however, didn't immediately attack. Instead, he stood before the pool, his gaze fixed on the crown, a flicker of something akin to awe in his usually cold eyes. He addressed Fang, his voice a low growl that resonated through the cavern. "The prophecies were true, pup. The crown has chosen you. But this does not change my intentions."</w:t>
      </w:r>
    </w:p>
    <w:p w14:paraId="5D336C3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This unexpected acknowledgment of the crown's power, its inherent ability to choose its master, stunned Fang. He expected a brutal, immediate assault, a desperate grab for the prize. One-Eye's </w:t>
      </w:r>
      <w:r>
        <w:br/>
      </w:r>
      <w:r>
        <w:rPr>
          <w:rFonts w:ascii="Charis SIL Regular" w:eastAsia="Charis SIL Regular" w:hAnsi="Charis SIL Regular"/>
          <w:color w:val="000000"/>
        </w:rPr>
        <w:t>calculated approach, his seemingly deliberate pause, was unsettling, hinting at a strategy far more intricate and dangerous than a simple force-overwhelm tactic.</w:t>
      </w:r>
    </w:p>
    <w:p w14:paraId="18CA62DA"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One-Eye continued, his voice dripping with malice, "I sought the crown not for mere power, though that is a necessary consequence.</w:t>
      </w:r>
    </w:p>
    <w:p w14:paraId="273F10E0" w14:textId="77777777" w:rsidR="002E7DEF" w:rsidRDefault="00000000">
      <w:pPr>
        <w:autoSpaceDE w:val="0"/>
        <w:autoSpaceDN w:val="0"/>
        <w:spacing w:before="60" w:after="0" w:line="264" w:lineRule="exact"/>
      </w:pPr>
      <w:r>
        <w:rPr>
          <w:rFonts w:ascii="Charis SIL Regular" w:eastAsia="Charis SIL Regular" w:hAnsi="Charis SIL Regular"/>
          <w:color w:val="000000"/>
        </w:rPr>
        <w:t>I sought it to protect the pack, to safeguard it from a threat far greater than a single rebellious wolf." He gestured with his massive head towards the carvings on the cave walls. "The prophecies warn not only of betrayal and strife but of a looming darkness, an ancient evil that would consume this mountain and everything within it.</w:t>
      </w:r>
    </w:p>
    <w:p w14:paraId="693A434E" w14:textId="4AC9455F" w:rsidR="002E7DEF" w:rsidRDefault="00000000" w:rsidP="005770BA">
      <w:pPr>
        <w:autoSpaceDE w:val="0"/>
        <w:autoSpaceDN w:val="0"/>
        <w:spacing w:after="0" w:line="324" w:lineRule="exact"/>
      </w:pPr>
      <w:r>
        <w:rPr>
          <w:rFonts w:ascii="Charis SIL Regular" w:eastAsia="Charis SIL Regular" w:hAnsi="Charis SIL Regular"/>
          <w:color w:val="000000"/>
        </w:rPr>
        <w:t>The crown is the key, not to domination, but to salvation. A</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salvation you, son of a traitor, are woefully unprepared to provide."</w:t>
      </w:r>
    </w:p>
    <w:p w14:paraId="7B34E72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One-Eye’s words, though laced with venom, carried a kernel of truth that resonated with Fang. The ancient prophecies did speak of a looming darkness, a threat that eclipsed even the internal conflicts of the pack. This gave credence to One-Eye's claims, adding a new layer of complexity to their struggle. It was no longer a simple battle for dominance, but a fight for the very survival of their </w:t>
      </w:r>
      <w:r>
        <w:br/>
      </w:r>
      <w:r>
        <w:rPr>
          <w:rFonts w:ascii="Charis SIL Regular" w:eastAsia="Charis SIL Regular" w:hAnsi="Charis SIL Regular"/>
          <w:color w:val="000000"/>
        </w:rPr>
        <w:t>world. The stakes were exponentially higher, transforming the hunt into a desperate race against time.</w:t>
      </w:r>
    </w:p>
    <w:p w14:paraId="379542AD" w14:textId="77777777" w:rsidR="002E7DEF" w:rsidRDefault="00000000">
      <w:pPr>
        <w:autoSpaceDE w:val="0"/>
        <w:autoSpaceDN w:val="0"/>
        <w:spacing w:before="264" w:after="0" w:line="264" w:lineRule="exact"/>
      </w:pPr>
      <w:r>
        <w:rPr>
          <w:rFonts w:ascii="Charis SIL Regular" w:eastAsia="Charis SIL Regular" w:hAnsi="Charis SIL Regular"/>
          <w:color w:val="000000"/>
        </w:rPr>
        <w:t>One-Eye's strategy, unveiled gradually, painted a picture of chilling precision. He wasn't just after the crown; he was using it as a tool, a weapon against a greater unseen enemy. He planned to use the crown's power to unite the pack, to forge an unbreakable alliance, to prepare for the coming darkness that threatened their world. He viewed Fang not just as a rival, but as an obstacle, an unpredictable variable that could jeopardize his carefully laid plans.</w:t>
      </w:r>
    </w:p>
    <w:p w14:paraId="742BA99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"Your father's betrayal was a part of this greater game," One-Eye explained, his gaze piercing. "He was manipulated, a pawn in a far-reaching conspiracy. I suspect he knew more than he ever revealed, his actions driven by a desperate attempt to warn us, to save us, </w:t>
      </w:r>
      <w:r>
        <w:rPr>
          <w:rFonts w:ascii="Charis SIL Regular" w:eastAsia="Charis SIL Regular" w:hAnsi="Charis SIL Regular"/>
          <w:color w:val="000000"/>
        </w:rPr>
        <w:lastRenderedPageBreak/>
        <w:t>although in the end, his methods were too flawed, his allegiance too divided, and it all cost him his life."</w:t>
      </w:r>
    </w:p>
    <w:p w14:paraId="4A169971" w14:textId="77777777" w:rsidR="002E7DEF" w:rsidRDefault="00000000">
      <w:pPr>
        <w:autoSpaceDE w:val="0"/>
        <w:autoSpaceDN w:val="0"/>
        <w:spacing w:before="264" w:after="0" w:line="264" w:lineRule="exact"/>
      </w:pPr>
      <w:r>
        <w:rPr>
          <w:rFonts w:ascii="Charis SIL Regular" w:eastAsia="Charis SIL Regular" w:hAnsi="Charis SIL Regular"/>
          <w:color w:val="000000"/>
        </w:rPr>
        <w:t>This revelation was a staggering blow to Fang, shattering the carefully constructed narrative of his father's villainy. The image of his father as a desperate figure, fighting against overwhelming odds, resurfaced, sharper and more poignant than before. The pain of his father's death was intertwined with an immense surge of complexity and a new sense of understanding that replaced the simple hatred.</w:t>
      </w:r>
    </w:p>
    <w:p w14:paraId="1E8EB92B" w14:textId="4464BE97" w:rsidR="002E7DEF" w:rsidRDefault="00000000" w:rsidP="005770BA">
      <w:pPr>
        <w:autoSpaceDE w:val="0"/>
        <w:autoSpaceDN w:val="0"/>
        <w:spacing w:before="264" w:after="0" w:line="264" w:lineRule="exact"/>
      </w:pPr>
      <w:r>
        <w:rPr>
          <w:rFonts w:ascii="Charis SIL Regular" w:eastAsia="Charis SIL Regular" w:hAnsi="Charis SIL Regular"/>
          <w:color w:val="000000"/>
        </w:rPr>
        <w:t xml:space="preserve">One-Eye’s words unveiled a new layer of conflict – a conflict </w:t>
      </w:r>
      <w:r>
        <w:br/>
      </w:r>
      <w:r>
        <w:rPr>
          <w:rFonts w:ascii="Charis SIL Regular" w:eastAsia="Charis SIL Regular" w:hAnsi="Charis SIL Regular"/>
          <w:color w:val="000000"/>
        </w:rPr>
        <w:t xml:space="preserve">beyond the simple struggle between rivals. It was a war against a unseen enemy, a conflict that transcended the personal ambitions of both himself and Fang. The crown became a key to stopping </w:t>
      </w:r>
      <w:r>
        <w:br/>
      </w:r>
      <w:r>
        <w:rPr>
          <w:rFonts w:ascii="Charis SIL Regular" w:eastAsia="Charis SIL Regular" w:hAnsi="Charis SIL Regular"/>
          <w:color w:val="000000"/>
        </w:rPr>
        <w:t>something that threatened not only their pack, but everything that had ever existed within the realm of their existence. It was a</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catalyst not for dominance but for survival.</w:t>
      </w:r>
    </w:p>
    <w:p w14:paraId="64625899" w14:textId="77777777" w:rsidR="002E7DEF" w:rsidRDefault="00000000">
      <w:pPr>
        <w:autoSpaceDE w:val="0"/>
        <w:autoSpaceDN w:val="0"/>
        <w:spacing w:before="264" w:after="0" w:line="264" w:lineRule="exact"/>
      </w:pPr>
      <w:r>
        <w:rPr>
          <w:rFonts w:ascii="Charis SIL Regular" w:eastAsia="Charis SIL Regular" w:hAnsi="Charis SIL Regular"/>
          <w:color w:val="000000"/>
        </w:rPr>
        <w:t>One-Eye’s cunning strategy also included leveraging the ancient prophecies to manipulate the pack. He spread rumors, fostered dissent, and carefully controlled the flow of information, weaving a narrative that presented himself as the pack's only hope. He used his charisma, his innate authority, and the power of the ancient prophecies to secure his position and rally his followers to his cause. He created a scenario of impending doom in which he was the only solution.</w:t>
      </w:r>
    </w:p>
    <w:p w14:paraId="2BEDC55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carefully cultivated an image of unwavering loyalty and </w:t>
      </w:r>
      <w:r>
        <w:br/>
      </w:r>
      <w:r>
        <w:rPr>
          <w:rFonts w:ascii="Charis SIL Regular" w:eastAsia="Charis SIL Regular" w:hAnsi="Charis SIL Regular"/>
          <w:color w:val="000000"/>
        </w:rPr>
        <w:t>unwavering resolve. This allowed him to garner the support of the pack elders, while simultaneously isolating Fang, portraying him as a threat to their precarious unity, a wolf carrying the burden of a traitorous lineage, a potential disruptor of the carefully crafted equilibrium.</w:t>
      </w:r>
    </w:p>
    <w:p w14:paraId="5BB879B0"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His next move was to isolate Fang's allies. He subtly undermined the trust between Fang and Shadowclaw, planting seeds of doubt and suspicion, exploiting the old she-wolf's inherent caution and her deep-seated suspicion of anything that threatened the established order.</w:t>
      </w:r>
    </w:p>
    <w:p w14:paraId="4F214208" w14:textId="77777777" w:rsidR="002E7DEF" w:rsidRDefault="00000000">
      <w:pPr>
        <w:autoSpaceDE w:val="0"/>
        <w:autoSpaceDN w:val="0"/>
        <w:spacing w:before="264" w:after="0" w:line="264" w:lineRule="exact"/>
      </w:pPr>
      <w:r>
        <w:rPr>
          <w:rFonts w:ascii="Charis SIL Regular" w:eastAsia="Charis SIL Regular" w:hAnsi="Charis SIL Regular"/>
          <w:color w:val="000000"/>
        </w:rPr>
        <w:t>He even attempted to turn Whispering Wind and Grizzled Pelt against Fang, whispering tales of Fang's potential recklessness, using their loyalty to the pack to sow discord. His aim was to break Fang's alliances, to leave him vulnerable, isolated, and alone to face the might of his pack.</w:t>
      </w:r>
    </w:p>
    <w:p w14:paraId="49EF18B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Meanwhile, One-Eye prepared for the potential for any </w:t>
      </w:r>
      <w:r>
        <w:br/>
      </w:r>
      <w:r>
        <w:rPr>
          <w:rFonts w:ascii="Charis SIL Regular" w:eastAsia="Charis SIL Regular" w:hAnsi="Charis SIL Regular"/>
          <w:color w:val="000000"/>
        </w:rPr>
        <w:t>unpredictable and potentially devastating outcomes; he began to create multiple plans for any scenario that could arise. Contingency plans were created for the event Fang might somehow manage to gain the upper hand.</w:t>
      </w:r>
    </w:p>
    <w:p w14:paraId="7E5C720F" w14:textId="37D13042" w:rsidR="002E7DEF" w:rsidRDefault="00000000" w:rsidP="005770BA">
      <w:pPr>
        <w:autoSpaceDE w:val="0"/>
        <w:autoSpaceDN w:val="0"/>
        <w:spacing w:before="264" w:after="0" w:line="264" w:lineRule="exact"/>
      </w:pPr>
      <w:r>
        <w:rPr>
          <w:rFonts w:ascii="Charis SIL Regular" w:eastAsia="Charis SIL Regular" w:hAnsi="Charis SIL Regular"/>
          <w:color w:val="000000"/>
        </w:rPr>
        <w:t>He was a master strategist, a chess player who saw multiple moves ahead, always prepared for any contingency, always calculating the best possible outcome, and always preparing for the worst-case scenario. This complexity, this forethought, made him a far more</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formidable antagonist than a mere brute force opponent.</w:t>
      </w:r>
    </w:p>
    <w:p w14:paraId="3B90A90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facing this intricate web of deceit and manipulation, realized the enormity of the challenge before him. The fight wasn’t just about winning the crown; it was about exposing One-Eye’s </w:t>
      </w:r>
      <w:r>
        <w:br/>
      </w:r>
      <w:r>
        <w:rPr>
          <w:rFonts w:ascii="Charis SIL Regular" w:eastAsia="Charis SIL Regular" w:hAnsi="Charis SIL Regular"/>
          <w:color w:val="000000"/>
        </w:rPr>
        <w:t>deception, uncovering the truth behind the ancient prophecies, and uniting the pack against the true enemy—a darkness that lurked just beyond the icy peaks of the White Mountains, a darkness that threatened to swallow them all.</w:t>
      </w:r>
    </w:p>
    <w:p w14:paraId="37B23E7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hunt continued, but it had evolved from a desperate flight into a complex game of wits, a battle of strategy and manipulation, a fight for </w:t>
      </w:r>
      <w:r>
        <w:rPr>
          <w:rFonts w:ascii="Charis SIL Regular" w:eastAsia="Charis SIL Regular" w:hAnsi="Charis SIL Regular"/>
          <w:color w:val="000000"/>
        </w:rPr>
        <w:lastRenderedPageBreak/>
        <w:t xml:space="preserve">survival against a formidable opponent who wielded the power of prophecy, the loyalty of his pack, and the crown itself as weapons. The fate of the pack, and perhaps even the mountains themselves, hung in the balance. The icy winds whipped around Fang, carrying with them the chilling whispers of the coming darkness, a reminder of the desperate struggle that lay ahead. The path to redemption was treacherous, fraught with peril and </w:t>
      </w:r>
      <w:r>
        <w:br/>
      </w:r>
      <w:r>
        <w:rPr>
          <w:rFonts w:ascii="Charis SIL Regular" w:eastAsia="Charis SIL Regular" w:hAnsi="Charis SIL Regular"/>
          <w:color w:val="000000"/>
        </w:rPr>
        <w:t>uncertainty, yet Fang, burdened by his legacy and fueled by a newfound understanding, pressed onward, determined to confront not only One-Eye but the ancient evil that threatened to consume their world. The battle for the crown was only the beginning.</w:t>
      </w:r>
    </w:p>
    <w:p w14:paraId="4C129CBD" w14:textId="77777777" w:rsidR="002E7DEF" w:rsidRDefault="002E7DEF">
      <w:pPr>
        <w:sectPr w:rsidR="002E7DEF">
          <w:pgSz w:w="8000" w:h="12000"/>
          <w:pgMar w:top="296" w:right="740" w:bottom="1440" w:left="660" w:header="720" w:footer="720" w:gutter="0"/>
          <w:cols w:space="720"/>
          <w:docGrid w:linePitch="360"/>
        </w:sectPr>
      </w:pPr>
    </w:p>
    <w:p w14:paraId="0113EC22" w14:textId="77777777" w:rsidR="002E7DEF" w:rsidRDefault="002E7DEF">
      <w:pPr>
        <w:autoSpaceDE w:val="0"/>
        <w:autoSpaceDN w:val="0"/>
        <w:spacing w:after="224" w:line="220" w:lineRule="exact"/>
      </w:pPr>
    </w:p>
    <w:p w14:paraId="74569649" w14:textId="77777777" w:rsidR="002E7DEF" w:rsidRDefault="00000000">
      <w:pPr>
        <w:autoSpaceDE w:val="0"/>
        <w:autoSpaceDN w:val="0"/>
        <w:spacing w:after="0" w:line="330" w:lineRule="exact"/>
      </w:pPr>
      <w:r>
        <w:rPr>
          <w:rFonts w:ascii="Charis SIL Bold" w:eastAsia="Charis SIL Bold" w:hAnsi="Charis SIL Bold"/>
          <w:b/>
          <w:color w:val="000000"/>
        </w:rPr>
        <w:t>A Perilous Crossing</w:t>
      </w:r>
    </w:p>
    <w:p w14:paraId="38D068BB"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bit with a ferocity that went beyond the usual chill of the White Mountains. A raw, biting wind whipped snow into frenzied spirals, obscuring the already treacherous path ahead. Before Fang lay the Whisperwind River, a churning torrent of glacial meltwater that snaked its way through a chasm carved deep into the </w:t>
      </w:r>
      <w:r>
        <w:br/>
      </w:r>
      <w:r>
        <w:rPr>
          <w:rFonts w:ascii="Charis SIL Regular" w:eastAsia="Charis SIL Regular" w:hAnsi="Charis SIL Regular"/>
          <w:color w:val="000000"/>
        </w:rPr>
        <w:t>mountainside. The ice, thick in places, was fractured and unstable in others, a patchwork of treacherous surfaces that threatened to swallow anyone foolish enough to attempt a crossing. Even the hardiest mountain goats avoided this section, their surefootedness no match for the unpredictable nature of the frozen river.</w:t>
      </w:r>
    </w:p>
    <w:p w14:paraId="2E4E96D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One-Eye, ever the strategist, had chosen this location well. It wasn't merely a physical obstacle; it was a test of Fang's resolve, a crucible designed to break the spirit of even the most determined wolf. The sheer scale of the river, the unpredictable nature of the ice, and the bone-chilling wind combined to create an environment that </w:t>
      </w:r>
      <w:r>
        <w:br/>
      </w:r>
      <w:r>
        <w:rPr>
          <w:rFonts w:ascii="Charis SIL Regular" w:eastAsia="Charis SIL Regular" w:hAnsi="Charis SIL Regular"/>
          <w:color w:val="000000"/>
        </w:rPr>
        <w:t xml:space="preserve">threatened to overwhelm Fang's senses. Doubt, a familiar </w:t>
      </w:r>
      <w:r>
        <w:br/>
      </w:r>
      <w:r>
        <w:rPr>
          <w:rFonts w:ascii="Charis SIL Regular" w:eastAsia="Charis SIL Regular" w:hAnsi="Charis SIL Regular"/>
          <w:color w:val="000000"/>
        </w:rPr>
        <w:t>companion, whispered insidious suggestions in his ear, urging him to surrender, to accept defeat.</w:t>
      </w:r>
    </w:p>
    <w:p w14:paraId="17FD85D5" w14:textId="77777777" w:rsidR="002E7DEF" w:rsidRDefault="00000000">
      <w:pPr>
        <w:autoSpaceDE w:val="0"/>
        <w:autoSpaceDN w:val="0"/>
        <w:spacing w:before="264" w:after="0" w:line="264" w:lineRule="exact"/>
      </w:pPr>
      <w:r>
        <w:rPr>
          <w:rFonts w:ascii="Charis SIL Regular" w:eastAsia="Charis SIL Regular" w:hAnsi="Charis SIL Regular"/>
          <w:color w:val="000000"/>
        </w:rPr>
        <w:t>But Fang refused to yield. His father's legacy, though a burden, had also forged within him an unwavering grit, a refusal to be broken. He remembered his father's words, fragmented and distorted by time and grief, but still echoing in his memory: "Never surrender. Never yield to fear." These words, a whispered testament to a life tragically cut short, resonated with renewed intensity, fueling his determination.</w:t>
      </w:r>
    </w:p>
    <w:p w14:paraId="63B55E31" w14:textId="5B08224D" w:rsidR="002E7DEF" w:rsidRDefault="00000000" w:rsidP="005770BA">
      <w:pPr>
        <w:autoSpaceDE w:val="0"/>
        <w:autoSpaceDN w:val="0"/>
        <w:spacing w:before="264" w:after="0" w:line="264" w:lineRule="exact"/>
      </w:pPr>
      <w:r>
        <w:rPr>
          <w:rFonts w:ascii="Charis SIL Regular" w:eastAsia="Charis SIL Regular" w:hAnsi="Charis SIL Regular"/>
          <w:color w:val="000000"/>
        </w:rPr>
        <w:t xml:space="preserve">The river was not just a physical obstacle; it was a metaphor for the challenges he faced. Each perilous step across the ice represented a struggle against doubt, a testament to his will to survive. He moved cautiously, his every step measured and deliberate, his senses honed to a razor's edge. The wind howled around him, a cacophony of sound that threatened to drown out his own thoughts, but he </w:t>
      </w:r>
      <w:r>
        <w:br/>
      </w:r>
      <w:r>
        <w:rPr>
          <w:rFonts w:ascii="Charis SIL Regular" w:eastAsia="Charis SIL Regular" w:hAnsi="Charis SIL Regular"/>
          <w:color w:val="000000"/>
        </w:rPr>
        <w:lastRenderedPageBreak/>
        <w:t>remained focused, his eyes fixed on the far bank, a beacon of hope in the swirling chaos.</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 xml:space="preserve">The ice groaned under his weight, a sound that sent shivers down his spine, a constant reminder of the precarious nature of his situation. In places, the ice was thin, the churning water visible beneath the fragile surface. Each step was a gamble, a test of his instincts and his ability to read the subtle shifts in the ice's </w:t>
      </w:r>
      <w:r>
        <w:br/>
      </w:r>
      <w:r>
        <w:rPr>
          <w:rFonts w:ascii="Charis SIL Regular" w:eastAsia="Charis SIL Regular" w:hAnsi="Charis SIL Regular"/>
          <w:color w:val="000000"/>
        </w:rPr>
        <w:t xml:space="preserve">structure. He felt the cold seep into his paws, the numbing </w:t>
      </w:r>
      <w:r>
        <w:br/>
      </w:r>
      <w:r>
        <w:rPr>
          <w:rFonts w:ascii="Charis SIL Regular" w:eastAsia="Charis SIL Regular" w:hAnsi="Charis SIL Regular"/>
          <w:color w:val="000000"/>
        </w:rPr>
        <w:t>sensation a constant threat.</w:t>
      </w:r>
    </w:p>
    <w:p w14:paraId="3FEB7B7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He pressed onward, his body aching, his lungs burning, his resolve tested to its limits. He had to reach the other side. Not only to escape One-Eye's pursuit, but to prove to himself, to his father's memory, that he was worthy of redemption. He pressed on, fueled by a fierce determination that burned brighter than the icy wind that sought to extinguish it.</w:t>
      </w:r>
    </w:p>
    <w:p w14:paraId="47EC026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he navigated the treacherous river, Fang's keen senses picked up on subtle changes in the terrain. The wind carried the scent of pine and damp earth, a welcome respite from the icy chill. He noticed the faint tracks of a snowshoe hare, a testament to the tenacity of life in this unforgiving landscape. The fleeting sight offered a moment of hope, a reminder that even in the harshest </w:t>
      </w:r>
      <w:r>
        <w:br/>
      </w:r>
      <w:r>
        <w:rPr>
          <w:rFonts w:ascii="Charis SIL Regular" w:eastAsia="Charis SIL Regular" w:hAnsi="Charis SIL Regular"/>
          <w:color w:val="000000"/>
        </w:rPr>
        <w:t>environments, life found a way to persist.</w:t>
      </w:r>
    </w:p>
    <w:p w14:paraId="4426286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crossing was not without its close calls. Twice, the ice cracked under his weight, sending jolts of icy water through his fur. He fought to maintain his balance, his powerful legs working in concert to keep him upright. The fear, sharp and cold, threatened to </w:t>
      </w:r>
      <w:r>
        <w:br/>
      </w:r>
      <w:r>
        <w:rPr>
          <w:rFonts w:ascii="Charis SIL Regular" w:eastAsia="Charis SIL Regular" w:hAnsi="Charis SIL Regular"/>
          <w:color w:val="000000"/>
        </w:rPr>
        <w:t>overwhelm him, but he pushed it back, his resolve hardened by the sheer danger of his situation.</w:t>
      </w:r>
    </w:p>
    <w:p w14:paraId="06E7D2BB"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He remembered the tales his father had told him, stories of ancient heroes who had crossed this very river, their bravery and </w:t>
      </w:r>
      <w:r>
        <w:br/>
      </w:r>
      <w:r>
        <w:rPr>
          <w:rFonts w:ascii="Charis SIL Regular" w:eastAsia="Charis SIL Regular" w:hAnsi="Charis SIL Regular"/>
          <w:color w:val="000000"/>
        </w:rPr>
        <w:t>determination echoing through the generations. He drew strength from these tales, from the legacy of those who had come before him, their spirits guiding his steps, their strength bolstering his own.</w:t>
      </w:r>
    </w:p>
    <w:p w14:paraId="758EDB19" w14:textId="263413BC" w:rsidR="002E7DEF" w:rsidRDefault="00000000" w:rsidP="005770BA">
      <w:pPr>
        <w:autoSpaceDE w:val="0"/>
        <w:autoSpaceDN w:val="0"/>
        <w:spacing w:before="264" w:after="0" w:line="264" w:lineRule="exact"/>
        <w:ind w:right="144"/>
      </w:pPr>
      <w:r>
        <w:rPr>
          <w:rFonts w:ascii="Charis SIL Regular" w:eastAsia="Charis SIL Regular" w:hAnsi="Charis SIL Regular"/>
          <w:color w:val="000000"/>
        </w:rPr>
        <w:lastRenderedPageBreak/>
        <w:t>As he neared the far bank, the wind shifted, carrying with it the distant sound of howling wolves. One-Eye's pack was gaining on him, their relentless pursuit a reminder of the ever-present danger.</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He had to hurry, to reach the other side before they caught him.</w:t>
      </w:r>
    </w:p>
    <w:p w14:paraId="047855E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pushed himself beyond the limits of endurance, his body </w:t>
      </w:r>
      <w:r>
        <w:br/>
      </w:r>
      <w:r>
        <w:rPr>
          <w:rFonts w:ascii="Charis SIL Regular" w:eastAsia="Charis SIL Regular" w:hAnsi="Charis SIL Regular"/>
          <w:color w:val="000000"/>
        </w:rPr>
        <w:t>screaming in protest, his muscles burning with fatigue. But he pressed on, his eyes fixed on the safety of the opposite bank, his spirit unbroken, his determination unwavering. He reached the far bank, collapsing onto the snow-covered ground, his body trembling with exhaustion. He had crossed the river, but the hunt was far from over.</w:t>
      </w:r>
    </w:p>
    <w:p w14:paraId="17854B1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respite was short-lived. He could hear the wolves closing in, their howls growing louder with each passing moment. One-Eye's strategy was clear: to wear Fang down, to break his spirit through relentless pursuit and insurmountable obstacles. The river crossing was only one battle in a larger war, a war for survival, a war for redemption.</w:t>
      </w:r>
    </w:p>
    <w:p w14:paraId="6F9DF9E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Fang rested, he caught the scent of something else, a familiar scent that made his fur stand on end. He had been so focused on the river that he hadn't noticed until now, but the scent was </w:t>
      </w:r>
      <w:r>
        <w:br/>
      </w:r>
      <w:r>
        <w:rPr>
          <w:rFonts w:ascii="Charis SIL Regular" w:eastAsia="Charis SIL Regular" w:hAnsi="Charis SIL Regular"/>
          <w:color w:val="000000"/>
        </w:rPr>
        <w:t>unmistakably the scent of the Shadowclaw. The pack's oldest and wisest she-wolf was not far behind. And she wasn't alone.</w:t>
      </w:r>
    </w:p>
    <w:p w14:paraId="1A89299A" w14:textId="77777777" w:rsidR="002E7DEF" w:rsidRDefault="00000000">
      <w:pPr>
        <w:autoSpaceDE w:val="0"/>
        <w:autoSpaceDN w:val="0"/>
        <w:spacing w:before="264" w:after="0" w:line="264" w:lineRule="exact"/>
      </w:pPr>
      <w:r>
        <w:rPr>
          <w:rFonts w:ascii="Charis SIL Regular" w:eastAsia="Charis SIL Regular" w:hAnsi="Charis SIL Regular"/>
          <w:color w:val="000000"/>
        </w:rPr>
        <w:t>With a surge of adrenaline, Fang pushed himself to his feet. He could hear the approaching wolves now, their growls echoing through the frozen landscape. He had a moment's respite; the sheer unpredictability of this harsh environment had allowed him this temporary respite. However, this temporary escape was soon to end. One-Eye and his pack would soon be upon him. The hunt was far from over. The escape across the Whisperwind River was but one small victory in the larger battle for survival and redemption. The chilling wind carried the sound of the approaching wolves, a reminder of the constant danger he faced. The fight for the crown, for his own survival, and for the survival of his world continued.</w:t>
      </w:r>
    </w:p>
    <w:p w14:paraId="1B0DB737"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lastRenderedPageBreak/>
        <w:t>The journey ahead promised further trials, more challenges, and relentless pursuit. But Fang, strengthened by the harsh experience of the river crossing and the growing possibility of allies, pressed onward, his heart filled with a fierce determination that would not be broken.</w:t>
      </w:r>
    </w:p>
    <w:p w14:paraId="783A6A48" w14:textId="77777777" w:rsidR="002E7DEF" w:rsidRDefault="002E7DEF">
      <w:pPr>
        <w:sectPr w:rsidR="002E7DEF">
          <w:pgSz w:w="8000" w:h="12000"/>
          <w:pgMar w:top="296" w:right="658" w:bottom="526" w:left="660" w:header="720" w:footer="720" w:gutter="0"/>
          <w:cols w:space="720"/>
          <w:docGrid w:linePitch="360"/>
        </w:sectPr>
      </w:pPr>
    </w:p>
    <w:p w14:paraId="740C39EC" w14:textId="77777777" w:rsidR="002E7DEF" w:rsidRDefault="002E7DEF">
      <w:pPr>
        <w:autoSpaceDE w:val="0"/>
        <w:autoSpaceDN w:val="0"/>
        <w:spacing w:after="224" w:line="220" w:lineRule="exact"/>
      </w:pPr>
    </w:p>
    <w:p w14:paraId="141716FC" w14:textId="77777777" w:rsidR="002E7DEF" w:rsidRDefault="00000000">
      <w:pPr>
        <w:autoSpaceDE w:val="0"/>
        <w:autoSpaceDN w:val="0"/>
        <w:spacing w:after="0" w:line="330" w:lineRule="exact"/>
      </w:pPr>
      <w:r>
        <w:rPr>
          <w:rFonts w:ascii="Charis SIL Bold" w:eastAsia="Charis SIL Bold" w:hAnsi="Charis SIL Bold"/>
          <w:b/>
          <w:color w:val="000000"/>
        </w:rPr>
        <w:t>Memories of His Father</w:t>
      </w:r>
    </w:p>
    <w:p w14:paraId="54D98BF3" w14:textId="77777777" w:rsidR="002E7DEF" w:rsidRDefault="00000000">
      <w:pPr>
        <w:autoSpaceDE w:val="0"/>
        <w:autoSpaceDN w:val="0"/>
        <w:spacing w:before="286" w:after="0" w:line="264" w:lineRule="exact"/>
        <w:ind w:right="288"/>
      </w:pPr>
      <w:r>
        <w:rPr>
          <w:rFonts w:ascii="Charis SIL Regular" w:eastAsia="Charis SIL Regular" w:hAnsi="Charis SIL Regular"/>
          <w:color w:val="000000"/>
        </w:rPr>
        <w:t>The wind howled a mournful dirge, mirroring the turmoil within Fang. He slumped against a jagged outcropping of rock, the icy wind stinging his exposed fur. The crossing of the Whisperwind River, a feat that had seemed insurmountable moments ago, now felt distant, a hazy memory in the face of a new, more profound challenge: the weight of his father’s legacy.</w:t>
      </w:r>
    </w:p>
    <w:p w14:paraId="38DAD14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father, the infamous Fang, the traitor who had shattered the sacred laws of the wolf pack. The very name echoed with a </w:t>
      </w:r>
      <w:r>
        <w:br/>
      </w:r>
      <w:r>
        <w:rPr>
          <w:rFonts w:ascii="Charis SIL Regular" w:eastAsia="Charis SIL Regular" w:hAnsi="Charis SIL Regular"/>
          <w:color w:val="000000"/>
        </w:rPr>
        <w:t xml:space="preserve">poisonous shame that clung to Fang like the icy frost. He </w:t>
      </w:r>
      <w:r>
        <w:br/>
      </w:r>
      <w:r>
        <w:rPr>
          <w:rFonts w:ascii="Charis SIL Regular" w:eastAsia="Charis SIL Regular" w:hAnsi="Charis SIL Regular"/>
          <w:color w:val="000000"/>
        </w:rPr>
        <w:t>remembered snatches of his father, fragmented images flitting through his memory like ghosts: a powerful figure, his fur the color of midnight, his eyes burning with an intensity that bordered on madness. He remembered the scent of woodsmoke and the rough texture of his father's fur against his own tiny body, a memory both comforting and terrifying. He recalled his father's booming laughter, the sound of it now strangely hollow, a cruel mockery of the pain it masked.</w:t>
      </w:r>
    </w:p>
    <w:p w14:paraId="3D9B6F21"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then came the shadows, the dark whispers that had followed him since his father's brutal death. The whispers of betrayal, of broken oaths, of the violent end that awaited anyone who dared defy One-Eye and the ancient laws. He remembered his father’s words, less the clear pronouncements of a father and more the desperate ramblings of a man consumed by paranoia and a </w:t>
      </w:r>
      <w:r>
        <w:br/>
      </w:r>
      <w:r>
        <w:rPr>
          <w:rFonts w:ascii="Charis SIL Regular" w:eastAsia="Charis SIL Regular" w:hAnsi="Charis SIL Regular"/>
          <w:color w:val="000000"/>
        </w:rPr>
        <w:t xml:space="preserve">desperate need for acceptance. His father had spoken of a </w:t>
      </w:r>
      <w:r>
        <w:br/>
      </w:r>
      <w:r>
        <w:rPr>
          <w:rFonts w:ascii="Charis SIL Regular" w:eastAsia="Charis SIL Regular" w:hAnsi="Charis SIL Regular"/>
          <w:color w:val="000000"/>
        </w:rPr>
        <w:t xml:space="preserve">conspiracy, of shadowy figures manipulating the pack from </w:t>
      </w:r>
      <w:r>
        <w:rPr>
          <w:rFonts w:ascii="Charis SIL Regular" w:eastAsia="Charis SIL Regular" w:hAnsi="Charis SIL Regular"/>
          <w:color w:val="000000"/>
        </w:rPr>
        <w:lastRenderedPageBreak/>
        <w:t>within, weaving lies to justify their ruthless power. Had his father been right? Or had his desperation driven him to madness?</w:t>
      </w:r>
    </w:p>
    <w:p w14:paraId="0F0312C4" w14:textId="77777777" w:rsidR="002E7DEF" w:rsidRDefault="00000000">
      <w:pPr>
        <w:autoSpaceDE w:val="0"/>
        <w:autoSpaceDN w:val="0"/>
        <w:spacing w:before="264" w:after="0" w:line="264" w:lineRule="exact"/>
      </w:pPr>
      <w:r>
        <w:rPr>
          <w:rFonts w:ascii="Charis SIL Regular" w:eastAsia="Charis SIL Regular" w:hAnsi="Charis SIL Regular"/>
          <w:color w:val="000000"/>
        </w:rPr>
        <w:t>The question gnawed at Fang, a relentless, internal conflict that mirrored the physical struggle for survival. He had always believed his father to be a traitor, a wolf who deserved his fate. Yet, the whispers of his father’s final words, the hints of a larger, hidden truth, made him question everything he believed. Had his father truly betrayed the pack? Or had he been a victim, a pawn in a larger game he never understood?</w:t>
      </w:r>
    </w:p>
    <w:p w14:paraId="2BC1C0AB" w14:textId="77777777" w:rsidR="005770BA" w:rsidRDefault="005770BA">
      <w:pPr>
        <w:autoSpaceDE w:val="0"/>
        <w:autoSpaceDN w:val="0"/>
        <w:spacing w:before="58" w:after="0" w:line="264" w:lineRule="exact"/>
        <w:rPr>
          <w:rFonts w:ascii="Charis SIL Regular" w:eastAsia="Charis SIL Regular" w:hAnsi="Charis SIL Regular"/>
          <w:color w:val="000000"/>
        </w:rPr>
      </w:pPr>
    </w:p>
    <w:p w14:paraId="57100518" w14:textId="36E5DFA6" w:rsidR="002E7DEF" w:rsidRDefault="00000000">
      <w:pPr>
        <w:autoSpaceDE w:val="0"/>
        <w:autoSpaceDN w:val="0"/>
        <w:spacing w:before="58" w:after="0" w:line="264" w:lineRule="exact"/>
      </w:pPr>
      <w:r>
        <w:rPr>
          <w:rFonts w:ascii="Charis SIL Regular" w:eastAsia="Charis SIL Regular" w:hAnsi="Charis SIL Regular"/>
          <w:color w:val="000000"/>
        </w:rPr>
        <w:t>His memories were fragmented, blurred by the passage of time and the trauma of his father's death. Yet, certain images remained vivid, stubbornly resisting the erosion of time. He remembered the day his father had brought home a rare white rabbit, its fur as soft as snow, its eyes as innocent as the morning sun. He remembered his father's gentle touch as he had cradled the small creature, the unusual gentleness in his normally fierce demeanor. That memory stood in stark contrast to the image of the ruthless warrior he had been painted to be.</w:t>
      </w:r>
    </w:p>
    <w:p w14:paraId="1CA0535F" w14:textId="77777777" w:rsidR="002E7DEF" w:rsidRDefault="00000000">
      <w:pPr>
        <w:autoSpaceDE w:val="0"/>
        <w:autoSpaceDN w:val="0"/>
        <w:spacing w:before="264" w:after="0" w:line="264" w:lineRule="exact"/>
      </w:pPr>
      <w:r>
        <w:rPr>
          <w:rFonts w:ascii="Charis SIL Regular" w:eastAsia="Charis SIL Regular" w:hAnsi="Charis SIL Regular"/>
          <w:color w:val="000000"/>
        </w:rPr>
        <w:t>He recalled another memory: his father's scarred paw, a testament to a battle long past, a battle that had left him with a deep, physical and emotional scar. A scar that Fang had never fully understood. Had it been an injury sustained in defense of the pack, a secret act of heroism that had been twisted and vilified by those in power?</w:t>
      </w:r>
    </w:p>
    <w:p w14:paraId="4DAB1B5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more he reflected, the more complex his father's story became. He was no longer just a traitor; he was a riddle, a puzzle that Fang desperately needed to solve. His father's </w:t>
      </w:r>
      <w:r>
        <w:rPr>
          <w:rFonts w:ascii="Charis SIL Regular" w:eastAsia="Charis SIL Regular" w:hAnsi="Charis SIL Regular"/>
          <w:color w:val="000000"/>
        </w:rPr>
        <w:lastRenderedPageBreak/>
        <w:t xml:space="preserve">legacy was no longer just a burden; it was a quest, a search for truth that had become </w:t>
      </w:r>
      <w:r>
        <w:br/>
      </w:r>
      <w:r>
        <w:rPr>
          <w:rFonts w:ascii="Charis SIL Regular" w:eastAsia="Charis SIL Regular" w:hAnsi="Charis SIL Regular"/>
          <w:color w:val="000000"/>
        </w:rPr>
        <w:t>inextricably linked with his own survival. The weight of this quest, this understanding of his father’s plight, added another layer of physical and emotional strain on the already exhausting pursuit.</w:t>
      </w:r>
    </w:p>
    <w:p w14:paraId="3844721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howling of the wind intensified, echoing the growing conflict within him. He felt a deep sense of loss, not just for his father, but for the loss of the truth, for the distorted narrative that had defined his father’s memory. He yearned to understand his father's </w:t>
      </w:r>
      <w:r>
        <w:br/>
      </w:r>
      <w:r>
        <w:rPr>
          <w:rFonts w:ascii="Charis SIL Regular" w:eastAsia="Charis SIL Regular" w:hAnsi="Charis SIL Regular"/>
          <w:color w:val="000000"/>
        </w:rPr>
        <w:t>motivations, to separate the truth from the lies, to grasp the full context of his father’s actions.</w:t>
      </w:r>
    </w:p>
    <w:p w14:paraId="34D9602E" w14:textId="77777777" w:rsidR="002E7DEF" w:rsidRDefault="00000000">
      <w:pPr>
        <w:autoSpaceDE w:val="0"/>
        <w:autoSpaceDN w:val="0"/>
        <w:spacing w:before="264" w:after="0" w:line="264" w:lineRule="exact"/>
      </w:pPr>
      <w:r>
        <w:rPr>
          <w:rFonts w:ascii="Charis SIL Regular" w:eastAsia="Charis SIL Regular" w:hAnsi="Charis SIL Regular"/>
          <w:color w:val="000000"/>
        </w:rPr>
        <w:t>The burden of his father's legacy was more than just physical and emotional strain. It was a constant reminder of his own precarious existence, of the precarious path he himself was forced to forge. The constant threat of One-Eye, and the ever-present fear of capture only added to his deep seated feelings of internal conflict.</w:t>
      </w:r>
    </w:p>
    <w:p w14:paraId="345A5FEA" w14:textId="33412740" w:rsidR="002E7DEF" w:rsidRDefault="00000000" w:rsidP="005770BA">
      <w:pPr>
        <w:autoSpaceDE w:val="0"/>
        <w:autoSpaceDN w:val="0"/>
        <w:spacing w:before="264" w:after="0" w:line="264" w:lineRule="exact"/>
        <w:ind w:right="144"/>
      </w:pPr>
      <w:r>
        <w:rPr>
          <w:rFonts w:ascii="Charis SIL Regular" w:eastAsia="Charis SIL Regular" w:hAnsi="Charis SIL Regular"/>
          <w:color w:val="000000"/>
        </w:rPr>
        <w:t xml:space="preserve">The memories surged forward, relentless and unforgiving. He saw his father’s face, lined with weariness and shadowed with </w:t>
      </w:r>
      <w:proofErr w:type="gramStart"/>
      <w:r>
        <w:rPr>
          <w:rFonts w:ascii="Charis SIL Regular" w:eastAsia="Charis SIL Regular" w:hAnsi="Charis SIL Regular"/>
          <w:color w:val="000000"/>
        </w:rPr>
        <w:t>a pain</w:t>
      </w:r>
      <w:proofErr w:type="gramEnd"/>
      <w:r w:rsidR="005770BA">
        <w:rPr>
          <w:rFonts w:ascii="Charis SIL Regular" w:eastAsia="Charis SIL Regular" w:hAnsi="Charis SIL Regular"/>
          <w:color w:val="000000"/>
        </w:rPr>
        <w:t xml:space="preserve"> </w:t>
      </w:r>
      <w:r>
        <w:rPr>
          <w:rFonts w:ascii="Charis SIL Regular" w:eastAsia="Charis SIL Regular" w:hAnsi="Charis SIL Regular"/>
          <w:color w:val="000000"/>
        </w:rPr>
        <w:t xml:space="preserve">that went beyond physical wounds. He saw the fear in his father’s eyes, a fear that echoed in his own heart. He heard his father’s voice, pleading for understanding, for forgiveness. He felt his father’s touch, a fleeting moment of tenderness in a life defined by violence and betrayal. It was then that Fang understood; his father's legacy was not just a burden to be shed, but a truth to be </w:t>
      </w:r>
      <w:r>
        <w:br/>
      </w:r>
      <w:r>
        <w:rPr>
          <w:rFonts w:ascii="Charis SIL Regular" w:eastAsia="Charis SIL Regular" w:hAnsi="Charis SIL Regular"/>
          <w:color w:val="000000"/>
        </w:rPr>
        <w:t>uncovered.</w:t>
      </w:r>
    </w:p>
    <w:p w14:paraId="0A1E50B4"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He began to realize that his father was not a simple villain. He was a complex character, a victim of circumstance and the machinations of others. This realization brought him a profound sense of grief, not just for his father's fate, but for the loss of his own innocence.</w:t>
      </w:r>
    </w:p>
    <w:p w14:paraId="480AC1D0" w14:textId="77777777" w:rsidR="002E7DEF" w:rsidRDefault="00000000">
      <w:pPr>
        <w:autoSpaceDE w:val="0"/>
        <w:autoSpaceDN w:val="0"/>
        <w:spacing w:before="58" w:after="0" w:line="264" w:lineRule="exact"/>
        <w:ind w:right="864"/>
      </w:pPr>
      <w:r>
        <w:rPr>
          <w:rFonts w:ascii="Charis SIL Regular" w:eastAsia="Charis SIL Regular" w:hAnsi="Charis SIL Regular"/>
          <w:color w:val="000000"/>
        </w:rPr>
        <w:t>His understanding of his father’s complex past and his own conflicted feelings added a new layer to his motivations.</w:t>
      </w:r>
    </w:p>
    <w:p w14:paraId="5FBA19C8"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Redemption was no longer just about escaping One-Eye’s wrath. It was about understanding his father's story and clearing his name, not just for his father’s sake, but for his own.</w:t>
      </w:r>
    </w:p>
    <w:p w14:paraId="017C09F7" w14:textId="77777777" w:rsidR="002E7DEF" w:rsidRDefault="00000000">
      <w:pPr>
        <w:autoSpaceDE w:val="0"/>
        <w:autoSpaceDN w:val="0"/>
        <w:spacing w:before="264" w:after="0" w:line="264" w:lineRule="exact"/>
      </w:pPr>
      <w:r>
        <w:rPr>
          <w:rFonts w:ascii="Charis SIL Regular" w:eastAsia="Charis SIL Regular" w:hAnsi="Charis SIL Regular"/>
          <w:color w:val="000000"/>
        </w:rPr>
        <w:t>He closed his eyes, trying to sort through the jumbled tapestry of his memories, searching for the missing threads, the clues that would help him unravel the truth. The wind whispered secrets in his ears, carrying the echoes of his father's voice, and the distant howls of the pursuing pack. He remembered his father’s fierce love for him, a love that transcended betrayal and deceit, a love that had left an indelible mark on his soul.</w:t>
      </w:r>
    </w:p>
    <w:p w14:paraId="0E970952"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He knew that his father's story wasn’t over. It was just beginning, and he, his son, was now the one tasked to write its next chapter.</w:t>
      </w:r>
    </w:p>
    <w:p w14:paraId="534D584B" w14:textId="77777777" w:rsidR="002E7DEF" w:rsidRDefault="00000000">
      <w:pPr>
        <w:autoSpaceDE w:val="0"/>
        <w:autoSpaceDN w:val="0"/>
        <w:spacing w:before="58" w:after="0" w:line="264" w:lineRule="exact"/>
      </w:pPr>
      <w:r>
        <w:rPr>
          <w:rFonts w:ascii="Charis SIL Regular" w:eastAsia="Charis SIL Regular" w:hAnsi="Charis SIL Regular"/>
          <w:color w:val="000000"/>
        </w:rPr>
        <w:t>The hunt for survival was also a hunt for truth, a quest that was now inextricably linked to his personal redemption. The pursuit wasn't merely a flight from One-Eye; it was a journey to uncover his father's truth and finally understand his own identity. The whispers of his father’s past were now intertwined with the howls of the present, pushing him towards a destiny he had never anticipated.</w:t>
      </w:r>
    </w:p>
    <w:p w14:paraId="2266FCE1" w14:textId="3474D81F" w:rsidR="002E7DEF" w:rsidRDefault="00000000" w:rsidP="005770BA">
      <w:pPr>
        <w:autoSpaceDE w:val="0"/>
        <w:autoSpaceDN w:val="0"/>
        <w:spacing w:before="58" w:after="0" w:line="264" w:lineRule="exact"/>
      </w:pPr>
      <w:r>
        <w:rPr>
          <w:rFonts w:ascii="Charis SIL Regular" w:eastAsia="Charis SIL Regular" w:hAnsi="Charis SIL Regular"/>
          <w:color w:val="000000"/>
        </w:rPr>
        <w:lastRenderedPageBreak/>
        <w:t>The weight of the past, the weight of his father’s legacy, spurred him onward, fueling a determination to uncover the truth and finally lay the ghosts of the past to rest. The mountains themselves seemed to echo with the weight of his father’s story, a story that would shape his future as much as his past. And as the wind howled around him, he vowed to continue the fight, not just for survival,</w:t>
      </w:r>
      <w:r w:rsidR="005770BA">
        <w:t xml:space="preserve"> </w:t>
      </w:r>
      <w:r>
        <w:rPr>
          <w:rFonts w:ascii="Charis SIL Regular" w:eastAsia="Charis SIL Regular" w:hAnsi="Charis SIL Regular"/>
          <w:color w:val="000000"/>
        </w:rPr>
        <w:t>but for his father's memory and his own redemption.</w:t>
      </w:r>
    </w:p>
    <w:p w14:paraId="64000F7D" w14:textId="77777777" w:rsidR="002E7DEF" w:rsidRDefault="002E7DEF">
      <w:pPr>
        <w:sectPr w:rsidR="002E7DEF">
          <w:pgSz w:w="8000" w:h="12000"/>
          <w:pgMar w:top="296" w:right="1440" w:bottom="1440" w:left="660" w:header="720" w:footer="720" w:gutter="0"/>
          <w:cols w:space="720"/>
          <w:docGrid w:linePitch="360"/>
        </w:sectPr>
      </w:pPr>
    </w:p>
    <w:p w14:paraId="715F20BF" w14:textId="77777777" w:rsidR="002E7DEF" w:rsidRDefault="002E7DEF">
      <w:pPr>
        <w:autoSpaceDE w:val="0"/>
        <w:autoSpaceDN w:val="0"/>
        <w:spacing w:after="224" w:line="220" w:lineRule="exact"/>
      </w:pPr>
    </w:p>
    <w:p w14:paraId="697846A1" w14:textId="77777777" w:rsidR="002E7DEF" w:rsidRDefault="00000000">
      <w:pPr>
        <w:autoSpaceDE w:val="0"/>
        <w:autoSpaceDN w:val="0"/>
        <w:spacing w:after="0" w:line="330" w:lineRule="exact"/>
      </w:pPr>
      <w:r>
        <w:rPr>
          <w:rFonts w:ascii="Charis SIL Bold" w:eastAsia="Charis SIL Bold" w:hAnsi="Charis SIL Bold"/>
          <w:b/>
          <w:color w:val="000000"/>
        </w:rPr>
        <w:t>Confronting His Past</w:t>
      </w:r>
    </w:p>
    <w:p w14:paraId="463A8972" w14:textId="77777777" w:rsidR="002E7DEF" w:rsidRDefault="00000000">
      <w:pPr>
        <w:autoSpaceDE w:val="0"/>
        <w:autoSpaceDN w:val="0"/>
        <w:spacing w:before="286" w:after="0" w:line="264" w:lineRule="exact"/>
      </w:pPr>
      <w:r>
        <w:rPr>
          <w:rFonts w:ascii="Charis SIL Regular" w:eastAsia="Charis SIL Regular" w:hAnsi="Charis SIL Regular"/>
          <w:color w:val="000000"/>
        </w:rPr>
        <w:t>He stumbled upon a hidden cave, half-buried beneath a snowdrift, its entrance barely visible. Curiosity, a dangerous companion in his current predicament, urged him forward. The cave smelled faintly of woodsmoke and damp earth, a scent that strangely resonated with his fragmented memories of his father. Hesitantly, he entered, his senses on high alert.</w:t>
      </w:r>
    </w:p>
    <w:p w14:paraId="4EB7B706" w14:textId="77777777" w:rsidR="002E7DEF" w:rsidRDefault="00000000">
      <w:pPr>
        <w:autoSpaceDE w:val="0"/>
        <w:autoSpaceDN w:val="0"/>
        <w:spacing w:before="264" w:after="0" w:line="264" w:lineRule="exact"/>
      </w:pPr>
      <w:r>
        <w:rPr>
          <w:rFonts w:ascii="Charis SIL Regular" w:eastAsia="Charis SIL Regular" w:hAnsi="Charis SIL Regular"/>
          <w:color w:val="000000"/>
        </w:rPr>
        <w:t>Inside, the air was thick with the dust of ages. The cave was small, barely large enough to accommodate him, and dimly lit by the faint light filtering through the snow-covered entrance. On the far wall, he saw it: a crudely drawn image, etched into the rock face. It depicted a wolf, its fur the color of midnight, its eyes burning with an intensity that mirrored the memories he held of his father. But there was something different about this depiction; the wolf wasn't alone. Beside it, etched with equal skill, was the image of another wolf, its fur a stark white, its eyes filled with a gentle sadness.</w:t>
      </w:r>
    </w:p>
    <w:p w14:paraId="78F54E7F" w14:textId="77777777" w:rsidR="002E7DEF" w:rsidRDefault="00000000">
      <w:pPr>
        <w:autoSpaceDE w:val="0"/>
        <w:autoSpaceDN w:val="0"/>
        <w:spacing w:before="264" w:after="0" w:line="264" w:lineRule="exact"/>
      </w:pPr>
      <w:r>
        <w:rPr>
          <w:rFonts w:ascii="Charis SIL Regular" w:eastAsia="Charis SIL Regular" w:hAnsi="Charis SIL Regular"/>
          <w:color w:val="000000"/>
        </w:rPr>
        <w:t>Beneath the images, a series of symbols were carved into the stone, a language Fang had never seen before, yet somehow understood instinctively. They spoke of betrayal, of a conspiracy, of a hidden truth that had been buried for generations. The symbols were a cryptic message, a puzzle that Fang felt compelled to solve. They hinted at a story far more complex than the simple narrative of a traitorous wolf, a narrative that painted his father as a villain without a nuanced understanding of his actions.</w:t>
      </w:r>
    </w:p>
    <w:p w14:paraId="7E52F071" w14:textId="290960CE" w:rsidR="002E7DEF" w:rsidRDefault="00000000" w:rsidP="005770BA">
      <w:pPr>
        <w:autoSpaceDE w:val="0"/>
        <w:autoSpaceDN w:val="0"/>
        <w:spacing w:before="264" w:after="0" w:line="264" w:lineRule="exact"/>
      </w:pPr>
      <w:r>
        <w:rPr>
          <w:rFonts w:ascii="Charis SIL Regular" w:eastAsia="Charis SIL Regular" w:hAnsi="Charis SIL Regular"/>
          <w:color w:val="000000"/>
        </w:rPr>
        <w:t xml:space="preserve">As he deciphered the symbols, a chill ran down his spine. The carvings weren't just a historical record; they were a warning. They spoke of a power struggle within the wolf pack, a battle for control that had </w:t>
      </w:r>
      <w:r>
        <w:rPr>
          <w:rFonts w:ascii="Charis SIL Regular" w:eastAsia="Charis SIL Regular" w:hAnsi="Charis SIL Regular"/>
          <w:color w:val="000000"/>
        </w:rPr>
        <w:lastRenderedPageBreak/>
        <w:t>extended far beyond his father’s lifetime. They spoke of a hidden order, an elite group that manipulated events from the shadows, controlling the pack through deceit and violence. They implicated high-ranking members of the pack, wolves Fang had always respected and revered. His father, it seemed, had stumbled upon their machinations, and had paid the ultimate price for his discovery.</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 xml:space="preserve">A wave of nausea washed over Fang. The truth was far more </w:t>
      </w:r>
      <w:r>
        <w:br/>
      </w:r>
      <w:r>
        <w:rPr>
          <w:rFonts w:ascii="Charis SIL Regular" w:eastAsia="Charis SIL Regular" w:hAnsi="Charis SIL Regular"/>
          <w:color w:val="000000"/>
        </w:rPr>
        <w:t>complicated than he had ever imagined. His father hadn't simply been a traitor; he had been a whistleblower, a victim of a larger conspiracy. The weight of this realization hit him hard, heavier than the snow that had been falling relentlessly since the beginning of his flight. The burden of his father's legacy was not just a shame to be carried; it was a truth to be revealed.</w:t>
      </w:r>
    </w:p>
    <w:p w14:paraId="4EDF2279" w14:textId="77777777" w:rsidR="002E7DEF" w:rsidRDefault="00000000">
      <w:pPr>
        <w:autoSpaceDE w:val="0"/>
        <w:autoSpaceDN w:val="0"/>
        <w:spacing w:before="264" w:after="0" w:line="264" w:lineRule="exact"/>
      </w:pPr>
      <w:r>
        <w:rPr>
          <w:rFonts w:ascii="Charis SIL Regular" w:eastAsia="Charis SIL Regular" w:hAnsi="Charis SIL Regular"/>
          <w:color w:val="000000"/>
        </w:rPr>
        <w:t>He spent hours in the cave, studying the carvings, committing them to memory. The more he learned, the more his perspective shifted. He saw his father not as the villain he had always been portrayed as, but as a complex, flawed individual, caught in a web of deceit and betrayal. His father’s rebellious actions had always been a mystery to him, an enigma that his young mind could not decipher. Now, however, he grasped the complexity of his father's motives; driven by a thirst for justice and a deep-seated desire to protect the pack from a more insidious threat. His father's defiance was not an act of treachery but a last desperate attempt to expose the corrupt core of the wolf pack hierarchy.</w:t>
      </w:r>
    </w:p>
    <w:p w14:paraId="613A6CDF"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Emerging from the cave, the setting sun cast long shadows across the snow-covered landscape. The wind seemed to whisper a </w:t>
      </w:r>
      <w:r>
        <w:br/>
      </w:r>
      <w:r>
        <w:rPr>
          <w:rFonts w:ascii="Charis SIL Regular" w:eastAsia="Charis SIL Regular" w:hAnsi="Charis SIL Regular"/>
          <w:color w:val="000000"/>
        </w:rPr>
        <w:t xml:space="preserve">different song now, a song of revelation and understanding. Fang felt lighter, not just physically from the rest, but emotionally. He carried a new burden, the burden of truth, but it was a burden he was willing to carry. His quest for survival had transformed. It was no longer just about escaping One-Eye; it was about exposing the truth, about </w:t>
      </w:r>
      <w:r>
        <w:rPr>
          <w:rFonts w:ascii="Charis SIL Regular" w:eastAsia="Charis SIL Regular" w:hAnsi="Charis SIL Regular"/>
          <w:color w:val="000000"/>
        </w:rPr>
        <w:lastRenderedPageBreak/>
        <w:t>clearing his father's name, and about ensuring that the corrupt wolves who had orchestrated his father’s downfall would finally be held accountable for their actions.</w:t>
      </w:r>
    </w:p>
    <w:p w14:paraId="196F9CF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He continued his journey, his steps now imbued with a renewed sense of purpose. The physical challenges remained; the icy wind, the treacherous terrain, the ever-present threat of One-Eye's pack. But these obstacles were dwarfed by the monumental task he now faced: to expose the truth and reclaim his father's legacy. His father’s story became his own; a story of rebellion, of betrayal, and of the struggle for justice against overwhelming odds.</w:t>
      </w:r>
    </w:p>
    <w:p w14:paraId="6F0FB20C" w14:textId="262AF3BE" w:rsidR="002E7DEF" w:rsidRDefault="00000000" w:rsidP="005770BA">
      <w:pPr>
        <w:autoSpaceDE w:val="0"/>
        <w:autoSpaceDN w:val="0"/>
        <w:spacing w:before="206" w:after="0" w:line="322" w:lineRule="exact"/>
      </w:pPr>
      <w:r>
        <w:rPr>
          <w:rFonts w:ascii="Charis SIL Regular" w:eastAsia="Charis SIL Regular" w:hAnsi="Charis SIL Regular"/>
          <w:color w:val="000000"/>
        </w:rPr>
        <w:t>As he traversed the frozen landscape, the echoes of his father’s</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 xml:space="preserve">words resonated </w:t>
      </w:r>
      <w:proofErr w:type="gramStart"/>
      <w:r>
        <w:rPr>
          <w:rFonts w:ascii="Charis SIL Regular" w:eastAsia="Charis SIL Regular" w:hAnsi="Charis SIL Regular"/>
          <w:color w:val="000000"/>
        </w:rPr>
        <w:t>within</w:t>
      </w:r>
      <w:proofErr w:type="gramEnd"/>
      <w:r>
        <w:rPr>
          <w:rFonts w:ascii="Charis SIL Regular" w:eastAsia="Charis SIL Regular" w:hAnsi="Charis SIL Regular"/>
          <w:color w:val="000000"/>
        </w:rPr>
        <w:t xml:space="preserve"> him. He recalled whispers of hidden </w:t>
      </w:r>
      <w:r>
        <w:br/>
      </w:r>
      <w:r>
        <w:rPr>
          <w:rFonts w:ascii="Charis SIL Regular" w:eastAsia="Charis SIL Regular" w:hAnsi="Charis SIL Regular"/>
          <w:color w:val="000000"/>
        </w:rPr>
        <w:t>passages, secret meetings, and coded messages passed among the wolves. The intricate network of deceit and betrayal revealed in the cave’s carvings provided a new framework for understanding his father's actions. Each memory, once fragmented and confusing, now fell into place, forming a clearer, more coherent narrative.</w:t>
      </w:r>
    </w:p>
    <w:p w14:paraId="482E58BD"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He began to recognize patterns in his fragmented memories. He remembered incidents that once seemed inconsequential; fleeting moments of tension between his father and other high-ranking wolves, hushed conversations overheard in the dead of night, and cryptic warnings that he’d dismissed as the ramblings of a troubled wolf. He now understood these to be subtle clues, fragments of a larger puzzle, hints of his father's secret campaign against the corrupt elite.</w:t>
      </w:r>
    </w:p>
    <w:p w14:paraId="350F378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reflected on his father’s strange behaviour, his erratic moods, his sudden disappearances. He remembered his father’s unusually strained relationship with the pack's elders, and their consistent </w:t>
      </w:r>
      <w:r>
        <w:rPr>
          <w:rFonts w:ascii="Charis SIL Regular" w:eastAsia="Charis SIL Regular" w:hAnsi="Charis SIL Regular"/>
          <w:color w:val="000000"/>
        </w:rPr>
        <w:lastRenderedPageBreak/>
        <w:t>accusations of disloyalty and treason. The elders' words, once accepted as gospel, now struck him as carefully crafted propaganda.</w:t>
      </w:r>
    </w:p>
    <w:p w14:paraId="23D23353"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He realized the elders had used their authority and influence to manipulate the perception of his father, transforming him into a convenient scapegoat to maintain their grip on power. His father's actions, once viewed as treacherous, now seemed to be desperate attempts to protect himself and expose the insidious power </w:t>
      </w:r>
      <w:r>
        <w:br/>
      </w:r>
      <w:r>
        <w:rPr>
          <w:rFonts w:ascii="Charis SIL Regular" w:eastAsia="Charis SIL Regular" w:hAnsi="Charis SIL Regular"/>
          <w:color w:val="000000"/>
        </w:rPr>
        <w:t>structure that held the pack in its icy grip.</w:t>
      </w:r>
    </w:p>
    <w:p w14:paraId="5207C59A" w14:textId="77777777" w:rsidR="002E7DEF" w:rsidRDefault="00000000">
      <w:pPr>
        <w:autoSpaceDE w:val="0"/>
        <w:autoSpaceDN w:val="0"/>
        <w:spacing w:before="264" w:after="0" w:line="264" w:lineRule="exact"/>
      </w:pPr>
      <w:r>
        <w:rPr>
          <w:rFonts w:ascii="Charis SIL Regular" w:eastAsia="Charis SIL Regular" w:hAnsi="Charis SIL Regular"/>
          <w:color w:val="000000"/>
        </w:rPr>
        <w:t>His father’s rebellious nature, once seen as a personal flaw, was now a symbol of defiance against an oppressive system. His father’s desperate attempts to alert the pack to the corruption, his struggle against an established order, now resonated deeply within Fang. He had to finish what his father had started; not for mere survival, but for the honor of his father’s name and the salvation of his pack. This wasn't just about escaping death; it was a rebellion, a fight for truth and justice against a cruel and corrupt hierarchy.</w:t>
      </w:r>
    </w:p>
    <w:p w14:paraId="3D0C3FFA" w14:textId="0AAA93E3" w:rsidR="002E7DEF" w:rsidRDefault="00000000" w:rsidP="005770BA">
      <w:pPr>
        <w:autoSpaceDE w:val="0"/>
        <w:autoSpaceDN w:val="0"/>
        <w:spacing w:before="264" w:after="0" w:line="264" w:lineRule="exact"/>
      </w:pPr>
      <w:r>
        <w:rPr>
          <w:rFonts w:ascii="Charis SIL Regular" w:eastAsia="Charis SIL Regular" w:hAnsi="Charis SIL Regular"/>
          <w:color w:val="000000"/>
        </w:rPr>
        <w:t>The weight of this new understanding fueled his determination. The physical exhaustion, the hunger, the ever-present fear of capture—all faded into the background. His quest had transcended the</w:t>
      </w:r>
      <w:r w:rsidR="005770BA">
        <w:rPr>
          <w:rFonts w:ascii="Charis SIL Regular" w:eastAsia="Charis SIL Regular" w:hAnsi="Charis SIL Regular"/>
          <w:color w:val="000000"/>
        </w:rPr>
        <w:t xml:space="preserve"> </w:t>
      </w:r>
      <w:proofErr w:type="gramStart"/>
      <w:r>
        <w:rPr>
          <w:rFonts w:ascii="Charis SIL Regular" w:eastAsia="Charis SIL Regular" w:hAnsi="Charis SIL Regular"/>
          <w:color w:val="000000"/>
        </w:rPr>
        <w:t>personal</w:t>
      </w:r>
      <w:proofErr w:type="gramEnd"/>
      <w:r>
        <w:rPr>
          <w:rFonts w:ascii="Charis SIL Regular" w:eastAsia="Charis SIL Regular" w:hAnsi="Charis SIL Regular"/>
          <w:color w:val="000000"/>
        </w:rPr>
        <w:t>; it was now a quest for justice, a fight for the very soul of the wolf pack. He saw his father's sacrifice not as a betrayal, but as a courageous act of defiance, a desperate attempt to expose the darkness lurking at the heart of their society.</w:t>
      </w:r>
    </w:p>
    <w:p w14:paraId="19FF3E60" w14:textId="4CF82C21" w:rsidR="002E7DEF" w:rsidRDefault="00000000">
      <w:pPr>
        <w:autoSpaceDE w:val="0"/>
        <w:autoSpaceDN w:val="0"/>
        <w:spacing w:before="264" w:after="0" w:line="264" w:lineRule="exact"/>
      </w:pPr>
      <w:r>
        <w:rPr>
          <w:rFonts w:ascii="Charis SIL Regular" w:eastAsia="Charis SIL Regular" w:hAnsi="Charis SIL Regular"/>
          <w:color w:val="000000"/>
        </w:rPr>
        <w:t xml:space="preserve">The wind howled, the snow fell, but Fang pressed onward. He was no longer just a fugitive running from One-Eye. He was a warrior fighting for truth, a son determined to clear his father’s name and to expose the wolves who had orchestrated his downfall. The shadows of the past were still present, but now they cast a light upon his path, illuminating the way forward. His journey was far from over; the mountains were vast, and the path ahead was treacherous. But Fang was ready. He was </w:t>
      </w:r>
      <w:r>
        <w:rPr>
          <w:rFonts w:ascii="Charis SIL Regular" w:eastAsia="Charis SIL Regular" w:hAnsi="Charis SIL Regular"/>
          <w:color w:val="000000"/>
        </w:rPr>
        <w:lastRenderedPageBreak/>
        <w:t>ready to confront the shadows, to face the truth, and to fight for a future where justice prevailed. He would expose the conspiracy, unveil the hidden truth, and reclaim his father's legacy. The fight was far from over, but he was no longer alone in his struggle. The memory of his father, once a source of shame, was now a guiding light, leading him on the path to redemption.</w:t>
      </w:r>
    </w:p>
    <w:p w14:paraId="7008B992" w14:textId="77777777" w:rsidR="002E7DEF" w:rsidRDefault="002E7DEF">
      <w:pPr>
        <w:sectPr w:rsidR="002E7DEF">
          <w:pgSz w:w="8000" w:h="12000"/>
          <w:pgMar w:top="296" w:right="648" w:bottom="1440" w:left="660" w:header="720" w:footer="720" w:gutter="0"/>
          <w:cols w:space="720"/>
          <w:docGrid w:linePitch="360"/>
        </w:sectPr>
      </w:pPr>
    </w:p>
    <w:p w14:paraId="19C407EF" w14:textId="77777777" w:rsidR="002E7DEF" w:rsidRDefault="002E7DEF">
      <w:pPr>
        <w:autoSpaceDE w:val="0"/>
        <w:autoSpaceDN w:val="0"/>
        <w:spacing w:after="224" w:line="220" w:lineRule="exact"/>
      </w:pPr>
    </w:p>
    <w:p w14:paraId="107112E6" w14:textId="77777777" w:rsidR="002E7DEF" w:rsidRDefault="00000000">
      <w:pPr>
        <w:autoSpaceDE w:val="0"/>
        <w:autoSpaceDN w:val="0"/>
        <w:spacing w:after="0" w:line="330" w:lineRule="exact"/>
      </w:pPr>
      <w:r>
        <w:rPr>
          <w:rFonts w:ascii="Charis SIL Bold" w:eastAsia="Charis SIL Bold" w:hAnsi="Charis SIL Bold"/>
          <w:b/>
          <w:color w:val="000000"/>
        </w:rPr>
        <w:t>The Wisdom of the Elders</w:t>
      </w:r>
    </w:p>
    <w:p w14:paraId="5CEEC86F"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His journey led him deeper into the heart of the White Mountains, the landscape growing increasingly desolate. The snow, once a mere inconvenience, now became a formidable adversary, burying the path beneath its relentless onslaught. Days bled into nights, the line between them blurred by the perpetual twilight of the high </w:t>
      </w:r>
      <w:r>
        <w:br/>
      </w:r>
      <w:r>
        <w:rPr>
          <w:rFonts w:ascii="Charis SIL Regular" w:eastAsia="Charis SIL Regular" w:hAnsi="Charis SIL Regular"/>
          <w:color w:val="000000"/>
        </w:rPr>
        <w:t>altitudes. Hunger gnawed at his belly, cold seeped into his bones, and the constant threat of One-Eye's pack loomed large, a shadow clinging to his heels. Yet, the revelations from the hidden cave propelled him forward, a beacon in the swirling blizzard of his despair. He was no longer merely fleeing; he was on a quest, a mission fueled by the need to uncover the truth and avenge his father's unjust demise.</w:t>
      </w:r>
    </w:p>
    <w:p w14:paraId="4F8C441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particularly harsh evening, as a blizzard raged with ferocious intensity, Fang stumbled upon a small, secluded valley sheltered from the worst of the storm's fury. Exhausted and near collapse, he sought refuge in a small, snow-covered den. The air within was surprisingly warm, emanating a faint scent of herbs and pine. A low growl startled him, and he braced himself for a confrontation, only to see a pair of luminous amber eyes peering at him from a </w:t>
      </w:r>
      <w:r>
        <w:br/>
      </w:r>
      <w:r>
        <w:rPr>
          <w:rFonts w:ascii="Charis SIL Regular" w:eastAsia="Charis SIL Regular" w:hAnsi="Charis SIL Regular"/>
          <w:color w:val="000000"/>
        </w:rPr>
        <w:t>darkened corner.</w:t>
      </w:r>
    </w:p>
    <w:p w14:paraId="531CB9D6" w14:textId="77777777" w:rsidR="002E7DEF" w:rsidRDefault="00000000">
      <w:pPr>
        <w:autoSpaceDE w:val="0"/>
        <w:autoSpaceDN w:val="0"/>
        <w:spacing w:before="264" w:after="0" w:line="264" w:lineRule="exact"/>
      </w:pPr>
      <w:r>
        <w:rPr>
          <w:rFonts w:ascii="Charis SIL Regular" w:eastAsia="Charis SIL Regular" w:hAnsi="Charis SIL Regular"/>
          <w:color w:val="000000"/>
        </w:rPr>
        <w:t>The wolf was old, incredibly old. Its fur, once a rich, deep brown, was now frosted with white, and its frame was stooped with age. Yet, its eyes held a remarkable intensity, a spark of ancient wisdom that transcended its physical limitations. It was a gaze that seemed to penetrate Fang's very soul, seeing past the physical weariness and the emotional turmoil to the core of his being.</w:t>
      </w:r>
    </w:p>
    <w:p w14:paraId="10122947"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Fang, wary but desperate for aid, approached cautiously. The old wolf did not attack, nor did it flinch. Instead, it let out a low, guttural whine, a sound that resonated with a strange comfort, a sense of acceptance he hadn't felt since his father's death.</w:t>
      </w:r>
    </w:p>
    <w:p w14:paraId="23C636CD" w14:textId="77777777" w:rsidR="002E7DEF" w:rsidRDefault="00000000">
      <w:pPr>
        <w:autoSpaceDE w:val="0"/>
        <w:autoSpaceDN w:val="0"/>
        <w:spacing w:before="264" w:after="0" w:line="264" w:lineRule="exact"/>
        <w:ind w:right="88"/>
        <w:jc w:val="both"/>
      </w:pPr>
      <w:r>
        <w:rPr>
          <w:rFonts w:ascii="Charis SIL Regular" w:eastAsia="Charis SIL Regular" w:hAnsi="Charis SIL Regular"/>
          <w:color w:val="000000"/>
        </w:rPr>
        <w:t>"You carry the weight of a heavy past, young one," the old wolf rasped, its voice like the rustling of dry leaves. "The shadows of your father's actions cling to you like the snow to these mountains."</w:t>
      </w:r>
    </w:p>
    <w:p w14:paraId="255F9E08" w14:textId="77777777" w:rsidR="002E7DEF" w:rsidRDefault="002E7DEF">
      <w:pPr>
        <w:autoSpaceDE w:val="0"/>
        <w:autoSpaceDN w:val="0"/>
        <w:spacing w:after="210" w:line="220" w:lineRule="exact"/>
      </w:pPr>
    </w:p>
    <w:p w14:paraId="603E7225" w14:textId="77777777" w:rsidR="002E7DEF" w:rsidRDefault="00000000">
      <w:pPr>
        <w:autoSpaceDE w:val="0"/>
        <w:autoSpaceDN w:val="0"/>
        <w:spacing w:before="58" w:after="0" w:line="264" w:lineRule="exact"/>
      </w:pPr>
      <w:r>
        <w:rPr>
          <w:rFonts w:ascii="Charis SIL Regular" w:eastAsia="Charis SIL Regular" w:hAnsi="Charis SIL Regular"/>
          <w:color w:val="000000"/>
        </w:rPr>
        <w:t>Fang hesitated, then recounted his journey, the discovery of the hidden cave, and the cryptic symbols he'd deciphered. He spoke of his father's alleged treachery, of the elders’ pronouncements, and of the insidious conspiracy he'd uncovered. He poured out his heart, his voice trembling at times with emotion, his words laced with a mixture of grief, anger, and a burgeoning sense of purpose.</w:t>
      </w:r>
    </w:p>
    <w:p w14:paraId="56ADDC18" w14:textId="77777777" w:rsidR="002E7DEF" w:rsidRDefault="00000000">
      <w:pPr>
        <w:autoSpaceDE w:val="0"/>
        <w:autoSpaceDN w:val="0"/>
        <w:spacing w:before="264" w:after="0" w:line="264" w:lineRule="exact"/>
      </w:pPr>
      <w:r>
        <w:rPr>
          <w:rFonts w:ascii="Charis SIL Regular" w:eastAsia="Charis SIL Regular" w:hAnsi="Charis SIL Regular"/>
          <w:color w:val="000000"/>
        </w:rPr>
        <w:t>The old wolf listened patiently, its amber eyes never leaving Fang's face. When he finished, a long silence stretched between them, punctuated only by the howling wind. Finally, the old wolf spoke.</w:t>
      </w:r>
    </w:p>
    <w:p w14:paraId="66E158B6"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 xml:space="preserve">"The symbols you deciphered are fragments of an ancient </w:t>
      </w:r>
      <w:r>
        <w:br/>
      </w:r>
      <w:r>
        <w:rPr>
          <w:rFonts w:ascii="Charis SIL Regular" w:eastAsia="Charis SIL Regular" w:hAnsi="Charis SIL Regular"/>
          <w:color w:val="000000"/>
        </w:rPr>
        <w:t>prophecy," it said, its voice low and measured. "A prophecy that speaks of the crown, its power, and the fate of the wolf pack."</w:t>
      </w:r>
    </w:p>
    <w:p w14:paraId="6E152FB5"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had heard whispers of the crown, a legendary artifact imbued with immense power, a symbol of leadership and a connection to the ancient gods. It was said that only a wolf of pure lineage could wield the crown's power without being consumed by it. But the stories were vague, shrouded in myth and legend.</w:t>
      </w:r>
    </w:p>
    <w:p w14:paraId="3DD41AA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old wolf continued, "The crown is not merely a symbol of power. It's a key, a key to unlocking the secrets of our past, and shaping the </w:t>
      </w:r>
      <w:r>
        <w:rPr>
          <w:rFonts w:ascii="Charis SIL Regular" w:eastAsia="Charis SIL Regular" w:hAnsi="Charis SIL Regular"/>
          <w:color w:val="000000"/>
        </w:rPr>
        <w:lastRenderedPageBreak/>
        <w:t>destiny of our future. Your father…he was not a traitor. He sought to protect the pack from a far greater threat, a darkness that has been lurking in the shadows for generations."</w:t>
      </w:r>
    </w:p>
    <w:p w14:paraId="0D105CA8"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old wolf then revealed a series of cryptic clues, fragments of information gleaned from ancient texts and whispered prophecies.</w:t>
      </w:r>
    </w:p>
    <w:p w14:paraId="47BF4B88" w14:textId="77777777" w:rsidR="002E7DEF" w:rsidRDefault="00000000">
      <w:pPr>
        <w:autoSpaceDE w:val="0"/>
        <w:autoSpaceDN w:val="0"/>
        <w:spacing w:before="58" w:after="0" w:line="264" w:lineRule="exact"/>
      </w:pPr>
      <w:r>
        <w:rPr>
          <w:rFonts w:ascii="Charis SIL Regular" w:eastAsia="Charis SIL Regular" w:hAnsi="Charis SIL Regular"/>
          <w:color w:val="000000"/>
        </w:rPr>
        <w:t>He spoke of a hidden lineage, a bloodline touched by the gods, a lineage that had been suppressed for centuries by those who sought to control the pack through manipulation and deceit. He spoke of betrayals spanning generations, of wolves who had twisted the ancient laws to serve their own ambitions, and of a power struggle that went back to the founding of their pack.</w:t>
      </w:r>
    </w:p>
    <w:p w14:paraId="565F231C" w14:textId="488C9965" w:rsidR="002E7DEF" w:rsidRDefault="00000000" w:rsidP="005770BA">
      <w:pPr>
        <w:autoSpaceDE w:val="0"/>
        <w:autoSpaceDN w:val="0"/>
        <w:spacing w:before="264" w:after="0" w:line="264" w:lineRule="exact"/>
        <w:ind w:right="144"/>
      </w:pPr>
      <w:r>
        <w:rPr>
          <w:rFonts w:ascii="Charis SIL Regular" w:eastAsia="Charis SIL Regular" w:hAnsi="Charis SIL Regular"/>
          <w:color w:val="000000"/>
        </w:rPr>
        <w:t>“The elders,” the old wolf stated, his gaze sharp and piercing, “are not what they seem. They are guardians of an ancient order, a secretive sect that believes only they are worthy of wielding the</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crown's power. They have manipulated history, controlled narratives, and silenced anyone who opposed their rule. Your father, in his rebellious way, saw through their facade. He discovered their hypocrisy, their treachery, their thirst for unfettered control.”</w:t>
      </w:r>
    </w:p>
    <w:p w14:paraId="1AD2BB72" w14:textId="77777777" w:rsidR="002E7DEF" w:rsidRDefault="00000000">
      <w:pPr>
        <w:autoSpaceDE w:val="0"/>
        <w:autoSpaceDN w:val="0"/>
        <w:spacing w:before="264" w:after="0" w:line="264" w:lineRule="exact"/>
      </w:pPr>
      <w:r>
        <w:rPr>
          <w:rFonts w:ascii="Charis SIL Regular" w:eastAsia="Charis SIL Regular" w:hAnsi="Charis SIL Regular"/>
          <w:color w:val="000000"/>
        </w:rPr>
        <w:t>The old wolf explained that the symbols Fang had found were not simply a record of the past; they were instructions, a map leading to the crown’s hidden location. The path was treacherous, fraught with peril, guarded by ancient wards and hidden traps. Only a wolf with a pure heart, unburdened by prejudice and fuelled by righteous anger, could navigate this path and claim the crown.</w:t>
      </w:r>
    </w:p>
    <w:p w14:paraId="216DC8D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old wolf's words resonated deeply within Fang. The pieces of the puzzle, scattered and fragmented, were slowly falling into place. He understood now why his father had acted as he did, why he had been ostracized, and why he had met such a violent end. His father hadn't </w:t>
      </w:r>
      <w:r>
        <w:rPr>
          <w:rFonts w:ascii="Charis SIL Regular" w:eastAsia="Charis SIL Regular" w:hAnsi="Charis SIL Regular"/>
          <w:color w:val="000000"/>
        </w:rPr>
        <w:lastRenderedPageBreak/>
        <w:t>been a traitor; he had been a rebel, fighting against a corrupt system that had perverted the ancient laws for its own gain.</w:t>
      </w:r>
    </w:p>
    <w:p w14:paraId="0BBE1A4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old wolf, sensing Fang's newfound clarity, shared a final piece of wisdom. “The crown is not merely a tool of power; it’s a </w:t>
      </w:r>
      <w:r>
        <w:br/>
      </w:r>
      <w:r>
        <w:rPr>
          <w:rFonts w:ascii="Charis SIL Regular" w:eastAsia="Charis SIL Regular" w:hAnsi="Charis SIL Regular"/>
          <w:color w:val="000000"/>
        </w:rPr>
        <w:t xml:space="preserve">responsibility. It demands wisdom, compassion, and a deep </w:t>
      </w:r>
      <w:r>
        <w:br/>
      </w:r>
      <w:r>
        <w:rPr>
          <w:rFonts w:ascii="Charis SIL Regular" w:eastAsia="Charis SIL Regular" w:hAnsi="Charis SIL Regular"/>
          <w:color w:val="000000"/>
        </w:rPr>
        <w:t>understanding of the balance between power and justice. Your journey is not just about reclaiming your father's honor, young one.</w:t>
      </w:r>
    </w:p>
    <w:p w14:paraId="1702BE2F" w14:textId="77777777" w:rsidR="002E7DEF" w:rsidRDefault="00000000">
      <w:pPr>
        <w:autoSpaceDE w:val="0"/>
        <w:autoSpaceDN w:val="0"/>
        <w:spacing w:before="58" w:after="0" w:line="264" w:lineRule="exact"/>
      </w:pPr>
      <w:r>
        <w:rPr>
          <w:rFonts w:ascii="Charis SIL Regular" w:eastAsia="Charis SIL Regular" w:hAnsi="Charis SIL Regular"/>
          <w:color w:val="000000"/>
        </w:rPr>
        <w:t>It's about protecting the pack from those who seek to control it through fear and deceit. Choose wisely, for the fate of the pack rests upon your shoulders.”</w:t>
      </w:r>
    </w:p>
    <w:p w14:paraId="76B8E06A" w14:textId="0D2BEFC5" w:rsidR="002E7DEF" w:rsidRDefault="00000000" w:rsidP="005770BA">
      <w:pPr>
        <w:autoSpaceDE w:val="0"/>
        <w:autoSpaceDN w:val="0"/>
        <w:spacing w:before="264" w:after="0" w:line="264" w:lineRule="exact"/>
      </w:pPr>
      <w:r>
        <w:rPr>
          <w:rFonts w:ascii="Charis SIL Regular" w:eastAsia="Charis SIL Regular" w:hAnsi="Charis SIL Regular"/>
          <w:color w:val="000000"/>
        </w:rPr>
        <w:t>As the old wolf fell silent, a profound sense of peace settled over Fang. The weight of his past, once a crushing burden, now felt lighter, easier to bear. He had a new purpose, a renewed sense of direction, and a deeper understanding of his heritage. He was no longer just the son of a traitor; he was a warrior, a protector, a potential leader. His journey was far from over, but for the first time in a long time, he felt ready to face whatever challenges lay ahead. The path to the crown was perilous, but Fang, armed with the wisdom of the elders and the unwavering memory of his father, would pursue it with unwavering</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determination. The icy mountains, once insurmountable obstacles, now represented a path</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towards justice and redemption. He would clear his father's name, expose the conspiracy, and secure the crown, not for personal gain, but for the salvation of his pack. The future remained uncertain, but Fang’s resolve was steeled, his spirit unyielding. The fight for justice had begun.</w:t>
      </w:r>
    </w:p>
    <w:p w14:paraId="2D8647BB" w14:textId="77777777" w:rsidR="002E7DEF" w:rsidRDefault="002E7DEF">
      <w:pPr>
        <w:sectPr w:rsidR="002E7DEF">
          <w:pgSz w:w="8000" w:h="12000"/>
          <w:pgMar w:top="296" w:right="652" w:bottom="1440" w:left="660" w:header="720" w:footer="720" w:gutter="0"/>
          <w:cols w:space="720"/>
          <w:docGrid w:linePitch="360"/>
        </w:sectPr>
      </w:pPr>
    </w:p>
    <w:p w14:paraId="137AA947" w14:textId="77777777" w:rsidR="002E7DEF" w:rsidRDefault="002E7DEF">
      <w:pPr>
        <w:autoSpaceDE w:val="0"/>
        <w:autoSpaceDN w:val="0"/>
        <w:spacing w:after="224" w:line="220" w:lineRule="exact"/>
      </w:pPr>
    </w:p>
    <w:p w14:paraId="63BCC230" w14:textId="77777777" w:rsidR="002E7DEF" w:rsidRDefault="00000000">
      <w:pPr>
        <w:autoSpaceDE w:val="0"/>
        <w:autoSpaceDN w:val="0"/>
        <w:spacing w:after="0" w:line="330" w:lineRule="exact"/>
      </w:pPr>
      <w:r>
        <w:rPr>
          <w:rFonts w:ascii="Charis SIL Bold" w:eastAsia="Charis SIL Bold" w:hAnsi="Charis SIL Bold"/>
          <w:b/>
          <w:color w:val="000000"/>
        </w:rPr>
        <w:t>OneEyes Growing Power</w:t>
      </w:r>
    </w:p>
    <w:p w14:paraId="5B728A85" w14:textId="77777777" w:rsidR="002E7DEF" w:rsidRDefault="00000000">
      <w:pPr>
        <w:autoSpaceDE w:val="0"/>
        <w:autoSpaceDN w:val="0"/>
        <w:spacing w:before="286" w:after="0" w:line="264" w:lineRule="exact"/>
      </w:pPr>
      <w:r>
        <w:rPr>
          <w:rFonts w:ascii="Charis SIL Regular" w:eastAsia="Charis SIL Regular" w:hAnsi="Charis SIL Regular"/>
          <w:color w:val="000000"/>
        </w:rPr>
        <w:t>The old wolf’s words echoed in Fang’s mind long after the creature had succumbed to slumber, a faint tremor in its aged body the only indication of its continued life. The blizzard outside intensified, its fury mirroring the turmoil within the pack left leaderless by the apparent death of the elder wolves. Fang knew, with a chilling certainty, that One-Eye was seizing this moment of vulnerability, solidifying his control with ruthless efficiency.</w:t>
      </w:r>
    </w:p>
    <w:p w14:paraId="5438FD69" w14:textId="77777777" w:rsidR="002E7DEF" w:rsidRDefault="00000000">
      <w:pPr>
        <w:autoSpaceDE w:val="0"/>
        <w:autoSpaceDN w:val="0"/>
        <w:spacing w:before="264" w:after="0" w:line="264" w:lineRule="exact"/>
      </w:pPr>
      <w:r>
        <w:rPr>
          <w:rFonts w:ascii="Charis SIL Regular" w:eastAsia="Charis SIL Regular" w:hAnsi="Charis SIL Regular"/>
          <w:color w:val="000000"/>
        </w:rPr>
        <w:t>The days that followed were a blur of frantic activity, the echoes of the old wolf’s warnings fueling Fang’s every move. He left the sheltered valley, the storm having subsided somewhat, leaving behind the ancient protector and its cryptic wisdom. He moved with a new purpose, a newfound clarity of vision. He was no longer running; he was hunting, not prey, but truth.</w:t>
      </w:r>
    </w:p>
    <w:p w14:paraId="295E90F8"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News of the elder wolves’ demise spread like wildfire, carried on the wind and whispered between anxious pack members. One-Eye, his single, malevolent eye gleaming with a predatory light, quickly filled the power vacuum. His ascent wasn't a gradual climb but a swift, decisive takeover. He expertly utilized the pack's grief and confusion, playing on their fears and insecurities to bolster his authority.</w:t>
      </w:r>
    </w:p>
    <w:p w14:paraId="2BEC3C2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observed from a distance, hidden in the shadows of the snow-laden pines, the chilling efficiency of One-Eye's consolidation of power. He observed the subtle shifts in allegiance, the hesitant obedience of those who had once stood loyal to the elders. He saw One-Eye manipulate the pack's rituals, twisting their ancient </w:t>
      </w:r>
      <w:r>
        <w:br/>
      </w:r>
      <w:r>
        <w:rPr>
          <w:rFonts w:ascii="Charis SIL Regular" w:eastAsia="Charis SIL Regular" w:hAnsi="Charis SIL Regular"/>
          <w:color w:val="000000"/>
        </w:rPr>
        <w:t>traditions to suit his own ambitions, subtly erasing any mention of the elders' legacy or their alleged treachery. One-Eye’s rhetoric was a carefully crafted tapestry of grief, loyalty, and a promise of a new dawn, a dawn where the pack would be united under his strong and decisive leadership.</w:t>
      </w:r>
    </w:p>
    <w:p w14:paraId="3A3F4DD9" w14:textId="3FB9D3BA" w:rsidR="002E7DEF" w:rsidRDefault="00000000" w:rsidP="005770BA">
      <w:pPr>
        <w:autoSpaceDE w:val="0"/>
        <w:autoSpaceDN w:val="0"/>
        <w:spacing w:before="264" w:after="0" w:line="264" w:lineRule="exact"/>
      </w:pPr>
      <w:r>
        <w:rPr>
          <w:rFonts w:ascii="Charis SIL Regular" w:eastAsia="Charis SIL Regular" w:hAnsi="Charis SIL Regular"/>
          <w:color w:val="000000"/>
        </w:rPr>
        <w:lastRenderedPageBreak/>
        <w:t>But his actions told a different story. Fang witnessed his brutal enforcement of One-Eye's laws, the swift and merciless punishments meted out to those who dared to question his authority. He saw the</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 xml:space="preserve">whispers of dissent silenced with chilling swiftness, the dissenters either banished to the outer fringes of the pack or, worse, </w:t>
      </w:r>
      <w:r>
        <w:br/>
      </w:r>
      <w:r>
        <w:rPr>
          <w:rFonts w:ascii="Charis SIL Regular" w:eastAsia="Charis SIL Regular" w:hAnsi="Charis SIL Regular"/>
          <w:color w:val="000000"/>
        </w:rPr>
        <w:t>eliminated entirely. The once vibrant and harmonious pack was rapidly transforming into a tightly controlled, fear-ridden entity, ruled by a single, merciless alpha.</w:t>
      </w:r>
    </w:p>
    <w:p w14:paraId="299A53ED" w14:textId="77777777" w:rsidR="002E7DEF" w:rsidRDefault="00000000">
      <w:pPr>
        <w:autoSpaceDE w:val="0"/>
        <w:autoSpaceDN w:val="0"/>
        <w:spacing w:before="264" w:after="0" w:line="264" w:lineRule="exact"/>
      </w:pPr>
      <w:r>
        <w:rPr>
          <w:rFonts w:ascii="Charis SIL Regular" w:eastAsia="Charis SIL Regular" w:hAnsi="Charis SIL Regular"/>
          <w:color w:val="000000"/>
        </w:rPr>
        <w:t>One-Eye's ambition wasn't merely to lead; it was to control, to dominate. He craved absolute power, not for the betterment of the pack, but to satiate his own insatiable hunger for dominion. He was gradually erasing the pack’s history, rewriting narratives to suit his own narrative. Any mention of the elders’ legacy or their supposed treachery was systematically suppressed, replaced by tales of One-Eye’s prowess and his unwavering dedication to the pack. His carefully crafted image as a strong and decisive leader resonated deeply within the traumatized pack, who desperately needed a unifying figure.</w:t>
      </w:r>
    </w:p>
    <w:p w14:paraId="209279A0" w14:textId="77777777" w:rsidR="002E7DEF" w:rsidRDefault="00000000">
      <w:pPr>
        <w:autoSpaceDE w:val="0"/>
        <w:autoSpaceDN w:val="0"/>
        <w:spacing w:before="264" w:after="0" w:line="264" w:lineRule="exact"/>
      </w:pPr>
      <w:r>
        <w:rPr>
          <w:rFonts w:ascii="Charis SIL Regular" w:eastAsia="Charis SIL Regular" w:hAnsi="Charis SIL Regular"/>
          <w:color w:val="000000"/>
        </w:rPr>
        <w:t>This manipulation extended to the pack's rituals and traditions. He subtly altered the ceremonies, replacing the elders’ ancient chants with his own pronouncements, twisting their meaning to serve his purposes. The crown, the symbol of leadership and divine right, became a focus of his obsession. He was not merely seeking to wear it; he was seeking to possess its power, to harness its connection to the ancient gods for his own nefarious goals.</w:t>
      </w:r>
    </w:p>
    <w:p w14:paraId="2E50B064"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knew he couldn't afford to wait. The longer One-Eye remained in power, the more difficult it would be to challenge his authority. The old wolf's words resonated with him—the crown wasn't just a symbol; it was a key, a key to unlocking the truth and restoring balance to the pack. But the path to the crown was perilous, a labyrinth of deception and danger, guarded by ancient wards and hidden traps.</w:t>
      </w:r>
    </w:p>
    <w:p w14:paraId="356FD052" w14:textId="2B590A53" w:rsidR="002E7DEF" w:rsidRDefault="00000000" w:rsidP="005770BA">
      <w:pPr>
        <w:autoSpaceDE w:val="0"/>
        <w:autoSpaceDN w:val="0"/>
        <w:spacing w:before="264" w:after="0" w:line="264" w:lineRule="exact"/>
      </w:pPr>
      <w:r>
        <w:rPr>
          <w:rFonts w:ascii="Charis SIL Regular" w:eastAsia="Charis SIL Regular" w:hAnsi="Charis SIL Regular"/>
          <w:color w:val="000000"/>
        </w:rPr>
        <w:t xml:space="preserve">The old wolf had also mentioned that only a wolf of pure heart, unburdened by prejudice, and fuelled by righteous anger could navigate this treacherous path. Fang knew he needed to prepare. He </w:t>
      </w:r>
      <w:r>
        <w:rPr>
          <w:rFonts w:ascii="Charis SIL Regular" w:eastAsia="Charis SIL Regular" w:hAnsi="Charis SIL Regular"/>
          <w:color w:val="000000"/>
        </w:rPr>
        <w:lastRenderedPageBreak/>
        <w:t>began to study ancient texts, searching for clues to the crown's location and the nature of the ancient wards protecting it. He spent days poring over cryptic scrolls and faded tapestries, deciphering the symbols and unlocking the secrets hidden within. He learned of</w:t>
      </w:r>
      <w:r w:rsidR="005770BA">
        <w:t xml:space="preserve"> </w:t>
      </w:r>
      <w:r>
        <w:rPr>
          <w:rFonts w:ascii="Charis SIL Regular" w:eastAsia="Charis SIL Regular" w:hAnsi="Charis SIL Regular"/>
          <w:color w:val="000000"/>
        </w:rPr>
        <w:t>the hidden lineage, the bloodline touched by the gods, and the generations of betrayal that had plagued the pack.</w:t>
      </w:r>
    </w:p>
    <w:p w14:paraId="1D97AC5D" w14:textId="77777777" w:rsidR="002E7DEF" w:rsidRDefault="00000000">
      <w:pPr>
        <w:autoSpaceDE w:val="0"/>
        <w:autoSpaceDN w:val="0"/>
        <w:spacing w:before="264" w:after="0" w:line="264" w:lineRule="exact"/>
      </w:pPr>
      <w:r>
        <w:rPr>
          <w:rFonts w:ascii="Charis SIL Regular" w:eastAsia="Charis SIL Regular" w:hAnsi="Charis SIL Regular"/>
          <w:color w:val="000000"/>
        </w:rPr>
        <w:t>He discovered that One-Eye's manipulation wasn't merely a recent phenomenon. He had skillfully orchestrated his rise to power over many years, slowly weaving his way into the heart of the pack while subtly undermining the elders' authority. He realized the elders hadn’t simply died; they had been systematically eliminated, their deaths staged to appear natural. One-Eye's reign of terror was a long and carefully planned coup. The whispers of dissent had been more than mere whispers; they had been cries for help, warnings that had been ruthlessly silenced.</w:t>
      </w:r>
    </w:p>
    <w:p w14:paraId="5EBC25B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Fang delved deeper into the ancient texts, he uncovered </w:t>
      </w:r>
      <w:r>
        <w:br/>
      </w:r>
      <w:r>
        <w:rPr>
          <w:rFonts w:ascii="Charis SIL Regular" w:eastAsia="Charis SIL Regular" w:hAnsi="Charis SIL Regular"/>
          <w:color w:val="000000"/>
        </w:rPr>
        <w:t>evidence of a clandestine organization within the pack, a secretive sect that had manipulated the pack for centuries, using fear and control to maintain their grip on power. One-Eye was not just a ruthless alpha; he was a pawn in a much larger game, a willing participant in a centuries-old conspiracy. The realization filled him with a burning sense of purpose, hardening his resolve. He wasn't just fighting for his father's honor; he was fighting for the very soul of the pack, for its freedom from the shackles of manipulation and deceit.</w:t>
      </w:r>
    </w:p>
    <w:p w14:paraId="72FF53E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journey to the crown would be more than a physical quest; it would be a spiritual one, a battle not just against One-Eye but against the centuries of corruption and deceit that had plagued his pack. The old wolf's final words echoed in his mind: the crown demanded wisdom, compassion, and a deep understanding of the balance between power and justice. Fang understood now. The crown wasn't just a symbol of power; it was a responsibility, a burden that he was prepared to shoulder, a fight he was ready to undertake. He would not only claim the crown; he would restore balance and justice to the pack, freeing it from the shadows of its manipulated past and ushering in an </w:t>
      </w:r>
      <w:r>
        <w:rPr>
          <w:rFonts w:ascii="Charis SIL Regular" w:eastAsia="Charis SIL Regular" w:hAnsi="Charis SIL Regular"/>
          <w:color w:val="000000"/>
        </w:rPr>
        <w:lastRenderedPageBreak/>
        <w:t>era of truth and unity. His path would be perilous, but his heart was strong, and his resolve unyielding. The mountain's shadow loomed large, but Fang's gaze was fixed firmly on the path ahead. The hunt for the crown, and the hunt for justice, was about to begin.</w:t>
      </w:r>
    </w:p>
    <w:p w14:paraId="48422213" w14:textId="77777777" w:rsidR="002E7DEF" w:rsidRDefault="002E7DEF">
      <w:pPr>
        <w:sectPr w:rsidR="002E7DEF">
          <w:pgSz w:w="8000" w:h="12000"/>
          <w:pgMar w:top="296" w:right="662" w:bottom="526" w:left="660" w:header="720" w:footer="720" w:gutter="0"/>
          <w:cols w:space="720"/>
          <w:docGrid w:linePitch="360"/>
        </w:sectPr>
      </w:pPr>
    </w:p>
    <w:p w14:paraId="2C22216C" w14:textId="77777777" w:rsidR="002E7DEF" w:rsidRDefault="002E7DEF">
      <w:pPr>
        <w:autoSpaceDE w:val="0"/>
        <w:autoSpaceDN w:val="0"/>
        <w:spacing w:after="224" w:line="220" w:lineRule="exact"/>
      </w:pPr>
    </w:p>
    <w:p w14:paraId="34690301" w14:textId="77777777" w:rsidR="002E7DEF" w:rsidRDefault="00000000">
      <w:pPr>
        <w:autoSpaceDE w:val="0"/>
        <w:autoSpaceDN w:val="0"/>
        <w:spacing w:after="0" w:line="330" w:lineRule="exact"/>
      </w:pPr>
      <w:r>
        <w:rPr>
          <w:rFonts w:ascii="Charis SIL Bold" w:eastAsia="Charis SIL Bold" w:hAnsi="Charis SIL Bold"/>
          <w:b/>
          <w:color w:val="000000"/>
        </w:rPr>
        <w:t>Preparing for the Final Confrontation</w:t>
      </w:r>
    </w:p>
    <w:p w14:paraId="3BA4FDE1"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biting wind whipped at Fang's fur as he surveyed the </w:t>
      </w:r>
      <w:r>
        <w:br/>
      </w:r>
      <w:r>
        <w:rPr>
          <w:rFonts w:ascii="Charis SIL Regular" w:eastAsia="Charis SIL Regular" w:hAnsi="Charis SIL Regular"/>
          <w:color w:val="000000"/>
        </w:rPr>
        <w:t xml:space="preserve">treacherous landscape. The snow-covered peaks of the White Mountains, once a symbol of sanctuary, now felt like a looming threat, mirroring the turmoil within his own heart. He was no longer the hunted; he was the hunter, preparing for the final confrontation with One-Eye. But this wasn't just a battle for </w:t>
      </w:r>
      <w:r>
        <w:br/>
      </w:r>
      <w:r>
        <w:rPr>
          <w:rFonts w:ascii="Charis SIL Regular" w:eastAsia="Charis SIL Regular" w:hAnsi="Charis SIL Regular"/>
          <w:color w:val="000000"/>
        </w:rPr>
        <w:t>survival; it was a fight for the soul of his pack, a war against a legacy of deceit and manipulation that stretched back generations.</w:t>
      </w:r>
    </w:p>
    <w:p w14:paraId="43AC6346" w14:textId="77777777" w:rsidR="002E7DEF" w:rsidRDefault="00000000">
      <w:pPr>
        <w:autoSpaceDE w:val="0"/>
        <w:autoSpaceDN w:val="0"/>
        <w:spacing w:before="264" w:after="0" w:line="264" w:lineRule="exact"/>
      </w:pPr>
      <w:r>
        <w:rPr>
          <w:rFonts w:ascii="Charis SIL Regular" w:eastAsia="Charis SIL Regular" w:hAnsi="Charis SIL Regular"/>
          <w:color w:val="000000"/>
        </w:rPr>
        <w:t>His immediate priority was shelter. He sought out a hidden cave, shielded from the worst of the elements, its entrance concealed by a thick curtain of icy waterfalls. Within its depths, he found a relative sanctuary, a place to plan, to strategize, to steel himself for the battle ahead. He spent days poring over the ancient texts, his sharp claws tracing the cryptic symbols etched onto fragile scrolls. He unearthed forgotten prophecies, cryptic warnings about the crown and its power, tales of alliances forged and broken, of betrayals that had echoed down the centuries.</w:t>
      </w:r>
    </w:p>
    <w:p w14:paraId="476959A8" w14:textId="77777777" w:rsidR="002E7DEF" w:rsidRDefault="00000000">
      <w:pPr>
        <w:autoSpaceDE w:val="0"/>
        <w:autoSpaceDN w:val="0"/>
        <w:spacing w:before="264" w:after="0" w:line="264" w:lineRule="exact"/>
      </w:pPr>
      <w:r>
        <w:rPr>
          <w:rFonts w:ascii="Charis SIL Regular" w:eastAsia="Charis SIL Regular" w:hAnsi="Charis SIL Regular"/>
          <w:color w:val="000000"/>
        </w:rPr>
        <w:t>The texts spoke of the crown not merely as a symbol of leadership but as a conduit, a channel through which the ancient gods exerted their influence on the pack. It was a powerful artifact, imbued with magic, its very presence capable of swaying the hearts and minds of the wolves. But the crown was also guarded, protected by ancient wards, magical barriers woven into the very fabric of the mountain.</w:t>
      </w:r>
    </w:p>
    <w:p w14:paraId="2FA16B15"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 xml:space="preserve">The texts described the wards in intricate detail, detailing their vulnerabilities, their strengths, and the specific rituals needed to overcome them. This wasn't simply a physical confrontation; Fang </w:t>
      </w:r>
      <w:r>
        <w:rPr>
          <w:rFonts w:ascii="Charis SIL Regular" w:eastAsia="Charis SIL Regular" w:hAnsi="Charis SIL Regular"/>
          <w:color w:val="000000"/>
        </w:rPr>
        <w:lastRenderedPageBreak/>
        <w:t>understood now that it was a spiritual battle, a test of his resolve, his cunning, and his understanding of the ancient lore.</w:t>
      </w:r>
    </w:p>
    <w:p w14:paraId="03F1D0AB" w14:textId="7BBFFA61" w:rsidR="002E7DEF" w:rsidRDefault="00000000" w:rsidP="005770BA">
      <w:pPr>
        <w:autoSpaceDE w:val="0"/>
        <w:autoSpaceDN w:val="0"/>
        <w:spacing w:before="264" w:after="0" w:line="264" w:lineRule="exact"/>
      </w:pPr>
      <w:r>
        <w:rPr>
          <w:rFonts w:ascii="Charis SIL Regular" w:eastAsia="Charis SIL Regular" w:hAnsi="Charis SIL Regular"/>
          <w:color w:val="000000"/>
        </w:rPr>
        <w:t xml:space="preserve">He wasn't alone in his preparation. He'd discovered, hidden deep within the ancient texts, evidence of a small group of loyal wolves, those who still clung to the traditions of the elders, who hadn't been fully seduced by One-Eye's manipulations. They were scattered, their numbers few, their spirit diminished by years of fear and oppression, but they possessed </w:t>
      </w:r>
      <w:proofErr w:type="gramStart"/>
      <w:r>
        <w:rPr>
          <w:rFonts w:ascii="Charis SIL Regular" w:eastAsia="Charis SIL Regular" w:hAnsi="Charis SIL Regular"/>
          <w:color w:val="000000"/>
        </w:rPr>
        <w:t>a fierce</w:t>
      </w:r>
      <w:proofErr w:type="gramEnd"/>
      <w:r>
        <w:rPr>
          <w:rFonts w:ascii="Charis SIL Regular" w:eastAsia="Charis SIL Regular" w:hAnsi="Charis SIL Regular"/>
          <w:color w:val="000000"/>
        </w:rPr>
        <w:t xml:space="preserve"> loyalty and a deep</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understanding of the pack's history. These wolves, survivors of One-Eye's purges, became his secret allies, their knowledge and skills invaluable in his preparations.</w:t>
      </w:r>
    </w:p>
    <w:p w14:paraId="6EDED47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of them, a grizzled veteran named Shadow, shared crucial information about the mountain's treacherous pathways and hidden passages, knowledge gleaned from a lifetime spent traversing its perilous slopes. Another, a young she-wolf named Whisper, </w:t>
      </w:r>
      <w:r>
        <w:br/>
      </w:r>
      <w:r>
        <w:rPr>
          <w:rFonts w:ascii="Charis SIL Regular" w:eastAsia="Charis SIL Regular" w:hAnsi="Charis SIL Regular"/>
          <w:color w:val="000000"/>
        </w:rPr>
        <w:t>possessed an uncanny ability to sense the subtle shifts in the pack's dynamics, to anticipate One-Eye's moves before they unfolded.</w:t>
      </w:r>
    </w:p>
    <w:p w14:paraId="75899060" w14:textId="77777777" w:rsidR="002E7DEF" w:rsidRDefault="00000000">
      <w:pPr>
        <w:autoSpaceDE w:val="0"/>
        <w:autoSpaceDN w:val="0"/>
        <w:spacing w:before="58" w:after="0" w:line="264" w:lineRule="exact"/>
        <w:ind w:right="288"/>
      </w:pPr>
      <w:r>
        <w:rPr>
          <w:rFonts w:ascii="Charis SIL Regular" w:eastAsia="Charis SIL Regular" w:hAnsi="Charis SIL Regular"/>
          <w:color w:val="000000"/>
        </w:rPr>
        <w:t>Together, they formed a formidable team, their diverse skills complementing each other, providing Fang with the support and intelligence he desperately needed.</w:t>
      </w:r>
    </w:p>
    <w:p w14:paraId="3974A717" w14:textId="77777777" w:rsidR="002E7DEF" w:rsidRDefault="00000000">
      <w:pPr>
        <w:autoSpaceDE w:val="0"/>
        <w:autoSpaceDN w:val="0"/>
        <w:spacing w:before="264" w:after="0" w:line="264" w:lineRule="exact"/>
      </w:pPr>
      <w:r>
        <w:rPr>
          <w:rFonts w:ascii="Charis SIL Regular" w:eastAsia="Charis SIL Regular" w:hAnsi="Charis SIL Regular"/>
          <w:color w:val="000000"/>
        </w:rPr>
        <w:t>Their preparations included not only strategic planning but also the gathering of resources. Fang, with Shadow's guidance, located a hidden cache of supplies, left behind by the elders, a testament to their foresight and preparation for a potential crisis. It contained not just food and medicine but also ancient weapons, tools crafted from materials imbued with magical properties, weapons capable of piercing the wards protecting the crown.</w:t>
      </w:r>
    </w:p>
    <w:p w14:paraId="4B3AECB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These weapons were not simply instruments of war; they were keys, unlocking the secrets held within the mountain. Each weapon was </w:t>
      </w:r>
      <w:r>
        <w:rPr>
          <w:rFonts w:ascii="Charis SIL Regular" w:eastAsia="Charis SIL Regular" w:hAnsi="Charis SIL Regular"/>
          <w:color w:val="000000"/>
        </w:rPr>
        <w:lastRenderedPageBreak/>
        <w:t>imbued with specific magical properties, tailored to counter the unique challenges presented by the wards. One, a staff crafted from the wood of a sacred tree, was designed to disrupt magical fields, creating temporary openings in the wards. Another, a dagger forged from meteoric iron, possessed the power to cut through magical barriers that were impervious to conventional weapons. Their acquisition was paramount to his success.</w:t>
      </w:r>
    </w:p>
    <w:p w14:paraId="543774DC" w14:textId="56484572" w:rsidR="002E7DEF" w:rsidRDefault="00000000" w:rsidP="005770BA">
      <w:pPr>
        <w:autoSpaceDE w:val="0"/>
        <w:autoSpaceDN w:val="0"/>
        <w:spacing w:before="264" w:after="0" w:line="264" w:lineRule="exact"/>
      </w:pPr>
      <w:r>
        <w:rPr>
          <w:rFonts w:ascii="Charis SIL Regular" w:eastAsia="Charis SIL Regular" w:hAnsi="Charis SIL Regular"/>
          <w:color w:val="000000"/>
        </w:rPr>
        <w:t>But the most important aspect of Fang’s preparation wasn’t the weapons or the strategic planning; it was the internal battle he waged within himself. He wrestled with the weight of his father's legacy, the shadow of betrayal that had cast a pall over his existence. He had to confront not only One-Eye but also the demons within, the doubts and uncertainties that gnawed at his spirit. He meditated, seeking inner peace, drawing strength from the ancient texts and the unwavering loyalty of his allies. He understood that</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his fight was not merely against One-Eye but against the insidious darkness that had corrupted his pack, the centuries of lies and manipulation that had distorted its very essence.</w:t>
      </w:r>
    </w:p>
    <w:p w14:paraId="6E8AEF6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the final confrontation approached, Fang felt a strange mixture of dread and anticipation. He knew the risks involved. One-Eye was a formidable opponent, cunning, ruthless, and backed by the </w:t>
      </w:r>
      <w:r>
        <w:br/>
      </w:r>
      <w:r>
        <w:rPr>
          <w:rFonts w:ascii="Charis SIL Regular" w:eastAsia="Charis SIL Regular" w:hAnsi="Charis SIL Regular"/>
          <w:color w:val="000000"/>
        </w:rPr>
        <w:t xml:space="preserve">majority of the pack. But Fang was no longer the naïve pup who had fled into the mountains. He was a hardened warrior, </w:t>
      </w:r>
      <w:r>
        <w:br/>
      </w:r>
      <w:r>
        <w:rPr>
          <w:rFonts w:ascii="Charis SIL Regular" w:eastAsia="Charis SIL Regular" w:hAnsi="Charis SIL Regular"/>
          <w:color w:val="000000"/>
        </w:rPr>
        <w:t>strengthened by adversity, guided by the wisdom of the elders, and fueled by a burning desire for justice.</w:t>
      </w:r>
    </w:p>
    <w:p w14:paraId="630EB68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spent hours visualizing the confrontation, predicting One-Eye's moves, anticipating his strategies. He understood that One-Eye would not fight fair. He would use deception, manipulation, and the pack's fear to gain an advantage. Fang prepared for psychological warfare as </w:t>
      </w:r>
      <w:r>
        <w:rPr>
          <w:rFonts w:ascii="Charis SIL Regular" w:eastAsia="Charis SIL Regular" w:hAnsi="Charis SIL Regular"/>
          <w:color w:val="000000"/>
        </w:rPr>
        <w:lastRenderedPageBreak/>
        <w:t>well as physical combat. He would have to outsmart his opponent, to exploit his weaknesses, to turn his own strategies against him.</w:t>
      </w:r>
    </w:p>
    <w:p w14:paraId="467C5159" w14:textId="77777777" w:rsidR="002E7DEF" w:rsidRDefault="00000000">
      <w:pPr>
        <w:autoSpaceDE w:val="0"/>
        <w:autoSpaceDN w:val="0"/>
        <w:spacing w:before="264" w:after="0" w:line="264" w:lineRule="exact"/>
      </w:pPr>
      <w:r>
        <w:rPr>
          <w:rFonts w:ascii="Charis SIL Regular" w:eastAsia="Charis SIL Regular" w:hAnsi="Charis SIL Regular"/>
          <w:color w:val="000000"/>
        </w:rPr>
        <w:t>The final preparations were made under the cloak of darkness. His small band of loyalists moved like shadows through the snow-covered forest, their movements precise, their silence absolute. They sharpened weapons, checked supplies, and shared stories of the elders, reminding themselves of the values and traditions they fought to protect. The weight of the past hung heavy in the air, the echoes of the elders' warnings fueling their determination.</w:t>
      </w:r>
    </w:p>
    <w:p w14:paraId="2A499F0C"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standing before his loyal companions, addressed them with a calm authority. He spoke not only of strategy and tactics but also of hope and unity. He reminded them that they were fighting not for themselves but for the future of the pack, for a world where truth and justice would prevail over fear and oppression. His words resonated deep within their hearts, strengthening their resolve and solidifying their bond.</w:t>
      </w:r>
    </w:p>
    <w:p w14:paraId="45DF5BD8" w14:textId="769EB4B6" w:rsidR="002E7DEF" w:rsidRDefault="00000000" w:rsidP="005770BA">
      <w:pPr>
        <w:autoSpaceDE w:val="0"/>
        <w:autoSpaceDN w:val="0"/>
        <w:spacing w:before="264" w:after="0" w:line="264" w:lineRule="exact"/>
      </w:pPr>
      <w:r>
        <w:rPr>
          <w:rFonts w:ascii="Charis SIL Regular" w:eastAsia="Charis SIL Regular" w:hAnsi="Charis SIL Regular"/>
          <w:color w:val="000000"/>
        </w:rPr>
        <w:t>The night before the confrontation, Fang sat alone in the cave, the silence broken only by the howling wind. He looked at the crown, a symbol of power, a key to redemption, and a potential burden. He understood that even if he were to defeat One-Eye and claim the</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crown, his struggles would not be over. He would have to rebuild the shattered trust within the pack, to heal the wounds inflicted by years of manipulation and deceit. He knew that true leadership demanded not only strength and courage but also compassion, understanding, and a deep commitment to the well-being of his people.</w:t>
      </w:r>
    </w:p>
    <w:p w14:paraId="24D34F6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mountain loomed, a silent witness to his preparations, a silent judge of his intentions. The final confrontation was imminent, the clash of wills inevitable. But Fang was ready. He had prepared not only his body and mind but also his soul. The shadows of the past </w:t>
      </w:r>
      <w:r>
        <w:rPr>
          <w:rFonts w:ascii="Charis SIL Regular" w:eastAsia="Charis SIL Regular" w:hAnsi="Charis SIL Regular"/>
          <w:color w:val="000000"/>
        </w:rPr>
        <w:lastRenderedPageBreak/>
        <w:t>might linger, but the dawn of a new era was on the horizon. His fight for the crown, for his pack, and for his own redemption was about to begin.</w:t>
      </w:r>
    </w:p>
    <w:p w14:paraId="5999E567" w14:textId="77777777" w:rsidR="002E7DEF" w:rsidRDefault="002E7DEF">
      <w:pPr>
        <w:sectPr w:rsidR="002E7DEF">
          <w:pgSz w:w="8000" w:h="12000"/>
          <w:pgMar w:top="296" w:right="784" w:bottom="1440" w:left="660" w:header="720" w:footer="720" w:gutter="0"/>
          <w:cols w:space="720"/>
          <w:docGrid w:linePitch="360"/>
        </w:sectPr>
      </w:pPr>
    </w:p>
    <w:p w14:paraId="00028919" w14:textId="77777777" w:rsidR="002E7DEF" w:rsidRDefault="002E7DEF">
      <w:pPr>
        <w:autoSpaceDE w:val="0"/>
        <w:autoSpaceDN w:val="0"/>
        <w:spacing w:after="224" w:line="220" w:lineRule="exact"/>
      </w:pPr>
    </w:p>
    <w:p w14:paraId="7C522E0A" w14:textId="77777777" w:rsidR="002E7DEF" w:rsidRDefault="00000000">
      <w:pPr>
        <w:autoSpaceDE w:val="0"/>
        <w:autoSpaceDN w:val="0"/>
        <w:spacing w:after="0" w:line="330" w:lineRule="exact"/>
      </w:pPr>
      <w:r>
        <w:rPr>
          <w:rFonts w:ascii="Charis SIL Bold" w:eastAsia="Charis SIL Bold" w:hAnsi="Charis SIL Bold"/>
          <w:b/>
          <w:color w:val="000000"/>
        </w:rPr>
        <w:t>The Ascent Begins</w:t>
      </w:r>
    </w:p>
    <w:p w14:paraId="77BD2B0B" w14:textId="77777777" w:rsidR="002E7DEF" w:rsidRDefault="00000000">
      <w:pPr>
        <w:autoSpaceDE w:val="0"/>
        <w:autoSpaceDN w:val="0"/>
        <w:spacing w:before="286" w:after="0" w:line="264" w:lineRule="exact"/>
      </w:pPr>
      <w:r>
        <w:rPr>
          <w:rFonts w:ascii="Charis SIL Regular" w:eastAsia="Charis SIL Regular" w:hAnsi="Charis SIL Regular"/>
          <w:color w:val="000000"/>
        </w:rPr>
        <w:t>The first rays of dawn painted the snow-capped peaks a blush of rose and gold, a deceptive beauty that masked the harsh reality of the ascent. Fang, leading his small band of loyalists, began their arduous climb. The air thinned with each upward step, the biting wind a constant, icy companion. Shadow, his grizzled fur matted with frost, moved with the surefootedness of a mountain goat, his knowledge of the treacherous paths invaluable. Whisper, her senses heightened by the altitude, navigated the hidden crevasses and snow bridges with an almost supernatural grace. The others, though less experienced, followed with unwavering determination, their loyalty to Fang a palpable force in the frigid air.</w:t>
      </w:r>
    </w:p>
    <w:p w14:paraId="2F2944E6" w14:textId="77777777" w:rsidR="002E7DEF" w:rsidRDefault="00000000">
      <w:pPr>
        <w:autoSpaceDE w:val="0"/>
        <w:autoSpaceDN w:val="0"/>
        <w:spacing w:before="264" w:after="0" w:line="264" w:lineRule="exact"/>
      </w:pPr>
      <w:r>
        <w:rPr>
          <w:rFonts w:ascii="Charis SIL Regular" w:eastAsia="Charis SIL Regular" w:hAnsi="Charis SIL Regular"/>
          <w:color w:val="000000"/>
        </w:rPr>
        <w:t>The landscape transformed with every meter gained. The dense forest below gave way to a stark, windswept expanse of jagged rocks and ice formations. The snow, once soft and yielding, became a treacherous crust, concealing hidden crevasses that threatened to swallow them whole. Fang, ever vigilant, tested each step carefully, his keen senses alert to any sign of danger. One misstep could send them plummeting into the icy abyss below, ending their quest before it truly began.</w:t>
      </w:r>
    </w:p>
    <w:p w14:paraId="5D4507C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silence of the mountain was broken only by the wind's </w:t>
      </w:r>
      <w:r>
        <w:br/>
      </w:r>
      <w:r>
        <w:rPr>
          <w:rFonts w:ascii="Charis SIL Regular" w:eastAsia="Charis SIL Regular" w:hAnsi="Charis SIL Regular"/>
          <w:color w:val="000000"/>
        </w:rPr>
        <w:t xml:space="preserve">mournful cry and the crunch of their boots on the frozen ground. The sheer scale of the mountains was overwhelming, a testament to the power of nature, a humbling reminder of their own </w:t>
      </w:r>
      <w:r>
        <w:br/>
      </w:r>
      <w:r>
        <w:rPr>
          <w:rFonts w:ascii="Charis SIL Regular" w:eastAsia="Charis SIL Regular" w:hAnsi="Charis SIL Regular"/>
          <w:color w:val="000000"/>
        </w:rPr>
        <w:t>insignificance. But Fang felt no fear, only a steely determination.</w:t>
      </w:r>
    </w:p>
    <w:p w14:paraId="3C48C13A" w14:textId="77777777" w:rsidR="002E7DEF" w:rsidRDefault="00000000">
      <w:pPr>
        <w:autoSpaceDE w:val="0"/>
        <w:autoSpaceDN w:val="0"/>
        <w:spacing w:after="0" w:line="324" w:lineRule="exact"/>
      </w:pPr>
      <w:r>
        <w:rPr>
          <w:rFonts w:ascii="Charis SIL Regular" w:eastAsia="Charis SIL Regular" w:hAnsi="Charis SIL Regular"/>
          <w:color w:val="000000"/>
        </w:rPr>
        <w:t>The crown awaited, and he would claim it, no matter the cost.</w:t>
      </w:r>
    </w:p>
    <w:p w14:paraId="361444F7" w14:textId="0AC672C0" w:rsidR="002E7DEF" w:rsidRDefault="00000000" w:rsidP="005770BA">
      <w:pPr>
        <w:autoSpaceDE w:val="0"/>
        <w:autoSpaceDN w:val="0"/>
        <w:spacing w:before="264" w:after="0" w:line="264" w:lineRule="exact"/>
        <w:ind w:right="144"/>
        <w:rPr>
          <w:rFonts w:ascii="Charis SIL Regular" w:eastAsia="Charis SIL Regular" w:hAnsi="Charis SIL Regular"/>
          <w:color w:val="000000"/>
        </w:rPr>
      </w:pPr>
      <w:r>
        <w:rPr>
          <w:rFonts w:ascii="Charis SIL Regular" w:eastAsia="Charis SIL Regular" w:hAnsi="Charis SIL Regular"/>
          <w:color w:val="000000"/>
        </w:rPr>
        <w:t xml:space="preserve">The ascent became increasingly challenging as they ventured higher. The wind intensified, whipping snow into blinding gusts that obscured their path. The temperature plummeted, threatening </w:t>
      </w:r>
      <w:r>
        <w:rPr>
          <w:rFonts w:ascii="Charis SIL Regular" w:eastAsia="Charis SIL Regular" w:hAnsi="Charis SIL Regular"/>
          <w:color w:val="000000"/>
        </w:rPr>
        <w:lastRenderedPageBreak/>
        <w:t>frostbite and hypothermia. They pressed on, driven by a shared purpose, their bodies aching, their spirits weary, yet their resolve unbroken. They huddled together for warmth, sharing meager rations and encouraging words, their bond strengthened by the shared hardship.</w:t>
      </w:r>
    </w:p>
    <w:p w14:paraId="25DCA7D7" w14:textId="77777777" w:rsidR="005770BA" w:rsidRDefault="005770BA" w:rsidP="005770BA">
      <w:pPr>
        <w:autoSpaceDE w:val="0"/>
        <w:autoSpaceDN w:val="0"/>
        <w:spacing w:before="264" w:after="0" w:line="264" w:lineRule="exact"/>
        <w:ind w:right="144"/>
      </w:pPr>
    </w:p>
    <w:p w14:paraId="42A67C84" w14:textId="77777777" w:rsidR="002E7DEF" w:rsidRDefault="00000000">
      <w:pPr>
        <w:autoSpaceDE w:val="0"/>
        <w:autoSpaceDN w:val="0"/>
        <w:spacing w:before="58" w:after="0" w:line="264" w:lineRule="exact"/>
        <w:ind w:right="288"/>
      </w:pPr>
      <w:r>
        <w:rPr>
          <w:rFonts w:ascii="Charis SIL Regular" w:eastAsia="Charis SIL Regular" w:hAnsi="Charis SIL Regular"/>
          <w:color w:val="000000"/>
        </w:rPr>
        <w:t xml:space="preserve">They encountered obstacles that tested their resilience. They navigated narrow ledges that bordered sheer drops, their </w:t>
      </w:r>
      <w:r>
        <w:br/>
      </w:r>
      <w:r>
        <w:rPr>
          <w:rFonts w:ascii="Charis SIL Regular" w:eastAsia="Charis SIL Regular" w:hAnsi="Charis SIL Regular"/>
          <w:color w:val="000000"/>
        </w:rPr>
        <w:t xml:space="preserve">movements deliberate and precise. They scaled ice walls, their claws finding purchase in the frozen rock, their bodies straining against the force of gravity. They traversed narrow bridges of ice, their weight threatening to shatter the fragile structure beneath their feet. Each challenge was met with patience, skill, and </w:t>
      </w:r>
      <w:r>
        <w:br/>
      </w:r>
      <w:r>
        <w:rPr>
          <w:rFonts w:ascii="Charis SIL Regular" w:eastAsia="Charis SIL Regular" w:hAnsi="Charis SIL Regular"/>
          <w:color w:val="000000"/>
        </w:rPr>
        <w:t>unwavering cooperation.</w:t>
      </w:r>
    </w:p>
    <w:p w14:paraId="0803A40E" w14:textId="77777777" w:rsidR="002E7DEF" w:rsidRDefault="00000000">
      <w:pPr>
        <w:autoSpaceDE w:val="0"/>
        <w:autoSpaceDN w:val="0"/>
        <w:spacing w:before="264" w:after="0" w:line="264" w:lineRule="exact"/>
      </w:pPr>
      <w:r>
        <w:rPr>
          <w:rFonts w:ascii="Charis SIL Regular" w:eastAsia="Charis SIL Regular" w:hAnsi="Charis SIL Regular"/>
          <w:color w:val="000000"/>
        </w:rPr>
        <w:t>As they climbed higher, the air became thinner, making each breath a labored effort. The relentless wind threatened to tear them from the mountainside, its icy fingers clawing at their exposed skin. But they persevered, their bodies adapting to the harsh conditions, their determination fueled by the knowledge that the summit, and the crown, were within their reach.</w:t>
      </w:r>
    </w:p>
    <w:p w14:paraId="0EB9673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journey was not without its perils. They encountered </w:t>
      </w:r>
      <w:r>
        <w:br/>
      </w:r>
      <w:r>
        <w:rPr>
          <w:rFonts w:ascii="Charis SIL Regular" w:eastAsia="Charis SIL Regular" w:hAnsi="Charis SIL Regular"/>
          <w:color w:val="000000"/>
        </w:rPr>
        <w:t>treacherous icefalls, cascades of frozen water that threatened to engulf them. They navigated through narrow, snow-choked ravines, their progress slow and painstaking. They avoided deep crevasses that yawned open like gaping maws, ready to swallow them whole. They watched their every step, for a single mistake could be their last.</w:t>
      </w:r>
    </w:p>
    <w:p w14:paraId="79BA1A7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At times, despair threatened to overwhelm them. The cold gnawed at their bones, their bodies screamed for rest, and the seemingly endless climb tested their limits. But Fang's leadership, his </w:t>
      </w:r>
      <w:r>
        <w:br/>
      </w:r>
      <w:r>
        <w:rPr>
          <w:rFonts w:ascii="Charis SIL Regular" w:eastAsia="Charis SIL Regular" w:hAnsi="Charis SIL Regular"/>
          <w:color w:val="000000"/>
        </w:rPr>
        <w:t xml:space="preserve">unwavering faith, and his infectious determination kept them </w:t>
      </w:r>
      <w:r>
        <w:br/>
      </w:r>
      <w:r>
        <w:rPr>
          <w:rFonts w:ascii="Charis SIL Regular" w:eastAsia="Charis SIL Regular" w:hAnsi="Charis SIL Regular"/>
          <w:color w:val="000000"/>
        </w:rPr>
        <w:lastRenderedPageBreak/>
        <w:t>moving forward. He reminded them of the elders, of the sacrifices made, and of the hope that lay at the summit. He shared stories of the pack's resilience, tales of past triumphs and survival against overwhelming odds. He ignited in them a renewed sense of purpose, a shared belief in the possibility of victory.</w:t>
      </w:r>
    </w:p>
    <w:p w14:paraId="5BE110B7" w14:textId="63E5B580" w:rsidR="002E7DEF" w:rsidRDefault="00000000" w:rsidP="005770BA">
      <w:pPr>
        <w:autoSpaceDE w:val="0"/>
        <w:autoSpaceDN w:val="0"/>
        <w:spacing w:before="264" w:after="0" w:line="264" w:lineRule="exact"/>
      </w:pPr>
      <w:r>
        <w:rPr>
          <w:rFonts w:ascii="Charis SIL Regular" w:eastAsia="Charis SIL Regular" w:hAnsi="Charis SIL Regular"/>
          <w:color w:val="000000"/>
        </w:rPr>
        <w:t>As the sun dipped below the horizon, casting long shadows across the snow-covered landscape, they found a precarious ledge offering a momentary respite from the wind. They huddled together for warmth, sharing what little food and water they had left. The night was long and cold, a relentless battle against the elements, but they clung to each other for support, finding solace in their shared</w:t>
      </w:r>
      <w:r w:rsidR="005770BA">
        <w:t xml:space="preserve"> </w:t>
      </w:r>
      <w:r>
        <w:rPr>
          <w:rFonts w:ascii="Charis SIL Regular" w:eastAsia="Charis SIL Regular" w:hAnsi="Charis SIL Regular"/>
          <w:color w:val="000000"/>
        </w:rPr>
        <w:t>struggles.</w:t>
      </w:r>
    </w:p>
    <w:p w14:paraId="644B2E3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next morning, the ascent continued. The landscape grew </w:t>
      </w:r>
      <w:r>
        <w:br/>
      </w:r>
      <w:r>
        <w:rPr>
          <w:rFonts w:ascii="Charis SIL Regular" w:eastAsia="Charis SIL Regular" w:hAnsi="Charis SIL Regular"/>
          <w:color w:val="000000"/>
        </w:rPr>
        <w:t>increasingly desolate, the snow deepening, the wind more ferocious. The air was thin and biting, a constant reminder of their precarious position. But the summit was now visible, a jagged peak piercing the sky, beckoning them onward.</w:t>
      </w:r>
    </w:p>
    <w:p w14:paraId="33391035" w14:textId="77777777" w:rsidR="002E7DEF" w:rsidRDefault="00000000">
      <w:pPr>
        <w:autoSpaceDE w:val="0"/>
        <w:autoSpaceDN w:val="0"/>
        <w:spacing w:before="264" w:after="0" w:line="264" w:lineRule="exact"/>
      </w:pPr>
      <w:r>
        <w:rPr>
          <w:rFonts w:ascii="Charis SIL Regular" w:eastAsia="Charis SIL Regular" w:hAnsi="Charis SIL Regular"/>
          <w:color w:val="000000"/>
        </w:rPr>
        <w:t>The final ascent was the most challenging. The slope was steep and icy, the wind a relentless force pushing them back. They used their claws and teeth to find purchase in the frozen rock, their bodies strained to their limits. Each step was a victory, a testament to their perseverance, their determination, and their shared belief in the cause.</w:t>
      </w:r>
    </w:p>
    <w:p w14:paraId="2F2F9061"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As they neared the summit, the wind intensified into a furious blizzard, whipping snow into a frenzy that obscured their vision. The cold was almost unbearable, their bodies numb, their limbs heavy. But they pressed onward, driven by the promise of the crown, and the hope of a better future for their pack.</w:t>
      </w:r>
    </w:p>
    <w:p w14:paraId="4EC2ABE2" w14:textId="7E70DDB7" w:rsidR="002E7DEF" w:rsidRDefault="00000000">
      <w:pPr>
        <w:autoSpaceDE w:val="0"/>
        <w:autoSpaceDN w:val="0"/>
        <w:spacing w:before="264" w:after="0" w:line="264" w:lineRule="exact"/>
      </w:pPr>
      <w:r>
        <w:rPr>
          <w:rFonts w:ascii="Charis SIL Regular" w:eastAsia="Charis SIL Regular" w:hAnsi="Charis SIL Regular"/>
          <w:color w:val="000000"/>
        </w:rPr>
        <w:t xml:space="preserve">They crawled the last few meters, their bodies battered, their spirits tested, yet their resolve unshaken. Then, finally, they reached the summit, a stark, windswept plateau, where the crown awaited. The view from the summit was breathtaking, a vast expanse of snow and </w:t>
      </w:r>
      <w:r>
        <w:rPr>
          <w:rFonts w:ascii="Charis SIL Regular" w:eastAsia="Charis SIL Regular" w:hAnsi="Charis SIL Regular"/>
          <w:color w:val="000000"/>
        </w:rPr>
        <w:lastRenderedPageBreak/>
        <w:t>ice stretching as far as the eye could see. But Fang's gaze was fixed on the prize, the crown that lay before them. The ascent was over, but their battle had just begun. The true test, the confrontation with One-Eye, awaited them. The mountain, in its silent majesty, had witnessed their struggle, a testament to their courage, their resilience, and their unwavering commitment to their cause. The fight for the crown, for the pack, and for redemption, had reached its climax. The weight of expectation, the burden of the past, and the promise of the future all converged in this one climactic moment.</w:t>
      </w:r>
    </w:p>
    <w:p w14:paraId="1D48E45B" w14:textId="77777777" w:rsidR="002E7DEF" w:rsidRDefault="002E7DEF">
      <w:pPr>
        <w:sectPr w:rsidR="002E7DEF">
          <w:pgSz w:w="8000" w:h="12000"/>
          <w:pgMar w:top="296" w:right="646" w:bottom="1054" w:left="660" w:header="720" w:footer="720" w:gutter="0"/>
          <w:cols w:space="720"/>
          <w:docGrid w:linePitch="360"/>
        </w:sectPr>
      </w:pPr>
    </w:p>
    <w:p w14:paraId="106D3614" w14:textId="77777777" w:rsidR="002E7DEF" w:rsidRDefault="002E7DEF">
      <w:pPr>
        <w:autoSpaceDE w:val="0"/>
        <w:autoSpaceDN w:val="0"/>
        <w:spacing w:after="224" w:line="220" w:lineRule="exact"/>
      </w:pPr>
    </w:p>
    <w:p w14:paraId="48C04786" w14:textId="77777777" w:rsidR="002E7DEF" w:rsidRDefault="00000000">
      <w:pPr>
        <w:autoSpaceDE w:val="0"/>
        <w:autoSpaceDN w:val="0"/>
        <w:spacing w:after="0" w:line="330" w:lineRule="exact"/>
      </w:pPr>
      <w:r>
        <w:rPr>
          <w:rFonts w:ascii="Charis SIL Bold" w:eastAsia="Charis SIL Bold" w:hAnsi="Charis SIL Bold"/>
          <w:b/>
          <w:color w:val="000000"/>
        </w:rPr>
        <w:t>Tests of Strength and Will</w:t>
      </w:r>
    </w:p>
    <w:p w14:paraId="1384CA9B"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wind howled like a banshee, a relentless assault on their </w:t>
      </w:r>
      <w:r>
        <w:br/>
      </w:r>
      <w:r>
        <w:rPr>
          <w:rFonts w:ascii="Charis SIL Regular" w:eastAsia="Charis SIL Regular" w:hAnsi="Charis SIL Regular"/>
          <w:color w:val="000000"/>
        </w:rPr>
        <w:t>exposed skin. The blizzard, a swirling vortex of ice and snow, reduced visibility to near zero. Each step was a battle against the elements, a fight for purchase on the treacherous, icy slope. Fang, leading the way, felt the biting wind tear at his fur, the cold seeping into his very bones. He fought the urge to succumb to the numbing cold, to surrender to the overwhelming power of the mountain. He had come too far, endured too much, to falter now. The crown, the symbol of his redemption, was within reach.</w:t>
      </w:r>
    </w:p>
    <w:p w14:paraId="685D5780" w14:textId="77777777" w:rsidR="002E7DEF" w:rsidRDefault="00000000">
      <w:pPr>
        <w:autoSpaceDE w:val="0"/>
        <w:autoSpaceDN w:val="0"/>
        <w:spacing w:before="264" w:after="0" w:line="264" w:lineRule="exact"/>
      </w:pPr>
      <w:r>
        <w:rPr>
          <w:rFonts w:ascii="Charis SIL Regular" w:eastAsia="Charis SIL Regular" w:hAnsi="Charis SIL Regular"/>
          <w:color w:val="000000"/>
        </w:rPr>
        <w:t>Shadow, his loyal companion, stumbled, his legs momentarily failing him. The old wolf's age, usually masked by his unwavering strength, was laid bare by the harsh conditions. Fang stopped, offering a steadying hand, his concern palpable. Shadow, recovering his breath, gave a low growl of gratitude, his eyes reflecting the determination that mirrored Fang’s own. Whisper, ever vigilant, sniffed the air, her keen nose detecting a faint scent – the faintest trace of One-Eye's presence, carried on the wind. The scent, almost imperceptible to Fang, sent a shiver down his spine. The final ascent was not merely a physical ordeal; it was a psychological war against doubt and despair. The memory of his father's betrayal, the weight of his family's legacy, threatened to crush him. The voices of the pack, their hopes and anxieties, echoed in his mind, fueling both his resolve and his fears.</w:t>
      </w:r>
    </w:p>
    <w:p w14:paraId="5FF2B65F" w14:textId="77777777" w:rsidR="002E7DEF" w:rsidRDefault="00000000">
      <w:pPr>
        <w:autoSpaceDE w:val="0"/>
        <w:autoSpaceDN w:val="0"/>
        <w:spacing w:before="204" w:after="0" w:line="324" w:lineRule="exact"/>
      </w:pPr>
      <w:r>
        <w:rPr>
          <w:rFonts w:ascii="Charis SIL Regular" w:eastAsia="Charis SIL Regular" w:hAnsi="Charis SIL Regular"/>
          <w:color w:val="000000"/>
        </w:rPr>
        <w:t>The icy wind whipped at their faces, stinging their eyes and lungs.</w:t>
      </w:r>
    </w:p>
    <w:p w14:paraId="3FF2F7E1" w14:textId="4AF6BD1A" w:rsidR="002E7DEF" w:rsidRDefault="00000000" w:rsidP="005770BA">
      <w:pPr>
        <w:autoSpaceDE w:val="0"/>
        <w:autoSpaceDN w:val="0"/>
        <w:spacing w:before="60" w:after="0" w:line="264" w:lineRule="exact"/>
      </w:pPr>
      <w:r>
        <w:rPr>
          <w:rFonts w:ascii="Charis SIL Regular" w:eastAsia="Charis SIL Regular" w:hAnsi="Charis SIL Regular"/>
          <w:color w:val="000000"/>
        </w:rPr>
        <w:t xml:space="preserve">The air thinned with every upward step, each breath a labored effort. The exertion was immense; their bodies screamed for rest, their muscles aching with the strain. But they pressed on, driven by an unwavering commitment, fueled by a shared belief in their mission. </w:t>
      </w:r>
      <w:r>
        <w:rPr>
          <w:rFonts w:ascii="Charis SIL Regular" w:eastAsia="Charis SIL Regular" w:hAnsi="Charis SIL Regular"/>
          <w:color w:val="000000"/>
        </w:rPr>
        <w:lastRenderedPageBreak/>
        <w:t>Their stamina was tested not just by the physicality of the climb, but by the emotional burden of their quest. The fear of failure, the weight of responsibility, and the potential consequences of defeat pressed heavily upon their shoulders. Yet each member found strength in the unity of purpose and in the steadfast bond forged through countless shared hardships.</w:t>
      </w:r>
    </w:p>
    <w:p w14:paraId="737D1931" w14:textId="77777777" w:rsidR="005770BA" w:rsidRDefault="005770BA" w:rsidP="005770BA">
      <w:pPr>
        <w:autoSpaceDE w:val="0"/>
        <w:autoSpaceDN w:val="0"/>
        <w:spacing w:before="60" w:after="0" w:line="264" w:lineRule="exact"/>
      </w:pPr>
    </w:p>
    <w:p w14:paraId="671C3952"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They moved as one, a cohesive unit driven by a shared objective, their movements precise and measured. Each step was calculated, each handhold carefully tested. They navigated through narrow fissures, their bodies pressed against the cold rock face, the wind a constant threat, attempting to rip them from their precarious </w:t>
      </w:r>
      <w:r>
        <w:br/>
      </w:r>
      <w:r>
        <w:rPr>
          <w:rFonts w:ascii="Charis SIL Regular" w:eastAsia="Charis SIL Regular" w:hAnsi="Charis SIL Regular"/>
          <w:color w:val="000000"/>
        </w:rPr>
        <w:t>positions. The climb was a test of endurance, a marathon of grit, each breath a victory, each movement a testament to their strength.</w:t>
      </w:r>
    </w:p>
    <w:p w14:paraId="40CFDCAD" w14:textId="77777777" w:rsidR="002E7DEF" w:rsidRDefault="00000000">
      <w:pPr>
        <w:autoSpaceDE w:val="0"/>
        <w:autoSpaceDN w:val="0"/>
        <w:spacing w:before="264" w:after="0" w:line="264" w:lineRule="exact"/>
      </w:pPr>
      <w:r>
        <w:rPr>
          <w:rFonts w:ascii="Charis SIL Regular" w:eastAsia="Charis SIL Regular" w:hAnsi="Charis SIL Regular"/>
          <w:color w:val="000000"/>
        </w:rPr>
        <w:t>The landscape shifted dramatically. The jagged, snow-covered rocks gave way to smooth, almost glassy ice formations. The lack of handholds made progress excruciatingly slow and dangerous. They moved with agonizing slowness, their movements deliberate and precise, a symphony of caution and precision. Each step required absolute concentration, a perfect balance between strength and grace, their survival hanging in the delicate balance.</w:t>
      </w:r>
    </w:p>
    <w:p w14:paraId="0151A32E" w14:textId="77777777" w:rsidR="002E7DEF" w:rsidRDefault="00000000">
      <w:pPr>
        <w:autoSpaceDE w:val="0"/>
        <w:autoSpaceDN w:val="0"/>
        <w:spacing w:before="264" w:after="0" w:line="264" w:lineRule="exact"/>
      </w:pPr>
      <w:r>
        <w:rPr>
          <w:rFonts w:ascii="Charis SIL Regular" w:eastAsia="Charis SIL Regular" w:hAnsi="Charis SIL Regular"/>
          <w:color w:val="000000"/>
        </w:rPr>
        <w:t>As they inched higher, the landscape transformed into a surreal dreamscape of ice sculptures, towering pinnacles and glistening formations sculpted by the relentless wind and cold. The beauty was breathtaking, but it offered no comfort. The perilous conditions remained, and every move required an immense expenditure of physical and mental effort.</w:t>
      </w:r>
    </w:p>
    <w:p w14:paraId="33EDD66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They encountered stretches of near-vertical ice walls, their only purchase being precarious ice ledges and fragile snowdrifts. Fang, using his agility and strength, led the way, carefully testing each hold </w:t>
      </w:r>
      <w:r>
        <w:rPr>
          <w:rFonts w:ascii="Charis SIL Regular" w:eastAsia="Charis SIL Regular" w:hAnsi="Charis SIL Regular"/>
          <w:color w:val="000000"/>
        </w:rPr>
        <w:lastRenderedPageBreak/>
        <w:t xml:space="preserve">before trusting his weight. He demonstrated exemplary strength and courage, inspiring his companions to follow. His strength and resolve were not mere physical attributes; they </w:t>
      </w:r>
      <w:r>
        <w:br/>
      </w:r>
      <w:r>
        <w:rPr>
          <w:rFonts w:ascii="Charis SIL Regular" w:eastAsia="Charis SIL Regular" w:hAnsi="Charis SIL Regular"/>
          <w:color w:val="000000"/>
        </w:rPr>
        <w:t>emanated from the depth of his commitment and unwavering faith in their mission. He was a leader whose strength lay not just in his physical prowess, but in his ability to inspire and motivate those around him.</w:t>
      </w:r>
    </w:p>
    <w:p w14:paraId="4D617676" w14:textId="6825D5BC" w:rsidR="002E7DEF" w:rsidRDefault="00000000" w:rsidP="005770BA">
      <w:pPr>
        <w:autoSpaceDE w:val="0"/>
        <w:autoSpaceDN w:val="0"/>
        <w:spacing w:before="264" w:after="0" w:line="264" w:lineRule="exact"/>
      </w:pPr>
      <w:r>
        <w:rPr>
          <w:rFonts w:ascii="Charis SIL Regular" w:eastAsia="Charis SIL Regular" w:hAnsi="Charis SIL Regular"/>
          <w:color w:val="000000"/>
        </w:rPr>
        <w:t>Moments of doubt threatened to overwhelm them. Exhaustion set in. The icy grip of the wind and the intense cold tested the limits of their resilience. They felt their bodies screaming for respite. There were moments of despair, when the immense challenge seemed insurmountable, when the cold gnawed at their bones, and when the wind threatened to rip them from the mountain. But even as</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despair threatened to consume them, Fang kept their spirits high, encouraging them, and reminding them of the importance of their mission. He shared memories of happier times, of their shared history, of the elders’ teachings and prophecies, bolstering their morale. The bond between them, forged in shared adversity, provided them with the strength to persevere. They reminded each other of the purpose that drove them onward: to secure the crown and reclaim the pack's rightful place.</w:t>
      </w:r>
    </w:p>
    <w:p w14:paraId="2F0A6788" w14:textId="77777777" w:rsidR="002E7DEF" w:rsidRDefault="00000000">
      <w:pPr>
        <w:autoSpaceDE w:val="0"/>
        <w:autoSpaceDN w:val="0"/>
        <w:spacing w:before="206" w:after="0" w:line="322" w:lineRule="exact"/>
      </w:pPr>
      <w:r>
        <w:rPr>
          <w:rFonts w:ascii="Charis SIL Regular" w:eastAsia="Charis SIL Regular" w:hAnsi="Charis SIL Regular"/>
          <w:color w:val="000000"/>
        </w:rPr>
        <w:t>Hunger gnawed at their bellies, and thirst parched their throats.</w:t>
      </w:r>
    </w:p>
    <w:p w14:paraId="3D329E01"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Their meager rations were long gone, and the lack of food and water sapped their energy. The cold had become a palpable entity, weaving through their very being, stealing their warmth and </w:t>
      </w:r>
      <w:r>
        <w:br/>
      </w:r>
      <w:r>
        <w:rPr>
          <w:rFonts w:ascii="Charis SIL Regular" w:eastAsia="Charis SIL Regular" w:hAnsi="Charis SIL Regular"/>
          <w:color w:val="000000"/>
        </w:rPr>
        <w:t xml:space="preserve">making movement a brutal task. Yet, they continued, their </w:t>
      </w:r>
      <w:r>
        <w:br/>
      </w:r>
      <w:r>
        <w:rPr>
          <w:rFonts w:ascii="Charis SIL Regular" w:eastAsia="Charis SIL Regular" w:hAnsi="Charis SIL Regular"/>
          <w:color w:val="000000"/>
        </w:rPr>
        <w:t>determination undeterred. They helped each other, sharing what little strength they had left. The strength of their bond, their shared hardship, and their collective resolve became their most valuable resource, driving them toward their goal.</w:t>
      </w:r>
    </w:p>
    <w:p w14:paraId="59E45EC8"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summit was finally within sight, a jagged peak clawing at the sky. The sight of it injected a new surge of energy into their weary bodies. It was a beacon of hope, a symbol of their imminent victory, a testament to the resilience of their spirits. They pushed </w:t>
      </w:r>
      <w:r>
        <w:br/>
      </w:r>
      <w:r>
        <w:rPr>
          <w:rFonts w:ascii="Charis SIL Regular" w:eastAsia="Charis SIL Regular" w:hAnsi="Charis SIL Regular"/>
          <w:color w:val="000000"/>
        </w:rPr>
        <w:t>themselves, crawling, climbing, pulling themselves up the final icy slope, inch by agonizing inch. The final ascent proved to be even more arduous, a punishing test of both their physical and mental strength. The slope was steep, the ice slick, and the wind relentless. Yet, they persevered.</w:t>
      </w:r>
    </w:p>
    <w:p w14:paraId="193761A0" w14:textId="1A839501" w:rsidR="002E7DEF" w:rsidRDefault="00000000" w:rsidP="005770BA">
      <w:pPr>
        <w:autoSpaceDE w:val="0"/>
        <w:autoSpaceDN w:val="0"/>
        <w:spacing w:before="264" w:after="0" w:line="264" w:lineRule="exact"/>
      </w:pPr>
      <w:r>
        <w:rPr>
          <w:rFonts w:ascii="Charis SIL Regular" w:eastAsia="Charis SIL Regular" w:hAnsi="Charis SIL Regular"/>
          <w:color w:val="000000"/>
        </w:rPr>
        <w:t>At last, they reached the summit. The blizzard raged around them, a furious maelstrom of snow and ice, but they had done it. Exhausted, battered, and frozen, they had conquered the mountain. They stood on the windswept plateau, a testament to their resilience, their determination, and their unbreakable bond. The summit, however, held not only victory but a new test, a new challenge. The air itself seemed to crackle with anticipation. One-Eye's presence was no longer a distant scent on the wind, but a tangible threat hanging heavy in the air. The final confrontation, the ultimate test of their strength and will, awaited them. The mountain's silence had served as a witness to their arduous journey, their perseverance, and their</w:t>
      </w:r>
      <w:r w:rsidR="005770BA">
        <w:rPr>
          <w:rFonts w:ascii="Charis SIL Regular" w:eastAsia="Charis SIL Regular" w:hAnsi="Charis SIL Regular"/>
          <w:color w:val="000000"/>
        </w:rPr>
        <w:t xml:space="preserve"> </w:t>
      </w:r>
      <w:r>
        <w:rPr>
          <w:rFonts w:ascii="Charis SIL Regular" w:eastAsia="Charis SIL Regular" w:hAnsi="Charis SIL Regular"/>
          <w:color w:val="000000"/>
        </w:rPr>
        <w:t>indomitable spirit. But the mountain's silence would soon be broken by the clash of wills, the clash of fangs, and the final, decisive battle for the crown. The summit was not an end, but a new beginning, a stage set for a final, dramatic showdown. The fight for survival, for honor, for redemption, was far from over.</w:t>
      </w:r>
    </w:p>
    <w:p w14:paraId="7CA8E367" w14:textId="77777777" w:rsidR="002E7DEF" w:rsidRDefault="002E7DEF">
      <w:pPr>
        <w:sectPr w:rsidR="002E7DEF">
          <w:pgSz w:w="8000" w:h="12000"/>
          <w:pgMar w:top="296" w:right="656" w:bottom="1440" w:left="660" w:header="720" w:footer="720" w:gutter="0"/>
          <w:cols w:space="720"/>
          <w:docGrid w:linePitch="360"/>
        </w:sectPr>
      </w:pPr>
    </w:p>
    <w:p w14:paraId="7628F408" w14:textId="77777777" w:rsidR="002E7DEF" w:rsidRDefault="002E7DEF">
      <w:pPr>
        <w:autoSpaceDE w:val="0"/>
        <w:autoSpaceDN w:val="0"/>
        <w:spacing w:after="224" w:line="220" w:lineRule="exact"/>
      </w:pPr>
    </w:p>
    <w:p w14:paraId="1C26BC70" w14:textId="77777777" w:rsidR="002E7DEF" w:rsidRDefault="00000000">
      <w:pPr>
        <w:autoSpaceDE w:val="0"/>
        <w:autoSpaceDN w:val="0"/>
        <w:spacing w:after="0" w:line="330" w:lineRule="exact"/>
      </w:pPr>
      <w:r>
        <w:rPr>
          <w:rFonts w:ascii="Charis SIL Bold" w:eastAsia="Charis SIL Bold" w:hAnsi="Charis SIL Bold"/>
          <w:b/>
          <w:color w:val="000000"/>
        </w:rPr>
        <w:t>Whispers from the Gods</w:t>
      </w:r>
    </w:p>
    <w:p w14:paraId="1517CCF6"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wind, a tangible force, whipped around them, carrying </w:t>
      </w:r>
      <w:r>
        <w:br/>
      </w:r>
      <w:r>
        <w:rPr>
          <w:rFonts w:ascii="Charis SIL Regular" w:eastAsia="Charis SIL Regular" w:hAnsi="Charis SIL Regular"/>
          <w:color w:val="000000"/>
        </w:rPr>
        <w:t>whispers that were almost, but not quite, intelligible. It wasn't the howl of the blizzard anymore; this was a different kind of sound, a sibilant susurrus that seemed to burrow into their very bones. Fang, his breath misting in the frigid air, felt a strange tingling sensation in his paws, a warmth that defied the biting cold. He looked at Shadow, his loyal companion, and saw a similar expression of bewilderment on the old wolf's face. Whisper, usually alert and restless, stood frozen, her ears pricked, her gaze fixed on some unseen point in the swirling snow.</w:t>
      </w:r>
    </w:p>
    <w:p w14:paraId="4D1EBCA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whispers intensified, weaving themselves into a pattern, a rhythm that resonated deep within Fang’s soul. They weren't words, not in any language he understood, but they carried a meaning nonetheless. Images flashed before his eyes – fleeting glimpses of a time long past, visions of towering figures cloaked in mist, their voices booming across vast, snow-covered plains. He saw the </w:t>
      </w:r>
      <w:r>
        <w:br/>
      </w:r>
      <w:r>
        <w:rPr>
          <w:rFonts w:ascii="Charis SIL Regular" w:eastAsia="Charis SIL Regular" w:hAnsi="Charis SIL Regular"/>
          <w:color w:val="000000"/>
        </w:rPr>
        <w:t>crown, not just as a physical object, but as a conduit, a vessel for power that seemed to hum with an energy that both terrified and enthralled him. The visions were fragmented, disjointed, like shards of a broken mirror reflecting a forgotten history. Yet, within the chaos, a single, unwavering truth emerged: the crown was more than just a symbol of leadership; it was a key, a key to something profound, something ancient.</w:t>
      </w:r>
    </w:p>
    <w:p w14:paraId="2F3830DB"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Shadow, sensing Fang's distress, nudged his side with his muzzle, a low rumble echoing in his chest. The old wolf’s eyes, usually filled with unwavering resolve, held a flicker of fear. He too, it seemed, was experiencing these mystical encounters, these cryptic </w:t>
      </w:r>
      <w:r>
        <w:br/>
      </w:r>
      <w:r>
        <w:rPr>
          <w:rFonts w:ascii="Charis SIL Regular" w:eastAsia="Charis SIL Regular" w:hAnsi="Charis SIL Regular"/>
          <w:color w:val="000000"/>
        </w:rPr>
        <w:t>pronouncements from a realm beyond their comprehension.</w:t>
      </w:r>
    </w:p>
    <w:p w14:paraId="2B7BD5E7" w14:textId="7AD17F95" w:rsidR="002E7DEF" w:rsidRDefault="00000000" w:rsidP="005770BA">
      <w:pPr>
        <w:autoSpaceDE w:val="0"/>
        <w:autoSpaceDN w:val="0"/>
        <w:spacing w:before="60" w:after="0" w:line="264" w:lineRule="exact"/>
        <w:rPr>
          <w:rFonts w:ascii="Charis SIL Regular" w:eastAsia="Charis SIL Regular" w:hAnsi="Charis SIL Regular"/>
          <w:color w:val="000000"/>
        </w:rPr>
      </w:pPr>
      <w:r>
        <w:rPr>
          <w:rFonts w:ascii="Charis SIL Regular" w:eastAsia="Charis SIL Regular" w:hAnsi="Charis SIL Regular"/>
          <w:color w:val="000000"/>
        </w:rPr>
        <w:lastRenderedPageBreak/>
        <w:t xml:space="preserve">Whisper, her usually keen senses overwhelmed, whimpered softly, her body trembling slightly. The whispers seemed to affect her more acutely, her wolfish intuition picking up on the supernatural </w:t>
      </w:r>
      <w:r>
        <w:br/>
      </w:r>
      <w:r>
        <w:rPr>
          <w:rFonts w:ascii="Charis SIL Regular" w:eastAsia="Charis SIL Regular" w:hAnsi="Charis SIL Regular"/>
          <w:color w:val="000000"/>
        </w:rPr>
        <w:t xml:space="preserve">undercurrents swirling around them. The air crackled with an unseen energy, the very fabric of reality seeming to shimmer and distort. The mountain itself seemed to be alive, its icy peaks </w:t>
      </w:r>
      <w:r>
        <w:br/>
      </w:r>
      <w:r>
        <w:rPr>
          <w:rFonts w:ascii="Charis SIL Regular" w:eastAsia="Charis SIL Regular" w:hAnsi="Charis SIL Regular"/>
          <w:color w:val="000000"/>
        </w:rPr>
        <w:t>pulsating with an otherworldly power.</w:t>
      </w:r>
    </w:p>
    <w:p w14:paraId="0D2E6615" w14:textId="77777777" w:rsidR="005770BA" w:rsidRDefault="005770BA" w:rsidP="005770BA">
      <w:pPr>
        <w:autoSpaceDE w:val="0"/>
        <w:autoSpaceDN w:val="0"/>
        <w:spacing w:before="60" w:after="0" w:line="264" w:lineRule="exact"/>
      </w:pPr>
    </w:p>
    <w:p w14:paraId="48C9BE3B"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visions continued, becoming more vivid, more coherent. Fang saw figures emerging from the swirling snow, their forms shifting and indistinct, their features obscured by the blizzard. They were the spirits of the mountain, the ancient gods, their voices echoing in the wind, their words swirling in his mind. They spoke of a </w:t>
      </w:r>
      <w:r>
        <w:br/>
      </w:r>
      <w:r>
        <w:rPr>
          <w:rFonts w:ascii="Charis SIL Regular" w:eastAsia="Charis SIL Regular" w:hAnsi="Charis SIL Regular"/>
          <w:color w:val="000000"/>
        </w:rPr>
        <w:t>prophecy, an ancient legend foretelling the coming of a leader, a chosen one destined to unite the wolf packs and restore balance to the land. The crown, they revealed, was not simply a symbol of power but a key to unlocking this destiny, a gateway to a power beyond human comprehension. The visions spoke of great peril, of a looming darkness that threatened to consume the land, and of Fang's role in preventing this apocalyptic fate.</w:t>
      </w:r>
    </w:p>
    <w:p w14:paraId="7E93C9ED" w14:textId="77777777" w:rsidR="002E7DEF" w:rsidRDefault="00000000">
      <w:pPr>
        <w:autoSpaceDE w:val="0"/>
        <w:autoSpaceDN w:val="0"/>
        <w:spacing w:before="264" w:after="0" w:line="264" w:lineRule="exact"/>
      </w:pPr>
      <w:r>
        <w:rPr>
          <w:rFonts w:ascii="Charis SIL Regular" w:eastAsia="Charis SIL Regular" w:hAnsi="Charis SIL Regular"/>
          <w:color w:val="000000"/>
        </w:rPr>
        <w:t>One voice, louder than the others, resonated with a power that shook Fang to his very core. It was the voice of the Great White Wolf, the progenitor of their race, a mythical figure worshipped by the wolves for millennia. The voice spoke of Fang's destiny, of the immense burden he was to carry, of the sacrifices he would have to make. The voice warned of betrayal, of deceit, of the price of power, of the temptations that would test his soul. It spoke of One-Eye, not merely as a rival, but as a pawn in a far grander game, a game played by forces beyond their understanding.</w:t>
      </w:r>
    </w:p>
    <w:p w14:paraId="06B689E7"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visions subsided, leaving Fang breathless and trembling, a chilling realization dawned upon him. The whispers were not merely messages; they were a test, a trial of his worthiness. The gods were </w:t>
      </w:r>
      <w:r>
        <w:rPr>
          <w:rFonts w:ascii="Charis SIL Regular" w:eastAsia="Charis SIL Regular" w:hAnsi="Charis SIL Regular"/>
          <w:color w:val="000000"/>
        </w:rPr>
        <w:lastRenderedPageBreak/>
        <w:t>not merely observing him; they were actively engaging him, shaping his destiny through these cryptic pronouncements.</w:t>
      </w:r>
    </w:p>
    <w:p w14:paraId="23D51FB0"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crown was not merely a symbol of power; it was a </w:t>
      </w:r>
      <w:r>
        <w:br/>
      </w:r>
      <w:r>
        <w:rPr>
          <w:rFonts w:ascii="Charis SIL Regular" w:eastAsia="Charis SIL Regular" w:hAnsi="Charis SIL Regular"/>
          <w:color w:val="000000"/>
        </w:rPr>
        <w:t>responsibility, a heavy burden to bear. The weight of this revelation was almost unbearable.</w:t>
      </w:r>
    </w:p>
    <w:p w14:paraId="422D6254" w14:textId="77777777" w:rsidR="002E7DEF" w:rsidRDefault="00000000">
      <w:pPr>
        <w:autoSpaceDE w:val="0"/>
        <w:autoSpaceDN w:val="0"/>
        <w:spacing w:before="264" w:after="0" w:line="264" w:lineRule="exact"/>
      </w:pPr>
      <w:r>
        <w:rPr>
          <w:rFonts w:ascii="Charis SIL Regular" w:eastAsia="Charis SIL Regular" w:hAnsi="Charis SIL Regular"/>
          <w:color w:val="000000"/>
        </w:rPr>
        <w:t>He looked at Shadow and Whisper, their expressions reflecting a shared sense of awe and apprehension. They too, had received the whispers, had witnessed the visions. Their bond, forged in hardship and loyalty, was now tested by the supernatural. They were not just fighting for survival; they were fighting for the fate of their world, for the fulfillment of an ancient prophecy.</w:t>
      </w:r>
    </w:p>
    <w:p w14:paraId="4D0B6CB7" w14:textId="77777777" w:rsidR="002E7DEF" w:rsidRDefault="002E7DEF">
      <w:pPr>
        <w:autoSpaceDE w:val="0"/>
        <w:autoSpaceDN w:val="0"/>
        <w:spacing w:after="78" w:line="220" w:lineRule="exact"/>
      </w:pPr>
    </w:p>
    <w:p w14:paraId="4A568BE9" w14:textId="77777777" w:rsidR="002E7DEF" w:rsidRDefault="00000000">
      <w:pPr>
        <w:autoSpaceDE w:val="0"/>
        <w:autoSpaceDN w:val="0"/>
        <w:spacing w:before="58" w:after="0" w:line="264" w:lineRule="exact"/>
      </w:pPr>
      <w:r>
        <w:rPr>
          <w:rFonts w:ascii="Charis SIL Regular" w:eastAsia="Charis SIL Regular" w:hAnsi="Charis SIL Regular"/>
          <w:color w:val="000000"/>
        </w:rPr>
        <w:t>The weight of the prophecy, the responsibility it implied, settled heavily upon Fang's shoulders. He was not merely the son of a traitor; he was the chosen one, the destined leader, the one who would decide the fate of the wolf packs and the future of their land.</w:t>
      </w:r>
    </w:p>
    <w:p w14:paraId="754244E7" w14:textId="77777777" w:rsidR="002E7DEF" w:rsidRDefault="00000000">
      <w:pPr>
        <w:autoSpaceDE w:val="0"/>
        <w:autoSpaceDN w:val="0"/>
        <w:spacing w:before="58" w:after="0" w:line="264" w:lineRule="exact"/>
      </w:pPr>
      <w:r>
        <w:rPr>
          <w:rFonts w:ascii="Charis SIL Regular" w:eastAsia="Charis SIL Regular" w:hAnsi="Charis SIL Regular"/>
          <w:color w:val="000000"/>
        </w:rPr>
        <w:t>The journey to the summit had been arduous, a test of physical endurance. But the summit itself was a trial of a different kind, a spiritual trial, a test of his worthiness to wield the power that lay within the crown. The whispers, the visions, had transformed their quest from a simple fight for survival into a cosmic struggle, a battle against forces far older and more powerful than One-Eye, the alpha wolf who sought his destruction.</w:t>
      </w:r>
    </w:p>
    <w:p w14:paraId="0A5A5B44" w14:textId="77777777" w:rsidR="002E7DEF" w:rsidRDefault="00000000">
      <w:pPr>
        <w:autoSpaceDE w:val="0"/>
        <w:autoSpaceDN w:val="0"/>
        <w:spacing w:before="264" w:after="0" w:line="264" w:lineRule="exact"/>
      </w:pPr>
      <w:r>
        <w:rPr>
          <w:rFonts w:ascii="Charis SIL Regular" w:eastAsia="Charis SIL Regular" w:hAnsi="Charis SIL Regular"/>
          <w:color w:val="000000"/>
        </w:rPr>
        <w:t>The summit, once a symbol of victory, now felt like a precipice, a threshold between worlds. The air crackled with unseen energy, the wind carrying the echoes of ancient prophecies. Fang knew that the final confrontation with One-Eye would not merely be a battle for the crown; it would be a clash of destinies, a conflict that would determine the fate of the entire wolf population and perhaps even the very essence of their world.</w:t>
      </w:r>
    </w:p>
    <w:p w14:paraId="476BF13B"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took a deep breath, the icy air filling his lungs, steeling his resolve. The whispers had given him purpose, had shown him the true meaning of his quest. The crown was not merely a symbol of his father's betrayal; it was a symbol of redemption, a means to reclaim his birthright and secure the future of his people. He looked at Shadow and Whisper, his eyes meeting theirs in a shared </w:t>
      </w:r>
      <w:r>
        <w:br/>
      </w:r>
      <w:r>
        <w:rPr>
          <w:rFonts w:ascii="Charis SIL Regular" w:eastAsia="Charis SIL Regular" w:hAnsi="Charis SIL Regular"/>
          <w:color w:val="000000"/>
        </w:rPr>
        <w:t>understanding, a silent acknowledgment of the weight of their shared destiny. The battle was far from over; in fact, it was only just beginning. The summit was not the end of their journey; it was the beginning of a new and far more perilous chapter in their lives, one fraught with the uncertainties of the unknown and the weight of their ancient destiny.</w:t>
      </w:r>
    </w:p>
    <w:p w14:paraId="7EB779A8" w14:textId="4EE5E079" w:rsidR="002E7DEF" w:rsidRDefault="00000000" w:rsidP="005770BA">
      <w:pPr>
        <w:autoSpaceDE w:val="0"/>
        <w:autoSpaceDN w:val="0"/>
        <w:spacing w:before="264" w:after="0" w:line="264" w:lineRule="exact"/>
      </w:pPr>
      <w:r>
        <w:rPr>
          <w:rFonts w:ascii="Charis SIL Regular" w:eastAsia="Charis SIL Regular" w:hAnsi="Charis SIL Regular"/>
          <w:color w:val="000000"/>
        </w:rPr>
        <w:t>The silence that followed the whispers was heavy, pregnant with unspoken implications. The landscape, once breathtaking in its icy majesty, now seemed to press down on them, a silent, watchful observer of their impending destiny. The very stones seemed to hum with an energy that resonated with the lingering echoes of the divine pronouncements. Fang felt a profound connection to the mountain, a sense of shared history and destiny that transcende</w:t>
      </w:r>
      <w:r w:rsidR="005770BA">
        <w:rPr>
          <w:rFonts w:ascii="Charis SIL Regular" w:eastAsia="Charis SIL Regular" w:hAnsi="Charis SIL Regular"/>
          <w:color w:val="000000"/>
        </w:rPr>
        <w:t xml:space="preserve">d </w:t>
      </w:r>
      <w:r>
        <w:rPr>
          <w:rFonts w:ascii="Charis SIL Regular" w:eastAsia="Charis SIL Regular" w:hAnsi="Charis SIL Regular"/>
          <w:color w:val="000000"/>
        </w:rPr>
        <w:t>the physical realm. It was as though the mountain itself was a living entity, a conduit for the whispers, a witness to their struggle, a silent participant in their impending destiny.</w:t>
      </w:r>
    </w:p>
    <w:p w14:paraId="5FC3130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wind, though still fierce, seemed to have lost some of its </w:t>
      </w:r>
      <w:r>
        <w:br/>
      </w:r>
      <w:r>
        <w:rPr>
          <w:rFonts w:ascii="Charis SIL Regular" w:eastAsia="Charis SIL Regular" w:hAnsi="Charis SIL Regular"/>
          <w:color w:val="000000"/>
        </w:rPr>
        <w:t xml:space="preserve">malevolence. The blizzard, though still raging, felt less chaotic, less hostile. It was as though the mountain, having delivered its </w:t>
      </w:r>
      <w:r>
        <w:br/>
      </w:r>
      <w:r>
        <w:rPr>
          <w:rFonts w:ascii="Charis SIL Regular" w:eastAsia="Charis SIL Regular" w:hAnsi="Charis SIL Regular"/>
          <w:color w:val="000000"/>
        </w:rPr>
        <w:t>message, was now preparing the stage for the final act. The air itself felt lighter, thinner, almost ethereal, as if the veil between the mortal and spiritual realms had momentarily thinned. The mystical encounters had left their mark, not just on Fang, but on the entire pack. The old ways, the ancient prophecies, the whispers of the gods – all had become a tangible part of their reality. Their quest for the crown had transcended its material significance, transformed into a quest for the fulfillment of their destiny.</w:t>
      </w:r>
    </w:p>
    <w:p w14:paraId="59BDA3B8" w14:textId="31B26B2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crown, they now understood, was not merely a symbol of power, a trinket of leadership, but a conduit, a focus for the very essence of their world. It was a key, a gateway to a power that was both terrifying and exhilarating. The weight of responsibility, of the prophecy, of the destiny that lay ahead, pressed down on them with crushing force. The physical exhaustion of their ascent was nothing compared to the weight of this newfound knowledge, the weight of their impending destiny. Yet, despite the overwhelming pressure, there was also a sense of exhilaration, a sense of purpose that invigorated them, a shared understanding of their sacred task. They would face One-Eye, not just for survival, but for the future of their people, for the fulfillment of an ancient prophecy, for the preservation of their world. The whispers of the gods had given them not just a warning, but a renewed sense of purpose, a fierce determination, and an unwavering belief in their destined roles. The summit was not just the end of their physical journey, but the beginning of a far greater, more profound, and more perilous quest. The true battle was yet to come.</w:t>
      </w:r>
    </w:p>
    <w:p w14:paraId="5B3EC22D" w14:textId="77777777" w:rsidR="002E7DEF" w:rsidRDefault="002E7DEF">
      <w:pPr>
        <w:sectPr w:rsidR="002E7DEF">
          <w:pgSz w:w="8000" w:h="12000"/>
          <w:pgMar w:top="296" w:right="642" w:bottom="1186" w:left="660" w:header="720" w:footer="720" w:gutter="0"/>
          <w:cols w:space="720"/>
          <w:docGrid w:linePitch="360"/>
        </w:sectPr>
      </w:pPr>
    </w:p>
    <w:p w14:paraId="11AC2D9D" w14:textId="77777777" w:rsidR="002E7DEF" w:rsidRDefault="002E7DEF">
      <w:pPr>
        <w:autoSpaceDE w:val="0"/>
        <w:autoSpaceDN w:val="0"/>
        <w:spacing w:after="224" w:line="220" w:lineRule="exact"/>
      </w:pPr>
    </w:p>
    <w:p w14:paraId="155E9DC7" w14:textId="77777777" w:rsidR="002E7DEF" w:rsidRDefault="00000000">
      <w:pPr>
        <w:autoSpaceDE w:val="0"/>
        <w:autoSpaceDN w:val="0"/>
        <w:spacing w:after="0" w:line="330" w:lineRule="exact"/>
      </w:pPr>
      <w:r>
        <w:rPr>
          <w:rFonts w:ascii="Charis SIL Bold" w:eastAsia="Charis SIL Bold" w:hAnsi="Charis SIL Bold"/>
          <w:b/>
          <w:color w:val="000000"/>
        </w:rPr>
        <w:t>OneEyes Ambush</w:t>
      </w:r>
    </w:p>
    <w:p w14:paraId="69D7A88B"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The wind howled a mournful dirge, the icy breath of the White Mountains stinging Fang’s exposed skin. He pressed onward, the summit a tantalizing, yet terrifying, goal. Shadow and Whisper trailed close behind, their movements fluid and silent, their senses attuned to the subtle shifts in the wind, the creaks of the snow-laden branches. The air, thin and biting, seemed to crackle with an unspoken tension, a palpable sense of impending danger. The ethereal glow of the crown, nestled securely within Fang’s pack, pulsed faintly, a silent reassurance amidst the growing unease.</w:t>
      </w:r>
    </w:p>
    <w:p w14:paraId="1169C0C1" w14:textId="77777777" w:rsidR="002E7DEF" w:rsidRDefault="00000000">
      <w:pPr>
        <w:autoSpaceDE w:val="0"/>
        <w:autoSpaceDN w:val="0"/>
        <w:spacing w:before="264" w:after="0" w:line="264" w:lineRule="exact"/>
      </w:pPr>
      <w:r>
        <w:rPr>
          <w:rFonts w:ascii="Charis SIL Regular" w:eastAsia="Charis SIL Regular" w:hAnsi="Charis SIL Regular"/>
          <w:color w:val="000000"/>
        </w:rPr>
        <w:t>Suddenly, the air exploded with a deafening roar, shattering the fragile peace. A monstrous form, a silhouette of muscle and fury, erupted from the swirling snow, its eyes – one a milky white, the other a burning ember – locking onto Fang with predatory intensity. It was One-Eye, the alpha, his presence a chilling manifestation of the storm itself. The ambush was swift, brutal, unexpected.</w:t>
      </w:r>
    </w:p>
    <w:p w14:paraId="211460F1" w14:textId="7D198F72" w:rsidR="002E7DEF" w:rsidRDefault="00000000">
      <w:pPr>
        <w:autoSpaceDE w:val="0"/>
        <w:autoSpaceDN w:val="0"/>
        <w:spacing w:before="264" w:after="0" w:line="264" w:lineRule="exact"/>
      </w:pPr>
      <w:r>
        <w:rPr>
          <w:rFonts w:ascii="Charis SIL Regular" w:eastAsia="Charis SIL Regular" w:hAnsi="Charis SIL Regular"/>
          <w:color w:val="000000"/>
        </w:rPr>
        <w:t>One-Eye launched himself, a blur of grey and white fur, his teeth bared in a snarl that threatened to tear Fang apart. Fang reacted instinctively, rolling to avoid the initial attack, his body a coiled spring of muscle and adrenaline. The ground shook under the impact of One-Eye’s massive frame as he slammed into the snow, sending a spray of ice crystals into the air. This wasn't the measured, calculated battle Fang had anticipated; this was a savage, unrelenting assault, a brutal dance of survival.</w:t>
      </w:r>
    </w:p>
    <w:p w14:paraId="5F028776" w14:textId="3EB60C62" w:rsidR="002E7DEF" w:rsidRDefault="00000000" w:rsidP="00B22733">
      <w:pPr>
        <w:autoSpaceDE w:val="0"/>
        <w:autoSpaceDN w:val="0"/>
        <w:spacing w:before="264" w:after="0" w:line="264" w:lineRule="exact"/>
      </w:pPr>
      <w:r>
        <w:rPr>
          <w:rFonts w:ascii="Charis SIL Regular" w:eastAsia="Charis SIL Regular" w:hAnsi="Charis SIL Regular"/>
          <w:color w:val="000000"/>
        </w:rPr>
        <w:lastRenderedPageBreak/>
        <w:t>Shadow and Whisper sprang into action, a whirlwind of fur and fangs, their barks echoing through the mountain pass. They harried One-Eye, distracting him, creating openings for Fang to counterattack. But One-Eye was relentless, his power formidable.</w:t>
      </w:r>
      <w:r w:rsidR="00B22733">
        <w:t xml:space="preserve"> </w:t>
      </w:r>
      <w:r>
        <w:rPr>
          <w:rFonts w:ascii="Charis SIL Regular" w:eastAsia="Charis SIL Regular" w:hAnsi="Charis SIL Regular"/>
          <w:color w:val="000000"/>
        </w:rPr>
        <w:t>He sidestepped Shadow's snapping jaws, his massive paw connecting with Whisper's flank, sending the smaller wolf tumbling.</w:t>
      </w:r>
    </w:p>
    <w:p w14:paraId="7F13B532" w14:textId="77777777" w:rsidR="002E7DEF" w:rsidRDefault="00000000">
      <w:pPr>
        <w:autoSpaceDE w:val="0"/>
        <w:autoSpaceDN w:val="0"/>
        <w:spacing w:before="60" w:after="0" w:line="264" w:lineRule="exact"/>
        <w:ind w:right="576"/>
      </w:pPr>
      <w:r>
        <w:rPr>
          <w:rFonts w:ascii="Charis SIL Regular" w:eastAsia="Charis SIL Regular" w:hAnsi="Charis SIL Regular"/>
          <w:color w:val="000000"/>
        </w:rPr>
        <w:t>A low growl escaped Fang's throat; he couldn't afford to let his companions fall.</w:t>
      </w:r>
    </w:p>
    <w:p w14:paraId="09FC304D" w14:textId="1E460E33" w:rsidR="002E7DEF" w:rsidRDefault="00000000" w:rsidP="00B22733">
      <w:pPr>
        <w:autoSpaceDE w:val="0"/>
        <w:autoSpaceDN w:val="0"/>
        <w:spacing w:before="264" w:after="0" w:line="264" w:lineRule="exact"/>
        <w:ind w:right="144"/>
      </w:pPr>
      <w:r>
        <w:rPr>
          <w:rFonts w:ascii="Charis SIL Regular" w:eastAsia="Charis SIL Regular" w:hAnsi="Charis SIL Regular"/>
          <w:color w:val="000000"/>
        </w:rPr>
        <w:t>Fang lunged, his teeth sinking into One-Eye’s flank, a desperate attempt to break the alpha's relentless onslaught. The pain seemed</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to galvanize One-Eye; his fury intensified, his movements becoming even more ferocious. He whirled, his massive jaws clamped down on Fang’s shoulder, his teeth piercing through fur and muscle. A searing pain shot through Fang's body, a wave of dizziness washing over him.</w:t>
      </w:r>
    </w:p>
    <w:p w14:paraId="2AD5C2F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fought back, his instincts taking over, his actions fluid and precise. He raked his claws across One-Eye’s face, drawing blood, momentarily breaking the alpha’s grip. He rolled away, escaping the deadly jaws, his breath coming in ragged gasps, his body </w:t>
      </w:r>
      <w:r>
        <w:br/>
      </w:r>
      <w:r>
        <w:rPr>
          <w:rFonts w:ascii="Charis SIL Regular" w:eastAsia="Charis SIL Regular" w:hAnsi="Charis SIL Regular"/>
          <w:color w:val="000000"/>
        </w:rPr>
        <w:t>screaming in protest. The battle raged, a brutal ballet of teeth and claws, a maelstrom of fur and snow. Fang fought with the ferocity of a cornered animal, fueled by desperation and a burning desire to survive.</w:t>
      </w:r>
    </w:p>
    <w:p w14:paraId="65A4E15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ground, already treacherous under the heavy snow, became a battlefield of shattered ice and pulverized snowdrifts. Fang used the terrain to his advantage, dodging One-Eye's attacks, using the uneven ground to disrupt the </w:t>
      </w:r>
      <w:r>
        <w:rPr>
          <w:rFonts w:ascii="Charis SIL Regular" w:eastAsia="Charis SIL Regular" w:hAnsi="Charis SIL Regular"/>
          <w:color w:val="000000"/>
        </w:rPr>
        <w:lastRenderedPageBreak/>
        <w:t>alpha's momentum. He relied on agility and cunning, compensating for the sheer power disparity.</w:t>
      </w:r>
    </w:p>
    <w:p w14:paraId="016559CB" w14:textId="77777777" w:rsidR="002E7DEF" w:rsidRDefault="00000000">
      <w:pPr>
        <w:autoSpaceDE w:val="0"/>
        <w:autoSpaceDN w:val="0"/>
        <w:spacing w:before="58" w:after="0" w:line="264" w:lineRule="exact"/>
        <w:ind w:right="1008"/>
      </w:pPr>
      <w:r>
        <w:rPr>
          <w:rFonts w:ascii="Charis SIL Regular" w:eastAsia="Charis SIL Regular" w:hAnsi="Charis SIL Regular"/>
          <w:color w:val="000000"/>
        </w:rPr>
        <w:t>Shadow, despite his injury, continued to fight, his loyalty unwavering, a testament to the bond they shared.</w:t>
      </w:r>
    </w:p>
    <w:p w14:paraId="2832610B"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crown, forgotten for a moment in the intensity of the battle, pulsed warmly against Fang's chest, a silent reminder of the destiny that awaited him. It wasn't just a fight for survival; it was a fight for the crown, for the future of the wolf pack, for the fulfillment of an ancient prophecy. This wasn't just a battle between two wolves; it was a clash of destinies, a struggle for the soul of their world.</w:t>
      </w:r>
    </w:p>
    <w:p w14:paraId="2FC1A17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fight continued for what felt like an eternity, a brutal dance of survival played out against the breathtaking, yet unforgiving, </w:t>
      </w:r>
      <w:r>
        <w:br/>
      </w:r>
      <w:r>
        <w:rPr>
          <w:rFonts w:ascii="Charis SIL Regular" w:eastAsia="Charis SIL Regular" w:hAnsi="Charis SIL Regular"/>
          <w:color w:val="000000"/>
        </w:rPr>
        <w:t xml:space="preserve">backdrop of the White Mountains. Each strike, each parry, each desperate lunge drained Fang’s strength, testing his endurance, pushing him to the very limits of his physical and mental </w:t>
      </w:r>
      <w:r>
        <w:br/>
      </w:r>
      <w:r>
        <w:rPr>
          <w:rFonts w:ascii="Charis SIL Regular" w:eastAsia="Charis SIL Regular" w:hAnsi="Charis SIL Regular"/>
          <w:color w:val="000000"/>
        </w:rPr>
        <w:t xml:space="preserve">capabilities. He was battered, bruised, bleeding, but his spirit </w:t>
      </w:r>
      <w:r>
        <w:br/>
      </w:r>
      <w:r>
        <w:rPr>
          <w:rFonts w:ascii="Charis SIL Regular" w:eastAsia="Charis SIL Regular" w:hAnsi="Charis SIL Regular"/>
          <w:color w:val="000000"/>
        </w:rPr>
        <w:t xml:space="preserve">remained unbroken. The whispers of the ancient gods, the visions of the prophecy, fueled his resolve, giving him the strength to </w:t>
      </w:r>
      <w:r>
        <w:br/>
      </w:r>
      <w:r>
        <w:rPr>
          <w:rFonts w:ascii="Charis SIL Regular" w:eastAsia="Charis SIL Regular" w:hAnsi="Charis SIL Regular"/>
          <w:color w:val="000000"/>
        </w:rPr>
        <w:t>continue, to fight on, even when his body screamed for respite.</w:t>
      </w:r>
    </w:p>
    <w:p w14:paraId="365A10F4" w14:textId="77777777" w:rsidR="002E7DEF" w:rsidRDefault="002E7DEF">
      <w:pPr>
        <w:autoSpaceDE w:val="0"/>
        <w:autoSpaceDN w:val="0"/>
        <w:spacing w:after="78" w:line="220" w:lineRule="exact"/>
      </w:pPr>
    </w:p>
    <w:p w14:paraId="38493FFD"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One-Eye, though powerful and relentless, was not invulnerable. Fang's attacks, though desperate, were precise, finding openings in the alpha's seemingly impenetrable defenses. With each wound, One-Eye's fury intensified, but his movements also became slower, less precise. He was </w:t>
      </w:r>
      <w:r>
        <w:rPr>
          <w:rFonts w:ascii="Charis SIL Regular" w:eastAsia="Charis SIL Regular" w:hAnsi="Charis SIL Regular"/>
          <w:color w:val="000000"/>
        </w:rPr>
        <w:lastRenderedPageBreak/>
        <w:t>tiring, his relentless attack waning under the weight of Fang’s relentless assault.</w:t>
      </w:r>
    </w:p>
    <w:p w14:paraId="6D2898E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the fight reached a fever pitch, Fang saw an opportunity. One-Eye, momentarily unbalanced, stumbled, his powerful frame </w:t>
      </w:r>
      <w:r>
        <w:br/>
      </w:r>
      <w:r>
        <w:rPr>
          <w:rFonts w:ascii="Charis SIL Regular" w:eastAsia="Charis SIL Regular" w:hAnsi="Charis SIL Regular"/>
          <w:color w:val="000000"/>
        </w:rPr>
        <w:t>momentarily faltering. Fang seized the chance, unleashing a barrage of attacks. He dodged a desperate swipe from One-Eye's massive paw, then drove his fangs deep into the alpha's throat, forcing a guttural roar of pain. One-Eye reeled back, his eyes widening in shock and pain.</w:t>
      </w:r>
    </w:p>
    <w:p w14:paraId="497E1D59"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taking advantage of One-Eye's momentary vulnerability, unleashed a final, desperate attack, sinking his teeth into the alpha's throat, forcing a final, pained groan from his opponent. The alpha collapsed, his immense form collapsing into the snow, his breath ragged and shallow, the fierce light in his eyes dimming. The battle, brutal and relentless, was finally over.</w:t>
      </w:r>
    </w:p>
    <w:p w14:paraId="0E594B45" w14:textId="4A4A68FE" w:rsidR="002E7DEF" w:rsidRDefault="00000000" w:rsidP="00B22733">
      <w:pPr>
        <w:autoSpaceDE w:val="0"/>
        <w:autoSpaceDN w:val="0"/>
        <w:spacing w:before="264" w:after="0" w:line="264" w:lineRule="exact"/>
      </w:pPr>
      <w:r>
        <w:rPr>
          <w:rFonts w:ascii="Charis SIL Regular" w:eastAsia="Charis SIL Regular" w:hAnsi="Charis SIL Regular"/>
          <w:color w:val="000000"/>
        </w:rPr>
        <w:t xml:space="preserve">The silence that followed was deafening, broken only by the </w:t>
      </w:r>
      <w:r>
        <w:br/>
      </w:r>
      <w:r>
        <w:rPr>
          <w:rFonts w:ascii="Charis SIL Regular" w:eastAsia="Charis SIL Regular" w:hAnsi="Charis SIL Regular"/>
          <w:color w:val="000000"/>
        </w:rPr>
        <w:t xml:space="preserve">labored breathing of Fang and the soft whimpers of Shadow and Whisper. Fang stood over One-Eye's fallen form, his body aching, his breath coming in ragged gasps, his victory hard-won, but </w:t>
      </w:r>
      <w:r>
        <w:br/>
      </w:r>
      <w:r>
        <w:rPr>
          <w:rFonts w:ascii="Charis SIL Regular" w:eastAsia="Charis SIL Regular" w:hAnsi="Charis SIL Regular"/>
          <w:color w:val="000000"/>
        </w:rPr>
        <w:t xml:space="preserve">undeniably complete. He had survived One-Eye's ambush, he had faced the alpha's wrath and emerged victorious, his strength and determination unshaken. The summit was still ahead, but the path had cleared. The first great obstacle had been overcome. His quest for redemption, his journey to claim his birthright, continued, the weight of the crown, and the destiny it represented, heavier than ever before. He looked up at the towering peaks, the summit now closer, the path less arduous, and with a renewed sense of purpose, Fang pressed </w:t>
      </w:r>
      <w:r>
        <w:rPr>
          <w:rFonts w:ascii="Charis SIL Regular" w:eastAsia="Charis SIL Regular" w:hAnsi="Charis SIL Regular"/>
          <w:color w:val="000000"/>
        </w:rPr>
        <w:lastRenderedPageBreak/>
        <w:t>forward, leaving the fallen alpha in the snow, a testament to his unwavering courage and fierce determination. The journey was far from over, but Fang, bruised, battered, but resolute, was ready to face whatever challenges lay ahead. The whispers of the gods continued, a haunting echo of the ancient prophecy, a constant reminder of the immense responsibility that rested upon</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his shoulders. The summit awaited, and with it, the ultimate confrontation.</w:t>
      </w:r>
    </w:p>
    <w:p w14:paraId="12A94BF1" w14:textId="77777777" w:rsidR="002E7DEF" w:rsidRDefault="002E7DEF">
      <w:pPr>
        <w:sectPr w:rsidR="002E7DEF">
          <w:pgSz w:w="8000" w:h="12000"/>
          <w:pgMar w:top="296" w:right="1416" w:bottom="1440" w:left="660" w:header="720" w:footer="720" w:gutter="0"/>
          <w:cols w:space="720"/>
          <w:docGrid w:linePitch="360"/>
        </w:sectPr>
      </w:pPr>
    </w:p>
    <w:p w14:paraId="03D32709" w14:textId="77777777" w:rsidR="002E7DEF" w:rsidRDefault="002E7DEF">
      <w:pPr>
        <w:autoSpaceDE w:val="0"/>
        <w:autoSpaceDN w:val="0"/>
        <w:spacing w:after="224" w:line="220" w:lineRule="exact"/>
      </w:pPr>
    </w:p>
    <w:p w14:paraId="568D2683" w14:textId="77777777" w:rsidR="002E7DEF" w:rsidRDefault="00000000">
      <w:pPr>
        <w:autoSpaceDE w:val="0"/>
        <w:autoSpaceDN w:val="0"/>
        <w:spacing w:after="0" w:line="330" w:lineRule="exact"/>
      </w:pPr>
      <w:r>
        <w:rPr>
          <w:rFonts w:ascii="Charis SIL Bold" w:eastAsia="Charis SIL Bold" w:hAnsi="Charis SIL Bold"/>
          <w:b/>
          <w:color w:val="000000"/>
        </w:rPr>
        <w:t>A Glimmer of Hope</w:t>
      </w:r>
    </w:p>
    <w:p w14:paraId="000B49CF"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silence that followed One-Eye's defeat was profound, a stark contrast to the ferocious battle that had just concluded. The wind, which had howled with such ferocity during the fight, seemed to hold its breath, as if awed by the spectacle it had witnessed. Fang, despite his exhaustion, felt a surge of something akin to </w:t>
      </w:r>
      <w:r>
        <w:br/>
      </w:r>
      <w:r>
        <w:rPr>
          <w:rFonts w:ascii="Charis SIL Regular" w:eastAsia="Charis SIL Regular" w:hAnsi="Charis SIL Regular"/>
          <w:color w:val="000000"/>
        </w:rPr>
        <w:t xml:space="preserve">exhilaration. He had faced the seemingly insurmountable and emerged victorious. The weight of his father's legacy, the crushing burden of his outcast status, seemed momentarily lighter, </w:t>
      </w:r>
      <w:r>
        <w:br/>
      </w:r>
      <w:r>
        <w:rPr>
          <w:rFonts w:ascii="Charis SIL Regular" w:eastAsia="Charis SIL Regular" w:hAnsi="Charis SIL Regular"/>
          <w:color w:val="000000"/>
        </w:rPr>
        <w:t>diminished by the sheer magnitude of his triumph.</w:t>
      </w:r>
    </w:p>
    <w:p w14:paraId="4C1B31F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He knelt beside One-Eye, his breathing still ragged, his muscles screaming in protest. The alpha's chest rose and fell weakly, a shallow rhythm that hinted at the fragility of life, even in one so powerful. The milky white eye stared blankly at the sky, the burning ember of the other dimmed to a dull flicker. Fang saw not his enemy, but a fallen warrior, a creature who had fought with unwavering ferocity, a testament to the fierce loyalty that </w:t>
      </w:r>
      <w:r>
        <w:br/>
      </w:r>
      <w:r>
        <w:rPr>
          <w:rFonts w:ascii="Charis SIL Regular" w:eastAsia="Charis SIL Regular" w:hAnsi="Charis SIL Regular"/>
          <w:color w:val="000000"/>
        </w:rPr>
        <w:t>characterized his pack.</w:t>
      </w:r>
    </w:p>
    <w:p w14:paraId="4A597BB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Shadow and Whisper, still trembling from their injuries, approached cautiously, their barks subdued, filled with a tentative relief. They nudged Fang, licking his wounds, offering silent comfort and </w:t>
      </w:r>
      <w:r>
        <w:br/>
      </w:r>
      <w:r>
        <w:rPr>
          <w:rFonts w:ascii="Charis SIL Regular" w:eastAsia="Charis SIL Regular" w:hAnsi="Charis SIL Regular"/>
          <w:color w:val="000000"/>
        </w:rPr>
        <w:t xml:space="preserve">reassurance. Fang returned their affection, stroking their fur gently, feeling a surge of gratitude for their unwavering loyalty and </w:t>
      </w:r>
      <w:r>
        <w:br/>
      </w:r>
      <w:r>
        <w:rPr>
          <w:rFonts w:ascii="Charis SIL Regular" w:eastAsia="Charis SIL Regular" w:hAnsi="Charis SIL Regular"/>
          <w:color w:val="000000"/>
        </w:rPr>
        <w:t>bravery. They had fought beside him, risked their lives for him, and their presence, now, offered a tangible sense of connection, of belonging that had been absent for so long.</w:t>
      </w:r>
    </w:p>
    <w:p w14:paraId="65EB3966"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felt a strange sense of peace settle over him. Not a passive </w:t>
      </w:r>
      <w:r>
        <w:br/>
      </w:r>
      <w:r>
        <w:rPr>
          <w:rFonts w:ascii="Charis SIL Regular" w:eastAsia="Charis SIL Regular" w:hAnsi="Charis SIL Regular"/>
          <w:color w:val="000000"/>
        </w:rPr>
        <w:t xml:space="preserve">acceptance of defeat, but a quiet resolve, a sense of purpose </w:t>
      </w:r>
      <w:r>
        <w:br/>
      </w:r>
      <w:r>
        <w:rPr>
          <w:rFonts w:ascii="Charis SIL Regular" w:eastAsia="Charis SIL Regular" w:hAnsi="Charis SIL Regular"/>
          <w:color w:val="000000"/>
        </w:rPr>
        <w:t>sharpened by the ordeal. The crown, nestled against his chest, pulsed warmly, its ethereal glow seemed to intensify, a radiant beacon in the dim light of the mountain pass. It was no longer just a symbol of power or a divine right; it was a tangible representation of his resilience, a testament to his strength, a symbol of his hard-won victory.</w:t>
      </w:r>
    </w:p>
    <w:p w14:paraId="588E4E79" w14:textId="77777777" w:rsidR="002E7DEF" w:rsidRDefault="002E7DEF">
      <w:pPr>
        <w:autoSpaceDE w:val="0"/>
        <w:autoSpaceDN w:val="0"/>
        <w:spacing w:after="78" w:line="220" w:lineRule="exact"/>
      </w:pPr>
    </w:p>
    <w:p w14:paraId="666559A9"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ascent continued, the path ahead still treacherous, but the obstacles seemed less insurmountable, less daunting. The memory of One-Eye's relentless assault, the sheer power of his attacks, had instilled in Fang a healthy respect for the challenges that lay ahead, but it had also ignited a newfound confidence. He had stared into the abyss and emerged victorious, and the knowledge of his </w:t>
      </w:r>
      <w:r>
        <w:br/>
      </w:r>
      <w:r>
        <w:rPr>
          <w:rFonts w:ascii="Charis SIL Regular" w:eastAsia="Charis SIL Regular" w:hAnsi="Charis SIL Regular"/>
          <w:color w:val="000000"/>
        </w:rPr>
        <w:t>resilience fueled his resolve.</w:t>
      </w:r>
    </w:p>
    <w:p w14:paraId="592DA333" w14:textId="77777777" w:rsidR="002E7DEF" w:rsidRDefault="00000000">
      <w:pPr>
        <w:autoSpaceDE w:val="0"/>
        <w:autoSpaceDN w:val="0"/>
        <w:spacing w:before="264" w:after="0" w:line="264" w:lineRule="exact"/>
      </w:pPr>
      <w:r>
        <w:rPr>
          <w:rFonts w:ascii="Charis SIL Regular" w:eastAsia="Charis SIL Regular" w:hAnsi="Charis SIL Regular"/>
          <w:color w:val="000000"/>
        </w:rPr>
        <w:t>As he climbed, Fang noticed subtle changes in the landscape. The snow, still heavy, was less dense, the wind less biting. The trees, stunted and gnarled by the harsh conditions, seemed to open up slightly, revealing glimpses of a path less obstructed. He interpreted these small shifts as subtle signs of favor, a subtle blessing from the gods. The path was not yet clear; there would be more challenges, more obstacles. But the mountain itself seemed to be yielding slightly, as if acknowledging his triumph over One-Eye, recognizing his determination, his unwavering resolve.</w:t>
      </w:r>
    </w:p>
    <w:p w14:paraId="46DAD091" w14:textId="77777777" w:rsidR="002E7DEF" w:rsidRDefault="00000000">
      <w:pPr>
        <w:autoSpaceDE w:val="0"/>
        <w:autoSpaceDN w:val="0"/>
        <w:spacing w:before="264" w:after="0" w:line="264" w:lineRule="exact"/>
      </w:pPr>
      <w:r>
        <w:rPr>
          <w:rFonts w:ascii="Charis SIL Regular" w:eastAsia="Charis SIL Regular" w:hAnsi="Charis SIL Regular"/>
          <w:color w:val="000000"/>
        </w:rPr>
        <w:t>The air grew thinner, and the climb steeper, but Fang pressed onward, driven by a powerful force, a force that transcended physical exhaustion, a force fueled by his unwavering belief in his destiny, in the prophecy he carried within him. The summit, once a distant, terrifying goal, now seemed within reach, a tantalizing promise of redemption, of a new beginning.</w:t>
      </w:r>
    </w:p>
    <w:p w14:paraId="538019E0" w14:textId="103C76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As he climbed, Fang reflected on the events that had transpired. He had come so far, faced such insurmountable odds, and yet, here he was, still standing, still fighting, still pursuing his quest. The journey had been fraught with peril, with moments of despair, with setbacks that had threatened to overwhelm him. But through it all, his belief in himself, in his destiny, in the ancient prophecy, had remained unwavering.</w:t>
      </w:r>
    </w:p>
    <w:p w14:paraId="5FEEA3EF" w14:textId="728916CC" w:rsidR="002E7DEF" w:rsidRDefault="00000000" w:rsidP="00B22733">
      <w:pPr>
        <w:autoSpaceDE w:val="0"/>
        <w:autoSpaceDN w:val="0"/>
        <w:spacing w:before="264" w:after="0" w:line="264" w:lineRule="exact"/>
      </w:pPr>
      <w:r>
        <w:rPr>
          <w:rFonts w:ascii="Charis SIL Regular" w:eastAsia="Charis SIL Regular" w:hAnsi="Charis SIL Regular"/>
          <w:color w:val="000000"/>
        </w:rPr>
        <w:t>His father's legacy, the shadow that had loomed over him for so long, still weighed heavily upon him. But now, it felt different; it was no longer a source of shame and despair. Instead, it was a source of strength, a reminder of the resilience that flowed through his veins, the inheritance of a warrior spirit. He would not let his father's mistakes define him; he would forge his own path, create his own legacy, one built on courage, determination, and a</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relentless pursuit of justice.</w:t>
      </w:r>
    </w:p>
    <w:p w14:paraId="61140062"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closer he got to the summit, the more intensely the crown pulsed. Its ethereal glow seemed to illuminate the path ahead, guiding his steps, reassuring him that he was on the right track, that his destiny was unfolding as it should. He felt a connection to the crown, a profound sense of unity, as if it were an extension of his own being.</w:t>
      </w:r>
    </w:p>
    <w:p w14:paraId="575F9368"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landscape continued to shift, changing dramatically as he ascended. The snow-covered slopes began to give way to stretches of exposed rock, the wind intensified its assault, whipping his fur and stinging his face. But Fang pressed on, his determination unwavering, his resolve hardened by the relentless climb and the anticipation of the final confrontation.</w:t>
      </w:r>
    </w:p>
    <w:p w14:paraId="08A6D487"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air grew even thinner, the cold more intense, but his body seemed to adapt, fueled by the renewed hope that surged through him. He had faced the deadliest of adversaries and emerged </w:t>
      </w:r>
      <w:r>
        <w:rPr>
          <w:rFonts w:ascii="Charis SIL Regular" w:eastAsia="Charis SIL Regular" w:hAnsi="Charis SIL Regular"/>
          <w:color w:val="000000"/>
        </w:rPr>
        <w:lastRenderedPageBreak/>
        <w:t>victorious, and this new-found strength gave him the courage to face whatever awaited him at the summit.</w:t>
      </w:r>
    </w:p>
    <w:p w14:paraId="0333E70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whispers of the ancient gods became clearer, more distinct, weaving themselves into the wind, into the sounds of the mountain, into the beating of his own heart. They spoke of his destiny, of the ancient prophecy, of the responsibility that rested upon his </w:t>
      </w:r>
      <w:r>
        <w:br/>
      </w:r>
      <w:r>
        <w:rPr>
          <w:rFonts w:ascii="Charis SIL Regular" w:eastAsia="Charis SIL Regular" w:hAnsi="Charis SIL Regular"/>
          <w:color w:val="000000"/>
        </w:rPr>
        <w:t>shoulders. They were no longer haunting whispers; they were encouraging voices, providing strength, guidance, and a sense of unwavering support.</w:t>
      </w:r>
    </w:p>
    <w:p w14:paraId="7933DDC6" w14:textId="77777777" w:rsidR="002E7DEF" w:rsidRDefault="00000000">
      <w:pPr>
        <w:autoSpaceDE w:val="0"/>
        <w:autoSpaceDN w:val="0"/>
        <w:spacing w:before="264" w:after="0" w:line="264" w:lineRule="exact"/>
      </w:pPr>
      <w:r>
        <w:rPr>
          <w:rFonts w:ascii="Charis SIL Regular" w:eastAsia="Charis SIL Regular" w:hAnsi="Charis SIL Regular"/>
          <w:color w:val="000000"/>
        </w:rPr>
        <w:t>He paused, catching his breath, gazing out at the vast expanse of the White Mountains. The view was breathtaking, awe-inspiring, but he had no time to dwell on the beauty of the scene. The summit was close, the final confrontation imminent. He was ready. He had faced the alpha, the embodiment of the pack's power, and emerged victorious. He felt prepared, not just physically, but also mentally and spiritually. His quest for redemption was not merely a personal one; it was a quest for the soul of the wolf pack, for the restoration of balance in their world.</w:t>
      </w:r>
    </w:p>
    <w:p w14:paraId="22AC0841" w14:textId="77777777" w:rsidR="002E7DEF" w:rsidRDefault="002E7DEF">
      <w:pPr>
        <w:autoSpaceDE w:val="0"/>
        <w:autoSpaceDN w:val="0"/>
        <w:spacing w:after="78" w:line="220" w:lineRule="exact"/>
      </w:pPr>
    </w:p>
    <w:p w14:paraId="3CC570FE" w14:textId="77777777" w:rsidR="002E7DEF" w:rsidRDefault="00000000">
      <w:pPr>
        <w:autoSpaceDE w:val="0"/>
        <w:autoSpaceDN w:val="0"/>
        <w:spacing w:before="58" w:after="0" w:line="264" w:lineRule="exact"/>
      </w:pPr>
      <w:r>
        <w:rPr>
          <w:rFonts w:ascii="Charis SIL Regular" w:eastAsia="Charis SIL Regular" w:hAnsi="Charis SIL Regular"/>
          <w:color w:val="000000"/>
        </w:rPr>
        <w:t>The final ascent was steep, arduous, and demanding, pushing him to his physical limits. But he pressed on, fueled by his unwavering resolve, his unwavering belief in his destiny. He was no longer the outcast, the son of a traitor; he was a warrior, a leader, a beacon of hope for his pack. He was Fang, and he was ready to claim his birthright. He reached the summit. The path ahead was clear. The final confrontation awaited. The air was thick with anticipation. The stage was set.</w:t>
      </w:r>
    </w:p>
    <w:p w14:paraId="7D8C8FC5" w14:textId="77777777" w:rsidR="002E7DEF" w:rsidRDefault="002E7DEF">
      <w:pPr>
        <w:sectPr w:rsidR="002E7DEF">
          <w:pgSz w:w="8000" w:h="12000"/>
          <w:pgMar w:top="296" w:right="758" w:bottom="1440" w:left="660" w:header="720" w:footer="720" w:gutter="0"/>
          <w:cols w:space="720"/>
          <w:docGrid w:linePitch="360"/>
        </w:sectPr>
      </w:pPr>
    </w:p>
    <w:p w14:paraId="14746E0F" w14:textId="77777777" w:rsidR="002E7DEF" w:rsidRDefault="002E7DEF">
      <w:pPr>
        <w:autoSpaceDE w:val="0"/>
        <w:autoSpaceDN w:val="0"/>
        <w:spacing w:after="224" w:line="220" w:lineRule="exact"/>
      </w:pPr>
    </w:p>
    <w:p w14:paraId="51AEE1BB" w14:textId="77777777" w:rsidR="002E7DEF" w:rsidRDefault="00000000">
      <w:pPr>
        <w:autoSpaceDE w:val="0"/>
        <w:autoSpaceDN w:val="0"/>
        <w:spacing w:after="0" w:line="330" w:lineRule="exact"/>
      </w:pPr>
      <w:r>
        <w:rPr>
          <w:rFonts w:ascii="Charis SIL Bold" w:eastAsia="Charis SIL Bold" w:hAnsi="Charis SIL Bold"/>
          <w:b/>
          <w:color w:val="000000"/>
        </w:rPr>
        <w:t>The Battle for the Crown</w:t>
      </w:r>
    </w:p>
    <w:p w14:paraId="3D16AA2F" w14:textId="77777777" w:rsidR="002E7DEF" w:rsidRDefault="00000000">
      <w:pPr>
        <w:autoSpaceDE w:val="0"/>
        <w:autoSpaceDN w:val="0"/>
        <w:spacing w:before="286" w:after="0" w:line="264" w:lineRule="exact"/>
      </w:pPr>
      <w:r>
        <w:rPr>
          <w:rFonts w:ascii="Charis SIL Regular" w:eastAsia="Charis SIL Regular" w:hAnsi="Charis SIL Regular"/>
          <w:color w:val="000000"/>
        </w:rPr>
        <w:t>The wind howled a mournful dirge, whipping snow into a frenzy around the two combatants. Fang, his breath clouding the frigid air, stood poised, the crown a cold weight against his chest, its ethereal glow a stark contrast to the brutal landscape. One-Eye, despite his grievous wounds, was a terrifying sight. His remaining eye burned with a furious intensity, a single point of hatred in a face contorted by pain and rage. The ground beneath their paws was stained crimson, a testament to the ferocity of their earlier struggle.</w:t>
      </w:r>
    </w:p>
    <w:p w14:paraId="298BB274" w14:textId="77777777" w:rsidR="002E7DEF" w:rsidRDefault="00000000">
      <w:pPr>
        <w:autoSpaceDE w:val="0"/>
        <w:autoSpaceDN w:val="0"/>
        <w:spacing w:before="264" w:after="0" w:line="264" w:lineRule="exact"/>
      </w:pPr>
      <w:r>
        <w:rPr>
          <w:rFonts w:ascii="Charis SIL Regular" w:eastAsia="Charis SIL Regular" w:hAnsi="Charis SIL Regular"/>
          <w:color w:val="000000"/>
        </w:rPr>
        <w:t>The battle recommenced not with a roar, but with a chilling silence, broken only by the shriek of the wind. One-Eye lunged, a blur of grey fur and bared fangs, his attack swift and brutal. Fang met the assault with a guttural growl, his movements fluid and precise, honed by years of survival in the unforgiving wilderness. Their bodies collided with a thunderous crash, a whirlwind of snapping jaws and slashing claws. The air crackled with the energy of their conflict, a clash of wills as powerful as the physical struggle.</w:t>
      </w:r>
    </w:p>
    <w:p w14:paraId="6F49DCC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agility, honed by his years of evasion, allowed him to dodge the most ferocious attacks, but One-Eye's sheer strength and </w:t>
      </w:r>
      <w:r>
        <w:br/>
      </w:r>
      <w:r>
        <w:rPr>
          <w:rFonts w:ascii="Charis SIL Regular" w:eastAsia="Charis SIL Regular" w:hAnsi="Charis SIL Regular"/>
          <w:color w:val="000000"/>
        </w:rPr>
        <w:t>experience were formidable. Each strike was calculated, each maneuver designed to exploit Fang's weaknesses. Fang felt the bite of One-Eye's fangs, a searing pain that sent jolts of agony through his body. He retaliated with furious energy, tearing at One-Eye's flanks, drawing blood with each savage swipe of his claws.</w:t>
      </w:r>
    </w:p>
    <w:p w14:paraId="7FA70FC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fight raged on, a brutal ballet of death played out against the stark backdrop of the snow-covered peaks. The wind whipped around them, a relentless antagonist adding to the challenge. Snow stung their eyes, </w:t>
      </w:r>
      <w:r>
        <w:rPr>
          <w:rFonts w:ascii="Charis SIL Regular" w:eastAsia="Charis SIL Regular" w:hAnsi="Charis SIL Regular"/>
          <w:color w:val="000000"/>
        </w:rPr>
        <w:lastRenderedPageBreak/>
        <w:t>obscuring vision and hindering their movements, yet they pressed on, driven by primal instincts and an unwavering determination. The crown, a symbol of their conflict, remained a focal point, its glow flickering in the swirling snow, a beacon in the heart of the storm.</w:t>
      </w:r>
    </w:p>
    <w:p w14:paraId="5DB4C720" w14:textId="1DC6A6DE" w:rsidR="002E7DEF" w:rsidRDefault="00000000" w:rsidP="00B22733">
      <w:pPr>
        <w:autoSpaceDE w:val="0"/>
        <w:autoSpaceDN w:val="0"/>
        <w:spacing w:before="264" w:after="0" w:line="264" w:lineRule="exact"/>
        <w:ind w:right="144"/>
      </w:pPr>
      <w:r>
        <w:rPr>
          <w:rFonts w:ascii="Charis SIL Regular" w:eastAsia="Charis SIL Regular" w:hAnsi="Charis SIL Regular"/>
          <w:color w:val="000000"/>
        </w:rPr>
        <w:t>Fang found himself outmatched in terms of sheer strength, but his agility and cunning proved to be invaluable assets. He weaved</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through One-Eye's attacks, using the terrain to his advantage, dodging blows that would have shattered his bones and using the snowdrifts to momentarily obscure his position. He learned from his earlier mistakes, avoiding prolonged confrontations and instead focusing on swift, calculated attacks aimed at weakening his adversary. One-Eye, enraged by Fang's evasiveness, grew increasingly desperate, his attacks becoming wilder, less precise.</w:t>
      </w:r>
    </w:p>
    <w:p w14:paraId="7B480212" w14:textId="68FC50FD" w:rsidR="002E7DEF" w:rsidRDefault="00000000">
      <w:pPr>
        <w:autoSpaceDE w:val="0"/>
        <w:autoSpaceDN w:val="0"/>
        <w:spacing w:before="264" w:after="0" w:line="264" w:lineRule="exact"/>
      </w:pPr>
      <w:r>
        <w:rPr>
          <w:rFonts w:ascii="Charis SIL Regular" w:eastAsia="Charis SIL Regular" w:hAnsi="Charis SIL Regular"/>
          <w:color w:val="000000"/>
        </w:rPr>
        <w:t>The battle was not merely a physical contest; it was a battle of wills, a struggle between two alpha wolves vying for dominance, for the right to lead the pack, for the right to rule. It was a clash of ideologies, a confrontation between the old ways and the potential for change, between vengeance and redemption. The weight of tradition and legacy pressed upon them, fueling their aggression and intensifying their determination.</w:t>
      </w:r>
    </w:p>
    <w:p w14:paraId="1484588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memories surged to the forefront – the memory of his father's betrayal, the scorn and ostracism he had endured, the pain of loss and the constant struggle for survival. These memories spurred him on, fueling his determination to overcome not only One-Eye but also the shadow of his father's legacy. He fought not only for the crown, but for the chance to prove himself worthy, to rewrite his story, to earn a place in the pack that he had been so cruelly </w:t>
      </w:r>
      <w:r>
        <w:br/>
      </w:r>
      <w:r>
        <w:rPr>
          <w:rFonts w:ascii="Charis SIL Regular" w:eastAsia="Charis SIL Regular" w:hAnsi="Charis SIL Regular"/>
          <w:color w:val="000000"/>
        </w:rPr>
        <w:t>denied.</w:t>
      </w:r>
    </w:p>
    <w:p w14:paraId="344469B0"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One-Eye, too, was driven by powerful emotions. His rage was fueled by a deep-seated loyalty to the ancient laws, a fierce protectiveness of his pack, and a burning desire for vengeance against the son of the traitor who had violated those laws. He fought for tradition, for the preservation of the established order, for the maintenance of the pack's integrity. He fought for what he believed was right, </w:t>
      </w:r>
      <w:r>
        <w:br/>
      </w:r>
      <w:r>
        <w:rPr>
          <w:rFonts w:ascii="Charis SIL Regular" w:eastAsia="Charis SIL Regular" w:hAnsi="Charis SIL Regular"/>
          <w:color w:val="000000"/>
        </w:rPr>
        <w:t>regardless of the cost.</w:t>
      </w:r>
    </w:p>
    <w:p w14:paraId="749AB263" w14:textId="6B9A6B66" w:rsidR="002E7DEF" w:rsidRDefault="00000000" w:rsidP="00B22733">
      <w:pPr>
        <w:autoSpaceDE w:val="0"/>
        <w:autoSpaceDN w:val="0"/>
        <w:spacing w:before="264" w:after="0" w:line="264" w:lineRule="exact"/>
        <w:rPr>
          <w:rFonts w:ascii="Charis SIL Regular" w:eastAsia="Charis SIL Regular" w:hAnsi="Charis SIL Regular"/>
          <w:color w:val="000000"/>
        </w:rPr>
      </w:pPr>
      <w:r>
        <w:rPr>
          <w:rFonts w:ascii="Charis SIL Regular" w:eastAsia="Charis SIL Regular" w:hAnsi="Charis SIL Regular"/>
          <w:color w:val="000000"/>
        </w:rPr>
        <w:t>As the battle wore on, their movements became slower, their breaths heavier, their bodies bruised and bleeding. The snow-covered landscape became a canvas of their struggle, stained with the crimson testament of their wounds. Yet, neither would yield. Their determination was unwavering, fueled by their inner demons and the weight of their respective legacies.</w:t>
      </w:r>
      <w:r w:rsidR="00B22733">
        <w:rPr>
          <w:rFonts w:ascii="Charis SIL Regular" w:eastAsia="Charis SIL Regular" w:hAnsi="Charis SIL Regular"/>
          <w:color w:val="000000"/>
        </w:rPr>
        <w:t xml:space="preserve">  </w:t>
      </w:r>
    </w:p>
    <w:p w14:paraId="791721A8" w14:textId="77777777" w:rsidR="00B22733" w:rsidRDefault="00B22733" w:rsidP="00B22733">
      <w:pPr>
        <w:autoSpaceDE w:val="0"/>
        <w:autoSpaceDN w:val="0"/>
        <w:spacing w:before="264" w:after="0" w:line="264" w:lineRule="exact"/>
      </w:pPr>
    </w:p>
    <w:p w14:paraId="6DBA6F88" w14:textId="77777777" w:rsidR="002E7DEF" w:rsidRDefault="00000000">
      <w:pPr>
        <w:autoSpaceDE w:val="0"/>
        <w:autoSpaceDN w:val="0"/>
        <w:spacing w:before="58" w:after="0" w:line="264" w:lineRule="exact"/>
      </w:pPr>
      <w:r>
        <w:rPr>
          <w:rFonts w:ascii="Charis SIL Regular" w:eastAsia="Charis SIL Regular" w:hAnsi="Charis SIL Regular"/>
          <w:color w:val="000000"/>
        </w:rPr>
        <w:t>Finally, with a desperate lunge, Fang managed to dislodge One-Eye’s grip. He saw an opening, a momentary lapse in One-Eye’s defense. It was a single chance, a stroke of luck, but Fang seized it. With a mighty heave, he forced One-Eye to the ground, pinning him beneath his weight. The older wolf’s furious snarls were reduced to pained whimpers as Fang held him fast. The crown, still pulsing with warmth against Fang's chest, seemed to intensify its glow as if mirroring his triumph. One-Eye's remaining eye, once burning with hatred, now flickered with a dying ember, mirroring the fading strength of his body.</w:t>
      </w:r>
    </w:p>
    <w:p w14:paraId="2455A01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silence that descended after the final clash was not the quiet of peace but the weighty stillness of a battle won at great cost. Fang, panting heavily, his body trembling with exhaustion, looked down at One-Eye, his defeated foe. He saw not a monster, but a wolf broken by age and injury, defeated by a younger, more agile </w:t>
      </w:r>
      <w:r>
        <w:br/>
      </w:r>
      <w:r>
        <w:rPr>
          <w:rFonts w:ascii="Charis SIL Regular" w:eastAsia="Charis SIL Regular" w:hAnsi="Charis SIL Regular"/>
          <w:color w:val="000000"/>
        </w:rPr>
        <w:t xml:space="preserve">opponent. The fury in the older wolf's eye had been replaced by a flicker of reluctant respect. The battle, however, was far from over, for </w:t>
      </w:r>
      <w:r>
        <w:rPr>
          <w:rFonts w:ascii="Charis SIL Regular" w:eastAsia="Charis SIL Regular" w:hAnsi="Charis SIL Regular"/>
          <w:color w:val="000000"/>
        </w:rPr>
        <w:lastRenderedPageBreak/>
        <w:t>within that respect lay a seed of change, a new beginning for the pack. The mountain itself seemed to hold its breath, awaiting the dawn of this new era. The crown pulsed warmly against Fang's chest, a symbol not only of victory but of the heavy responsibility that lay ahead.</w:t>
      </w:r>
    </w:p>
    <w:p w14:paraId="03EAF9DC" w14:textId="77777777" w:rsidR="002E7DEF" w:rsidRDefault="002E7DEF">
      <w:pPr>
        <w:sectPr w:rsidR="002E7DEF">
          <w:pgSz w:w="8000" w:h="12000"/>
          <w:pgMar w:top="296" w:right="650" w:bottom="1440" w:left="660" w:header="720" w:footer="720" w:gutter="0"/>
          <w:cols w:space="720"/>
          <w:docGrid w:linePitch="360"/>
        </w:sectPr>
      </w:pPr>
    </w:p>
    <w:p w14:paraId="6880112F" w14:textId="77777777" w:rsidR="002E7DEF" w:rsidRDefault="002E7DEF">
      <w:pPr>
        <w:autoSpaceDE w:val="0"/>
        <w:autoSpaceDN w:val="0"/>
        <w:spacing w:after="224" w:line="220" w:lineRule="exact"/>
      </w:pPr>
    </w:p>
    <w:p w14:paraId="142034FC" w14:textId="77777777" w:rsidR="002E7DEF" w:rsidRDefault="00000000">
      <w:pPr>
        <w:autoSpaceDE w:val="0"/>
        <w:autoSpaceDN w:val="0"/>
        <w:spacing w:after="0" w:line="330" w:lineRule="exact"/>
      </w:pPr>
      <w:r>
        <w:rPr>
          <w:rFonts w:ascii="Charis SIL Bold" w:eastAsia="Charis SIL Bold" w:hAnsi="Charis SIL Bold"/>
          <w:b/>
          <w:color w:val="000000"/>
        </w:rPr>
        <w:t>A Test of Loyalty</w:t>
      </w:r>
    </w:p>
    <w:p w14:paraId="329D5328" w14:textId="77777777" w:rsidR="002E7DEF" w:rsidRDefault="00000000">
      <w:pPr>
        <w:autoSpaceDE w:val="0"/>
        <w:autoSpaceDN w:val="0"/>
        <w:spacing w:before="286" w:after="0" w:line="264" w:lineRule="exact"/>
      </w:pPr>
      <w:r>
        <w:rPr>
          <w:rFonts w:ascii="Charis SIL Regular" w:eastAsia="Charis SIL Regular" w:hAnsi="Charis SIL Regular"/>
          <w:color w:val="000000"/>
        </w:rPr>
        <w:t>The silence following One-Eye's defeat was a fragile thing, easily shattered. The weight of the crown on Fang's chest felt less like victory and more like an anchor, dragging him down under the immense pressure of his new position. He had defeated One-Eye, the formidable alpha, but the battle for the pack's loyalty was far from won. His gaze shifted from the defeated alpha to the periphery of the clearing, where shadows flickered amongst the snow-laden pines. He had expected a triumphant roar from his supposed allies, a wave of support to solidify his claim. Instead, he found himself surrounded by a tense silence, thick with unspoken doubts and simmering resentments.</w:t>
      </w:r>
    </w:p>
    <w:p w14:paraId="588BF46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Runa, the swift-footed huntress who had once pledged her </w:t>
      </w:r>
      <w:r>
        <w:br/>
      </w:r>
      <w:r>
        <w:rPr>
          <w:rFonts w:ascii="Charis SIL Regular" w:eastAsia="Charis SIL Regular" w:hAnsi="Charis SIL Regular"/>
          <w:color w:val="000000"/>
        </w:rPr>
        <w:t>allegiance, stood apart, her gaze guarded, her usual fiery spirit subdued. Her hesitation was palpable, a stark contrast to the fierce loyalty she had previously professed. Her silence spoke volumes; the weight of tradition, the ingrained respect for One-Eye, and perhaps even a lingering doubt about Fang's capabilities were clearly battling within her. Fang knew that Runa's support, her unwavering belief in him, was crucial to his leadership. Her doubt, however, was a dangerous crack in the foundation he was trying to build.</w:t>
      </w:r>
    </w:p>
    <w:p w14:paraId="0C2D041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Then there was Gorok, the massive brute of a wolf, whose loyalty had seemed unwavering until now. He stood with his head low, his powerful frame seeming almost to shrink under the burden of uncertainty. His earlier boisterous support had evaporated, replaced by a hesitant shuffle of paws in the snow, a nervous tremor in his normally steady gait. Gorok’s strength was essential to maintaining order within the pack; his wavering loyalty threatened to unravel the fragile peace Fang had so hard fought to establish. The doubts in the </w:t>
      </w:r>
      <w:r>
        <w:rPr>
          <w:rFonts w:ascii="Charis SIL Regular" w:eastAsia="Charis SIL Regular" w:hAnsi="Charis SIL Regular"/>
          <w:color w:val="000000"/>
        </w:rPr>
        <w:lastRenderedPageBreak/>
        <w:t>eyes of these two crucial allies echoed the concerns that gnawed at Fang himself. Had he truly earned this victory, or was it merely a fortunate stroke of luck?</w:t>
      </w:r>
    </w:p>
    <w:p w14:paraId="0DC0FBB1" w14:textId="0E3A65E3" w:rsidR="002E7DEF" w:rsidRDefault="00000000" w:rsidP="00B22733">
      <w:pPr>
        <w:autoSpaceDE w:val="0"/>
        <w:autoSpaceDN w:val="0"/>
        <w:spacing w:before="264" w:after="0" w:line="264" w:lineRule="exact"/>
      </w:pPr>
      <w:r>
        <w:rPr>
          <w:rFonts w:ascii="Charis SIL Regular" w:eastAsia="Charis SIL Regular" w:hAnsi="Charis SIL Regular"/>
          <w:color w:val="000000"/>
        </w:rPr>
        <w:t>A low growl broke the silence, originating from the shadows at the edge of the clearing. From the darkness emerged a group of wolves,</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their forms indistinct in the swirling snow, their eyes glinting like chips of ice. These were the old guard, the unwavering followers of One-Eye, the wolves who believed in the ancient laws above all else, even above the survival of the pack itself. Their loyalty was not something easily swayed, and their resentment towards Fang, the son of a traitor, ran deep. Their presence was a stark reminder that his victory was only the first step in a much longer, more treacherous journey.</w:t>
      </w:r>
    </w:p>
    <w:p w14:paraId="3F8471E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felt the weight of the crown press even heavier against his chest. The ethereal glow seemed to dim, reflecting his own </w:t>
      </w:r>
      <w:r>
        <w:br/>
      </w:r>
      <w:r>
        <w:rPr>
          <w:rFonts w:ascii="Charis SIL Regular" w:eastAsia="Charis SIL Regular" w:hAnsi="Charis SIL Regular"/>
          <w:color w:val="000000"/>
        </w:rPr>
        <w:t xml:space="preserve">dwindling hope. He had fought for survival, for redemption, for a chance to rewrite the narrative of his life. Yet, here he stood, facing not only the physical exhaustion of battle, but the deeper </w:t>
      </w:r>
      <w:r>
        <w:br/>
      </w:r>
      <w:r>
        <w:rPr>
          <w:rFonts w:ascii="Charis SIL Regular" w:eastAsia="Charis SIL Regular" w:hAnsi="Charis SIL Regular"/>
          <w:color w:val="000000"/>
        </w:rPr>
        <w:t>exhaustion of the soul, the weariness of fighting against not just an adversary, but the very fabric of the pack's traditions.</w:t>
      </w:r>
    </w:p>
    <w:p w14:paraId="57131C3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glanced at One-Eye, still pinned beneath him, his breathing ragged, his body trembling. But in his remaining eye, Fang saw a flicker of something that wasn't quite surrender—a spark of </w:t>
      </w:r>
      <w:r>
        <w:br/>
      </w:r>
      <w:r>
        <w:rPr>
          <w:rFonts w:ascii="Charis SIL Regular" w:eastAsia="Charis SIL Regular" w:hAnsi="Charis SIL Regular"/>
          <w:color w:val="000000"/>
        </w:rPr>
        <w:t>acceptance. The old alpha, even in defeat, held onto a certain dignity, a stoic understanding of the shifting dynamics of power. He had always valued strength and loyalty above all else; maybe, just maybe, he recognized these very traits in Fang, even if it took a bloody battle to reveal them.</w:t>
      </w:r>
    </w:p>
    <w:p w14:paraId="132D32C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felt a surge of unexpected empathy for the old alpha. He understood the weight of leadership, the responsibility that came with </w:t>
      </w:r>
      <w:r>
        <w:rPr>
          <w:rFonts w:ascii="Charis SIL Regular" w:eastAsia="Charis SIL Regular" w:hAnsi="Charis SIL Regular"/>
          <w:color w:val="000000"/>
        </w:rPr>
        <w:lastRenderedPageBreak/>
        <w:t>wielding such power. One-Eye's reign had been harsh, his adherence to the ancient laws unwavering, but he had led the pack with a fierce protectiveness, a dedication that was, in its own brutal way, admirable. This wasn't simply a contest for dominance; it was a clash of generations, of philosophies, of the rigid traditions of the past and the uncertain path towards the future.</w:t>
      </w:r>
    </w:p>
    <w:p w14:paraId="20298686" w14:textId="7F117802" w:rsidR="002E7DEF" w:rsidRDefault="00000000" w:rsidP="00B22733">
      <w:pPr>
        <w:autoSpaceDE w:val="0"/>
        <w:autoSpaceDN w:val="0"/>
        <w:spacing w:before="264" w:after="0" w:line="264" w:lineRule="exact"/>
      </w:pPr>
      <w:r>
        <w:rPr>
          <w:rFonts w:ascii="Charis SIL Regular" w:eastAsia="Charis SIL Regular" w:hAnsi="Charis SIL Regular"/>
          <w:color w:val="000000"/>
        </w:rPr>
        <w:t>"I will not break the ancient laws," Fang declared, his voice carrying on the wind, resonating with a newfound authority that surprised even himself. "But I will temper them with mercy and fairness. I will rule with strength, but also with understanding." His words were not simply directed at his allies, but at the brooding wolves</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from One-Eye's old guard, a bold statement aimed at bridging the divide that had fractured the pack.</w:t>
      </w:r>
    </w:p>
    <w:p w14:paraId="741A975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words hung in the air, a fragile bridge across a chasm of </w:t>
      </w:r>
      <w:r>
        <w:br/>
      </w:r>
      <w:r>
        <w:rPr>
          <w:rFonts w:ascii="Charis SIL Regular" w:eastAsia="Charis SIL Regular" w:hAnsi="Charis SIL Regular"/>
          <w:color w:val="000000"/>
        </w:rPr>
        <w:t>distrust and resentment. The wolves from One-Eye’s old guard remained silent, observing, waiting. Runa and Gorok, their eyes still clouded with doubt, exchanged a hesitant glance. This was not simply a battle won; it was a leadership test, a challenge to win over the hearts and minds of those who had sworn allegiance to another.</w:t>
      </w:r>
    </w:p>
    <w:p w14:paraId="3B2D14E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sun began its slow ascent above the treacherous peaks, casting a pale, ethereal light over the snow-covered landscape. The crimson stain of the battle was still visible, a chilling testament to the </w:t>
      </w:r>
      <w:r>
        <w:br/>
      </w:r>
      <w:r>
        <w:rPr>
          <w:rFonts w:ascii="Charis SIL Regular" w:eastAsia="Charis SIL Regular" w:hAnsi="Charis SIL Regular"/>
          <w:color w:val="000000"/>
        </w:rPr>
        <w:t xml:space="preserve">brutality of the encounter. Yet, in the stillness, there was a glimmer of hope, a fragile promise of a new dawn. Fang knew that his path was far from easy; the trust of his pack had been severely tested, and the shadow of his father’s betrayal still lingered. But as he looked at the faces of his allies – the hesitancy etched onto their features, the simmering uncertainty in their eyes – he knew that this was not just his battle, but theirs as well. This was the beginning of a new era for the pack, an era fraught with challenges and </w:t>
      </w:r>
      <w:r>
        <w:br/>
      </w:r>
      <w:r>
        <w:rPr>
          <w:rFonts w:ascii="Charis SIL Regular" w:eastAsia="Charis SIL Regular" w:hAnsi="Charis SIL Regular"/>
          <w:color w:val="000000"/>
        </w:rPr>
        <w:lastRenderedPageBreak/>
        <w:t xml:space="preserve">uncertainties, but one that held the potential for a different kind of strength, a strength forged not only in violence, but in unity and understanding. The crown pulsed warmly against his chest, a </w:t>
      </w:r>
      <w:r>
        <w:br/>
      </w:r>
      <w:r>
        <w:rPr>
          <w:rFonts w:ascii="Charis SIL Regular" w:eastAsia="Charis SIL Regular" w:hAnsi="Charis SIL Regular"/>
          <w:color w:val="000000"/>
        </w:rPr>
        <w:t>symbol of not just victory, but of the daunting task that lay ahead –the task of forging a new loyalty, a new beginning for the pack he now had the daunting responsibility to lead. The fight for his own redemption had only just begun. The fight for the pack’s future had just begun.</w:t>
      </w:r>
    </w:p>
    <w:p w14:paraId="4B8817EB" w14:textId="77777777" w:rsidR="002E7DEF" w:rsidRDefault="002E7DEF">
      <w:pPr>
        <w:sectPr w:rsidR="002E7DEF">
          <w:pgSz w:w="8000" w:h="12000"/>
          <w:pgMar w:top="296" w:right="640" w:bottom="1440" w:left="660" w:header="720" w:footer="720" w:gutter="0"/>
          <w:cols w:space="720"/>
          <w:docGrid w:linePitch="360"/>
        </w:sectPr>
      </w:pPr>
    </w:p>
    <w:p w14:paraId="3F0A7414" w14:textId="77777777" w:rsidR="002E7DEF" w:rsidRDefault="002E7DEF">
      <w:pPr>
        <w:autoSpaceDE w:val="0"/>
        <w:autoSpaceDN w:val="0"/>
        <w:spacing w:after="224" w:line="220" w:lineRule="exact"/>
      </w:pPr>
    </w:p>
    <w:p w14:paraId="0F13F7B7" w14:textId="77777777" w:rsidR="002E7DEF" w:rsidRDefault="00000000">
      <w:pPr>
        <w:autoSpaceDE w:val="0"/>
        <w:autoSpaceDN w:val="0"/>
        <w:spacing w:after="0" w:line="330" w:lineRule="exact"/>
      </w:pPr>
      <w:r>
        <w:rPr>
          <w:rFonts w:ascii="Charis SIL Bold" w:eastAsia="Charis SIL Bold" w:hAnsi="Charis SIL Bold"/>
          <w:b/>
          <w:color w:val="000000"/>
        </w:rPr>
        <w:t>Unveiling the Crowns Secret</w:t>
      </w:r>
    </w:p>
    <w:p w14:paraId="0C12CFCC"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crown, heavier than it initially seemed, pulsed with a faint, ethereal light against Fang's chest. It wasn't merely a symbol of leadership; it was a conduit, a channel to an ancient energy that thrummed with the echoes of generations past. As the first rays of dawn painted the snow-covered peaks a soft rose, a hidden </w:t>
      </w:r>
      <w:r>
        <w:br/>
      </w:r>
      <w:r>
        <w:rPr>
          <w:rFonts w:ascii="Charis SIL Regular" w:eastAsia="Charis SIL Regular" w:hAnsi="Charis SIL Regular"/>
          <w:color w:val="000000"/>
        </w:rPr>
        <w:t>compartment in the crown, almost invisible to the naked eye, clicked open. Within, nestled amongst intricately carved silver, lay a single, obsidian shard, pulsating with a faint, inner luminescence.</w:t>
      </w:r>
    </w:p>
    <w:p w14:paraId="48BA6DF2" w14:textId="77777777" w:rsidR="002E7DEF" w:rsidRDefault="00000000">
      <w:pPr>
        <w:autoSpaceDE w:val="0"/>
        <w:autoSpaceDN w:val="0"/>
        <w:spacing w:before="264" w:after="0" w:line="264" w:lineRule="exact"/>
      </w:pPr>
      <w:r>
        <w:rPr>
          <w:rFonts w:ascii="Charis SIL Regular" w:eastAsia="Charis SIL Regular" w:hAnsi="Charis SIL Regular"/>
          <w:color w:val="000000"/>
        </w:rPr>
        <w:t>The shard resonated with a power that Fang could feel deep within his bones, a primal energy that connected him to something far older than the pack, older than the mountains themselves. He felt a surge of understanding, a connection to the ancient gods, the beings who had supposedly bestowed the crown upon the first alpha centuries ago. This was no mere trinket of power; it was a key, a fragment of a divine essence, capable of shaping the very destiny of the pack.</w:t>
      </w:r>
    </w:p>
    <w:p w14:paraId="3318B68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revelation sent a shockwave through the assembled wolves. The whispers that had been circulating amongst them – whispers of the crown’s true power, of its divine connection – were now confirmed, etched into the very fabric of the artifact itself. The wolves of One-Eye's old guard, who had remained stubbornly silent, stirred </w:t>
      </w:r>
      <w:r>
        <w:br/>
      </w:r>
      <w:r>
        <w:rPr>
          <w:rFonts w:ascii="Charis SIL Regular" w:eastAsia="Charis SIL Regular" w:hAnsi="Charis SIL Regular"/>
          <w:color w:val="000000"/>
        </w:rPr>
        <w:t>restlessly, their eyes reflecting the shifting balance of power. This was not just a fight for leadership; it was a battle for the very soul of the pack, for their connection to their ancient heritage.</w:t>
      </w:r>
    </w:p>
    <w:p w14:paraId="561F3C2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Runa, her gaze still wary but less hesitant, approached Fang </w:t>
      </w:r>
      <w:r>
        <w:br/>
      </w:r>
      <w:r>
        <w:rPr>
          <w:rFonts w:ascii="Charis SIL Regular" w:eastAsia="Charis SIL Regular" w:hAnsi="Charis SIL Regular"/>
          <w:color w:val="000000"/>
        </w:rPr>
        <w:t xml:space="preserve">cautiously. She reached out a tentative paw, her touch feather-light as she brushed against the crown. A low hum resonated from the </w:t>
      </w:r>
      <w:r>
        <w:rPr>
          <w:rFonts w:ascii="Charis SIL Regular" w:eastAsia="Charis SIL Regular" w:hAnsi="Charis SIL Regular"/>
          <w:color w:val="000000"/>
        </w:rPr>
        <w:lastRenderedPageBreak/>
        <w:t xml:space="preserve">obsidian shard, a response to her touch, a subtle acknowledgement of her presence. Her skepticism seemed to melt away, replaced by a dawning awe, a newfound understanding of the immense </w:t>
      </w:r>
      <w:r>
        <w:br/>
      </w:r>
      <w:r>
        <w:rPr>
          <w:rFonts w:ascii="Charis SIL Regular" w:eastAsia="Charis SIL Regular" w:hAnsi="Charis SIL Regular"/>
          <w:color w:val="000000"/>
        </w:rPr>
        <w:t>responsibility that now rested upon Fang's shoulders.</w:t>
      </w:r>
    </w:p>
    <w:p w14:paraId="075449BE" w14:textId="78943D24" w:rsidR="002E7DEF" w:rsidRDefault="00000000">
      <w:pPr>
        <w:autoSpaceDE w:val="0"/>
        <w:autoSpaceDN w:val="0"/>
        <w:spacing w:before="264" w:after="0" w:line="264" w:lineRule="exact"/>
        <w:jc w:val="center"/>
      </w:pPr>
      <w:r>
        <w:rPr>
          <w:rFonts w:ascii="Charis SIL Regular" w:eastAsia="Charis SIL Regular" w:hAnsi="Charis SIL Regular"/>
          <w:color w:val="000000"/>
        </w:rPr>
        <w:t>Gorok, his massive frame still trembling slightly, lumbered forward, his</w:t>
      </w:r>
      <w:r w:rsidR="00B22733">
        <w:rPr>
          <w:rFonts w:ascii="Charis SIL Regular" w:eastAsia="Charis SIL Regular" w:hAnsi="Charis SIL Regular"/>
          <w:color w:val="000000"/>
        </w:rPr>
        <w:t xml:space="preserve"> u</w:t>
      </w:r>
      <w:r>
        <w:rPr>
          <w:rFonts w:ascii="Charis SIL Regular" w:eastAsia="Charis SIL Regular" w:hAnsi="Charis SIL Regular"/>
          <w:color w:val="000000"/>
        </w:rPr>
        <w:t>sual boisterous confidence tempered with a newfound respect.</w:t>
      </w:r>
    </w:p>
    <w:p w14:paraId="05C6A329" w14:textId="77777777" w:rsidR="002E7DEF" w:rsidRDefault="002E7DEF">
      <w:pPr>
        <w:autoSpaceDE w:val="0"/>
        <w:autoSpaceDN w:val="0"/>
        <w:spacing w:after="78" w:line="220" w:lineRule="exact"/>
      </w:pPr>
    </w:p>
    <w:p w14:paraId="306E18F6" w14:textId="77777777" w:rsidR="002E7DEF" w:rsidRDefault="00000000">
      <w:pPr>
        <w:autoSpaceDE w:val="0"/>
        <w:autoSpaceDN w:val="0"/>
        <w:spacing w:before="58" w:after="0" w:line="264" w:lineRule="exact"/>
      </w:pPr>
      <w:r>
        <w:rPr>
          <w:rFonts w:ascii="Charis SIL Regular" w:eastAsia="Charis SIL Regular" w:hAnsi="Charis SIL Regular"/>
          <w:color w:val="000000"/>
        </w:rPr>
        <w:t>He sniffed at the crown, his powerful jaws moving slowly, carefully, as if sensing the ancient energy that pulsed within it. He had always been a creature of instinct, driven by loyalty and strength. Now, he seemed to understand the depth of the power he was witnessing, the profound connection it represented to the very heart of their existence.</w:t>
      </w:r>
    </w:p>
    <w:p w14:paraId="0AC070A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obsidian shard, it seemed, reacted differently to each wolf who approached it. With Runa, it hummed softly, a gentle </w:t>
      </w:r>
      <w:r>
        <w:br/>
      </w:r>
      <w:r>
        <w:rPr>
          <w:rFonts w:ascii="Charis SIL Regular" w:eastAsia="Charis SIL Regular" w:hAnsi="Charis SIL Regular"/>
          <w:color w:val="000000"/>
        </w:rPr>
        <w:t>acknowledgement of her inherent connection to the land and its ancient rhythms. With Gorok, it vibrated with a low, rumbling thrum, a reflection of his raw power and steadfast loyalty. The crown was not simply a passive symbol; it was a dynamic entity, a living conduit that responded to the hearts and souls of those who approached it.</w:t>
      </w:r>
    </w:p>
    <w:p w14:paraId="13ADB379"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realized the immense weight of his new role. He was not simply the leader of the pack; he was the guardian of this ancient power, the custodian of a legacy that stretched back to the dawn of their existence. The crown, far from being a burden, felt like a responsibility, a sacred trust that he could not betray.</w:t>
      </w:r>
    </w:p>
    <w:p w14:paraId="09CADA6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remaining wolves from One-Eye's old guard, witnessing this interaction, began to slowly shift their stance. Their initial </w:t>
      </w:r>
      <w:r>
        <w:br/>
      </w:r>
      <w:r>
        <w:rPr>
          <w:rFonts w:ascii="Charis SIL Regular" w:eastAsia="Charis SIL Regular" w:hAnsi="Charis SIL Regular"/>
          <w:color w:val="000000"/>
        </w:rPr>
        <w:t xml:space="preserve">resentment, fueled by their unwavering loyalty to the old alpha, was slowly being eroded by the awe inspired by the crown’s power and the profound change it represented within the pack. Their skepticism had </w:t>
      </w:r>
      <w:r>
        <w:rPr>
          <w:rFonts w:ascii="Charis SIL Regular" w:eastAsia="Charis SIL Regular" w:hAnsi="Charis SIL Regular"/>
          <w:color w:val="000000"/>
        </w:rPr>
        <w:lastRenderedPageBreak/>
        <w:t>not entirely disappeared, but a cautious curiosity replaced their outright hostility. They saw the potent connection between Fang and the crown, a bond that hinted at a future where strength and wisdom could coexist, a future where tradition could be adapted to fit the changing needs of their pack.</w:t>
      </w:r>
    </w:p>
    <w:p w14:paraId="4629C37D" w14:textId="77777777" w:rsidR="002E7DEF" w:rsidRDefault="00000000">
      <w:pPr>
        <w:autoSpaceDE w:val="0"/>
        <w:autoSpaceDN w:val="0"/>
        <w:spacing w:before="264" w:after="0" w:line="264" w:lineRule="exact"/>
      </w:pPr>
      <w:r>
        <w:rPr>
          <w:rFonts w:ascii="Charis SIL Regular" w:eastAsia="Charis SIL Regular" w:hAnsi="Charis SIL Regular"/>
          <w:color w:val="000000"/>
        </w:rPr>
        <w:t>The sun climbed higher, bathing the clearing in a warm, golden light. One-Eye, still lying defeated but not broken, watched with a mixture of resignation and reluctant respect. He understood now, with a clarity born of defeat, the true meaning of the crown. It was not simply a symbol of dominance, but a connection to something far greater, something that transcended the immediate needs and desires of the pack.</w:t>
      </w:r>
    </w:p>
    <w:p w14:paraId="0DCACC4C" w14:textId="77777777" w:rsidR="002E7DEF" w:rsidRDefault="002E7DEF">
      <w:pPr>
        <w:autoSpaceDE w:val="0"/>
        <w:autoSpaceDN w:val="0"/>
        <w:spacing w:after="210" w:line="220" w:lineRule="exact"/>
      </w:pPr>
    </w:p>
    <w:p w14:paraId="380C375B" w14:textId="77777777" w:rsidR="002E7DEF" w:rsidRDefault="00000000">
      <w:pPr>
        <w:autoSpaceDE w:val="0"/>
        <w:autoSpaceDN w:val="0"/>
        <w:spacing w:before="58" w:after="0" w:line="264" w:lineRule="exact"/>
      </w:pPr>
      <w:r>
        <w:rPr>
          <w:rFonts w:ascii="Charis SIL Regular" w:eastAsia="Charis SIL Regular" w:hAnsi="Charis SIL Regular"/>
          <w:color w:val="000000"/>
        </w:rPr>
        <w:t>Fang looked at One-Eye, his gaze no longer filled with the anger and hatred of their previous battle. He saw in the old alpha's eyes not just defeat, but a weary understanding, a recognition of the inevitable shift in the pack's leadership. He felt a pang of pity for the old alpha, whose unwavering adherence to ancient laws had ultimately led to his downfall. But he also understood the profound loyalty that One-Eye had always shown to the pack, a loyalty that, albeit brutal in its execution, had been born of a deep love for their shared heritage.</w:t>
      </w:r>
    </w:p>
    <w:p w14:paraId="47B47D4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rose slowly, the crown still heavy against his chest. He </w:t>
      </w:r>
      <w:r>
        <w:br/>
      </w:r>
      <w:r>
        <w:rPr>
          <w:rFonts w:ascii="Charis SIL Regular" w:eastAsia="Charis SIL Regular" w:hAnsi="Charis SIL Regular"/>
          <w:color w:val="000000"/>
        </w:rPr>
        <w:t>extended a paw towards One-Eye, a gesture of unexpected kindness, an acknowledgment of the old alpha's past contributions to the pack. The offer wasn't one of forgiveness, but of understanding, a recognition of the shared history that bound them together, despite their bitter conflict.</w:t>
      </w:r>
    </w:p>
    <w:p w14:paraId="72377AEA"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One-Eye looked at the outstretched paw, his remaining eye </w:t>
      </w:r>
      <w:r>
        <w:br/>
      </w:r>
      <w:r>
        <w:rPr>
          <w:rFonts w:ascii="Charis SIL Regular" w:eastAsia="Charis SIL Regular" w:hAnsi="Charis SIL Regular"/>
          <w:color w:val="000000"/>
        </w:rPr>
        <w:t xml:space="preserve">flickering with a mixture of surprise and acknowledgment. He slowly </w:t>
      </w:r>
      <w:r>
        <w:rPr>
          <w:rFonts w:ascii="Charis SIL Regular" w:eastAsia="Charis SIL Regular" w:hAnsi="Charis SIL Regular"/>
          <w:color w:val="000000"/>
        </w:rPr>
        <w:lastRenderedPageBreak/>
        <w:t>raised his head, his body still weak, but his spirit unbroken. He nudged Fang's paw with his own, a silent acknowledgment of the shifting power dynamic, a grudging acceptance of the new alpha.</w:t>
      </w:r>
    </w:p>
    <w:p w14:paraId="55734696" w14:textId="7482127C" w:rsidR="002E7DEF" w:rsidRDefault="00000000">
      <w:pPr>
        <w:autoSpaceDE w:val="0"/>
        <w:autoSpaceDN w:val="0"/>
        <w:spacing w:before="264" w:after="0" w:line="264" w:lineRule="exact"/>
      </w:pPr>
      <w:r>
        <w:rPr>
          <w:rFonts w:ascii="Charis SIL Regular" w:eastAsia="Charis SIL Regular" w:hAnsi="Charis SIL Regular"/>
          <w:color w:val="000000"/>
        </w:rPr>
        <w:t>The obsidian shard within the crown pulsed gently, its energy resonating with the newfound harmony that was slowly beginning to emerge within the pack. This was not merely a victory, but a transformation; a shift from the rigid, often brutal, traditions of the past to a future where strength, loyalty, and understanding could coexist. Fang knew the challenges ahead would be immense, but he faced them not alone, but with the slowly emerging unity of his pack, a unity forged not just in battle, but in the shared understanding of the crown’s ancient power and the profound responsibility it bestowed upon him. The true fight for the pack’s future, a future he was determined to forge with wisdom and strength, had only just begun. The legacy of his father, the weight of the crown, and the whispers of ancient gods, all intertwined to form a future both bright and uncertain. His path forward was clear, however, even if the journey was long and fraught with peril.</w:t>
      </w:r>
    </w:p>
    <w:p w14:paraId="23E72DE9" w14:textId="77777777" w:rsidR="002E7DEF" w:rsidRDefault="002E7DEF">
      <w:pPr>
        <w:autoSpaceDE w:val="0"/>
        <w:autoSpaceDN w:val="0"/>
        <w:spacing w:after="78" w:line="220" w:lineRule="exact"/>
      </w:pPr>
    </w:p>
    <w:p w14:paraId="76D91816"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He would lead his pack into a new era, an era defined not by the tyranny of tradition, but by the strength of unity and the promise of a brighter tomorrow. The blood-soaked snow began to melt under the warmth of the rising sun, a silent promise of a new dawn, a fresh beginning for the pack, and for Fang himself. The crown was not just his; it belonged to the pack, a symbol of their shared </w:t>
      </w:r>
      <w:r>
        <w:br/>
      </w:r>
      <w:r>
        <w:rPr>
          <w:rFonts w:ascii="Charis SIL Regular" w:eastAsia="Charis SIL Regular" w:hAnsi="Charis SIL Regular"/>
          <w:color w:val="000000"/>
        </w:rPr>
        <w:t>destiny, their shared heritage, and their shared future.</w:t>
      </w:r>
    </w:p>
    <w:p w14:paraId="017DF909" w14:textId="77777777" w:rsidR="002E7DEF" w:rsidRDefault="002E7DEF">
      <w:pPr>
        <w:sectPr w:rsidR="002E7DEF">
          <w:pgSz w:w="8000" w:h="12000"/>
          <w:pgMar w:top="296" w:right="684" w:bottom="1440" w:left="660" w:header="720" w:footer="720" w:gutter="0"/>
          <w:cols w:space="720"/>
          <w:docGrid w:linePitch="360"/>
        </w:sectPr>
      </w:pPr>
    </w:p>
    <w:p w14:paraId="58C77741" w14:textId="77777777" w:rsidR="002E7DEF" w:rsidRDefault="002E7DEF">
      <w:pPr>
        <w:autoSpaceDE w:val="0"/>
        <w:autoSpaceDN w:val="0"/>
        <w:spacing w:after="224" w:line="220" w:lineRule="exact"/>
      </w:pPr>
    </w:p>
    <w:p w14:paraId="7736E02A" w14:textId="77777777" w:rsidR="002E7DEF" w:rsidRDefault="00000000">
      <w:pPr>
        <w:autoSpaceDE w:val="0"/>
        <w:autoSpaceDN w:val="0"/>
        <w:spacing w:after="0" w:line="330" w:lineRule="exact"/>
      </w:pPr>
      <w:r>
        <w:rPr>
          <w:rFonts w:ascii="Charis SIL Bold" w:eastAsia="Charis SIL Bold" w:hAnsi="Charis SIL Bold"/>
          <w:b/>
          <w:color w:val="000000"/>
        </w:rPr>
        <w:t>Sacrifice and Redemption</w:t>
      </w:r>
    </w:p>
    <w:p w14:paraId="0F42919D"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The obsidian shard pulsed, a rhythm mirroring the frantic beat of Fang's heart. He had won, but victory tasted like ash in his mouth.</w:t>
      </w:r>
    </w:p>
    <w:p w14:paraId="07D8EC4F" w14:textId="77777777" w:rsidR="002E7DEF" w:rsidRDefault="00000000">
      <w:pPr>
        <w:autoSpaceDE w:val="0"/>
        <w:autoSpaceDN w:val="0"/>
        <w:spacing w:before="60" w:after="0" w:line="264" w:lineRule="exact"/>
      </w:pPr>
      <w:r>
        <w:rPr>
          <w:rFonts w:ascii="Charis SIL Regular" w:eastAsia="Charis SIL Regular" w:hAnsi="Charis SIL Regular"/>
          <w:color w:val="000000"/>
        </w:rPr>
        <w:t>The scent of blood, thick and cloying, hung heavy in the air, a testament to the brutal cost of his triumph. One-Eye lay defeated, his once-fierce gaze now dulled with a mixture of resignation and…something akin to respect. It was a respect born not of admiration, but of grudging acknowledgment. Fang had proven himself, not merely through strength, but through a sacrifice that had shaken him to his core.</w:t>
      </w:r>
    </w:p>
    <w:p w14:paraId="27EE55FD" w14:textId="77777777" w:rsidR="002E7DEF" w:rsidRDefault="00000000">
      <w:pPr>
        <w:autoSpaceDE w:val="0"/>
        <w:autoSpaceDN w:val="0"/>
        <w:spacing w:before="264" w:after="0" w:line="264" w:lineRule="exact"/>
      </w:pPr>
      <w:r>
        <w:rPr>
          <w:rFonts w:ascii="Charis SIL Regular" w:eastAsia="Charis SIL Regular" w:hAnsi="Charis SIL Regular"/>
          <w:color w:val="000000"/>
        </w:rPr>
        <w:t>He had not killed One-Eye. That was the sacrifice. In the heart of the battle, when One-Eye, wounded and desperate, had lunged for a final, desperate strike, Fang had disarmed him, not with violence, but with a swift, calculated maneuver that deflected the old alpha's attack, sending him tumbling down a treacherous slope. It was a risky move, one that left Fang vulnerable, but it was a choice born not of weakness, but of a dawning understanding. He saw in One-Eye’s eyes not just the ferocity of a dying beast, but a lifetime of unwavering loyalty, a loyalty twisted by the weight of tradition and the burden of his past.</w:t>
      </w:r>
    </w:p>
    <w:p w14:paraId="7D6582BA" w14:textId="77777777" w:rsidR="002E7DEF" w:rsidRDefault="00000000">
      <w:pPr>
        <w:autoSpaceDE w:val="0"/>
        <w:autoSpaceDN w:val="0"/>
        <w:spacing w:before="264" w:after="0" w:line="264" w:lineRule="exact"/>
      </w:pPr>
      <w:r>
        <w:rPr>
          <w:rFonts w:ascii="Charis SIL Regular" w:eastAsia="Charis SIL Regular" w:hAnsi="Charis SIL Regular"/>
          <w:color w:val="000000"/>
        </w:rPr>
        <w:t>The fall had been brutal, leaving One-Eye with a broken leg and several deep gashes. The wolves of the old guard, initially hesitant, had approached cautiously, their expressions a mixture of awe and uncertainty as they witnessed the change in their leader. Their loyalty to One-Eye was deep-rooted, but Fang’s unexpected act of mercy, his willingness to spare the old alpha’s life, had begun to chip away at their unwavering devotion. The crown, pulsating with its ancient energy, seemed to amplify this shift, its power subtly altering the very fabric of the pack's dynamics.</w:t>
      </w:r>
    </w:p>
    <w:p w14:paraId="1C5B1E13" w14:textId="2A59488C" w:rsidR="002E7DEF" w:rsidRDefault="00000000" w:rsidP="00B22733">
      <w:pPr>
        <w:autoSpaceDE w:val="0"/>
        <w:autoSpaceDN w:val="0"/>
        <w:spacing w:before="264" w:after="0" w:line="264" w:lineRule="exact"/>
      </w:pPr>
      <w:r>
        <w:rPr>
          <w:rFonts w:ascii="Charis SIL Regular" w:eastAsia="Charis SIL Regular" w:hAnsi="Charis SIL Regular"/>
          <w:color w:val="000000"/>
        </w:rPr>
        <w:lastRenderedPageBreak/>
        <w:t>Fang knelt beside One-Eye, his own wounds throbbing in a dull ache. He wasn't unscathed. His fur was matted with blood, his body bruised and battered, a testament to the ferocity of their battle. But the physical pain paled in comparison to the emotional turmoil that gnawed at him. He had stared into the abyss of his father's legacy, and for a moment, he had felt its seductive pull. He had almost</w:t>
      </w:r>
      <w:r w:rsidR="00B22733">
        <w:rPr>
          <w:rFonts w:ascii="Charis SIL Regular" w:eastAsia="Charis SIL Regular" w:hAnsi="Charis SIL Regular"/>
          <w:color w:val="000000"/>
        </w:rPr>
        <w:t xml:space="preserve"> s</w:t>
      </w:r>
      <w:r>
        <w:rPr>
          <w:rFonts w:ascii="Charis SIL Regular" w:eastAsia="Charis SIL Regular" w:hAnsi="Charis SIL Regular"/>
          <w:color w:val="000000"/>
        </w:rPr>
        <w:t>uccumbed to the same ruthlessness, the same unwavering devotion to power that had consumed his father. But in the end, he had chosen a different path, a path of redemption that had cost him dearly.</w:t>
      </w:r>
    </w:p>
    <w:p w14:paraId="6E9D92F8" w14:textId="3D0C1BCE" w:rsidR="002E7DEF" w:rsidRDefault="00000000">
      <w:pPr>
        <w:autoSpaceDE w:val="0"/>
        <w:autoSpaceDN w:val="0"/>
        <w:spacing w:before="264" w:after="0" w:line="264" w:lineRule="exact"/>
      </w:pPr>
      <w:r>
        <w:rPr>
          <w:rFonts w:ascii="Charis SIL Regular" w:eastAsia="Charis SIL Regular" w:hAnsi="Charis SIL Regular"/>
          <w:color w:val="000000"/>
        </w:rPr>
        <w:t>He looked at the crown, the obsidian shard glowing faintly against his chest. It was heavy, not just in weight, but in responsibility. It was a symbol not just of power, but of the immense burden he now carried, a burden that transcended the simple act of leading the pack. It was a b</w:t>
      </w:r>
      <w:r w:rsidR="00B22733">
        <w:rPr>
          <w:rFonts w:ascii="Charis SIL Regular" w:eastAsia="Charis SIL Regular" w:hAnsi="Charis SIL Regular"/>
          <w:color w:val="000000"/>
        </w:rPr>
        <w:t>u</w:t>
      </w:r>
      <w:r>
        <w:rPr>
          <w:rFonts w:ascii="Charis SIL Regular" w:eastAsia="Charis SIL Regular" w:hAnsi="Charis SIL Regular"/>
          <w:color w:val="000000"/>
        </w:rPr>
        <w:t>rden of legacy, of tradition, of the weight of centuries of history. He was the son of a traitor, and that stain would forever be a part of his identity, a mark that he could never fully erase. But he was also more than that. He was Fang, son of the mountains, a warrior who had found his own path, a path forged not in the fires of hatred, but in the crucible of sacrifice and redemption.</w:t>
      </w:r>
    </w:p>
    <w:p w14:paraId="2E1C2CA8" w14:textId="77872F05" w:rsidR="002E7DEF" w:rsidRDefault="00000000">
      <w:pPr>
        <w:autoSpaceDE w:val="0"/>
        <w:autoSpaceDN w:val="0"/>
        <w:spacing w:before="264" w:after="0" w:line="264" w:lineRule="exact"/>
      </w:pPr>
      <w:r>
        <w:rPr>
          <w:rFonts w:ascii="Charis SIL Regular" w:eastAsia="Charis SIL Regular" w:hAnsi="Charis SIL Regular"/>
          <w:color w:val="000000"/>
        </w:rPr>
        <w:t>As the sun broke through the clouds, painting the snow-covered peaks in a kaleidoscope of colors, Fang felt a profound shift within him. The anger, the hatred, the burning desire for revenge—all of it began to recede, replaced by a quiet acceptance, a sense of profound peace. He had won the battle, but he had also won something far more significant. He had won the battle within himself, the battle against the shadow of his father's legacy. He had claimed his birthright, not through brute force, but through an act of mercy that had redefined his character and reshaped the destiny of his pack.</w:t>
      </w:r>
    </w:p>
    <w:p w14:paraId="09E9E68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immediate; it was a slow, gradual </w:t>
      </w:r>
      <w:r>
        <w:br/>
      </w:r>
      <w:r>
        <w:rPr>
          <w:rFonts w:ascii="Charis SIL Regular" w:eastAsia="Charis SIL Regular" w:hAnsi="Charis SIL Regular"/>
          <w:color w:val="000000"/>
        </w:rPr>
        <w:t xml:space="preserve">process. The wolves, witnessing Fang's act of mercy, began to shift </w:t>
      </w:r>
      <w:r>
        <w:rPr>
          <w:rFonts w:ascii="Charis SIL Regular" w:eastAsia="Charis SIL Regular" w:hAnsi="Charis SIL Regular"/>
          <w:color w:val="000000"/>
        </w:rPr>
        <w:lastRenderedPageBreak/>
        <w:t xml:space="preserve">their allegiances. Gorok, his immense frame shaking with a mixture of awe and respect, approached Fang, his gruff voice surprisingly gentle as he offered his loyalty. Runa, her once-wary gaze softened with understanding, pledged her allegiance, her trust solidified by Fang’s act of selflessness. The older wolves, initially resistant to the change, slowly succumbed to the power of Fang’s leadership. The crown itself seemed to radiate an energy of healing and </w:t>
      </w:r>
      <w:r>
        <w:br/>
      </w:r>
      <w:r>
        <w:rPr>
          <w:rFonts w:ascii="Charis SIL Regular" w:eastAsia="Charis SIL Regular" w:hAnsi="Charis SIL Regular"/>
          <w:color w:val="000000"/>
        </w:rPr>
        <w:t>reconciliation. It pulsed faintly, its obsidian shard whispering tales of ancient wisdom, guiding the pack towards a new era of unity and understanding.</w:t>
      </w:r>
    </w:p>
    <w:p w14:paraId="0E18164C" w14:textId="77777777" w:rsidR="002E7DEF" w:rsidRDefault="002E7DEF">
      <w:pPr>
        <w:autoSpaceDE w:val="0"/>
        <w:autoSpaceDN w:val="0"/>
        <w:spacing w:after="210" w:line="220" w:lineRule="exact"/>
      </w:pPr>
    </w:p>
    <w:p w14:paraId="4D1C1562" w14:textId="77777777" w:rsidR="002E7DEF" w:rsidRDefault="00000000">
      <w:pPr>
        <w:autoSpaceDE w:val="0"/>
        <w:autoSpaceDN w:val="0"/>
        <w:spacing w:before="58" w:after="0" w:line="264" w:lineRule="exact"/>
      </w:pPr>
      <w:r>
        <w:rPr>
          <w:rFonts w:ascii="Charis SIL Regular" w:eastAsia="Charis SIL Regular" w:hAnsi="Charis SIL Regular"/>
          <w:color w:val="000000"/>
        </w:rPr>
        <w:t>The days that followed were not without challenge. One-Eye's injury was severe, and his recovery was slow and arduous. But Fang ensured that he received the best possible care, ensuring that his former enemy was treated with respect and compassion. This act, more than any other, solidified his position as alpha, solidifying the respect and trust of the pack. It wasn't merely an act of mercy, but a calculated move to demonstrate the new path of leadership he intended to forge. He would lead with strength, yes, but also with wisdom, empathy, and understanding.</w:t>
      </w:r>
    </w:p>
    <w:p w14:paraId="496D3E25" w14:textId="77777777" w:rsidR="002E7DEF" w:rsidRDefault="00000000">
      <w:pPr>
        <w:autoSpaceDE w:val="0"/>
        <w:autoSpaceDN w:val="0"/>
        <w:spacing w:before="264" w:after="0" w:line="264" w:lineRule="exact"/>
      </w:pPr>
      <w:r>
        <w:rPr>
          <w:rFonts w:ascii="Charis SIL Regular" w:eastAsia="Charis SIL Regular" w:hAnsi="Charis SIL Regular"/>
          <w:color w:val="000000"/>
        </w:rPr>
        <w:t>Fang's leadership was marked by a subtle but profound shift in the pack’s dynamics. The old, rigid traditions were not abolished, but adapted, refined, and tempered with compassion. The harsh laws were softened, replaced with a more nuanced understanding of justice and mercy. He fostered a culture of collaboration and mutual respect, creating a harmonious society where every wolf, regardless of their background or lineage, felt valued and respected.</w:t>
      </w:r>
    </w:p>
    <w:p w14:paraId="7EF600B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obsidian shard, a conduit to the ancient gods, became a focal point of the pack's newfound unity. It pulsed gently, radiating an energy that resonated with the collective spirit of the pack, </w:t>
      </w:r>
      <w:r>
        <w:br/>
      </w:r>
      <w:r>
        <w:rPr>
          <w:rFonts w:ascii="Charis SIL Regular" w:eastAsia="Charis SIL Regular" w:hAnsi="Charis SIL Regular"/>
          <w:color w:val="000000"/>
        </w:rPr>
        <w:lastRenderedPageBreak/>
        <w:t>strengthening their bond and guiding their actions. Fang, acting as its custodian, learned to tap into its power, using it to guide his decisions, to resolve conflicts, and to foster a sense of harmony within the pack.</w:t>
      </w:r>
    </w:p>
    <w:p w14:paraId="3E8615D7" w14:textId="77777777" w:rsidR="002E7DEF" w:rsidRDefault="00000000">
      <w:pPr>
        <w:autoSpaceDE w:val="0"/>
        <w:autoSpaceDN w:val="0"/>
        <w:spacing w:before="206" w:after="0" w:line="322" w:lineRule="exact"/>
      </w:pPr>
      <w:r>
        <w:rPr>
          <w:rFonts w:ascii="Charis SIL Regular" w:eastAsia="Charis SIL Regular" w:hAnsi="Charis SIL Regular"/>
          <w:color w:val="000000"/>
        </w:rPr>
        <w:t>His father's shadow still lingered, but it no longer controlled him.</w:t>
      </w:r>
    </w:p>
    <w:p w14:paraId="3900BD23" w14:textId="77777777" w:rsidR="002E7DEF" w:rsidRDefault="00000000">
      <w:pPr>
        <w:autoSpaceDE w:val="0"/>
        <w:autoSpaceDN w:val="0"/>
        <w:spacing w:before="58" w:after="0" w:line="264" w:lineRule="exact"/>
      </w:pPr>
      <w:r>
        <w:rPr>
          <w:rFonts w:ascii="Charis SIL Regular" w:eastAsia="Charis SIL Regular" w:hAnsi="Charis SIL Regular"/>
          <w:color w:val="000000"/>
        </w:rPr>
        <w:t>He had transcended it, accepting it as a part of his past, but not allowing it to define his future. He had earned his redemption, not through absolution, but through the arduous path of self-discovery, forging a new identity, a new legacy, one that would be defined not by the sins of his father, but by the choices he made in the present.</w:t>
      </w:r>
    </w:p>
    <w:p w14:paraId="7E9B0E65" w14:textId="4A4B94CC" w:rsidR="002E7DEF" w:rsidRDefault="00000000" w:rsidP="00B22733">
      <w:pPr>
        <w:autoSpaceDE w:val="0"/>
        <w:autoSpaceDN w:val="0"/>
        <w:spacing w:before="264" w:after="0" w:line="264" w:lineRule="exact"/>
        <w:ind w:right="144"/>
      </w:pPr>
      <w:r>
        <w:rPr>
          <w:rFonts w:ascii="Charis SIL Regular" w:eastAsia="Charis SIL Regular" w:hAnsi="Charis SIL Regular"/>
          <w:color w:val="000000"/>
        </w:rPr>
        <w:t xml:space="preserve">The white mountains, once a symbol of his isolation, now </w:t>
      </w:r>
      <w:r>
        <w:br/>
      </w:r>
      <w:r>
        <w:rPr>
          <w:rFonts w:ascii="Charis SIL Regular" w:eastAsia="Charis SIL Regular" w:hAnsi="Charis SIL Regular"/>
          <w:color w:val="000000"/>
        </w:rPr>
        <w:t>represented the culmination of his journey. The crown, initially a source of conflict, now shone as a symbol of hope and unity. Fang, son of a traitor, had become Fang, the alpha, a leader who had forged a new path, one where strength, compassion, and justice would coexist, a testament to the transformative power of sacrifice</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and the enduring strength of redemption. His journey was far from over, but he walked the path forward not with fear, but with a quiet confidence, the quiet strength of a leader who had earned his place, not through violence, but through the profound act of mercy that had forever changed his life and the life of his pack. The whispers of the ancient gods were no longer threats, but promises – promises of a brighter future, a future forged in the fires of sacrifice and the enduring strength of redemption. The snow-covered peaks held silent witness to his transformation, a testament to the resilience of the spirit and the power of choosing a different path, even when the weight of the world presses down.</w:t>
      </w:r>
    </w:p>
    <w:p w14:paraId="1D842C15" w14:textId="77777777" w:rsidR="002E7DEF" w:rsidRDefault="002E7DEF">
      <w:pPr>
        <w:sectPr w:rsidR="002E7DEF">
          <w:pgSz w:w="8000" w:h="12000"/>
          <w:pgMar w:top="296" w:right="650" w:bottom="1440" w:left="660" w:header="720" w:footer="720" w:gutter="0"/>
          <w:cols w:space="720"/>
          <w:docGrid w:linePitch="360"/>
        </w:sectPr>
      </w:pPr>
    </w:p>
    <w:p w14:paraId="729BF0FA" w14:textId="77777777" w:rsidR="002E7DEF" w:rsidRDefault="002E7DEF">
      <w:pPr>
        <w:autoSpaceDE w:val="0"/>
        <w:autoSpaceDN w:val="0"/>
        <w:spacing w:after="224" w:line="220" w:lineRule="exact"/>
      </w:pPr>
    </w:p>
    <w:p w14:paraId="63788E5F" w14:textId="77777777" w:rsidR="002E7DEF" w:rsidRDefault="00000000">
      <w:pPr>
        <w:autoSpaceDE w:val="0"/>
        <w:autoSpaceDN w:val="0"/>
        <w:spacing w:after="0" w:line="330" w:lineRule="exact"/>
      </w:pPr>
      <w:r>
        <w:rPr>
          <w:rFonts w:ascii="Charis SIL Bold" w:eastAsia="Charis SIL Bold" w:hAnsi="Charis SIL Bold"/>
          <w:b/>
          <w:color w:val="000000"/>
        </w:rPr>
        <w:t>The Aftermath of the Battle</w:t>
      </w:r>
    </w:p>
    <w:p w14:paraId="22FAAD8D"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silence that followed the tumultuous clash was deafening. Only the wind whistling through the jagged peaks and the occasional drip of melting snow broke the stillness. The air, thick with the metallic tang of blood, carried the faint scent of pine and the </w:t>
      </w:r>
      <w:r>
        <w:br/>
      </w:r>
      <w:r>
        <w:rPr>
          <w:rFonts w:ascii="Charis SIL Regular" w:eastAsia="Charis SIL Regular" w:hAnsi="Charis SIL Regular"/>
          <w:color w:val="000000"/>
        </w:rPr>
        <w:t xml:space="preserve">sharper, more pungent aroma of fear slowly giving way to a </w:t>
      </w:r>
      <w:r>
        <w:br/>
      </w:r>
      <w:r>
        <w:rPr>
          <w:rFonts w:ascii="Charis SIL Regular" w:eastAsia="Charis SIL Regular" w:hAnsi="Charis SIL Regular"/>
          <w:color w:val="000000"/>
        </w:rPr>
        <w:t>cautious hope. One-Eye, his massive frame sprawled amongst the snow, was a stark reminder of the battle’s brutality. His chest rose and fell shallowly, a testament to the life clinging precariously to him. The wolves of the pack, initially frozen in a mixture of shock and apprehension, slowly began to approach, their movements hesitant, their eyes wide with a mixture of awe and uncertainty.</w:t>
      </w:r>
    </w:p>
    <w:p w14:paraId="05E0C84D"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his own wounds throbbing, knelt beside his former adversary. The obsidian crown, heavy with ancient power and the weight of expectation, rested against his chest, its obsidian shard pulsing faintly, a rhythm that echoed the tumultuous beat of his heart. He felt a weariness settle deep within him, a bone-deep fatigue that went beyond the physical exhaustion. The emotional toll of the conflict was far greater, a relentless pressure that threatened to crush him. He had stared into the abyss of his father’s legacy, and for a moment, he had glimpsed its seductive allure, the intoxicating promise of power unchecked by conscience. But he had resisted, choosing a path of mercy, a path that had cost him dearly. The sacrifice hadn't been easy; it had demanded a strength he hadn't known he possessed.</w:t>
      </w:r>
    </w:p>
    <w:p w14:paraId="1B70EFCB" w14:textId="192FA5DD" w:rsidR="002E7DEF" w:rsidRDefault="00000000">
      <w:pPr>
        <w:autoSpaceDE w:val="0"/>
        <w:autoSpaceDN w:val="0"/>
        <w:spacing w:before="264" w:after="0" w:line="264" w:lineRule="exact"/>
      </w:pPr>
      <w:r>
        <w:rPr>
          <w:rFonts w:ascii="Charis SIL Regular" w:eastAsia="Charis SIL Regular" w:hAnsi="Charis SIL Regular"/>
          <w:color w:val="000000"/>
        </w:rPr>
        <w:t xml:space="preserve">The wolves watched him with rapt attention, their collective breath misting in the frigid air. They were assessing him, gauging his character, weighing his actions against the ingrained traditions of the pack. Fang understood their scrutiny; his actions had challenged the </w:t>
      </w:r>
      <w:r>
        <w:rPr>
          <w:rFonts w:ascii="Charis SIL Regular" w:eastAsia="Charis SIL Regular" w:hAnsi="Charis SIL Regular"/>
          <w:color w:val="000000"/>
        </w:rPr>
        <w:lastRenderedPageBreak/>
        <w:t>very foundations of their society, a society built on unwavering loyalty, fierce retribution, and an absolute adherence to the ancient laws. He had chosen empathy over vengeance, mercy over retribution – a radical departure from the established order.</w:t>
      </w:r>
    </w:p>
    <w:p w14:paraId="3664FF82" w14:textId="51007259" w:rsidR="002E7DEF" w:rsidRDefault="00000000" w:rsidP="00B22733">
      <w:pPr>
        <w:autoSpaceDE w:val="0"/>
        <w:autoSpaceDN w:val="0"/>
        <w:spacing w:before="264" w:after="0" w:line="264" w:lineRule="exact"/>
      </w:pPr>
      <w:r>
        <w:rPr>
          <w:rFonts w:ascii="Charis SIL Regular" w:eastAsia="Charis SIL Regular" w:hAnsi="Charis SIL Regular"/>
          <w:color w:val="000000"/>
        </w:rPr>
        <w:t xml:space="preserve">Gorok, the largest and most formidable of the older wolves, </w:t>
      </w:r>
      <w:r>
        <w:br/>
      </w:r>
      <w:r>
        <w:rPr>
          <w:rFonts w:ascii="Charis SIL Regular" w:eastAsia="Charis SIL Regular" w:hAnsi="Charis SIL Regular"/>
          <w:color w:val="000000"/>
        </w:rPr>
        <w:t>approached slowly, his massive frame radiating an aura of cautious</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 xml:space="preserve">respect. He had been One-Eye's most loyal follower, a steadfast guardian of the ancient traditions. Yet, there was a flicker of something else in his eyes, a hesitant spark of curiosity, a willingness to consider the unexpected turn of events. He sniffed cautiously at Fang, then lowered his head, a gesture of submission that resonated with a surprising gentleness. "Alpha," </w:t>
      </w:r>
      <w:proofErr w:type="spellStart"/>
      <w:r>
        <w:rPr>
          <w:rFonts w:ascii="Charis SIL Regular" w:eastAsia="Charis SIL Regular" w:hAnsi="Charis SIL Regular"/>
          <w:color w:val="000000"/>
        </w:rPr>
        <w:t>Gorok</w:t>
      </w:r>
      <w:proofErr w:type="spellEnd"/>
      <w:r>
        <w:rPr>
          <w:rFonts w:ascii="Charis SIL Regular" w:eastAsia="Charis SIL Regular" w:hAnsi="Charis SIL Regular"/>
          <w:color w:val="000000"/>
        </w:rPr>
        <w:t xml:space="preserve"> rumbled, his voice surprisingly soft, the deep tones carrying an undercurrent of awe.</w:t>
      </w:r>
    </w:p>
    <w:p w14:paraId="5BAAE58F" w14:textId="77777777" w:rsidR="002E7DEF" w:rsidRDefault="00000000">
      <w:pPr>
        <w:autoSpaceDE w:val="0"/>
        <w:autoSpaceDN w:val="0"/>
        <w:spacing w:before="264" w:after="0" w:line="264" w:lineRule="exact"/>
      </w:pPr>
      <w:r>
        <w:rPr>
          <w:rFonts w:ascii="Charis SIL Regular" w:eastAsia="Charis SIL Regular" w:hAnsi="Charis SIL Regular"/>
          <w:color w:val="000000"/>
        </w:rPr>
        <w:t>One by one, the other wolves followed suit. Runa, her fur the color of freshly fallen snow, approached with her tail lowered but her eyes reflecting an understanding that transcended the brutal reality of the fight. She had witnessed Fang’s mercy, his willingness to spare One-Eye's life, despite the old alpha's relentless pursuit. This act of selflessness had chipped away at her ingrained loyalty to One-Eye, replaced by a newfound respect for the young warrior who had shown such unexpected compassion. Her pledge of loyalty wasn't a forced submission; it was a freely given homage to Fang’s unexpected leadership.</w:t>
      </w:r>
    </w:p>
    <w:p w14:paraId="463575C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news of the battle, and its unprecedented outcome, spread like wildfire. The whispers carried on the wind, weaving tales of Fang's victory and the astonishing act of mercy that had spared One-Eye's life. The surrounding tribes, initially apprehensive of the young alpha’s rise, now watched with a mixture of curiosity and wary respect. His leadership, far from being a reign of terror, was proving to be a period </w:t>
      </w:r>
      <w:r>
        <w:rPr>
          <w:rFonts w:ascii="Charis SIL Regular" w:eastAsia="Charis SIL Regular" w:hAnsi="Charis SIL Regular"/>
          <w:color w:val="000000"/>
        </w:rPr>
        <w:lastRenderedPageBreak/>
        <w:t>of unprecedented healing and reconciliation. The mountain, once stained crimson with blood, now bore witness to a nascent dawn.</w:t>
      </w:r>
    </w:p>
    <w:p w14:paraId="0BF4B43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winter that followed was harsh, but the pack endured, united under Fang’s compassionate rule. One-Eye's recovery was slow and arduous, punctuated by periods of intense pain and moments of quiet contemplation. Fang ensured that he received the best </w:t>
      </w:r>
      <w:r>
        <w:br/>
      </w:r>
      <w:r>
        <w:rPr>
          <w:rFonts w:ascii="Charis SIL Regular" w:eastAsia="Charis SIL Regular" w:hAnsi="Charis SIL Regular"/>
          <w:color w:val="000000"/>
        </w:rPr>
        <w:t xml:space="preserve">possible care, his compassion born not of weakness but of a </w:t>
      </w:r>
      <w:r>
        <w:br/>
      </w:r>
      <w:r>
        <w:rPr>
          <w:rFonts w:ascii="Charis SIL Regular" w:eastAsia="Charis SIL Regular" w:hAnsi="Charis SIL Regular"/>
          <w:color w:val="000000"/>
        </w:rPr>
        <w:t>profound understanding of the old alpha’s place within the fabric of the pack's history. This act of mercy wasn't merely a gesture of goodwill; it was a shrewd demonstration of leadership, a clear signal of the new era that was dawning.</w:t>
      </w:r>
    </w:p>
    <w:p w14:paraId="7E27DF6E" w14:textId="77777777" w:rsidR="002E7DEF" w:rsidRDefault="002E7DEF">
      <w:pPr>
        <w:autoSpaceDE w:val="0"/>
        <w:autoSpaceDN w:val="0"/>
        <w:spacing w:after="78" w:line="220" w:lineRule="exact"/>
      </w:pPr>
    </w:p>
    <w:p w14:paraId="5AB38ADA"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Fang's rule marked a profound shift in the pack’s dynamics. He didn't discard the ancient traditions; instead, he refined them, tempering their harshness with wisdom and compassion. The rigid laws were softened, replaced with a more nuanced understanding of justice, one that took into account the circumstances and the intent behind actions. He fostered a culture of collaboration, mutual respect, and open communication, forging a society where every wolf felt valued, regardless of their background or lineage. He encouraged education and the sharing of knowledge, striving to build a society based not just on strength but on wisdom and </w:t>
      </w:r>
      <w:r>
        <w:br/>
      </w:r>
      <w:r>
        <w:rPr>
          <w:rFonts w:ascii="Charis SIL Regular" w:eastAsia="Charis SIL Regular" w:hAnsi="Charis SIL Regular"/>
          <w:color w:val="000000"/>
        </w:rPr>
        <w:t>understanding.</w:t>
      </w:r>
    </w:p>
    <w:p w14:paraId="34E2ABD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obsidian crown, initially a source of conflict, became a symbol of the pack's newfound unity. Its obsidian shard radiated an energy of healing and reconciliation, strengthening their bonds and guiding their actions. Fang, as its custodian, learned to tap into its power, using it not as a tool of dominance but as a conduit for wisdom, a means of resolving disputes and fostering harmony. He used its energy to heal the wounded, both physically and emotionally, demonstrating the restorative power of compassion. The crown’s glow became a beacon </w:t>
      </w:r>
      <w:r>
        <w:rPr>
          <w:rFonts w:ascii="Charis SIL Regular" w:eastAsia="Charis SIL Regular" w:hAnsi="Charis SIL Regular"/>
          <w:color w:val="000000"/>
        </w:rPr>
        <w:lastRenderedPageBreak/>
        <w:t>of hope, a promise of a brighter future forged not in the fires of hatred, but in the embers of reconciliation.</w:t>
      </w:r>
    </w:p>
    <w:p w14:paraId="76E6CDA9" w14:textId="77777777" w:rsidR="002E7DEF" w:rsidRDefault="00000000">
      <w:pPr>
        <w:autoSpaceDE w:val="0"/>
        <w:autoSpaceDN w:val="0"/>
        <w:spacing w:before="264" w:after="0" w:line="264" w:lineRule="exact"/>
      </w:pPr>
      <w:r>
        <w:rPr>
          <w:rFonts w:ascii="Charis SIL Regular" w:eastAsia="Charis SIL Regular" w:hAnsi="Charis SIL Regular"/>
          <w:color w:val="000000"/>
        </w:rPr>
        <w:t>Fang's reign wasn’t without its challenges. He faced opposition from those who clung to the old ways, those who saw his compassionate leadership as weakness. But he persevered, his authority rooted not in fear but in respect, his strength born not of brute force but of wisdom and unwavering resolve. His ability to balance strength and empathy proved to be his greatest asset, shaping him into a leader who commanded not merely obedience, but genuine loyalty.</w:t>
      </w:r>
    </w:p>
    <w:p w14:paraId="1ED0583E" w14:textId="2D85DCD5" w:rsidR="002E7DEF" w:rsidRDefault="00000000" w:rsidP="00B22733">
      <w:pPr>
        <w:autoSpaceDE w:val="0"/>
        <w:autoSpaceDN w:val="0"/>
        <w:spacing w:before="264" w:after="0" w:line="264" w:lineRule="exact"/>
      </w:pPr>
      <w:r>
        <w:rPr>
          <w:rFonts w:ascii="Charis SIL Regular" w:eastAsia="Charis SIL Regular" w:hAnsi="Charis SIL Regular"/>
          <w:color w:val="000000"/>
        </w:rPr>
        <w:t xml:space="preserve">The years passed, and Fang's legacy grew. He wasn't merely a leader; he was a symbol of change, a testament to the power of redemption. He had inherited his father’s legacy, but he had refused to be defined by it. Instead, he had created his </w:t>
      </w:r>
      <w:proofErr w:type="gramStart"/>
      <w:r>
        <w:rPr>
          <w:rFonts w:ascii="Charis SIL Regular" w:eastAsia="Charis SIL Regular" w:hAnsi="Charis SIL Regular"/>
          <w:color w:val="000000"/>
        </w:rPr>
        <w:t>own, a</w:t>
      </w:r>
      <w:proofErr w:type="gramEnd"/>
      <w:r>
        <w:rPr>
          <w:rFonts w:ascii="Charis SIL Regular" w:eastAsia="Charis SIL Regular" w:hAnsi="Charis SIL Regular"/>
          <w:color w:val="000000"/>
        </w:rPr>
        <w:t xml:space="preserve"> legacy founded on compassion, justice, and the unwavering belief in the power of transformation. The white mountains, once a symbol of isolation and sorrow, now represented the culmination of his journey, a testament to his resilience, his strength, and the enduring power of redemption. His was a story whispered on the wind, a tale</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of a son who transcended his father's shadow, finding his own path towards a future illuminated by the light of hope. The snow-covered peaks held silent witness to his enduring transformation, a testament to the power of choice, even when the weight of the past presses down heavily.</w:t>
      </w:r>
    </w:p>
    <w:p w14:paraId="39D60237" w14:textId="77777777" w:rsidR="002E7DEF" w:rsidRDefault="002E7DEF">
      <w:pPr>
        <w:sectPr w:rsidR="002E7DEF">
          <w:pgSz w:w="8000" w:h="12000"/>
          <w:pgMar w:top="296" w:right="646" w:bottom="1440" w:left="660" w:header="720" w:footer="720" w:gutter="0"/>
          <w:cols w:space="720"/>
          <w:docGrid w:linePitch="360"/>
        </w:sectPr>
      </w:pPr>
    </w:p>
    <w:p w14:paraId="621FBA97" w14:textId="77777777" w:rsidR="002E7DEF" w:rsidRDefault="002E7DEF">
      <w:pPr>
        <w:autoSpaceDE w:val="0"/>
        <w:autoSpaceDN w:val="0"/>
        <w:spacing w:after="224" w:line="220" w:lineRule="exact"/>
      </w:pPr>
    </w:p>
    <w:p w14:paraId="76461F0D" w14:textId="77777777" w:rsidR="002E7DEF" w:rsidRDefault="00000000">
      <w:pPr>
        <w:autoSpaceDE w:val="0"/>
        <w:autoSpaceDN w:val="0"/>
        <w:spacing w:after="0" w:line="330" w:lineRule="exact"/>
      </w:pPr>
      <w:r>
        <w:rPr>
          <w:rFonts w:ascii="Charis SIL Bold" w:eastAsia="Charis SIL Bold" w:hAnsi="Charis SIL Bold"/>
          <w:b/>
          <w:color w:val="000000"/>
        </w:rPr>
        <w:t>Fangs New Role</w:t>
      </w:r>
    </w:p>
    <w:p w14:paraId="7B221AA6" w14:textId="77777777" w:rsidR="002E7DEF" w:rsidRDefault="00000000">
      <w:pPr>
        <w:autoSpaceDE w:val="0"/>
        <w:autoSpaceDN w:val="0"/>
        <w:spacing w:before="286" w:after="0" w:line="264" w:lineRule="exact"/>
      </w:pPr>
      <w:r>
        <w:rPr>
          <w:rFonts w:ascii="Charis SIL Regular" w:eastAsia="Charis SIL Regular" w:hAnsi="Charis SIL Regular"/>
          <w:color w:val="000000"/>
        </w:rPr>
        <w:t>The obsidian crown, still warm from the lingering heat of the battle, pulsed faintly against Fang's chest. He felt its rhythm mirroring the erratic beat of his own heart, a constant reminder of the weight he now carried – the weight of leadership, the weight of expectation, the weight of a legacy he was determined to redefine. The wolves, once hesitant, now circled him, their eyes reflecting a mixture of awe and uncertainty. This was not merely the acceptance of a new alpha; it was the dawning of a new era.</w:t>
      </w:r>
    </w:p>
    <w:p w14:paraId="666545EB" w14:textId="77777777" w:rsidR="002E7DEF" w:rsidRDefault="00000000">
      <w:pPr>
        <w:autoSpaceDE w:val="0"/>
        <w:autoSpaceDN w:val="0"/>
        <w:spacing w:before="264" w:after="0" w:line="264" w:lineRule="exact"/>
      </w:pPr>
      <w:r>
        <w:rPr>
          <w:rFonts w:ascii="Charis SIL Regular" w:eastAsia="Charis SIL Regular" w:hAnsi="Charis SIL Regular"/>
          <w:color w:val="000000"/>
        </w:rPr>
        <w:t>The immediate aftermath of the battle demanded practical action. One-Eye, though alive, was gravely wounded. Fang, despite his own injuries, orchestrated the meticulous care of his former enemy. He delegated tasks with a calm authority that surprised even himself.</w:t>
      </w:r>
    </w:p>
    <w:p w14:paraId="56382CB3"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The wolves, accustomed to One-Eye’s brutal efficiency, found themselves responding to Fang’s quiet commands with an </w:t>
      </w:r>
      <w:r>
        <w:br/>
      </w:r>
      <w:r>
        <w:rPr>
          <w:rFonts w:ascii="Charis SIL Regular" w:eastAsia="Charis SIL Regular" w:hAnsi="Charis SIL Regular"/>
          <w:color w:val="000000"/>
        </w:rPr>
        <w:t>unfamiliar obedience born not of fear, but of a grudging respect for his unexpected compassion. He ensured One-Eye received the best medicinal herbs, the warmest shelter, and the most attentive care.</w:t>
      </w:r>
    </w:p>
    <w:p w14:paraId="4417B12F"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This was not an act of weakness, but a calculated move; a </w:t>
      </w:r>
      <w:r>
        <w:br/>
      </w:r>
      <w:r>
        <w:rPr>
          <w:rFonts w:ascii="Charis SIL Regular" w:eastAsia="Charis SIL Regular" w:hAnsi="Charis SIL Regular"/>
          <w:color w:val="000000"/>
        </w:rPr>
        <w:t>demonstration that his leadership would be different, that his reign wouldn't be built upon fear and dominance, but on a foundation of empathy and understanding.</w:t>
      </w:r>
    </w:p>
    <w:p w14:paraId="5BF52FF7" w14:textId="77777777" w:rsidR="002E7DEF" w:rsidRDefault="00000000">
      <w:pPr>
        <w:autoSpaceDE w:val="0"/>
        <w:autoSpaceDN w:val="0"/>
        <w:spacing w:before="264" w:after="0" w:line="264" w:lineRule="exact"/>
        <w:ind w:right="144"/>
        <w:jc w:val="center"/>
      </w:pPr>
      <w:r>
        <w:rPr>
          <w:rFonts w:ascii="Charis SIL Regular" w:eastAsia="Charis SIL Regular" w:hAnsi="Charis SIL Regular"/>
          <w:color w:val="000000"/>
        </w:rPr>
        <w:t>The healing process was slow and painstaking. One-Eye's recovery was marked by periods of agonizing pain and quiet introspection.</w:t>
      </w:r>
    </w:p>
    <w:p w14:paraId="683DF30A"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 xml:space="preserve">He remained silent for many days, observing Fang’s actions, his demeanor, and the way he interacted with the pack. Fang, in turn, allowed him this space, understanding the depth of the old alpha's </w:t>
      </w:r>
      <w:r>
        <w:rPr>
          <w:rFonts w:ascii="Charis SIL Regular" w:eastAsia="Charis SIL Regular" w:hAnsi="Charis SIL Regular"/>
          <w:color w:val="000000"/>
        </w:rPr>
        <w:lastRenderedPageBreak/>
        <w:t>internal struggle. He understood the need for One-Eye to reconcile his past actions with the unexpected turn of events, to accept his new role within the pack. This silence, far from being a tense standoff, became a period of quiet observation, a silent dialogue between two leaders, one ascending, the other grappling with the seismic shift in power.</w:t>
      </w:r>
    </w:p>
    <w:p w14:paraId="0CAC3726" w14:textId="29527E18" w:rsidR="002E7DEF" w:rsidRDefault="00000000" w:rsidP="00B22733">
      <w:pPr>
        <w:autoSpaceDE w:val="0"/>
        <w:autoSpaceDN w:val="0"/>
        <w:spacing w:before="264" w:after="0" w:line="264" w:lineRule="exact"/>
        <w:ind w:right="144"/>
        <w:jc w:val="center"/>
      </w:pPr>
      <w:r>
        <w:rPr>
          <w:rFonts w:ascii="Charis SIL Regular" w:eastAsia="Charis SIL Regular" w:hAnsi="Charis SIL Regular"/>
          <w:color w:val="000000"/>
        </w:rPr>
        <w:t>The whispers of Fang's victory and his unprecedented act of mercy travelled far beyond the White Mountains. Other wolf packs, once</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wary and distrustful, now sent emissaries to observe the new alpha.</w:t>
      </w:r>
    </w:p>
    <w:p w14:paraId="45CC63F4"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They came bearing gifts – rare herbs, prized pelts, and tokens of respect. They were intrigued by the tales of Fang’s leadership, a stark contrast to the brutal reign of his father and the unrelenting tyranny of One-Eye. They saw in Fang not a ruthless conqueror but a leader who embraced diplomacy, who valued wisdom over brute force. He received their emissaries with a calm demeanor, offering them food and shelter, engaging in respectful dialogue. He </w:t>
      </w:r>
      <w:r>
        <w:br/>
      </w:r>
      <w:r>
        <w:rPr>
          <w:rFonts w:ascii="Charis SIL Regular" w:eastAsia="Charis SIL Regular" w:hAnsi="Charis SIL Regular"/>
          <w:color w:val="000000"/>
        </w:rPr>
        <w:t>emphasized cooperation rather than conquest, building alliances that would strengthen his pack and ensure its survival in the harsh landscape of the White Mountains.</w:t>
      </w:r>
    </w:p>
    <w:p w14:paraId="4D23557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rule wasn't solely defined by acts of compassion. He also understood the importance of justice. He meticulously examined the pack’s ancient laws, identifying the areas where they were unjust or overly punitive. He proposed modifications, advocating for a more balanced system of justice, one that considered mitigating </w:t>
      </w:r>
      <w:r>
        <w:br/>
      </w:r>
      <w:r>
        <w:rPr>
          <w:rFonts w:ascii="Charis SIL Regular" w:eastAsia="Charis SIL Regular" w:hAnsi="Charis SIL Regular"/>
          <w:color w:val="000000"/>
        </w:rPr>
        <w:t xml:space="preserve">circumstances and intentions. This didn't diminish the gravity of wrongdoing; rather, it added layers of complexity and nuance. It was a system based not only on retribution but also on </w:t>
      </w:r>
      <w:r>
        <w:br/>
      </w:r>
      <w:r>
        <w:rPr>
          <w:rFonts w:ascii="Charis SIL Regular" w:eastAsia="Charis SIL Regular" w:hAnsi="Charis SIL Regular"/>
          <w:color w:val="000000"/>
        </w:rPr>
        <w:t xml:space="preserve">rehabilitation and reconciliation. He initiated a system of </w:t>
      </w:r>
      <w:r>
        <w:br/>
      </w:r>
      <w:r>
        <w:rPr>
          <w:rFonts w:ascii="Charis SIL Regular" w:eastAsia="Charis SIL Regular" w:hAnsi="Charis SIL Regular"/>
          <w:color w:val="000000"/>
        </w:rPr>
        <w:t>restorative justice, focusing on making amends and healing the wounds caused by conflicts. This progressive approach earned him respect even amongst the most hardened warriors of his pack.</w:t>
      </w:r>
    </w:p>
    <w:p w14:paraId="5F93920C"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His leadership extended beyond the realm of justice. He recognized the importance of education and the sharing of knowledge. He encouraged younger wolves to learn from the elders, fostering a culture of mentorship and mutual respect. He introduced new hunting techniques, focusing on efficiency and minimizing harm to the environment. He oversaw the construction of improved shelters, ensuring the pack was well-prepared for the harsh winters. He initiated a rigorous training program, focusing on both physical strength and strategic thinking, transforming the pack from a purely combative force into a well-rounded, resourceful community.</w:t>
      </w:r>
    </w:p>
    <w:p w14:paraId="7F63B6D7" w14:textId="7AF8C704" w:rsidR="002E7DEF" w:rsidRDefault="00000000" w:rsidP="00B22733">
      <w:pPr>
        <w:autoSpaceDE w:val="0"/>
        <w:autoSpaceDN w:val="0"/>
        <w:spacing w:before="264" w:after="0" w:line="264" w:lineRule="exact"/>
      </w:pPr>
      <w:r>
        <w:rPr>
          <w:rFonts w:ascii="Charis SIL Regular" w:eastAsia="Charis SIL Regular" w:hAnsi="Charis SIL Regular"/>
          <w:color w:val="000000"/>
        </w:rPr>
        <w:t xml:space="preserve">One of the most significant changes Fang introduced was the </w:t>
      </w:r>
      <w:r>
        <w:br/>
      </w:r>
      <w:r>
        <w:rPr>
          <w:rFonts w:ascii="Charis SIL Regular" w:eastAsia="Charis SIL Regular" w:hAnsi="Charis SIL Regular"/>
          <w:color w:val="000000"/>
        </w:rPr>
        <w:t>emphasis on communication. He encouraged open dialogue and the expression of differing viewpoints. This was a radical departure from the previous authoritarian structure, where obedience was</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enforced through fear. Fang fostered a culture of trust and transparency, empowering his pack members to contribute their ideas and participate in decision-making processes. This resulted in a more cohesive and collaborative pack, one where every member felt valued and respected, contributing to the overall well-being and success of their community.</w:t>
      </w:r>
    </w:p>
    <w:p w14:paraId="2F6A648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One-Eye’s eventual recovery marked a turning point. He was no longer a threat, but a respected elder, a living testament to Fang’s mercy and the transformative power of his leadership. He became a mentor of sorts, sharing his vast experience and knowledge, </w:t>
      </w:r>
      <w:r>
        <w:br/>
      </w:r>
      <w:r>
        <w:rPr>
          <w:rFonts w:ascii="Charis SIL Regular" w:eastAsia="Charis SIL Regular" w:hAnsi="Charis SIL Regular"/>
          <w:color w:val="000000"/>
        </w:rPr>
        <w:t xml:space="preserve">tempering Fang's youthful idealism with the wisdom gleaned from years of experience. His insight proved invaluable as Fang </w:t>
      </w:r>
      <w:r>
        <w:br/>
      </w:r>
      <w:r>
        <w:rPr>
          <w:rFonts w:ascii="Charis SIL Regular" w:eastAsia="Charis SIL Regular" w:hAnsi="Charis SIL Regular"/>
          <w:color w:val="000000"/>
        </w:rPr>
        <w:t>navigated the complexities of leading the pack through times of both prosperity and adversity. Their relationship evolved into one of mutual respect, a complex dynamic reflecting the nuanced transformation of the pack under Fang's leadership.</w:t>
      </w:r>
    </w:p>
    <w:p w14:paraId="1FA00DE0" w14:textId="3F3A1B3C"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As years passed, Fang’s legacy continued to grow. The obsidian crown, initially a symbol of conflict, became a beacon of hope, a testament to Fang's transformation and his vision for the pack. It pulsed with a gentle light, not the fierce energy of dominance, but a soft, healing radiance that permeated the entire pack. It was a symbol of unity, of shared purpose, of a future forged in the crucible of conflict but illuminated by the enduring power of compassion. He had inherited his father’s legacy, the shadow of betrayal, but he had refused to be defined by it. He had created a legacy of his own, a tale whispered on the wind, a testament to the enduring power of redemption, and the birth of a new era. The White Mountains, once a symbol of isolation and sorrow, now stood as a testament to his strength, his compassion, and his unwavering commitment to a future shaped by his vision of leadership.</w:t>
      </w:r>
    </w:p>
    <w:p w14:paraId="5A411AFF" w14:textId="77777777" w:rsidR="002E7DEF" w:rsidRDefault="002E7DEF">
      <w:pPr>
        <w:sectPr w:rsidR="002E7DEF">
          <w:pgSz w:w="8000" w:h="12000"/>
          <w:pgMar w:top="296" w:right="668" w:bottom="1440" w:left="660" w:header="720" w:footer="720" w:gutter="0"/>
          <w:cols w:space="720"/>
          <w:docGrid w:linePitch="360"/>
        </w:sectPr>
      </w:pPr>
    </w:p>
    <w:p w14:paraId="0EB59390" w14:textId="77777777" w:rsidR="002E7DEF" w:rsidRDefault="002E7DEF">
      <w:pPr>
        <w:autoSpaceDE w:val="0"/>
        <w:autoSpaceDN w:val="0"/>
        <w:spacing w:after="224" w:line="220" w:lineRule="exact"/>
      </w:pPr>
    </w:p>
    <w:p w14:paraId="66EAB681" w14:textId="77777777" w:rsidR="002E7DEF" w:rsidRDefault="00000000">
      <w:pPr>
        <w:autoSpaceDE w:val="0"/>
        <w:autoSpaceDN w:val="0"/>
        <w:spacing w:after="0" w:line="330" w:lineRule="exact"/>
      </w:pPr>
      <w:r>
        <w:rPr>
          <w:rFonts w:ascii="Charis SIL Bold" w:eastAsia="Charis SIL Bold" w:hAnsi="Charis SIL Bold"/>
          <w:b/>
          <w:color w:val="000000"/>
        </w:rPr>
        <w:t>The Rebuilding Begins</w:t>
      </w:r>
    </w:p>
    <w:p w14:paraId="55685FBC" w14:textId="5E2DDCAA" w:rsidR="002E7DEF" w:rsidRDefault="00000000">
      <w:pPr>
        <w:autoSpaceDE w:val="0"/>
        <w:autoSpaceDN w:val="0"/>
        <w:spacing w:before="286" w:after="0" w:line="264" w:lineRule="exact"/>
      </w:pPr>
      <w:r>
        <w:rPr>
          <w:rFonts w:ascii="Charis SIL Regular" w:eastAsia="Charis SIL Regular" w:hAnsi="Charis SIL Regular"/>
          <w:color w:val="000000"/>
        </w:rPr>
        <w:t xml:space="preserve">The immediate priority was shelter. The brutal battle had left many dens damaged, some completely destroyed. Winter was fast </w:t>
      </w:r>
      <w:r>
        <w:br/>
      </w:r>
      <w:r>
        <w:rPr>
          <w:rFonts w:ascii="Charis SIL Regular" w:eastAsia="Charis SIL Regular" w:hAnsi="Charis SIL Regular"/>
          <w:color w:val="000000"/>
        </w:rPr>
        <w:t>approaching, and the pack needed secure, warm places to rest and heal. Fang, guided by One-Eye's surprisingly detailed knowledge of the mountain's hidden caves and sheltered valleys, organized the wolves into efficient work crews. The younger, stronger wolves, under the supervision of experienced elders, hauled timber and stones, while others, under Fang's direct guidance, focused on repairing existing structures. He wasn't a brute like his father, or a coldly efficient leader like One-Eye. His approach was collaborative, encouraging discussion and innovative solutions. The pack, accustomed to strict hierarchies and silent obedience, initially hesitated, unsure of this new</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participatory style. But Fang's calm determination, his willingness to listen and learn from even the most junior members, gradually eroded their resistance. They learned that their contributions were valued, that their voices held weight, a profound change from the authoritarian rule they’d endured for generations.</w:t>
      </w:r>
    </w:p>
    <w:p w14:paraId="202D863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Food was another pressing concern. The recent battles had depleted the pack's hunting grounds, and winter’s scarcity loomed. Fang, remembering One-Eye's detailed knowledge of the mountain's hidden game trails and less-exploited hunting territories, sought his counsel. One-Eye, surprisingly willing to share his expertise, guided Fang to previously unknown locations rich in game. Fang, in return, shared his own innovative hunting techniques, learned from </w:t>
      </w:r>
      <w:r>
        <w:br/>
      </w:r>
      <w:r>
        <w:rPr>
          <w:rFonts w:ascii="Charis SIL Regular" w:eastAsia="Charis SIL Regular" w:hAnsi="Charis SIL Regular"/>
          <w:color w:val="000000"/>
        </w:rPr>
        <w:t>observing the smaller, more agile packs in the neighboring valleys.</w:t>
      </w:r>
    </w:p>
    <w:p w14:paraId="0D82BA6F" w14:textId="77777777" w:rsidR="002E7DEF" w:rsidRDefault="00000000">
      <w:pPr>
        <w:autoSpaceDE w:val="0"/>
        <w:autoSpaceDN w:val="0"/>
        <w:spacing w:before="60" w:after="0" w:line="264" w:lineRule="exact"/>
        <w:ind w:right="432"/>
      </w:pPr>
      <w:r>
        <w:rPr>
          <w:rFonts w:ascii="Charis SIL Regular" w:eastAsia="Charis SIL Regular" w:hAnsi="Charis SIL Regular"/>
          <w:color w:val="000000"/>
        </w:rPr>
        <w:t>This collaboration forged an unexpected bond between them, solidifying the foundation of trust established during One-Eye's recovery. The hunting parties returned with bountiful hauls, demonstrating Fang's capacity to adapt and his ability to bring together different skillsets for the greater good of the pack.</w:t>
      </w:r>
    </w:p>
    <w:p w14:paraId="29724CEE" w14:textId="41EE67B6" w:rsidR="002E7DEF" w:rsidRDefault="00000000" w:rsidP="00B22733">
      <w:pPr>
        <w:autoSpaceDE w:val="0"/>
        <w:autoSpaceDN w:val="0"/>
        <w:spacing w:before="264" w:after="0" w:line="264" w:lineRule="exact"/>
        <w:ind w:right="144"/>
      </w:pPr>
      <w:r>
        <w:rPr>
          <w:rFonts w:ascii="Charis SIL Regular" w:eastAsia="Charis SIL Regular" w:hAnsi="Charis SIL Regular"/>
          <w:color w:val="000000"/>
        </w:rPr>
        <w:lastRenderedPageBreak/>
        <w:t>The rebuilding wasn't just physical; it involved restoring the pack's social fabric, shattered by years of internal conflict and external threats. Fang established a council of elders, including One-Eye, to advise him. This council represented a departure from the absolute</w:t>
      </w:r>
      <w:r w:rsidR="00B22733">
        <w:rPr>
          <w:rFonts w:ascii="Charis SIL Regular" w:eastAsia="Charis SIL Regular" w:hAnsi="Charis SIL Regular"/>
          <w:color w:val="000000"/>
        </w:rPr>
        <w:t xml:space="preserve"> </w:t>
      </w:r>
      <w:r>
        <w:rPr>
          <w:rFonts w:ascii="Charis SIL Regular" w:eastAsia="Charis SIL Regular" w:hAnsi="Charis SIL Regular"/>
          <w:color w:val="000000"/>
        </w:rPr>
        <w:t xml:space="preserve">authority of </w:t>
      </w:r>
      <w:proofErr w:type="gramStart"/>
      <w:r>
        <w:rPr>
          <w:rFonts w:ascii="Charis SIL Regular" w:eastAsia="Charis SIL Regular" w:hAnsi="Charis SIL Regular"/>
          <w:color w:val="000000"/>
        </w:rPr>
        <w:t>past</w:t>
      </w:r>
      <w:proofErr w:type="gramEnd"/>
      <w:r>
        <w:rPr>
          <w:rFonts w:ascii="Charis SIL Regular" w:eastAsia="Charis SIL Regular" w:hAnsi="Charis SIL Regular"/>
          <w:color w:val="000000"/>
        </w:rPr>
        <w:t xml:space="preserve"> alphas; it was a forum for discussion, debate, and collective decision-making. The younger wolves, initially </w:t>
      </w:r>
      <w:r>
        <w:br/>
      </w:r>
      <w:r>
        <w:rPr>
          <w:rFonts w:ascii="Charis SIL Regular" w:eastAsia="Charis SIL Regular" w:hAnsi="Charis SIL Regular"/>
          <w:color w:val="000000"/>
        </w:rPr>
        <w:t xml:space="preserve">marginalized, were gradually integrated into the pack's governance. Fang instituted a mentoring program, pairing experienced hunters with younger ones, fostering a culture of shared knowledge and mutual respect. He encouraged storytelling, preserving the pack’s history and traditions, ensuring that lessons from the past weren't lost. He actively sought to heal the wounds of the past, </w:t>
      </w:r>
      <w:r>
        <w:br/>
      </w:r>
      <w:r>
        <w:rPr>
          <w:rFonts w:ascii="Charis SIL Regular" w:eastAsia="Charis SIL Regular" w:hAnsi="Charis SIL Regular"/>
          <w:color w:val="000000"/>
        </w:rPr>
        <w:t>acknowledging the injustices committed under his father and One-Eye's rule. He promoted forgiveness, not as a sign of weakness but as a crucial step towards reconciliation and healing.</w:t>
      </w:r>
    </w:p>
    <w:p w14:paraId="20FE0088"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wasn't without challenges. Some wolves, hardened by years of brutal competition and conflict, found it difficult to adapt to Fang's more compassionate leadership style. There was </w:t>
      </w:r>
      <w:r>
        <w:br/>
      </w:r>
      <w:r>
        <w:rPr>
          <w:rFonts w:ascii="Charis SIL Regular" w:eastAsia="Charis SIL Regular" w:hAnsi="Charis SIL Regular"/>
          <w:color w:val="000000"/>
        </w:rPr>
        <w:t>resistance, suspicion, and occasional outbreaks of dissent. Fang addressed these challenges with patience, understanding, and a willingness to compromise. He didn't suppress opposition; instead, he engaged with it, seeking to understand the underlying concerns and address them fairly. He consistently demonstrated that his strength lay not in intimidation but in his ability to listen, learn, and build consensus.</w:t>
      </w:r>
    </w:p>
    <w:p w14:paraId="4B67327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challenges extended beyond the pack itself. News of Fang’s ascendance and his unusual methods of leadership reached </w:t>
      </w:r>
      <w:r>
        <w:br/>
      </w:r>
      <w:r>
        <w:rPr>
          <w:rFonts w:ascii="Charis SIL Regular" w:eastAsia="Charis SIL Regular" w:hAnsi="Charis SIL Regular"/>
          <w:color w:val="000000"/>
        </w:rPr>
        <w:t xml:space="preserve">neighboring packs. Some were wary, suspicious of this young alpha who defied the traditional order. Others were intrigued, drawn to the promise of a more collaborative and just system. Fang, mindful of the precarious balance of power in the White Mountains, pursued a policy of cautious engagement. He sent emissaries to neighboring packs, carrying gifts and proposals for mutual cooperation. He wasn't seeking conquest; he was seeking alliances. He understood that a strong, united </w:t>
      </w:r>
      <w:r>
        <w:rPr>
          <w:rFonts w:ascii="Charis SIL Regular" w:eastAsia="Charis SIL Regular" w:hAnsi="Charis SIL Regular"/>
          <w:color w:val="000000"/>
        </w:rPr>
        <w:lastRenderedPageBreak/>
        <w:t>alliance could better withstand the harsh realities of the White Mountains and protect their shared territories.</w:t>
      </w:r>
    </w:p>
    <w:p w14:paraId="510860B0"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One significant obstacle was the legacy of his father, the infamous traitorous Fang. This shadow hung heavy over the pack, fueling mistrust and skepticism towards Fang's leadership. To address this, Fang didn't try to erase his father's history; instead, he </w:t>
      </w:r>
      <w:r>
        <w:br/>
      </w:r>
      <w:r>
        <w:rPr>
          <w:rFonts w:ascii="Charis SIL Regular" w:eastAsia="Charis SIL Regular" w:hAnsi="Charis SIL Regular"/>
          <w:color w:val="000000"/>
        </w:rPr>
        <w:t>acknowledged it openly and honestly. He spoke about his father's</w:t>
      </w:r>
    </w:p>
    <w:p w14:paraId="49722F21" w14:textId="77777777" w:rsidR="002E7DEF" w:rsidRDefault="002E7DEF">
      <w:pPr>
        <w:sectPr w:rsidR="002E7DEF">
          <w:pgSz w:w="8000" w:h="12000"/>
          <w:pgMar w:top="296" w:right="662" w:bottom="394" w:left="660" w:header="720" w:footer="720" w:gutter="0"/>
          <w:cols w:space="720"/>
          <w:docGrid w:linePitch="360"/>
        </w:sectPr>
      </w:pPr>
    </w:p>
    <w:p w14:paraId="3C86F41C" w14:textId="77777777" w:rsidR="002E7DEF" w:rsidRDefault="002E7DEF">
      <w:pPr>
        <w:autoSpaceDE w:val="0"/>
        <w:autoSpaceDN w:val="0"/>
        <w:spacing w:after="78" w:line="220" w:lineRule="exact"/>
      </w:pPr>
    </w:p>
    <w:p w14:paraId="204F97F6"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mistakes, his betrayals, and the consequences of his actions. But he also emphasized his commitment to a different path, a path of redemption and justice. He appealed to the wolves' sense of </w:t>
      </w:r>
      <w:r>
        <w:br/>
      </w:r>
      <w:r>
        <w:rPr>
          <w:rFonts w:ascii="Charis SIL Regular" w:eastAsia="Charis SIL Regular" w:hAnsi="Charis SIL Regular"/>
          <w:color w:val="000000"/>
        </w:rPr>
        <w:t xml:space="preserve">community and shared history, urging them to move beyond the past and build a better future together. This honesty, this </w:t>
      </w:r>
      <w:r>
        <w:br/>
      </w:r>
      <w:r>
        <w:rPr>
          <w:rFonts w:ascii="Charis SIL Regular" w:eastAsia="Charis SIL Regular" w:hAnsi="Charis SIL Regular"/>
          <w:color w:val="000000"/>
        </w:rPr>
        <w:t>willingness to confront the uncomfortable truths of his heritage, earned him a grudging respect, gradually dismantling the mistrust that clung to his name.</w:t>
      </w:r>
    </w:p>
    <w:p w14:paraId="28857E47"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rebuilding process was a marathon, not a sprint. It was a journey of healing, reconciliation, and collective growth. Fang's leadership was characterized not by brute force, but by patience, empathy, and a vision of a more just and harmonious community. He encouraged open dialogue, fostering a sense of shared purpose and community. He established a system of restorative justice, focused on healing and reconciliation rather than simple </w:t>
      </w:r>
      <w:r>
        <w:br/>
      </w:r>
      <w:r>
        <w:rPr>
          <w:rFonts w:ascii="Charis SIL Regular" w:eastAsia="Charis SIL Regular" w:hAnsi="Charis SIL Regular"/>
          <w:color w:val="000000"/>
        </w:rPr>
        <w:t>punishment. He promoted education, sharing knowledge and skills across generations. He encouraged innovation, seeking new and better ways of doing things. He fostered a culture of respect, dignity, and mutual support.</w:t>
      </w:r>
    </w:p>
    <w:p w14:paraId="244A2F5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and the first snows dusted the White </w:t>
      </w:r>
      <w:r>
        <w:br/>
      </w:r>
      <w:r>
        <w:rPr>
          <w:rFonts w:ascii="Charis SIL Regular" w:eastAsia="Charis SIL Regular" w:hAnsi="Charis SIL Regular"/>
          <w:color w:val="000000"/>
        </w:rPr>
        <w:t xml:space="preserve">Mountains, a subtle transformation had taken place within the pack. The scars of battle remained, but they were slowly fading, replaced by the burgeoning signs of a new era. The obsidian crown, no longer a symbol of conflict and bloodshed, pulsated with a new, gentler light, a testament to the pack’s rebirth. It represented not just Fang's claim to power, but the collective effort of rebuilding, reconciliation, and the shared commitment to a future forged in compassion and justice. The mountain itself seemed to resonate with this change; the howl of the wolves carried a new note, a harmony born of unity and hope, a song of a new legacy taking shape. The path ahead remained challenging, but the pack, united under Fang's leadership, faced the future with newfound strength, resilience, and hope for a brighter tomorrow. The rebuilding was far from complete; but the foundations for a stronger, </w:t>
      </w:r>
      <w:r>
        <w:rPr>
          <w:rFonts w:ascii="Charis SIL Regular" w:eastAsia="Charis SIL Regular" w:hAnsi="Charis SIL Regular"/>
          <w:color w:val="000000"/>
        </w:rPr>
        <w:lastRenderedPageBreak/>
        <w:t>more just, and more compassionate future had been laid, a legacy far more worthy than the shadow of his father.</w:t>
      </w:r>
    </w:p>
    <w:p w14:paraId="4D067292" w14:textId="77777777" w:rsidR="002E7DEF" w:rsidRDefault="002E7DEF">
      <w:pPr>
        <w:sectPr w:rsidR="002E7DEF">
          <w:pgSz w:w="8000" w:h="12000"/>
          <w:pgMar w:top="296" w:right="640" w:bottom="658" w:left="660" w:header="720" w:footer="720" w:gutter="0"/>
          <w:cols w:space="720"/>
          <w:docGrid w:linePitch="360"/>
        </w:sectPr>
      </w:pPr>
    </w:p>
    <w:p w14:paraId="0B6628B4" w14:textId="77777777" w:rsidR="002E7DEF" w:rsidRDefault="002E7DEF">
      <w:pPr>
        <w:autoSpaceDE w:val="0"/>
        <w:autoSpaceDN w:val="0"/>
        <w:spacing w:after="224" w:line="220" w:lineRule="exact"/>
      </w:pPr>
    </w:p>
    <w:p w14:paraId="693436D0" w14:textId="77777777" w:rsidR="002E7DEF" w:rsidRDefault="00000000">
      <w:pPr>
        <w:autoSpaceDE w:val="0"/>
        <w:autoSpaceDN w:val="0"/>
        <w:spacing w:after="0" w:line="330" w:lineRule="exact"/>
      </w:pPr>
      <w:r>
        <w:rPr>
          <w:rFonts w:ascii="Charis SIL Bold" w:eastAsia="Charis SIL Bold" w:hAnsi="Charis SIL Bold"/>
          <w:b/>
          <w:color w:val="000000"/>
        </w:rPr>
        <w:t>The Crowns Influence</w:t>
      </w:r>
    </w:p>
    <w:p w14:paraId="1327B6F6"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The obsidian crown, resting upon Fang's brow, pulsed with a faint, inner light. It wasn't the fierce, demanding glow it had exhibited during the battles, the stark, cold luminescence of pure power.</w:t>
      </w:r>
    </w:p>
    <w:p w14:paraId="75A2B655" w14:textId="77777777" w:rsidR="002E7DEF" w:rsidRDefault="00000000">
      <w:pPr>
        <w:autoSpaceDE w:val="0"/>
        <w:autoSpaceDN w:val="0"/>
        <w:spacing w:before="60" w:after="0" w:line="264" w:lineRule="exact"/>
      </w:pPr>
      <w:r>
        <w:rPr>
          <w:rFonts w:ascii="Charis SIL Regular" w:eastAsia="Charis SIL Regular" w:hAnsi="Charis SIL Regular"/>
          <w:color w:val="000000"/>
        </w:rPr>
        <w:t>Now, it radiated a softer warmth, a gentle hum that seemed to resonate with the very heartbeat of the White Mountains. This shift mirrored the transformation within the pack, a subtle but profound change that had begun with Fang's leadership and the shared efforts of rebuilding.</w:t>
      </w:r>
    </w:p>
    <w:p w14:paraId="7E39D93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crown's influence extended beyond the pack's internal </w:t>
      </w:r>
      <w:r>
        <w:br/>
      </w:r>
      <w:r>
        <w:rPr>
          <w:rFonts w:ascii="Charis SIL Regular" w:eastAsia="Charis SIL Regular" w:hAnsi="Charis SIL Regular"/>
          <w:color w:val="000000"/>
        </w:rPr>
        <w:t>dynamics. The very landscape seemed to respond to its presence. The harsh, unforgiving terrain, previously marked by the scars of countless battles, began to soften, subtly. The snowmelt arrived earlier in the spring, nourishing the depleted hunting grounds with a renewed abundance. The game returned in greater numbers, their movements seemingly guided by an unseen hand. The once-barren valleys bloomed with an unexpected profusion of wildflowers, their vibrant colors a stark contrast to the monochrome landscape of the previous winters.</w:t>
      </w:r>
    </w:p>
    <w:p w14:paraId="0C4EA9B0" w14:textId="77777777" w:rsidR="002E7DEF" w:rsidRDefault="00000000">
      <w:pPr>
        <w:autoSpaceDE w:val="0"/>
        <w:autoSpaceDN w:val="0"/>
        <w:spacing w:before="264" w:after="0" w:line="264" w:lineRule="exact"/>
      </w:pPr>
      <w:r>
        <w:rPr>
          <w:rFonts w:ascii="Charis SIL Regular" w:eastAsia="Charis SIL Regular" w:hAnsi="Charis SIL Regular"/>
          <w:color w:val="000000"/>
        </w:rPr>
        <w:t>Even the weather patterns shifted. The brutal blizzards that had plagued the White Mountains for generations became less frequent, less severe. The winters, while still harsh, weren't the life-</w:t>
      </w:r>
      <w:r>
        <w:br/>
      </w:r>
      <w:r>
        <w:rPr>
          <w:rFonts w:ascii="Charis SIL Regular" w:eastAsia="Charis SIL Regular" w:hAnsi="Charis SIL Regular"/>
          <w:color w:val="000000"/>
        </w:rPr>
        <w:t xml:space="preserve">threatening trials they once were. This subtle change in the climate wasn't merely coincidental. The ancient legends spoke of the </w:t>
      </w:r>
      <w:r>
        <w:br/>
      </w:r>
      <w:r>
        <w:rPr>
          <w:rFonts w:ascii="Charis SIL Regular" w:eastAsia="Charis SIL Regular" w:hAnsi="Charis SIL Regular"/>
          <w:color w:val="000000"/>
        </w:rPr>
        <w:t>crown's connection to the mountain spirits, a bond that had been severed by generations of conflict and bloodshed. Now, with Fang's compassionate leadership and the pack's newfound unity, this connection was slowly being re-established. The crown, a conduit to the mountain's spiritual energy, was acting as a catalyst for healing and renewal.</w:t>
      </w:r>
    </w:p>
    <w:p w14:paraId="40D079E9"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renewal wasn't limited to the physical environment. The neighboring wolf packs, initially wary of Fang's unorthodox methods, began to experience a similar transformation. The emissaries Fang </w:t>
      </w:r>
      <w:r>
        <w:rPr>
          <w:rFonts w:ascii="Charis SIL Regular" w:eastAsia="Charis SIL Regular" w:hAnsi="Charis SIL Regular"/>
          <w:color w:val="000000"/>
        </w:rPr>
        <w:lastRenderedPageBreak/>
        <w:t xml:space="preserve">had sent returned with tales of renewed </w:t>
      </w:r>
      <w:r>
        <w:br/>
      </w:r>
      <w:r>
        <w:rPr>
          <w:rFonts w:ascii="Charis SIL Regular" w:eastAsia="Charis SIL Regular" w:hAnsi="Charis SIL Regular"/>
          <w:color w:val="000000"/>
        </w:rPr>
        <w:t>cooperation, of shared hunting grounds and mutual defense pacts.</w:t>
      </w:r>
    </w:p>
    <w:p w14:paraId="18E1C999" w14:textId="77777777" w:rsidR="002E7DEF" w:rsidRDefault="002E7DEF">
      <w:pPr>
        <w:sectPr w:rsidR="002E7DEF">
          <w:pgSz w:w="8000" w:h="12000"/>
          <w:pgMar w:top="442" w:right="652" w:bottom="364" w:left="660" w:header="720" w:footer="720" w:gutter="0"/>
          <w:cols w:space="720"/>
          <w:docGrid w:linePitch="360"/>
        </w:sectPr>
      </w:pPr>
    </w:p>
    <w:p w14:paraId="28FF9FEA" w14:textId="77777777" w:rsidR="002E7DEF" w:rsidRDefault="002E7DEF">
      <w:pPr>
        <w:autoSpaceDE w:val="0"/>
        <w:autoSpaceDN w:val="0"/>
        <w:spacing w:after="78" w:line="220" w:lineRule="exact"/>
      </w:pPr>
    </w:p>
    <w:p w14:paraId="71A6A9B9" w14:textId="77777777" w:rsidR="002E7DEF" w:rsidRDefault="00000000">
      <w:pPr>
        <w:autoSpaceDE w:val="0"/>
        <w:autoSpaceDN w:val="0"/>
        <w:spacing w:before="58" w:after="0" w:line="264" w:lineRule="exact"/>
      </w:pPr>
      <w:r>
        <w:rPr>
          <w:rFonts w:ascii="Charis SIL Regular" w:eastAsia="Charis SIL Regular" w:hAnsi="Charis SIL Regular"/>
          <w:color w:val="000000"/>
        </w:rPr>
        <w:t>The old grudges and rivalries, fueled by generations of conflict over resources and territory, began to fade, replaced by a newfound sense of common purpose. The crown's influence, it seemed, wasn't confined to the borders of Fang's pack. It was radiating outwards, spreading a wave of peace and prosperity throughout the White Mountains.</w:t>
      </w:r>
    </w:p>
    <w:p w14:paraId="21CA169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This wasn't to say that the path was without its obstacles. The scars of the past lingered; the memory of Fang’s father's treachery still cast a long shadow. There were whispers of discontent, moments of doubt, and the occasional flare-up of old rivalries. But Fang, guided by the crown's subtle influence and his own unwavering </w:t>
      </w:r>
      <w:r>
        <w:br/>
      </w:r>
      <w:r>
        <w:rPr>
          <w:rFonts w:ascii="Charis SIL Regular" w:eastAsia="Charis SIL Regular" w:hAnsi="Charis SIL Regular"/>
          <w:color w:val="000000"/>
        </w:rPr>
        <w:t>commitment to justice and compassion, managed to navigate these challenges with grace and wisdom. He didn't suppress dissent; instead, he listened, sought understanding, and fostered open dialogue. The crown’s subtle energy seemed to aid him in this process, enabling him to sense the underlying motivations and concerns of his pack members, guiding him towards solutions that fostered healing and reconciliation.</w:t>
      </w:r>
    </w:p>
    <w:p w14:paraId="60D2815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instance vividly illustrated the crown’s effect. A dispute arose between two factions of the pack over hunting territories. The tension was palpable, reminiscent of the conflicts that had plagued the pack for generations. Instead of resorting to force, Fang used the council of elders as a mediator, guiding them through a process of open dialogue and compromise. As the elders debated, the crown’s faint light intensified, seeming to illuminate the path towards a mutually beneficial solution. The wolves, sensing the crown's </w:t>
      </w:r>
      <w:r>
        <w:br/>
      </w:r>
      <w:r>
        <w:rPr>
          <w:rFonts w:ascii="Charis SIL Regular" w:eastAsia="Charis SIL Regular" w:hAnsi="Charis SIL Regular"/>
          <w:color w:val="000000"/>
        </w:rPr>
        <w:t xml:space="preserve">influence, found it easier to empathize with one another's </w:t>
      </w:r>
      <w:r>
        <w:br/>
      </w:r>
      <w:r>
        <w:rPr>
          <w:rFonts w:ascii="Charis SIL Regular" w:eastAsia="Charis SIL Regular" w:hAnsi="Charis SIL Regular"/>
          <w:color w:val="000000"/>
        </w:rPr>
        <w:t>perspectives, eventually reaching an agreement that satisfied both factions. This incident highlighted the crown’s capacity to not just influence the environment but to also enhance the pack's collective consciousness, fostering understanding and compassion.</w:t>
      </w:r>
    </w:p>
    <w:p w14:paraId="06B8CD9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changes weren't immediate, nor were they dramatic. They were subtle, gradual, and often imperceptible at first. But the cumulative effect was undeniable. The wolves, once driven by fear, hunger, and a </w:t>
      </w:r>
      <w:r>
        <w:rPr>
          <w:rFonts w:ascii="Charis SIL Regular" w:eastAsia="Charis SIL Regular" w:hAnsi="Charis SIL Regular"/>
          <w:color w:val="000000"/>
        </w:rPr>
        <w:lastRenderedPageBreak/>
        <w:t xml:space="preserve">ruthless struggle for survival, were beginning to embrace </w:t>
      </w:r>
      <w:r>
        <w:br/>
      </w:r>
      <w:r>
        <w:rPr>
          <w:rFonts w:ascii="Charis SIL Regular" w:eastAsia="Charis SIL Regular" w:hAnsi="Charis SIL Regular"/>
          <w:color w:val="000000"/>
        </w:rPr>
        <w:t>cooperation, compassion, and a shared commitment to the well-being of their community. The crown, a symbol of power and</w:t>
      </w:r>
    </w:p>
    <w:p w14:paraId="7AB2B073" w14:textId="77777777" w:rsidR="002E7DEF" w:rsidRDefault="002E7DEF">
      <w:pPr>
        <w:sectPr w:rsidR="002E7DEF">
          <w:pgSz w:w="8000" w:h="12000"/>
          <w:pgMar w:top="296" w:right="648" w:bottom="394" w:left="660" w:header="720" w:footer="720" w:gutter="0"/>
          <w:cols w:space="720"/>
          <w:docGrid w:linePitch="360"/>
        </w:sectPr>
      </w:pPr>
    </w:p>
    <w:p w14:paraId="34283340" w14:textId="77777777" w:rsidR="002E7DEF" w:rsidRDefault="002E7DEF">
      <w:pPr>
        <w:autoSpaceDE w:val="0"/>
        <w:autoSpaceDN w:val="0"/>
        <w:spacing w:after="78" w:line="220" w:lineRule="exact"/>
      </w:pPr>
    </w:p>
    <w:p w14:paraId="0542E151" w14:textId="77777777" w:rsidR="002E7DEF" w:rsidRDefault="00000000">
      <w:pPr>
        <w:autoSpaceDE w:val="0"/>
        <w:autoSpaceDN w:val="0"/>
        <w:spacing w:before="58" w:after="0" w:line="264" w:lineRule="exact"/>
        <w:ind w:right="432"/>
      </w:pPr>
      <w:r>
        <w:rPr>
          <w:rFonts w:ascii="Charis SIL Regular" w:eastAsia="Charis SIL Regular" w:hAnsi="Charis SIL Regular"/>
          <w:color w:val="000000"/>
        </w:rPr>
        <w:t>authority, was now a catalyst for positive change, a conduit for healing and renewal.</w:t>
      </w:r>
    </w:p>
    <w:p w14:paraId="71CA835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influence of the crown also extended to the spiritual realm. The ancient spirits of the White Mountains, once angered by the </w:t>
      </w:r>
      <w:r>
        <w:br/>
      </w:r>
      <w:r>
        <w:rPr>
          <w:rFonts w:ascii="Charis SIL Regular" w:eastAsia="Charis SIL Regular" w:hAnsi="Charis SIL Regular"/>
          <w:color w:val="000000"/>
        </w:rPr>
        <w:t xml:space="preserve">bloodshed and conflict, seemed to respond favorably to the pack's transformation. The legends whispered of ancient rituals performed beneath the light of the crown, rituals that strengthened the bond between the wolves and the mountain's spiritual guardians. These rituals, led by Fang and guided by the crown’s ethereal glow, </w:t>
      </w:r>
      <w:r>
        <w:br/>
      </w:r>
      <w:r>
        <w:rPr>
          <w:rFonts w:ascii="Charis SIL Regular" w:eastAsia="Charis SIL Regular" w:hAnsi="Charis SIL Regular"/>
          <w:color w:val="000000"/>
        </w:rPr>
        <w:t xml:space="preserve">involved offerings of food and prayer, acts of atonement for the past transgressions. The air vibrated with a palpable sense of spiritual renewal, a tangible connection between the physical and the </w:t>
      </w:r>
      <w:r>
        <w:br/>
      </w:r>
      <w:r>
        <w:rPr>
          <w:rFonts w:ascii="Charis SIL Regular" w:eastAsia="Charis SIL Regular" w:hAnsi="Charis SIL Regular"/>
          <w:color w:val="000000"/>
        </w:rPr>
        <w:t>spiritual worlds.</w:t>
      </w:r>
    </w:p>
    <w:p w14:paraId="011D932D"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crown wasn't a simple artifact; it was a living entity, a conduit to the ancient power that shaped the White Mountains. It responded to the intentions of its wearer, amplifying both their virtues and their flaws. In Fang's hands, it became a symbol of compassion, justice, and healing. His leadership, guided by the crown’s subtle influence, fostered a new era of prosperity and peace. The wolves, once divided and consumed by internal conflict, were united under his banner, their collective strength far exceeding the sum of their individual parts.</w:t>
      </w:r>
    </w:p>
    <w:p w14:paraId="66A3CE7B" w14:textId="77777777" w:rsidR="002E7DEF" w:rsidRDefault="00000000">
      <w:pPr>
        <w:autoSpaceDE w:val="0"/>
        <w:autoSpaceDN w:val="0"/>
        <w:spacing w:before="264" w:after="0" w:line="264" w:lineRule="exact"/>
      </w:pPr>
      <w:r>
        <w:rPr>
          <w:rFonts w:ascii="Charis SIL Regular" w:eastAsia="Charis SIL Regular" w:hAnsi="Charis SIL Regular"/>
          <w:color w:val="000000"/>
        </w:rPr>
        <w:t>The long winter that followed the battle proved to be the harshest in many generations. Yet, the pack survived, even thrived. The crown’s influence ensured a bountiful harvest, guiding the wolves to hidden reserves of food and shelter. The wolves, strengthened by their unity and guided by Fang's wisdom, faced the challenges of the season with resilience and hope. They learned to rely on each other, supporting each other through the hardships, their bonds strengthened by their shared experiences.</w:t>
      </w:r>
    </w:p>
    <w:p w14:paraId="35353A2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crown, it seemed, wasn’t just a symbol of power, but a mirror reflecting the soul of the pack. It responded to their unity, their compassion, and their shared commitment to a brighter future. As the </w:t>
      </w:r>
      <w:r>
        <w:rPr>
          <w:rFonts w:ascii="Charis SIL Regular" w:eastAsia="Charis SIL Regular" w:hAnsi="Charis SIL Regular"/>
          <w:color w:val="000000"/>
        </w:rPr>
        <w:lastRenderedPageBreak/>
        <w:t>snow melted and spring arrived, the White Mountains were transformed. The land healed, the game returned, and the pack, united under Fang’s compassionate leadership, faced the future with</w:t>
      </w:r>
    </w:p>
    <w:p w14:paraId="56058818" w14:textId="77777777" w:rsidR="002E7DEF" w:rsidRDefault="002E7DEF">
      <w:pPr>
        <w:sectPr w:rsidR="002E7DEF">
          <w:pgSz w:w="8000" w:h="12000"/>
          <w:pgMar w:top="296" w:right="642" w:bottom="394" w:left="660" w:header="720" w:footer="720" w:gutter="0"/>
          <w:cols w:space="720"/>
          <w:docGrid w:linePitch="360"/>
        </w:sectPr>
      </w:pPr>
    </w:p>
    <w:p w14:paraId="2D42DFF4" w14:textId="77777777" w:rsidR="002E7DEF" w:rsidRDefault="002E7DEF">
      <w:pPr>
        <w:autoSpaceDE w:val="0"/>
        <w:autoSpaceDN w:val="0"/>
        <w:spacing w:after="78" w:line="220" w:lineRule="exact"/>
      </w:pPr>
    </w:p>
    <w:p w14:paraId="7996684E"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a newfound strength and resilience. The obsidian crown, resting gently on Fang’s brow, pulsed with a soft, warm light, a testament to the remarkable transformation of the pack and the profound influence of the crown. The legacy of the traitorous Fang was </w:t>
      </w:r>
      <w:r>
        <w:br/>
      </w:r>
      <w:r>
        <w:rPr>
          <w:rFonts w:ascii="Charis SIL Regular" w:eastAsia="Charis SIL Regular" w:hAnsi="Charis SIL Regular"/>
          <w:color w:val="000000"/>
        </w:rPr>
        <w:t>fading, replaced by a new legacy, forged in the fires of adversity, tempered by compassion, and guided by the subtle, yet powerful, influence of the obsidian crown. The future remained uncertain, but for the first time in generations, the wolves of the White Mountains looked towards the horizon with hope, their hearts filled with the promise of a new dawn. The mountain itself seemed to breathe a sigh of relief, its ancient stones resonating with the harmony born of unity and compassion, a testament to the enduring power of hope and the transformative influence of a leader who dared to forge a new path, a path illuminated by the gentle glow of the obsidian crown.</w:t>
      </w:r>
    </w:p>
    <w:p w14:paraId="1A2C8248" w14:textId="77777777" w:rsidR="002E7DEF" w:rsidRDefault="002E7DEF">
      <w:pPr>
        <w:sectPr w:rsidR="002E7DEF">
          <w:pgSz w:w="8000" w:h="12000"/>
          <w:pgMar w:top="296" w:right="640" w:bottom="1440" w:left="660" w:header="720" w:footer="720" w:gutter="0"/>
          <w:cols w:space="720"/>
          <w:docGrid w:linePitch="360"/>
        </w:sectPr>
      </w:pPr>
    </w:p>
    <w:p w14:paraId="388EC711" w14:textId="77777777" w:rsidR="002E7DEF" w:rsidRDefault="002E7DEF">
      <w:pPr>
        <w:autoSpaceDE w:val="0"/>
        <w:autoSpaceDN w:val="0"/>
        <w:spacing w:after="224" w:line="220" w:lineRule="exact"/>
      </w:pPr>
    </w:p>
    <w:p w14:paraId="5877B8E2" w14:textId="77777777" w:rsidR="002E7DEF" w:rsidRDefault="00000000">
      <w:pPr>
        <w:autoSpaceDE w:val="0"/>
        <w:autoSpaceDN w:val="0"/>
        <w:spacing w:after="0" w:line="330" w:lineRule="exact"/>
      </w:pPr>
      <w:r>
        <w:rPr>
          <w:rFonts w:ascii="Charis SIL Bold" w:eastAsia="Charis SIL Bold" w:hAnsi="Charis SIL Bold"/>
          <w:b/>
          <w:color w:val="000000"/>
        </w:rPr>
        <w:t>OneEyes Fate</w:t>
      </w:r>
    </w:p>
    <w:p w14:paraId="03FC8A8D"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spring thaw arrived with a deceptive gentleness, melting the snow in slow, deliberate rivulets that snaked down the </w:t>
      </w:r>
      <w:r>
        <w:br/>
      </w:r>
      <w:r>
        <w:rPr>
          <w:rFonts w:ascii="Charis SIL Regular" w:eastAsia="Charis SIL Regular" w:hAnsi="Charis SIL Regular"/>
          <w:color w:val="000000"/>
        </w:rPr>
        <w:t>mountainside. It was a deceptive calm, a fragile peace that masked the lingering tension, the unspoken anxieties that still clung to the edges of the pack. The memory of One-Eye, the relentless alpha, the embodiment of unwavering loyalty and brutal retribution, cast a long shadow, even in the face of the burgeoning prosperity. His absence was a palpable presence, a void that echoed in the silent moments between the joyful howls of the reunited pack.</w:t>
      </w:r>
    </w:p>
    <w:p w14:paraId="0A5BEB8A"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Fang, the newly crowned alpha, felt the weight of this absence keenly. He had defeated One-Eye, yes, a victory etched in the blood-soaked snow of the final confrontation. But the victory felt hollow, tainted by the knowledge of the cost. One-Eye hadn’t been merely an antagonist; he had been a force of nature, a creature shaped by the unforgiving landscape and the harsh realities of survival. He had been a formidable opponent, but also, in his own twisted way, a leader who had protected his pack with fierce loyalty and unwavering dedication.</w:t>
      </w:r>
    </w:p>
    <w:p w14:paraId="0367B5F9" w14:textId="77777777" w:rsidR="002E7DEF" w:rsidRDefault="00000000">
      <w:pPr>
        <w:autoSpaceDE w:val="0"/>
        <w:autoSpaceDN w:val="0"/>
        <w:spacing w:before="264" w:after="0" w:line="264" w:lineRule="exact"/>
      </w:pPr>
      <w:r>
        <w:rPr>
          <w:rFonts w:ascii="Charis SIL Regular" w:eastAsia="Charis SIL Regular" w:hAnsi="Charis SIL Regular"/>
          <w:color w:val="000000"/>
        </w:rPr>
        <w:t>The final battle had been a clash of wills, a brutal dance of survival played out against the stark backdrop of the White Mountains.</w:t>
      </w:r>
    </w:p>
    <w:p w14:paraId="3CBCC4B5" w14:textId="77777777" w:rsidR="002E7DEF" w:rsidRDefault="00000000">
      <w:pPr>
        <w:autoSpaceDE w:val="0"/>
        <w:autoSpaceDN w:val="0"/>
        <w:spacing w:before="60" w:after="0" w:line="264" w:lineRule="exact"/>
      </w:pPr>
      <w:r>
        <w:rPr>
          <w:rFonts w:ascii="Charis SIL Regular" w:eastAsia="Charis SIL Regular" w:hAnsi="Charis SIL Regular"/>
          <w:color w:val="000000"/>
        </w:rPr>
        <w:t>Fang, guided by the crown's subtle yet powerful influence, had managed to outmaneuver One-Eye, exploiting a momentary lapse in the alpha's concentration. The crown's light, intensified by Fang's growing empathy, had seemed to disorient One-Eye, momentarily blinding him, granting Fang the crucial advantage he needed to deliver the final blow.</w:t>
      </w:r>
    </w:p>
    <w:p w14:paraId="30D336E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But it wasn't a clean kill. There was no triumphant roar, no savage display of dominance. Instead, there was a heavy silence, broken only by the wind whispering through the frozen peaks. One-Eye, mortally </w:t>
      </w:r>
      <w:r>
        <w:rPr>
          <w:rFonts w:ascii="Charis SIL Regular" w:eastAsia="Charis SIL Regular" w:hAnsi="Charis SIL Regular"/>
          <w:color w:val="000000"/>
        </w:rPr>
        <w:lastRenderedPageBreak/>
        <w:t>wounded, had retreated to his secluded den, a hidden sanctuary deep within the heart of the mountains. He had spent his final days alone, surrounded by the ghosts of his past, his memories flickering like dying embers in the harsh, cold air.</w:t>
      </w:r>
    </w:p>
    <w:p w14:paraId="31ED61DB" w14:textId="77777777" w:rsidR="002E7DEF" w:rsidRDefault="002E7DEF">
      <w:pPr>
        <w:sectPr w:rsidR="002E7DEF">
          <w:pgSz w:w="8000" w:h="12000"/>
          <w:pgMar w:top="442" w:right="672" w:bottom="498" w:left="660" w:header="720" w:footer="720" w:gutter="0"/>
          <w:cols w:space="720"/>
          <w:docGrid w:linePitch="360"/>
        </w:sectPr>
      </w:pPr>
    </w:p>
    <w:p w14:paraId="7ACFDBA8" w14:textId="77777777" w:rsidR="002E7DEF" w:rsidRDefault="002E7DEF">
      <w:pPr>
        <w:autoSpaceDE w:val="0"/>
        <w:autoSpaceDN w:val="0"/>
        <w:spacing w:after="78" w:line="220" w:lineRule="exact"/>
      </w:pPr>
    </w:p>
    <w:p w14:paraId="132AB8B7"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Fang, despite his victory, had felt a profound sense of sorrow. He had visited One-Eye's den, not in triumph, but in a gesture of somber respect. He found One-Eye lying amidst a bed of soft furs, his one remaining eye clouded with a mixture of regret and resignation. There was no hatred in his gaze, only a weary </w:t>
      </w:r>
      <w:r>
        <w:br/>
      </w:r>
      <w:r>
        <w:rPr>
          <w:rFonts w:ascii="Charis SIL Regular" w:eastAsia="Charis SIL Regular" w:hAnsi="Charis SIL Regular"/>
          <w:color w:val="000000"/>
        </w:rPr>
        <w:t>acceptance of his fate. He hadn't spoken, nor had he attempted to fight. He simply looked at Fang, a silent acknowledgment of the young alpha's triumph, a silent understanding of the cycle of life and death in the unforgiving wilderness.</w:t>
      </w:r>
    </w:p>
    <w:p w14:paraId="68FD018B" w14:textId="77777777" w:rsidR="002E7DEF" w:rsidRDefault="00000000">
      <w:pPr>
        <w:autoSpaceDE w:val="0"/>
        <w:autoSpaceDN w:val="0"/>
        <w:spacing w:before="264" w:after="0" w:line="264" w:lineRule="exact"/>
      </w:pPr>
      <w:r>
        <w:rPr>
          <w:rFonts w:ascii="Charis SIL Regular" w:eastAsia="Charis SIL Regular" w:hAnsi="Charis SIL Regular"/>
          <w:color w:val="000000"/>
        </w:rPr>
        <w:t>Before One-Eye’s final breath left him, a flicker of something akin to gratitude passed through his gaze. It wasn't forgiveness, not exactly, but a grudging acknowledgment that Fang had proved himself worthy of leading the pack. He hadn't slain One-Eye out of malice or bloodlust; he had done so out of necessity, to preserve the pack and prevent further bloodshed. One-Eye’s final, lingering glance seemed to convey an unspoken message; that the path Fang had chosen, a path of compassion and understanding, was perhaps a better path than the ruthless cycle of violence that had governed the pack for generations.</w:t>
      </w:r>
    </w:p>
    <w:p w14:paraId="4D31331F" w14:textId="77777777" w:rsidR="002E7DEF" w:rsidRDefault="00000000">
      <w:pPr>
        <w:autoSpaceDE w:val="0"/>
        <w:autoSpaceDN w:val="0"/>
        <w:spacing w:before="206" w:after="0" w:line="322" w:lineRule="exact"/>
      </w:pPr>
      <w:r>
        <w:rPr>
          <w:rFonts w:ascii="Charis SIL Regular" w:eastAsia="Charis SIL Regular" w:hAnsi="Charis SIL Regular"/>
          <w:color w:val="000000"/>
        </w:rPr>
        <w:t>Fang had laid the obsidian crown at One-Eye's side before leaving.</w:t>
      </w:r>
    </w:p>
    <w:p w14:paraId="73830F3D"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A gesture of respect, a silent offering to the fallen alpha, and </w:t>
      </w:r>
      <w:r>
        <w:br/>
      </w:r>
      <w:r>
        <w:rPr>
          <w:rFonts w:ascii="Charis SIL Regular" w:eastAsia="Charis SIL Regular" w:hAnsi="Charis SIL Regular"/>
          <w:color w:val="000000"/>
        </w:rPr>
        <w:t>perhaps, a subtle acknowledgment of the shared heritage that bound them together, despite their opposing paths. The crown, with its faint inner light, seemed to dim momentarily before resuming its gentle hum, a melancholic tribute to the fallen alpha.</w:t>
      </w:r>
    </w:p>
    <w:p w14:paraId="05EC955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news of One-Eye's death spread slowly through the pack, met with a mixture of relief and mourning. There was no celebration, no jubilant howls of victory. The wolves understood the gravity of the event, the loss of a formidable leader, a creature who had, despite his flaws, defended the pack with unwavering loyalty. There were whispered memories, shared tales of One-Eye's courage, his </w:t>
      </w:r>
      <w:r>
        <w:br/>
      </w:r>
      <w:r>
        <w:rPr>
          <w:rFonts w:ascii="Charis SIL Regular" w:eastAsia="Charis SIL Regular" w:hAnsi="Charis SIL Regular"/>
          <w:color w:val="000000"/>
        </w:rPr>
        <w:t xml:space="preserve">cunning, and his unwavering dedication to the ancestral laws. Even those who had been the victims of his wrath acknowledged his </w:t>
      </w:r>
      <w:r>
        <w:rPr>
          <w:rFonts w:ascii="Charis SIL Regular" w:eastAsia="Charis SIL Regular" w:hAnsi="Charis SIL Regular"/>
          <w:color w:val="000000"/>
        </w:rPr>
        <w:lastRenderedPageBreak/>
        <w:t>strength, his unwavering commitment to his pack, however brutally enforced.</w:t>
      </w:r>
    </w:p>
    <w:p w14:paraId="6029FFF2" w14:textId="77777777" w:rsidR="002E7DEF" w:rsidRDefault="00000000">
      <w:pPr>
        <w:autoSpaceDE w:val="0"/>
        <w:autoSpaceDN w:val="0"/>
        <w:spacing w:before="204" w:after="0" w:line="324" w:lineRule="exact"/>
      </w:pPr>
      <w:r>
        <w:rPr>
          <w:rFonts w:ascii="Charis SIL Regular" w:eastAsia="Charis SIL Regular" w:hAnsi="Charis SIL Regular"/>
          <w:color w:val="000000"/>
        </w:rPr>
        <w:t>Fang, in his new role as alpha, used this moment to foster unity. He</w:t>
      </w:r>
    </w:p>
    <w:p w14:paraId="464CE2D8" w14:textId="77777777" w:rsidR="002E7DEF" w:rsidRDefault="002E7DEF">
      <w:pPr>
        <w:sectPr w:rsidR="002E7DEF">
          <w:pgSz w:w="8000" w:h="12000"/>
          <w:pgMar w:top="296" w:right="650" w:bottom="394" w:left="660" w:header="720" w:footer="720" w:gutter="0"/>
          <w:cols w:space="720"/>
          <w:docGrid w:linePitch="360"/>
        </w:sectPr>
      </w:pPr>
    </w:p>
    <w:p w14:paraId="0EA762F2" w14:textId="77777777" w:rsidR="002E7DEF" w:rsidRDefault="002E7DEF">
      <w:pPr>
        <w:autoSpaceDE w:val="0"/>
        <w:autoSpaceDN w:val="0"/>
        <w:spacing w:after="78" w:line="220" w:lineRule="exact"/>
      </w:pPr>
    </w:p>
    <w:p w14:paraId="468B95A9" w14:textId="77777777" w:rsidR="002E7DEF" w:rsidRDefault="00000000">
      <w:pPr>
        <w:autoSpaceDE w:val="0"/>
        <w:autoSpaceDN w:val="0"/>
        <w:spacing w:before="58" w:after="0" w:line="264" w:lineRule="exact"/>
      </w:pPr>
      <w:r>
        <w:rPr>
          <w:rFonts w:ascii="Charis SIL Regular" w:eastAsia="Charis SIL Regular" w:hAnsi="Charis SIL Regular"/>
          <w:color w:val="000000"/>
        </w:rPr>
        <w:t>didn't shy away from the difficult emotions, the lingering grief, the memories of past conflicts. Instead, he encouraged open mourning, a period of respectful reflection for their fallen leader. He insisted on a respectful burial, a ceremony that acknowledged One-Eye's contribution to the pack's survival, even while condemning his methods.</w:t>
      </w:r>
    </w:p>
    <w:p w14:paraId="73F953A0"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ceremony was held beneath the watchful gaze of the White Mountains, under the pale glow of the late afternoon sun. Fang, alongside the elders of the pack, delivered a eulogy that was less a celebration of victory and more an acknowledgement of loss. He spoke of One-Eye's unwavering loyalty, his fierce protection of his pack, his dedication to the ancestral laws. He acknowledged the pain and suffering inflicted by One-Eye’s ruthlessness, but also highlighted the deep-seated love he held for his pack, a love that had driven his actions, even when those actions were cruel and unforgiving.</w:t>
      </w:r>
    </w:p>
    <w:p w14:paraId="3F0A1C28"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ceremony served as a powerful symbol of reconciliation, a testament to Fang's leadership and his commitment to healing the wounds of the past. The wolves, united in their grief and their shared history, began to confront the lingering shadows of the past, slowly accepting the reality of a new era, an era shaped not by violence and revenge, but by compassion and understanding.</w:t>
      </w:r>
    </w:p>
    <w:p w14:paraId="01E70E4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death of One-Eye marked a turning point, not just for the pack but for the entire region. The neighboring packs, who had </w:t>
      </w:r>
      <w:r>
        <w:br/>
      </w:r>
      <w:r>
        <w:rPr>
          <w:rFonts w:ascii="Charis SIL Regular" w:eastAsia="Charis SIL Regular" w:hAnsi="Charis SIL Regular"/>
          <w:color w:val="000000"/>
        </w:rPr>
        <w:t>previously lived in fear of One-Eye's power, began to approach Fang with newfound respect and a desire for cooperation. The reign of terror had ended, replaced by the promise of a new dawn, an era of peace and prosperity. The once-feared alpha had become a symbol of a bygone era, a reminder of the harsh realities of survival, but also a testament to the transformative power of forgiveness and understanding.</w:t>
      </w:r>
    </w:p>
    <w:p w14:paraId="181AF11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leadership, guided by the crown's subtle influence, fostered a climate of trust and collaboration. The old grudges and rivalries slowly </w:t>
      </w:r>
      <w:r>
        <w:rPr>
          <w:rFonts w:ascii="Charis SIL Regular" w:eastAsia="Charis SIL Regular" w:hAnsi="Charis SIL Regular"/>
          <w:color w:val="000000"/>
        </w:rPr>
        <w:lastRenderedPageBreak/>
        <w:t>faded, replaced by a shared commitment to the well-being of the community. The mountains, once stained with the blood of countless battles, began to heal, the scars of conflict slowly fading</w:t>
      </w:r>
    </w:p>
    <w:p w14:paraId="5CA0B808" w14:textId="77777777" w:rsidR="002E7DEF" w:rsidRDefault="002E7DEF">
      <w:pPr>
        <w:sectPr w:rsidR="002E7DEF">
          <w:pgSz w:w="8000" w:h="12000"/>
          <w:pgMar w:top="296" w:right="656" w:bottom="394" w:left="660" w:header="720" w:footer="720" w:gutter="0"/>
          <w:cols w:space="720"/>
          <w:docGrid w:linePitch="360"/>
        </w:sectPr>
      </w:pPr>
    </w:p>
    <w:p w14:paraId="1CC0FB3A" w14:textId="77777777" w:rsidR="002E7DEF" w:rsidRDefault="002E7DEF">
      <w:pPr>
        <w:autoSpaceDE w:val="0"/>
        <w:autoSpaceDN w:val="0"/>
        <w:spacing w:after="78" w:line="220" w:lineRule="exact"/>
      </w:pPr>
    </w:p>
    <w:p w14:paraId="32729E43" w14:textId="77777777" w:rsidR="002E7DEF" w:rsidRDefault="00000000">
      <w:pPr>
        <w:autoSpaceDE w:val="0"/>
        <w:autoSpaceDN w:val="0"/>
        <w:spacing w:after="0" w:line="322" w:lineRule="exact"/>
      </w:pPr>
      <w:r>
        <w:rPr>
          <w:rFonts w:ascii="Charis SIL Regular" w:eastAsia="Charis SIL Regular" w:hAnsi="Charis SIL Regular"/>
          <w:color w:val="000000"/>
        </w:rPr>
        <w:t>under the gentle touch of the spring thaw.</w:t>
      </w:r>
    </w:p>
    <w:p w14:paraId="722E410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legacy of One-Eye, though marred by brutality, ultimately served as a catalyst for positive change. His death became a symbol of the pack's collective willingness to move past the cycle of </w:t>
      </w:r>
      <w:r>
        <w:br/>
      </w:r>
      <w:r>
        <w:rPr>
          <w:rFonts w:ascii="Charis SIL Regular" w:eastAsia="Charis SIL Regular" w:hAnsi="Charis SIL Regular"/>
          <w:color w:val="000000"/>
        </w:rPr>
        <w:t xml:space="preserve">violence, to forge a new path guided by empathy and </w:t>
      </w:r>
      <w:r>
        <w:br/>
      </w:r>
      <w:r>
        <w:rPr>
          <w:rFonts w:ascii="Charis SIL Regular" w:eastAsia="Charis SIL Regular" w:hAnsi="Charis SIL Regular"/>
          <w:color w:val="000000"/>
        </w:rPr>
        <w:t xml:space="preserve">understanding. The path forward was still uncertain, full of </w:t>
      </w:r>
      <w:r>
        <w:br/>
      </w:r>
      <w:r>
        <w:rPr>
          <w:rFonts w:ascii="Charis SIL Regular" w:eastAsia="Charis SIL Regular" w:hAnsi="Charis SIL Regular"/>
          <w:color w:val="000000"/>
        </w:rPr>
        <w:t>challenges, but the wolves of the White Mountains, united under Fang's leadership, faced the future with a newfound strength and resilience, forever marked by the memory of One-Eye, a reminder of the past, but also an inspiration for the future. The mountains themselves seemed to sigh in relief, their ancient stones resonating with a new harmony, a testament to the enduring power of hope, reconciliation, and the transformative influence of a compassionate leader.</w:t>
      </w:r>
    </w:p>
    <w:p w14:paraId="7381E828" w14:textId="77777777" w:rsidR="002E7DEF" w:rsidRDefault="002E7DEF">
      <w:pPr>
        <w:sectPr w:rsidR="002E7DEF">
          <w:pgSz w:w="8000" w:h="12000"/>
          <w:pgMar w:top="296" w:right="646" w:bottom="1440" w:left="660" w:header="720" w:footer="720" w:gutter="0"/>
          <w:cols w:space="720"/>
          <w:docGrid w:linePitch="360"/>
        </w:sectPr>
      </w:pPr>
    </w:p>
    <w:p w14:paraId="59B44A54" w14:textId="77777777" w:rsidR="002E7DEF" w:rsidRDefault="002E7DEF">
      <w:pPr>
        <w:autoSpaceDE w:val="0"/>
        <w:autoSpaceDN w:val="0"/>
        <w:spacing w:after="224" w:line="220" w:lineRule="exact"/>
      </w:pPr>
    </w:p>
    <w:p w14:paraId="749465D5" w14:textId="77777777" w:rsidR="002E7DEF" w:rsidRDefault="00000000">
      <w:pPr>
        <w:autoSpaceDE w:val="0"/>
        <w:autoSpaceDN w:val="0"/>
        <w:spacing w:after="0" w:line="330" w:lineRule="exact"/>
      </w:pPr>
      <w:r>
        <w:rPr>
          <w:rFonts w:ascii="Charis SIL Bold" w:eastAsia="Charis SIL Bold" w:hAnsi="Charis SIL Bold"/>
          <w:b/>
          <w:color w:val="000000"/>
        </w:rPr>
        <w:t>A New Era Dawns</w:t>
      </w:r>
    </w:p>
    <w:p w14:paraId="7C139D1A"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below the jagged peaks of the White Mountains, cast long, dramatic shadows across the snow-dusted landscape. The air, crisp and clean after the thaw, carried the scent of pine and damp earth, a stark contrast to the lingering scent of blood that had permeated the air for so long. The pack, once </w:t>
      </w:r>
      <w:r>
        <w:br/>
      </w:r>
      <w:r>
        <w:rPr>
          <w:rFonts w:ascii="Charis SIL Regular" w:eastAsia="Charis SIL Regular" w:hAnsi="Charis SIL Regular"/>
          <w:color w:val="000000"/>
        </w:rPr>
        <w:t>fractured by fear and internal conflict, now moved with a newfound unity, a silent testament to the transformative power of Fang's leadership.</w:t>
      </w:r>
    </w:p>
    <w:p w14:paraId="177EF10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himself stood upon a rocky outcrop, the obsidian crown </w:t>
      </w:r>
      <w:r>
        <w:br/>
      </w:r>
      <w:r>
        <w:rPr>
          <w:rFonts w:ascii="Charis SIL Regular" w:eastAsia="Charis SIL Regular" w:hAnsi="Charis SIL Regular"/>
          <w:color w:val="000000"/>
        </w:rPr>
        <w:t xml:space="preserve">nestled comfortably against his forehead, its faint inner glow </w:t>
      </w:r>
      <w:r>
        <w:br/>
      </w:r>
      <w:r>
        <w:rPr>
          <w:rFonts w:ascii="Charis SIL Regular" w:eastAsia="Charis SIL Regular" w:hAnsi="Charis SIL Regular"/>
          <w:color w:val="000000"/>
        </w:rPr>
        <w:t xml:space="preserve">illuminating his face. He looked out over his domain, a vast expanse of snow-covered forests and ice-choked valleys, a landscape as harsh and unforgiving as it was beautiful. The weight of his </w:t>
      </w:r>
      <w:r>
        <w:br/>
      </w:r>
      <w:r>
        <w:rPr>
          <w:rFonts w:ascii="Charis SIL Regular" w:eastAsia="Charis SIL Regular" w:hAnsi="Charis SIL Regular"/>
          <w:color w:val="000000"/>
        </w:rPr>
        <w:t>responsibility pressed upon him, a constant reminder of the delicate balance he had to maintain. He had inherited a legacy stained with blood, a legacy of violence and retribution, but he was determined to forge a new path, one built on empathy, understanding, and cooperation.</w:t>
      </w:r>
    </w:p>
    <w:p w14:paraId="7BF223E9"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crown, once a symbol of fear and oppression under One-Eye’s rule, now served as a beacon of hope, its subtle power guiding Fang’s decisions. He felt its influence, not as a tyrannical force, but as a gentle whisper, a constant reminder of the interconnectedness of all living things. The crown did not dictate his actions, it guided them, encouraging compassion and fostering a sense of shared destiny amongst his pack.</w:t>
      </w:r>
    </w:p>
    <w:p w14:paraId="1358979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filled with the quiet hum of rebuilding. The pack, no longer consumed by internal conflict, began to focus on the essential tasks of survival. Hunters returned with plentiful game, their success a testament to their renewed sense of purpose. The </w:t>
      </w:r>
      <w:r>
        <w:rPr>
          <w:rFonts w:ascii="Charis SIL Regular" w:eastAsia="Charis SIL Regular" w:hAnsi="Charis SIL Regular"/>
          <w:color w:val="000000"/>
        </w:rPr>
        <w:lastRenderedPageBreak/>
        <w:t>younger pups, once hesitant and fearful, now frolicked with unrestrained joy, their playful yelps echoing through the valleys.</w:t>
      </w:r>
    </w:p>
    <w:p w14:paraId="48BC055F"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The elders, their bodies bearing the scars of past battles, shared stories of the past, not with bitterness or resentment, but with a sense of shared experience, a collective journey towards healing.</w:t>
      </w:r>
    </w:p>
    <w:p w14:paraId="7026E9F8" w14:textId="77777777" w:rsidR="002E7DEF" w:rsidRDefault="002E7DEF">
      <w:pPr>
        <w:sectPr w:rsidR="002E7DEF">
          <w:pgSz w:w="8000" w:h="12000"/>
          <w:pgMar w:top="442" w:right="652" w:bottom="364" w:left="660" w:header="720" w:footer="720" w:gutter="0"/>
          <w:cols w:space="720"/>
          <w:docGrid w:linePitch="360"/>
        </w:sectPr>
      </w:pPr>
    </w:p>
    <w:p w14:paraId="1FEAD4D8" w14:textId="77777777" w:rsidR="002E7DEF" w:rsidRDefault="002E7DEF">
      <w:pPr>
        <w:autoSpaceDE w:val="0"/>
        <w:autoSpaceDN w:val="0"/>
        <w:spacing w:after="210" w:line="220" w:lineRule="exact"/>
      </w:pPr>
    </w:p>
    <w:p w14:paraId="0EF41ECA"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Fang's reign saw the implementation of new laws, laws that </w:t>
      </w:r>
      <w:r>
        <w:br/>
      </w:r>
      <w:r>
        <w:rPr>
          <w:rFonts w:ascii="Charis SIL Regular" w:eastAsia="Charis SIL Regular" w:hAnsi="Charis SIL Regular"/>
          <w:color w:val="000000"/>
        </w:rPr>
        <w:t xml:space="preserve">emphasized cooperation and understanding rather than dominance and retribution. The harsh punishments that had been </w:t>
      </w:r>
      <w:r>
        <w:br/>
      </w:r>
      <w:r>
        <w:rPr>
          <w:rFonts w:ascii="Charis SIL Regular" w:eastAsia="Charis SIL Regular" w:hAnsi="Charis SIL Regular"/>
          <w:color w:val="000000"/>
        </w:rPr>
        <w:t xml:space="preserve">commonplace under One-Eye's rule were replaced by restorative justice, a system that sought to repair the damage caused by conflict rather than simply punishing those who inflicted it. This new </w:t>
      </w:r>
      <w:r>
        <w:br/>
      </w:r>
      <w:r>
        <w:rPr>
          <w:rFonts w:ascii="Charis SIL Regular" w:eastAsia="Charis SIL Regular" w:hAnsi="Charis SIL Regular"/>
          <w:color w:val="000000"/>
        </w:rPr>
        <w:t>approach, initially met with some skepticism, gradually won the acceptance of the entire pack.</w:t>
      </w:r>
    </w:p>
    <w:p w14:paraId="464DE75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neighboring packs, previously wary of One-Eye’s aggression, now approached Fang with tentative requests for trade and </w:t>
      </w:r>
      <w:r>
        <w:br/>
      </w:r>
      <w:r>
        <w:rPr>
          <w:rFonts w:ascii="Charis SIL Regular" w:eastAsia="Charis SIL Regular" w:hAnsi="Charis SIL Regular"/>
          <w:color w:val="000000"/>
        </w:rPr>
        <w:t xml:space="preserve">collaboration. Fang, guided by the crown’s subtle wisdom, </w:t>
      </w:r>
      <w:r>
        <w:br/>
      </w:r>
      <w:r>
        <w:rPr>
          <w:rFonts w:ascii="Charis SIL Regular" w:eastAsia="Charis SIL Regular" w:hAnsi="Charis SIL Regular"/>
          <w:color w:val="000000"/>
        </w:rPr>
        <w:t xml:space="preserve">responded with cautious optimism. He initiated alliances based on mutual benefit and understanding, fostering a network of </w:t>
      </w:r>
      <w:r>
        <w:br/>
      </w:r>
      <w:r>
        <w:rPr>
          <w:rFonts w:ascii="Charis SIL Regular" w:eastAsia="Charis SIL Regular" w:hAnsi="Charis SIL Regular"/>
          <w:color w:val="000000"/>
        </w:rPr>
        <w:t>cooperation that extended far beyond the borders of his own pack.</w:t>
      </w:r>
    </w:p>
    <w:p w14:paraId="35B040FB" w14:textId="77777777" w:rsidR="002E7DEF" w:rsidRDefault="00000000">
      <w:pPr>
        <w:autoSpaceDE w:val="0"/>
        <w:autoSpaceDN w:val="0"/>
        <w:spacing w:before="58" w:after="0" w:line="264" w:lineRule="exact"/>
        <w:ind w:right="576"/>
      </w:pPr>
      <w:r>
        <w:rPr>
          <w:rFonts w:ascii="Charis SIL Regular" w:eastAsia="Charis SIL Regular" w:hAnsi="Charis SIL Regular"/>
          <w:color w:val="000000"/>
        </w:rPr>
        <w:t>The once isolated community began to thrive, its prosperity a testament to the transformative power of peace.</w:t>
      </w:r>
    </w:p>
    <w:p w14:paraId="45B9B14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However, the peace was fragile, a delicate flower blooming in the harsh environment of the White Mountains. Whispers of dissent still echoed from the shadows, remnants of the old ways clinging to the edges of the pack. There were those who longed for the strength and unwavering loyalty of One-Eye, those who saw Fang's </w:t>
      </w:r>
      <w:r>
        <w:br/>
      </w:r>
      <w:r>
        <w:rPr>
          <w:rFonts w:ascii="Charis SIL Regular" w:eastAsia="Charis SIL Regular" w:hAnsi="Charis SIL Regular"/>
          <w:color w:val="000000"/>
        </w:rPr>
        <w:t>compassionate leadership as a weakness. These whispers, though subtle, served as a constant reminder that the path to true peace was long and arduous.</w:t>
      </w:r>
    </w:p>
    <w:p w14:paraId="7FD1DCC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Furthermore, the surrounding landscape presented its own </w:t>
      </w:r>
      <w:r>
        <w:br/>
      </w:r>
      <w:r>
        <w:rPr>
          <w:rFonts w:ascii="Charis SIL Regular" w:eastAsia="Charis SIL Regular" w:hAnsi="Charis SIL Regular"/>
          <w:color w:val="000000"/>
        </w:rPr>
        <w:t>challenges. The winter, which always seemed to arrive with sudden ferocity, tested the resilience of the pack, forcing them to constantly adapt and innovate in order to survive. New threats emerged, both from the wild and from the ever-changing landscape, demanding constant vigilance and strategic decision-making from Fang and his elders.</w:t>
      </w:r>
    </w:p>
    <w:p w14:paraId="3110D501"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But Fang, empowered by the crown and guided by his growing empathy, faced these challenges with unwavering courage. He fostered an atmosphere of preparedness and collaboration within the pack, ensuring that they were ready to face any adversity that</w:t>
      </w:r>
    </w:p>
    <w:p w14:paraId="6DC85F1A" w14:textId="77777777" w:rsidR="002E7DEF" w:rsidRDefault="002E7DEF">
      <w:pPr>
        <w:sectPr w:rsidR="002E7DEF">
          <w:pgSz w:w="8000" w:h="12000"/>
          <w:pgMar w:top="428" w:right="642" w:bottom="394" w:left="660" w:header="720" w:footer="720" w:gutter="0"/>
          <w:cols w:space="720"/>
          <w:docGrid w:linePitch="360"/>
        </w:sectPr>
      </w:pPr>
    </w:p>
    <w:p w14:paraId="3AF55D2F" w14:textId="77777777" w:rsidR="002E7DEF" w:rsidRDefault="002E7DEF">
      <w:pPr>
        <w:autoSpaceDE w:val="0"/>
        <w:autoSpaceDN w:val="0"/>
        <w:spacing w:after="78" w:line="220" w:lineRule="exact"/>
      </w:pPr>
    </w:p>
    <w:p w14:paraId="7204ADE9" w14:textId="77777777" w:rsidR="002E7DEF" w:rsidRDefault="00000000">
      <w:pPr>
        <w:autoSpaceDE w:val="0"/>
        <w:autoSpaceDN w:val="0"/>
        <w:spacing w:before="58" w:after="0" w:line="264" w:lineRule="exact"/>
        <w:ind w:right="864"/>
      </w:pPr>
      <w:r>
        <w:rPr>
          <w:rFonts w:ascii="Charis SIL Regular" w:eastAsia="Charis SIL Regular" w:hAnsi="Charis SIL Regular"/>
          <w:color w:val="000000"/>
        </w:rPr>
        <w:t>lay ahead. He relied not on brute force, but on strategy and foresight, utilizing the diverse skills and talents of his pack members to overcome challenges.</w:t>
      </w:r>
    </w:p>
    <w:p w14:paraId="3890BBA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story of Fang, the outcast son of a traitor, who rose to become a compassionate leader, served as a potent symbol of hope for the future. It was a testament to the power of redemption, the </w:t>
      </w:r>
      <w:r>
        <w:br/>
      </w:r>
      <w:r>
        <w:rPr>
          <w:rFonts w:ascii="Charis SIL Regular" w:eastAsia="Charis SIL Regular" w:hAnsi="Charis SIL Regular"/>
          <w:color w:val="000000"/>
        </w:rPr>
        <w:t xml:space="preserve">possibility of transformation, and the enduring resilience of the human spirit—or in this case, the wolf spirit. The mountains, once stained crimson with bloodshed, began to heal, their ancient stones echoing with a new harmony, a testament to the enduring power of hope, reconciliation, and the transformative influence of a </w:t>
      </w:r>
      <w:r>
        <w:br/>
      </w:r>
      <w:r>
        <w:rPr>
          <w:rFonts w:ascii="Charis SIL Regular" w:eastAsia="Charis SIL Regular" w:hAnsi="Charis SIL Regular"/>
          <w:color w:val="000000"/>
        </w:rPr>
        <w:t>compassionate leader.</w:t>
      </w:r>
    </w:p>
    <w:p w14:paraId="237CDBC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obsidian crown, once a symbol of power wielded through fear, became a symbol of leadership rooted in empathy and </w:t>
      </w:r>
      <w:r>
        <w:br/>
      </w:r>
      <w:r>
        <w:rPr>
          <w:rFonts w:ascii="Charis SIL Regular" w:eastAsia="Charis SIL Regular" w:hAnsi="Charis SIL Regular"/>
          <w:color w:val="000000"/>
        </w:rPr>
        <w:t xml:space="preserve">understanding. Its faint inner light continued to shine, a beacon illuminating Fang’s path, and guiding the wolf pack toward a future of peace and prosperity, a future forged in the crucible of violence, but ultimately shaped by the enduring power of hope and </w:t>
      </w:r>
      <w:r>
        <w:br/>
      </w:r>
      <w:r>
        <w:rPr>
          <w:rFonts w:ascii="Charis SIL Regular" w:eastAsia="Charis SIL Regular" w:hAnsi="Charis SIL Regular"/>
          <w:color w:val="000000"/>
        </w:rPr>
        <w:t>compassion.</w:t>
      </w:r>
    </w:p>
    <w:p w14:paraId="080730EA"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The final scene depicts Fang, silhouetted against the setting sun, gazing over his pack as they gather around a crackling fire. The wolves, united and content, are a tapestry of grey and white, a visual representation of the complexities of their shared history. There is a sense of peace, but also of quiet determination in their eyes, as if they are ready to face whatever challenges the future may hold.</w:t>
      </w:r>
    </w:p>
    <w:p w14:paraId="16EC448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story ends not with a definitive conclusion but with a sense of open-ended possibility. The new era has dawned, but the journey is far from over. New threats and challenges will undoubtedly arise, testing Fang’s leadership and the unity of his pack. The future remains unwritten, a canvas upon which Fang and his wolves will paint their story, a testament to the enduring power of resilience, hope, and the enduring pursuit of a better future. The mountains themselves seem to </w:t>
      </w:r>
      <w:r>
        <w:rPr>
          <w:rFonts w:ascii="Charis SIL Regular" w:eastAsia="Charis SIL Regular" w:hAnsi="Charis SIL Regular"/>
          <w:color w:val="000000"/>
        </w:rPr>
        <w:lastRenderedPageBreak/>
        <w:t>hold their breath, waiting to see what the next chapter will bring, a silent witness to the unfolding legacy of Fang, the compassionate alpha. The legacy of One-Eye's brutality would</w:t>
      </w:r>
    </w:p>
    <w:p w14:paraId="010D6F0C" w14:textId="77777777" w:rsidR="002E7DEF" w:rsidRDefault="002E7DEF">
      <w:pPr>
        <w:sectPr w:rsidR="002E7DEF">
          <w:pgSz w:w="8000" w:h="12000"/>
          <w:pgMar w:top="296" w:right="648" w:bottom="394" w:left="660" w:header="720" w:footer="720" w:gutter="0"/>
          <w:cols w:space="720"/>
          <w:docGrid w:linePitch="360"/>
        </w:sectPr>
      </w:pPr>
    </w:p>
    <w:p w14:paraId="7B69D2D5" w14:textId="77777777" w:rsidR="002E7DEF" w:rsidRDefault="002E7DEF">
      <w:pPr>
        <w:autoSpaceDE w:val="0"/>
        <w:autoSpaceDN w:val="0"/>
        <w:spacing w:after="78" w:line="220" w:lineRule="exact"/>
      </w:pPr>
    </w:p>
    <w:p w14:paraId="25CA2D6B"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forever serve as a cautionary tale, a reminder of the destructive potential of unchecked power, but Fang's leadership offered a counterpoint, a testament to the redemptive power of compassion and understanding. The cycle of violence was broken, replaced by the promise of a brighter future, and the White Mountains </w:t>
      </w:r>
      <w:r>
        <w:br/>
      </w:r>
      <w:r>
        <w:rPr>
          <w:rFonts w:ascii="Charis SIL Regular" w:eastAsia="Charis SIL Regular" w:hAnsi="Charis SIL Regular"/>
          <w:color w:val="000000"/>
        </w:rPr>
        <w:t>themselves seemed to exhale a collective sigh of relief, their ancient stones bearing witness to the dawn of a new era, an era of hope, harmony, and the transformative power of a compassionate heart. The crown, now a symbol of this newfound era, continued its gentle hum, a promise of peace and a silent prayer for the future. The wolves, huddled together under the watchful gaze of the mountains, were not merely a pack; they were a family, bound together by loyalty, respect, and the shared vision of a future free from the shadow of violence. This was the dawn of a new era, and the White Mountains seemed to stand a little taller, a little prouder, under the clear, starlit sky.</w:t>
      </w:r>
    </w:p>
    <w:p w14:paraId="583D206F" w14:textId="77777777" w:rsidR="002E7DEF" w:rsidRDefault="002E7DEF">
      <w:pPr>
        <w:sectPr w:rsidR="002E7DEF">
          <w:pgSz w:w="8000" w:h="12000"/>
          <w:pgMar w:top="296" w:right="652" w:bottom="1440" w:left="660" w:header="720" w:footer="720" w:gutter="0"/>
          <w:cols w:space="720"/>
          <w:docGrid w:linePitch="360"/>
        </w:sectPr>
      </w:pPr>
    </w:p>
    <w:p w14:paraId="3C1235DD" w14:textId="77777777" w:rsidR="002E7DEF" w:rsidRDefault="002E7DEF">
      <w:pPr>
        <w:autoSpaceDE w:val="0"/>
        <w:autoSpaceDN w:val="0"/>
        <w:spacing w:after="224" w:line="220" w:lineRule="exact"/>
      </w:pPr>
    </w:p>
    <w:p w14:paraId="21A93C93" w14:textId="77777777" w:rsidR="002E7DEF" w:rsidRDefault="00000000">
      <w:pPr>
        <w:autoSpaceDE w:val="0"/>
        <w:autoSpaceDN w:val="0"/>
        <w:spacing w:after="0" w:line="330" w:lineRule="exact"/>
      </w:pPr>
      <w:r>
        <w:rPr>
          <w:rFonts w:ascii="Charis SIL Bold" w:eastAsia="Charis SIL Bold" w:hAnsi="Charis SIL Bold"/>
          <w:b/>
          <w:color w:val="000000"/>
        </w:rPr>
        <w:t>Challenges of Governance</w:t>
      </w:r>
    </w:p>
    <w:p w14:paraId="74858C58"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The obsidian crown, though a source of power, felt more like a weight upon Fang's brow. The quiet hum of rebuilding had given way to a low, persistent growl of discontent. His reign, initially hailed as a dawn of peace, was now beset by the subtle, insidious machinations of internal conflict. The scars of One-Eye's reign ran deeper than Fang had initially believed, festering beneath the surface of the pack's newfound unity.</w:t>
      </w:r>
    </w:p>
    <w:p w14:paraId="42660DF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first cracks appeared amongst the elders. Grizzled veterans of One-Eye's brutal regime, they clung to the old ways, their loyalty tested but not broken. They whispered amongst themselves, their words laced with skepticism towards Fang's compassionate </w:t>
      </w:r>
      <w:r>
        <w:br/>
      </w:r>
      <w:r>
        <w:rPr>
          <w:rFonts w:ascii="Charis SIL Regular" w:eastAsia="Charis SIL Regular" w:hAnsi="Charis SIL Regular"/>
          <w:color w:val="000000"/>
        </w:rPr>
        <w:t xml:space="preserve">leadership. They saw his empathy as weakness, his conciliatory approach as a sign of vulnerability. To them, strength lay in </w:t>
      </w:r>
      <w:r>
        <w:br/>
      </w:r>
      <w:r>
        <w:rPr>
          <w:rFonts w:ascii="Charis SIL Regular" w:eastAsia="Charis SIL Regular" w:hAnsi="Charis SIL Regular"/>
          <w:color w:val="000000"/>
        </w:rPr>
        <w:t>unquestioning obedience and ruthless dominance, qualities One-Eye had possessed in abundance. They murmured of Fang's softness, his unwillingness to mete out swift and brutal justice, comparing it unfavorably to One-Eye's iron fist.</w:t>
      </w:r>
    </w:p>
    <w:p w14:paraId="6032C2A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elder in particular, a scarred wolf named Scarface, became a focal point of this resistance. A formidable warrior in his prime, Scarface had been One-Eye's most trusted lieutenant. He possessed a powerful voice within the pack, his pronouncements carrying a weight that echoed One-Eye's former authority. He subtly </w:t>
      </w:r>
      <w:r>
        <w:br/>
      </w:r>
      <w:r>
        <w:rPr>
          <w:rFonts w:ascii="Charis SIL Regular" w:eastAsia="Charis SIL Regular" w:hAnsi="Charis SIL Regular"/>
          <w:color w:val="000000"/>
        </w:rPr>
        <w:t>undermined Fang's decisions, questioning his judgments in public forums, sowing seeds of doubt and discontent amongst the younger wolves. He didn't openly challenge Fang's leadership, understanding the power of the crown and the consequences of outright rebellion, but his actions were calculated, designed to erode Fang's authority from within.</w:t>
      </w:r>
    </w:p>
    <w:p w14:paraId="166164A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This internal tension was further complicated by the emergence of external threats. Neighboring packs, initially hesitant to approach </w:t>
      </w:r>
      <w:r>
        <w:rPr>
          <w:rFonts w:ascii="Charis SIL Regular" w:eastAsia="Charis SIL Regular" w:hAnsi="Charis SIL Regular"/>
          <w:color w:val="000000"/>
        </w:rPr>
        <w:lastRenderedPageBreak/>
        <w:t>Fang's pack, began to test the boundaries of their newly formed alliances. Their leaders, smelling weakness in the perceived softness of Fang's rule, attempted to encroach upon Fang's territory, seeking to exploit the perceived internal divisions within the pack. Raids on</w:t>
      </w:r>
    </w:p>
    <w:p w14:paraId="315FC738" w14:textId="77777777" w:rsidR="002E7DEF" w:rsidRDefault="002E7DEF">
      <w:pPr>
        <w:sectPr w:rsidR="002E7DEF">
          <w:pgSz w:w="8000" w:h="12000"/>
          <w:pgMar w:top="442" w:right="654" w:bottom="364" w:left="660" w:header="720" w:footer="720" w:gutter="0"/>
          <w:cols w:space="720"/>
          <w:docGrid w:linePitch="360"/>
        </w:sectPr>
      </w:pPr>
    </w:p>
    <w:p w14:paraId="426A73AE" w14:textId="77777777" w:rsidR="002E7DEF" w:rsidRDefault="002E7DEF">
      <w:pPr>
        <w:autoSpaceDE w:val="0"/>
        <w:autoSpaceDN w:val="0"/>
        <w:spacing w:after="78" w:line="220" w:lineRule="exact"/>
      </w:pPr>
    </w:p>
    <w:p w14:paraId="08E4A6DE" w14:textId="77777777" w:rsidR="002E7DEF" w:rsidRDefault="00000000">
      <w:pPr>
        <w:autoSpaceDE w:val="0"/>
        <w:autoSpaceDN w:val="0"/>
        <w:spacing w:before="58" w:after="0" w:line="264" w:lineRule="exact"/>
        <w:ind w:right="432"/>
      </w:pPr>
      <w:r>
        <w:rPr>
          <w:rFonts w:ascii="Charis SIL Regular" w:eastAsia="Charis SIL Regular" w:hAnsi="Charis SIL Regular"/>
          <w:color w:val="000000"/>
        </w:rPr>
        <w:t>hunting grounds became more frequent, disputes over territory escalated, and tensions rose to a dangerous level.</w:t>
      </w:r>
    </w:p>
    <w:p w14:paraId="46E23F2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found himself navigating a treacherous path, caught between the wolves who still clung to the past and those who embraced the future. He had to maintain the fragile peace within his own pack while simultaneously defending his territory from external </w:t>
      </w:r>
      <w:r>
        <w:br/>
      </w:r>
      <w:r>
        <w:rPr>
          <w:rFonts w:ascii="Charis SIL Regular" w:eastAsia="Charis SIL Regular" w:hAnsi="Charis SIL Regular"/>
          <w:color w:val="000000"/>
        </w:rPr>
        <w:t xml:space="preserve">aggression. His compassionate leadership, while earning the loyalty of many, left him vulnerable to those who sought to exploit his generosity. He wrestled with the moral dilemma of choosing </w:t>
      </w:r>
      <w:r>
        <w:br/>
      </w:r>
      <w:r>
        <w:rPr>
          <w:rFonts w:ascii="Charis SIL Regular" w:eastAsia="Charis SIL Regular" w:hAnsi="Charis SIL Regular"/>
          <w:color w:val="000000"/>
        </w:rPr>
        <w:t>between compassion and strength, a constant tug-of-war between his inherent nature and the harsh realities of leadership.</w:t>
      </w:r>
    </w:p>
    <w:p w14:paraId="709DB752"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crown, despite its subtle guidance, offered no easy answers. It whispered of balance, of understanding, but provided no clear path through the intricate web of political intrigue and power struggles that now consumed his pack. The weight of leadership pressed down upon him, a burden amplified by the constant maneuvering of his adversaries. He began to understand the true meaning of the weight of leadership, a burden far heavier than any physical crown.</w:t>
      </w:r>
    </w:p>
    <w:p w14:paraId="6D8EC42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advisors, a council of elders chosen for their wisdom and </w:t>
      </w:r>
      <w:r>
        <w:br/>
      </w:r>
      <w:r>
        <w:rPr>
          <w:rFonts w:ascii="Charis SIL Regular" w:eastAsia="Charis SIL Regular" w:hAnsi="Charis SIL Regular"/>
          <w:color w:val="000000"/>
        </w:rPr>
        <w:t xml:space="preserve">experience, offered conflicting counsel. Some urged him to adopt a firmer hand, to quell the dissent with decisive action, mirroring One-Eye's tactics. Others argued for continued dialogue and </w:t>
      </w:r>
      <w:r>
        <w:br/>
      </w:r>
      <w:r>
        <w:rPr>
          <w:rFonts w:ascii="Charis SIL Regular" w:eastAsia="Charis SIL Regular" w:hAnsi="Charis SIL Regular"/>
          <w:color w:val="000000"/>
        </w:rPr>
        <w:t xml:space="preserve">understanding, suggesting that the path to true peace lay in </w:t>
      </w:r>
      <w:r>
        <w:br/>
      </w:r>
      <w:r>
        <w:rPr>
          <w:rFonts w:ascii="Charis SIL Regular" w:eastAsia="Charis SIL Regular" w:hAnsi="Charis SIL Regular"/>
          <w:color w:val="000000"/>
        </w:rPr>
        <w:t>patience and diplomacy. Fang found himself torn, unsure which approach would best serve his pack. The whispers of dissent became shouts, the subtle undermining morphed into open defiance.</w:t>
      </w:r>
    </w:p>
    <w:p w14:paraId="1908775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winter descended upon the White Mountains with its usual ferocity. The harsh conditions exacerbated the already tense </w:t>
      </w:r>
      <w:r>
        <w:br/>
      </w:r>
      <w:r>
        <w:rPr>
          <w:rFonts w:ascii="Charis SIL Regular" w:eastAsia="Charis SIL Regular" w:hAnsi="Charis SIL Regular"/>
          <w:color w:val="000000"/>
        </w:rPr>
        <w:t>situation within the pack, stretching resources thin and testing the resilience of the wolves. Food became scarce, leading to increased competition and friction between different factions within the pack.</w:t>
      </w:r>
    </w:p>
    <w:p w14:paraId="74D83194" w14:textId="77777777" w:rsidR="002E7DEF" w:rsidRDefault="00000000">
      <w:pPr>
        <w:autoSpaceDE w:val="0"/>
        <w:autoSpaceDN w:val="0"/>
        <w:spacing w:before="58" w:after="0" w:line="264" w:lineRule="exact"/>
        <w:ind w:right="432"/>
      </w:pPr>
      <w:r>
        <w:rPr>
          <w:rFonts w:ascii="Charis SIL Regular" w:eastAsia="Charis SIL Regular" w:hAnsi="Charis SIL Regular"/>
          <w:color w:val="000000"/>
        </w:rPr>
        <w:lastRenderedPageBreak/>
        <w:t>The loyalty of even the most devoted wolves wavered under the pressure of hunger and survival.</w:t>
      </w:r>
    </w:p>
    <w:p w14:paraId="24F2F234"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Fang responded by implementing stricter rationing and organized hunting expeditions, ensuring a fair distribution of resources.</w:t>
      </w:r>
    </w:p>
    <w:p w14:paraId="17427D0D" w14:textId="77777777" w:rsidR="002E7DEF" w:rsidRDefault="002E7DEF">
      <w:pPr>
        <w:sectPr w:rsidR="002E7DEF">
          <w:pgSz w:w="8000" w:h="12000"/>
          <w:pgMar w:top="296" w:right="640" w:bottom="394" w:left="660" w:header="720" w:footer="720" w:gutter="0"/>
          <w:cols w:space="720"/>
          <w:docGrid w:linePitch="360"/>
        </w:sectPr>
      </w:pPr>
    </w:p>
    <w:p w14:paraId="6CC40C20" w14:textId="77777777" w:rsidR="002E7DEF" w:rsidRDefault="002E7DEF">
      <w:pPr>
        <w:autoSpaceDE w:val="0"/>
        <w:autoSpaceDN w:val="0"/>
        <w:spacing w:after="78" w:line="220" w:lineRule="exact"/>
      </w:pPr>
    </w:p>
    <w:p w14:paraId="38120E81"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However, this proved a difficult task, the divisions within the pack creating suspicion and mistrust. Accusations of favoritism flew, further fueling the flames of discontent. Even the youngest pups seemed to sense the tension, their playful yelps replaced by a cautious silence.</w:t>
      </w:r>
    </w:p>
    <w:p w14:paraId="27C32D7A"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climax arrived during a brutal blizzard. A group of wolves, led by Scarface, attempted a coup, seeking to overthrow Fang and reinstate the old ways. The battle was fierce, the snow-covered terrain providing little cover for either side. Fang, armed with his wits and the support of his loyal followers, faced his adversaries, not with brute force, but with cunning and strategy. The conflict underscored the deep-seated divisions within the pack, revealing the true extent of the damage inflicted by One-Eye's reign and the challenge of rebuilding trust and unity.</w:t>
      </w:r>
    </w:p>
    <w:p w14:paraId="05B4672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ensuing struggle was a brutal reminder of the price of peace, a costly lesson in the complexities of leadership. Though Fang </w:t>
      </w:r>
      <w:r>
        <w:br/>
      </w:r>
      <w:r>
        <w:rPr>
          <w:rFonts w:ascii="Charis SIL Regular" w:eastAsia="Charis SIL Regular" w:hAnsi="Charis SIL Regular"/>
          <w:color w:val="000000"/>
        </w:rPr>
        <w:t xml:space="preserve">managed to defeat the rebellion, the victory felt hollow, leaving him more disillusioned than ever before. He had won the battle, but he was weary and uncertain about the future. The path to true unity and lasting peace seemed impossibly long, the burden of his </w:t>
      </w:r>
      <w:r>
        <w:br/>
      </w:r>
      <w:r>
        <w:rPr>
          <w:rFonts w:ascii="Charis SIL Regular" w:eastAsia="Charis SIL Regular" w:hAnsi="Charis SIL Regular"/>
          <w:color w:val="000000"/>
        </w:rPr>
        <w:t xml:space="preserve">leadership now heavier than before. The crown continued its gentle hum, a constant reminder of the responsibility he bore, a </w:t>
      </w:r>
      <w:r>
        <w:br/>
      </w:r>
      <w:r>
        <w:rPr>
          <w:rFonts w:ascii="Charis SIL Regular" w:eastAsia="Charis SIL Regular" w:hAnsi="Charis SIL Regular"/>
          <w:color w:val="000000"/>
        </w:rPr>
        <w:t xml:space="preserve">responsibility that demanded more than just strength and cunning; it demanded understanding, empathy, and a persistent commitment to building a better future for his pack, a future free from the </w:t>
      </w:r>
      <w:r>
        <w:br/>
      </w:r>
      <w:r>
        <w:rPr>
          <w:rFonts w:ascii="Charis SIL Regular" w:eastAsia="Charis SIL Regular" w:hAnsi="Charis SIL Regular"/>
          <w:color w:val="000000"/>
        </w:rPr>
        <w:t>shadows of the past. The struggle had only just begun.</w:t>
      </w:r>
    </w:p>
    <w:p w14:paraId="74E62818" w14:textId="77777777" w:rsidR="002E7DEF" w:rsidRDefault="002E7DEF">
      <w:pPr>
        <w:sectPr w:rsidR="002E7DEF">
          <w:pgSz w:w="8000" w:h="12000"/>
          <w:pgMar w:top="296" w:right="648" w:bottom="1440" w:left="660" w:header="720" w:footer="720" w:gutter="0"/>
          <w:cols w:space="720"/>
          <w:docGrid w:linePitch="360"/>
        </w:sectPr>
      </w:pPr>
    </w:p>
    <w:p w14:paraId="3C9D1442" w14:textId="77777777" w:rsidR="002E7DEF" w:rsidRDefault="002E7DEF">
      <w:pPr>
        <w:autoSpaceDE w:val="0"/>
        <w:autoSpaceDN w:val="0"/>
        <w:spacing w:after="224" w:line="220" w:lineRule="exact"/>
      </w:pPr>
    </w:p>
    <w:p w14:paraId="711F0569" w14:textId="77777777" w:rsidR="002E7DEF" w:rsidRDefault="00000000">
      <w:pPr>
        <w:autoSpaceDE w:val="0"/>
        <w:autoSpaceDN w:val="0"/>
        <w:spacing w:after="0" w:line="330" w:lineRule="exact"/>
      </w:pPr>
      <w:r>
        <w:rPr>
          <w:rFonts w:ascii="Charis SIL Bold" w:eastAsia="Charis SIL Bold" w:hAnsi="Charis SIL Bold"/>
          <w:b/>
          <w:color w:val="000000"/>
        </w:rPr>
        <w:t>Economic and Social Reform</w:t>
      </w:r>
    </w:p>
    <w:p w14:paraId="4E1F7A64" w14:textId="77777777" w:rsidR="002E7DEF" w:rsidRDefault="00000000">
      <w:pPr>
        <w:autoSpaceDE w:val="0"/>
        <w:autoSpaceDN w:val="0"/>
        <w:spacing w:before="286" w:after="0" w:line="264" w:lineRule="exact"/>
      </w:pPr>
      <w:r>
        <w:rPr>
          <w:rFonts w:ascii="Charis SIL Regular" w:eastAsia="Charis SIL Regular" w:hAnsi="Charis SIL Regular"/>
          <w:color w:val="000000"/>
        </w:rPr>
        <w:t>The aftermath of the near-coup left the pack fractured, its unity shattered like ice under a winter sun. Fang, though victorious, felt the chilling weight of his failure more acutely than any physical wound. He understood now the depth of the wounds inflicted by One-Eye's reign, wounds that ran deeper than mere physical scars. The old ways, the brutal hierarchies, the unquestioning obedience –these were ingrained within the very fabric of the pack's existence, resistant to change, defiant of his attempts at reform. He realized that simply defeating a rebellion wasn't enough; true leadership required a more profound transformation, a shift in the very ethos of the pack.</w:t>
      </w:r>
    </w:p>
    <w:p w14:paraId="28A721E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first step was to address the economic disparity that had </w:t>
      </w:r>
      <w:r>
        <w:br/>
      </w:r>
      <w:r>
        <w:rPr>
          <w:rFonts w:ascii="Charis SIL Regular" w:eastAsia="Charis SIL Regular" w:hAnsi="Charis SIL Regular"/>
          <w:color w:val="000000"/>
        </w:rPr>
        <w:t>festered under One-Eye's rule. The distribution of resources had been skewed, with the elite wolves – Scarface and his loyalists among them – enjoying a disproportionate share of the spoils of the hunt. The common wolves, accustomed to scraps and hardship, had become resentful, their loyalty easily swayed by promises of a return to the perceived stability of One-Eye’s iron grip. Fang, guided by the crown's subtle whispers of balance, implemented a system of equitable resource distribution. He established communal hunting grounds, ensuring that every wolf, regardless of rank or social standing, had equal access to food.</w:t>
      </w:r>
    </w:p>
    <w:p w14:paraId="2ECB562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This proved to be a herculean task. The elders, accustomed to their privileged status, fiercely resisted the changes. They argued that the strongest wolves deserved the lion's share, that efficiency demanded a hierarchical structure that rewarded strength and loyalty above all else. Fang patiently countered their arguments, emphasizing the long-term benefits of a united, well-fed pack. He explained that a strong pack was not built on the backs of the weak, but on the collective strength of its members. He presented data, meticulously gathered by his advisors, demonstrating that a well-nourished pack was far more successful in hunting and defending its territory. He used the subtle </w:t>
      </w:r>
      <w:r>
        <w:rPr>
          <w:rFonts w:ascii="Charis SIL Regular" w:eastAsia="Charis SIL Regular" w:hAnsi="Charis SIL Regular"/>
          <w:color w:val="000000"/>
        </w:rPr>
        <w:lastRenderedPageBreak/>
        <w:t>guidance of the crown, its whispers of balance and harmony, to bolster his case.</w:t>
      </w:r>
    </w:p>
    <w:p w14:paraId="49B516D2" w14:textId="77777777" w:rsidR="002E7DEF" w:rsidRDefault="002E7DEF">
      <w:pPr>
        <w:sectPr w:rsidR="002E7DEF">
          <w:pgSz w:w="8000" w:h="12000"/>
          <w:pgMar w:top="442" w:right="642" w:bottom="498" w:left="660" w:header="720" w:footer="720" w:gutter="0"/>
          <w:cols w:space="720"/>
          <w:docGrid w:linePitch="360"/>
        </w:sectPr>
      </w:pPr>
    </w:p>
    <w:p w14:paraId="43394B68" w14:textId="77777777" w:rsidR="002E7DEF" w:rsidRDefault="002E7DEF">
      <w:pPr>
        <w:autoSpaceDE w:val="0"/>
        <w:autoSpaceDN w:val="0"/>
        <w:spacing w:after="78" w:line="220" w:lineRule="exact"/>
      </w:pPr>
    </w:p>
    <w:p w14:paraId="080EBBD0"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shift in economic policy was accompanied by a series of social reforms aimed at fostering a sense of unity and community. He established a system of education for the young pups, instilling in them the values of cooperation, empathy, and respect for all members of the pack. He encouraged playful interactions between wolves of different social standings, breaking down the rigid barriers that had separated them under One-Eye's reign. He </w:t>
      </w:r>
      <w:r>
        <w:br/>
      </w:r>
      <w:r>
        <w:rPr>
          <w:rFonts w:ascii="Charis SIL Regular" w:eastAsia="Charis SIL Regular" w:hAnsi="Charis SIL Regular"/>
          <w:color w:val="000000"/>
        </w:rPr>
        <w:t xml:space="preserve">promoted inter-pack collaborations in hunting and defense, </w:t>
      </w:r>
      <w:r>
        <w:br/>
      </w:r>
      <w:r>
        <w:rPr>
          <w:rFonts w:ascii="Charis SIL Regular" w:eastAsia="Charis SIL Regular" w:hAnsi="Charis SIL Regular"/>
          <w:color w:val="000000"/>
        </w:rPr>
        <w:t>fostering a sense of shared purpose and collective identity. He introduced the concept of collective decision-making, allowing all wolves a voice in shaping the future of the pack.</w:t>
      </w:r>
    </w:p>
    <w:p w14:paraId="3847C4AC" w14:textId="77777777" w:rsidR="002E7DEF" w:rsidRDefault="00000000">
      <w:pPr>
        <w:autoSpaceDE w:val="0"/>
        <w:autoSpaceDN w:val="0"/>
        <w:spacing w:before="264" w:after="0" w:line="264" w:lineRule="exact"/>
      </w:pPr>
      <w:r>
        <w:rPr>
          <w:rFonts w:ascii="Charis SIL Regular" w:eastAsia="Charis SIL Regular" w:hAnsi="Charis SIL Regular"/>
          <w:color w:val="000000"/>
        </w:rPr>
        <w:t>The process was far from smooth. Resistance was met at every turn. Some wolves, particularly those deeply loyal to One-Eye, refused to participate in the reforms. They saw Fang's initiatives as an attack on their traditional ways of life, a betrayal of their heritage.</w:t>
      </w:r>
    </w:p>
    <w:p w14:paraId="3450D779" w14:textId="77777777" w:rsidR="002E7DEF" w:rsidRDefault="00000000">
      <w:pPr>
        <w:autoSpaceDE w:val="0"/>
        <w:autoSpaceDN w:val="0"/>
        <w:spacing w:before="58" w:after="0" w:line="264" w:lineRule="exact"/>
      </w:pPr>
      <w:r>
        <w:rPr>
          <w:rFonts w:ascii="Charis SIL Regular" w:eastAsia="Charis SIL Regular" w:hAnsi="Charis SIL Regular"/>
          <w:color w:val="000000"/>
        </w:rPr>
        <w:t>Whispers of rebellion continued, though less overt than before, fueled by fear of losing their privileged position. Fang responded not with force, but with persistent dialogue and persuasion. He addressed the concerns of the dissenting wolves, acknowledging their fears and anxieties. He emphasized the benefits of cooperation and the dangers of continued division.</w:t>
      </w:r>
    </w:p>
    <w:p w14:paraId="1C67006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One particularly challenging aspect of the reform process was the reintegration of those who had actively participated in the coup.</w:t>
      </w:r>
    </w:p>
    <w:p w14:paraId="3686E873"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Fang faced a moral dilemma: Should he punish those who had attempted to overthrow him, or should he offer them forgiveness and a chance to redeem themselves? He chose the latter, </w:t>
      </w:r>
      <w:r>
        <w:br/>
      </w:r>
      <w:r>
        <w:rPr>
          <w:rFonts w:ascii="Charis SIL Regular" w:eastAsia="Charis SIL Regular" w:hAnsi="Charis SIL Regular"/>
          <w:color w:val="000000"/>
        </w:rPr>
        <w:t>recognizing that true unity could not be achieved through revenge. He offered amnesty to those who pledged their loyalty to his vision of a more equitable and harmonious pack. This decision, however, was not without its critics. Many wolves, particularly those who had suffered under the previous regime, felt that forgiveness was a betrayal, a reward for treachery.</w:t>
      </w:r>
    </w:p>
    <w:p w14:paraId="709061B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Despite the challenges, Fang persisted, driven by his belief in a better future for his pack. He understood that lasting peace could not be imposed by force, but had to be built from the ground up, through dialogue, understanding, and the creation of a society where every wolf felt valued and respected. The process was slow,</w:t>
      </w:r>
    </w:p>
    <w:p w14:paraId="6E0260F4" w14:textId="77777777" w:rsidR="002E7DEF" w:rsidRDefault="002E7DEF">
      <w:pPr>
        <w:sectPr w:rsidR="002E7DEF">
          <w:pgSz w:w="8000" w:h="12000"/>
          <w:pgMar w:top="296" w:right="696" w:bottom="394" w:left="660" w:header="720" w:footer="720" w:gutter="0"/>
          <w:cols w:space="720"/>
          <w:docGrid w:linePitch="360"/>
        </w:sectPr>
      </w:pPr>
    </w:p>
    <w:p w14:paraId="6C4E73FD" w14:textId="77777777" w:rsidR="002E7DEF" w:rsidRDefault="002E7DEF">
      <w:pPr>
        <w:autoSpaceDE w:val="0"/>
        <w:autoSpaceDN w:val="0"/>
        <w:spacing w:after="78" w:line="220" w:lineRule="exact"/>
      </w:pPr>
    </w:p>
    <w:p w14:paraId="18C49AC9"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painstaking, and fraught with setbacks. Yet, gradually, he began to see signs of progress. The atmosphere within the pack became less tense, more collaborative. The young pups, raised in an </w:t>
      </w:r>
      <w:r>
        <w:br/>
      </w:r>
      <w:r>
        <w:rPr>
          <w:rFonts w:ascii="Charis SIL Regular" w:eastAsia="Charis SIL Regular" w:hAnsi="Charis SIL Regular"/>
          <w:color w:val="000000"/>
        </w:rPr>
        <w:t xml:space="preserve">environment of cooperation, grew up with a different </w:t>
      </w:r>
      <w:r>
        <w:br/>
      </w:r>
      <w:r>
        <w:rPr>
          <w:rFonts w:ascii="Charis SIL Regular" w:eastAsia="Charis SIL Regular" w:hAnsi="Charis SIL Regular"/>
          <w:color w:val="000000"/>
        </w:rPr>
        <w:t>understanding of what it meant to be a member of the pack. The old wounds began to heal, though some scars remained, reminders of the difficult path they had traveled.</w:t>
      </w:r>
    </w:p>
    <w:p w14:paraId="4972DDD2" w14:textId="77777777" w:rsidR="002E7DEF" w:rsidRDefault="00000000">
      <w:pPr>
        <w:autoSpaceDE w:val="0"/>
        <w:autoSpaceDN w:val="0"/>
        <w:spacing w:before="264" w:after="0" w:line="264" w:lineRule="exact"/>
      </w:pPr>
      <w:r>
        <w:rPr>
          <w:rFonts w:ascii="Charis SIL Regular" w:eastAsia="Charis SIL Regular" w:hAnsi="Charis SIL Regular"/>
          <w:color w:val="000000"/>
        </w:rPr>
        <w:t>The winter finally gave way to spring, and with it came a sense of renewed hope. The snow melted, revealing a land teeming with life.</w:t>
      </w:r>
    </w:p>
    <w:p w14:paraId="56B4A218" w14:textId="77777777" w:rsidR="002E7DEF" w:rsidRDefault="00000000">
      <w:pPr>
        <w:autoSpaceDE w:val="0"/>
        <w:autoSpaceDN w:val="0"/>
        <w:spacing w:before="58" w:after="0" w:line="264" w:lineRule="exact"/>
      </w:pPr>
      <w:r>
        <w:rPr>
          <w:rFonts w:ascii="Charis SIL Regular" w:eastAsia="Charis SIL Regular" w:hAnsi="Charis SIL Regular"/>
          <w:color w:val="000000"/>
        </w:rPr>
        <w:t>The wolves, nourished and united, embarked on their hunts with renewed vigor, their collective strength far exceeding the sum of its parts. Fang, watching them, felt a sense of profound satisfaction. The weight of leadership still pressed upon him, but it felt different now, lighter, less burdensome. It was the weight of responsibility, yes, but also the weight of hope, the weight of a future built on the foundation of justice, equity, and unity. The crown, resting upon his brow, no longer felt like a symbol of oppression, but a reminder of his commitment to building a better world for his pack, a world free from the shadows of the past. The road was long, but he was ready to walk it, one paw print at a time. The journey was far from over, but a new dawn had broken over the White Mountains.</w:t>
      </w:r>
    </w:p>
    <w:p w14:paraId="6ABB66A1" w14:textId="77777777" w:rsidR="002E7DEF" w:rsidRDefault="002E7DEF">
      <w:pPr>
        <w:sectPr w:rsidR="002E7DEF">
          <w:pgSz w:w="8000" w:h="12000"/>
          <w:pgMar w:top="296" w:right="650" w:bottom="1440" w:left="660" w:header="720" w:footer="720" w:gutter="0"/>
          <w:cols w:space="720"/>
          <w:docGrid w:linePitch="360"/>
        </w:sectPr>
      </w:pPr>
    </w:p>
    <w:p w14:paraId="325D2E9E" w14:textId="77777777" w:rsidR="002E7DEF" w:rsidRDefault="002E7DEF">
      <w:pPr>
        <w:autoSpaceDE w:val="0"/>
        <w:autoSpaceDN w:val="0"/>
        <w:spacing w:after="224" w:line="220" w:lineRule="exact"/>
      </w:pPr>
    </w:p>
    <w:p w14:paraId="3BD22E1A" w14:textId="77777777" w:rsidR="002E7DEF" w:rsidRDefault="00000000">
      <w:pPr>
        <w:autoSpaceDE w:val="0"/>
        <w:autoSpaceDN w:val="0"/>
        <w:spacing w:after="0" w:line="330" w:lineRule="exact"/>
      </w:pPr>
      <w:r>
        <w:rPr>
          <w:rFonts w:ascii="Charis SIL Bold" w:eastAsia="Charis SIL Bold" w:hAnsi="Charis SIL Bold"/>
          <w:b/>
          <w:color w:val="000000"/>
        </w:rPr>
        <w:t>External Threats Emerge</w:t>
      </w:r>
    </w:p>
    <w:p w14:paraId="093F78F6"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fragile peace Fang had painstakingly forged was soon shattered by the chilling winds of external threats. The first sign came in the form of dwindling prey. The usual hunting grounds, once abundant with elk and deer, were strangely barren. Whispers spread through the pack like wildfire, speaking of a rival pack, the Shadow Claws, encroaching on their territory, systematically driving away the animals with brutal efficiency. The Shadow Claws, a pack renowned for their stealth and savagery, were led by a notorious alpha named Nightshade, a wolf whose reputation for cruelty and cunning </w:t>
      </w:r>
      <w:r>
        <w:br/>
      </w:r>
      <w:r>
        <w:rPr>
          <w:rFonts w:ascii="Charis SIL Regular" w:eastAsia="Charis SIL Regular" w:hAnsi="Charis SIL Regular"/>
          <w:color w:val="000000"/>
        </w:rPr>
        <w:t>preceded him.</w:t>
      </w:r>
    </w:p>
    <w:p w14:paraId="63101CD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immediately convened a council, bringing together the elders, the hunters, and even representatives from the once-rebellious faction. He presented the evidence—the dwindling prey population, the tracks in the snow leading to territory beyond their usual </w:t>
      </w:r>
      <w:r>
        <w:br/>
      </w:r>
      <w:r>
        <w:rPr>
          <w:rFonts w:ascii="Charis SIL Regular" w:eastAsia="Charis SIL Regular" w:hAnsi="Charis SIL Regular"/>
          <w:color w:val="000000"/>
        </w:rPr>
        <w:t xml:space="preserve">hunting grounds, the unsettling reports from scouts who had </w:t>
      </w:r>
      <w:r>
        <w:br/>
      </w:r>
      <w:r>
        <w:rPr>
          <w:rFonts w:ascii="Charis SIL Regular" w:eastAsia="Charis SIL Regular" w:hAnsi="Charis SIL Regular"/>
          <w:color w:val="000000"/>
        </w:rPr>
        <w:t xml:space="preserve">glimpsed the Shadow Claws’ chillingly efficient hunting strategies. The mood was grim, a stark contrast to the burgeoning optimism of the spring. The elders, initially resistant, now understood the </w:t>
      </w:r>
      <w:r>
        <w:br/>
      </w:r>
      <w:r>
        <w:rPr>
          <w:rFonts w:ascii="Charis SIL Regular" w:eastAsia="Charis SIL Regular" w:hAnsi="Charis SIL Regular"/>
          <w:color w:val="000000"/>
        </w:rPr>
        <w:t>gravity of the situation. Their privileged position was threatened, not by internal dissent, but by an external enemy.</w:t>
      </w:r>
    </w:p>
    <w:p w14:paraId="7C2FCCD4" w14:textId="77777777" w:rsidR="002E7DEF" w:rsidRDefault="00000000">
      <w:pPr>
        <w:autoSpaceDE w:val="0"/>
        <w:autoSpaceDN w:val="0"/>
        <w:spacing w:before="264" w:after="0" w:line="264" w:lineRule="exact"/>
      </w:pPr>
      <w:r>
        <w:rPr>
          <w:rFonts w:ascii="Charis SIL Regular" w:eastAsia="Charis SIL Regular" w:hAnsi="Charis SIL Regular"/>
          <w:color w:val="000000"/>
        </w:rPr>
        <w:t>The debate that followed was fierce. Some advocated for a swift and decisive strike against the Shadow Claws, a preemptive attack to drive them back before they could further deplete their resources.</w:t>
      </w:r>
    </w:p>
    <w:p w14:paraId="50D1E7F6"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Others, remembering the internal conflicts that had nearly </w:t>
      </w:r>
      <w:r>
        <w:br/>
      </w:r>
      <w:r>
        <w:rPr>
          <w:rFonts w:ascii="Charis SIL Regular" w:eastAsia="Charis SIL Regular" w:hAnsi="Charis SIL Regular"/>
          <w:color w:val="000000"/>
        </w:rPr>
        <w:t>destroyed the pack, urged caution, suggesting diplomacy as a first resort. Fang, mindful of the lessons learned from his past mistakes, steered a course of calculated action. He proposed a combined strategy: a show of strength to deter further encroachment, coupled with attempts to negotiate a peaceful resolution.</w:t>
      </w:r>
    </w:p>
    <w:p w14:paraId="1FBCA774"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show of strength involved a series of carefully planned patrols, demonstrating the pack's unity and readiness to defend its territory. The patrols weren't designed for conflict, but for observation and deterrence. They were meticulously orchestrated, avoiding any provocation that might escalate the situation. Fang personally led</w:t>
      </w:r>
    </w:p>
    <w:p w14:paraId="2370D3E0" w14:textId="77777777" w:rsidR="002E7DEF" w:rsidRDefault="002E7DEF">
      <w:pPr>
        <w:sectPr w:rsidR="002E7DEF">
          <w:pgSz w:w="8000" w:h="12000"/>
          <w:pgMar w:top="442" w:right="642" w:bottom="364" w:left="660" w:header="720" w:footer="720" w:gutter="0"/>
          <w:cols w:space="720"/>
          <w:docGrid w:linePitch="360"/>
        </w:sectPr>
      </w:pPr>
    </w:p>
    <w:p w14:paraId="3A7CFDD6" w14:textId="77777777" w:rsidR="002E7DEF" w:rsidRDefault="002E7DEF">
      <w:pPr>
        <w:autoSpaceDE w:val="0"/>
        <w:autoSpaceDN w:val="0"/>
        <w:spacing w:after="78" w:line="220" w:lineRule="exact"/>
      </w:pPr>
    </w:p>
    <w:p w14:paraId="6822BCD4"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these patrols, his presence reassuring the pack and projecting an image of calm authority. He ensured that wolves from all factions participated, fostering a sense of shared responsibility and </w:t>
      </w:r>
      <w:r>
        <w:br/>
      </w:r>
      <w:r>
        <w:rPr>
          <w:rFonts w:ascii="Charis SIL Regular" w:eastAsia="Charis SIL Regular" w:hAnsi="Charis SIL Regular"/>
          <w:color w:val="000000"/>
        </w:rPr>
        <w:t>encouraging collaboration. He knew that a unified front was essential to deter the Shadow Claws.</w:t>
      </w:r>
    </w:p>
    <w:p w14:paraId="17B2F2C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Meanwhile, Fang dispatched skilled scouts to gather intelligence on the Shadow Claws. He needed to understand their motivations, their strengths, and their weaknesses. He learned that Nightshade was driven by a hunger for territory and resources, his pack </w:t>
      </w:r>
      <w:r>
        <w:br/>
      </w:r>
      <w:r>
        <w:rPr>
          <w:rFonts w:ascii="Charis SIL Regular" w:eastAsia="Charis SIL Regular" w:hAnsi="Charis SIL Regular"/>
          <w:color w:val="000000"/>
        </w:rPr>
        <w:t>starving in their own harsh, depleted lands. The Shadow Claws’desperation, he realized, could be a leverage point for negotiation.</w:t>
      </w:r>
    </w:p>
    <w:p w14:paraId="47195786" w14:textId="77777777" w:rsidR="002E7DEF" w:rsidRDefault="00000000">
      <w:pPr>
        <w:autoSpaceDE w:val="0"/>
        <w:autoSpaceDN w:val="0"/>
        <w:spacing w:before="264" w:after="0" w:line="264" w:lineRule="exact"/>
      </w:pPr>
      <w:r>
        <w:rPr>
          <w:rFonts w:ascii="Charis SIL Regular" w:eastAsia="Charis SIL Regular" w:hAnsi="Charis SIL Regular"/>
          <w:color w:val="000000"/>
        </w:rPr>
        <w:t>Fang's diplomatic overture was a daring gamble. He arranged a meeting with Nightshade on neutral ground – a desolate valley where the two packs' territories met. The meeting was fraught with tension. Nightshade, a hulking wolf with eyes as cold as the winter ice, was initially dismissive, his words laced with contempt. He scoffed at Fang’s offers of shared hunting grounds and peaceful coexistence. He believed in the law of the fang, the survival of the fittest, and saw Fang’s attempts at peace as weakness.</w:t>
      </w:r>
    </w:p>
    <w:p w14:paraId="323F7A3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However, Fang, with his unwavering resolve and persuasive </w:t>
      </w:r>
      <w:r>
        <w:br/>
      </w:r>
      <w:r>
        <w:rPr>
          <w:rFonts w:ascii="Charis SIL Regular" w:eastAsia="Charis SIL Regular" w:hAnsi="Charis SIL Regular"/>
          <w:color w:val="000000"/>
        </w:rPr>
        <w:t xml:space="preserve">eloquence, slowly chipped away at Nightshade’s arrogance. He didn't deny the Shadow Claws' need for resources; instead, he presented a mutually beneficial solution. He proposed creating a jointly managed hunting reserve, a vast area where both packs could hunt without conflict. This would require a significant degree of trust, a leap of faith for both leaders. He presented it as a </w:t>
      </w:r>
      <w:r>
        <w:br/>
      </w:r>
      <w:r>
        <w:rPr>
          <w:rFonts w:ascii="Charis SIL Regular" w:eastAsia="Charis SIL Regular" w:hAnsi="Charis SIL Regular"/>
          <w:color w:val="000000"/>
        </w:rPr>
        <w:t>solution, not a surrender.</w:t>
      </w:r>
    </w:p>
    <w:p w14:paraId="48411F5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negotiations were protracted, fraught with mistrust and near-misses. But Fang persevered, fueled by his unwavering commitment to peace and guided by the crown's subtle whispers of unity. He reminded himself constantly of the cost of war—the loss of life, the </w:t>
      </w:r>
      <w:r>
        <w:rPr>
          <w:rFonts w:ascii="Charis SIL Regular" w:eastAsia="Charis SIL Regular" w:hAnsi="Charis SIL Regular"/>
          <w:color w:val="000000"/>
        </w:rPr>
        <w:lastRenderedPageBreak/>
        <w:t xml:space="preserve">disruption of the pack's hard-won stability. Nightshade, initially hostile, began to see the pragmatism in Fang’s proposal. The harsh winter had decimated his pack’s resources; his wolves were </w:t>
      </w:r>
      <w:r>
        <w:br/>
      </w:r>
      <w:r>
        <w:rPr>
          <w:rFonts w:ascii="Charis SIL Regular" w:eastAsia="Charis SIL Regular" w:hAnsi="Charis SIL Regular"/>
          <w:color w:val="000000"/>
        </w:rPr>
        <w:t xml:space="preserve">starving, and a protracted war would only exacerbate their </w:t>
      </w:r>
      <w:r>
        <w:br/>
      </w:r>
      <w:r>
        <w:rPr>
          <w:rFonts w:ascii="Charis SIL Regular" w:eastAsia="Charis SIL Regular" w:hAnsi="Charis SIL Regular"/>
          <w:color w:val="000000"/>
        </w:rPr>
        <w:t>suffering.</w:t>
      </w:r>
    </w:p>
    <w:p w14:paraId="055D559C" w14:textId="77777777" w:rsidR="002E7DEF" w:rsidRDefault="002E7DEF">
      <w:pPr>
        <w:sectPr w:rsidR="002E7DEF">
          <w:pgSz w:w="8000" w:h="12000"/>
          <w:pgMar w:top="296" w:right="694" w:bottom="394" w:left="660" w:header="720" w:footer="720" w:gutter="0"/>
          <w:cols w:space="720"/>
          <w:docGrid w:linePitch="360"/>
        </w:sectPr>
      </w:pPr>
    </w:p>
    <w:p w14:paraId="68A9E9D5" w14:textId="77777777" w:rsidR="002E7DEF" w:rsidRDefault="002E7DEF">
      <w:pPr>
        <w:autoSpaceDE w:val="0"/>
        <w:autoSpaceDN w:val="0"/>
        <w:spacing w:after="210" w:line="220" w:lineRule="exact"/>
      </w:pPr>
    </w:p>
    <w:p w14:paraId="597C7801"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negotiations culminated in a tentative agreement. The two packs would establish a joint hunting reserve, overseen by a council comprised of representatives from both sides. It was a fragile peace, easily shattered, but it was a beginning. Both leaders knew that the success of this agreement rested on the cooperation of their </w:t>
      </w:r>
      <w:r>
        <w:br/>
      </w:r>
      <w:r>
        <w:rPr>
          <w:rFonts w:ascii="Charis SIL Regular" w:eastAsia="Charis SIL Regular" w:hAnsi="Charis SIL Regular"/>
          <w:color w:val="000000"/>
        </w:rPr>
        <w:t>respective packs.</w:t>
      </w:r>
    </w:p>
    <w:p w14:paraId="1714A03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But the peace wasn't to last. As Fang celebrated this tentative </w:t>
      </w:r>
      <w:r>
        <w:br/>
      </w:r>
      <w:r>
        <w:rPr>
          <w:rFonts w:ascii="Charis SIL Regular" w:eastAsia="Charis SIL Regular" w:hAnsi="Charis SIL Regular"/>
          <w:color w:val="000000"/>
        </w:rPr>
        <w:t xml:space="preserve">victory, a new threat emerged – a far more sinister one. Strange tremors shook the White Mountains, the ground vibrating with an unnatural force. The wolves, sensing an impending doom, </w:t>
      </w:r>
      <w:r>
        <w:br/>
      </w:r>
      <w:r>
        <w:rPr>
          <w:rFonts w:ascii="Charis SIL Regular" w:eastAsia="Charis SIL Regular" w:hAnsi="Charis SIL Regular"/>
          <w:color w:val="000000"/>
        </w:rPr>
        <w:t>whimpered nervously. The tremors were followed by a terrifying display of power: a colossal avalanche, far exceeding anything ever witnessed, tore down the mountainside. It didn't just bury the land; it changed the landscape. The avalanche transformed familiar hunting grounds into a treacherous maze of ice and rock, destroying vital habitats.</w:t>
      </w:r>
    </w:p>
    <w:p w14:paraId="0D5366B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avalanche also revealed something far more terrifying: deep fissures in the earth, revealing a dark, glowing chasm that exhaled a noxious, freezing gas. It was a terrifying sign, a precursor to an unknown and potentially catastrophic threat. The wolves were terrified, their primal instincts screaming of danger. The tremors continued, growing stronger and more frequent, creating a constant sense of unease. Fang, facing this new challenge, realized that the threats against his pack were no longer just about territory or resources; they were about survival itself. The future of his pack, and perhaps the entire mountain range, hung precariously in the balance. The fight for survival had taken on a terrifyingly new dimension. This new threat was something far beyond the </w:t>
      </w:r>
      <w:r>
        <w:br/>
      </w:r>
      <w:r>
        <w:rPr>
          <w:rFonts w:ascii="Charis SIL Regular" w:eastAsia="Charis SIL Regular" w:hAnsi="Charis SIL Regular"/>
          <w:color w:val="000000"/>
        </w:rPr>
        <w:t xml:space="preserve">ambitions of Nightshade or the memory of One-Eye's tyranny. This was </w:t>
      </w:r>
      <w:r>
        <w:rPr>
          <w:rFonts w:ascii="Charis SIL Regular" w:eastAsia="Charis SIL Regular" w:hAnsi="Charis SIL Regular"/>
          <w:color w:val="000000"/>
        </w:rPr>
        <w:lastRenderedPageBreak/>
        <w:t>a force of nature, a geological upheaval that could wipe out the pack entirely. His leadership would now be tested like never before.</w:t>
      </w:r>
    </w:p>
    <w:p w14:paraId="5398B401" w14:textId="77777777" w:rsidR="002E7DEF" w:rsidRDefault="002E7DEF">
      <w:pPr>
        <w:sectPr w:rsidR="002E7DEF">
          <w:pgSz w:w="8000" w:h="12000"/>
          <w:pgMar w:top="428" w:right="654" w:bottom="1186" w:left="660" w:header="720" w:footer="720" w:gutter="0"/>
          <w:cols w:space="720"/>
          <w:docGrid w:linePitch="360"/>
        </w:sectPr>
      </w:pPr>
    </w:p>
    <w:p w14:paraId="243E5A50" w14:textId="77777777" w:rsidR="002E7DEF" w:rsidRDefault="002E7DEF">
      <w:pPr>
        <w:autoSpaceDE w:val="0"/>
        <w:autoSpaceDN w:val="0"/>
        <w:spacing w:after="224" w:line="220" w:lineRule="exact"/>
      </w:pPr>
    </w:p>
    <w:p w14:paraId="071B81A3" w14:textId="77777777" w:rsidR="002E7DEF" w:rsidRDefault="00000000">
      <w:pPr>
        <w:autoSpaceDE w:val="0"/>
        <w:autoSpaceDN w:val="0"/>
        <w:spacing w:after="0" w:line="330" w:lineRule="exact"/>
      </w:pPr>
      <w:r>
        <w:rPr>
          <w:rFonts w:ascii="Charis SIL Bold" w:eastAsia="Charis SIL Bold" w:hAnsi="Charis SIL Bold"/>
          <w:b/>
          <w:color w:val="000000"/>
        </w:rPr>
        <w:t>Forging Alliances</w:t>
      </w:r>
    </w:p>
    <w:p w14:paraId="45490422"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tremors subsided, leaving behind an unnerving silence </w:t>
      </w:r>
      <w:r>
        <w:br/>
      </w:r>
      <w:r>
        <w:rPr>
          <w:rFonts w:ascii="Charis SIL Regular" w:eastAsia="Charis SIL Regular" w:hAnsi="Charis SIL Regular"/>
          <w:color w:val="000000"/>
        </w:rPr>
        <w:t xml:space="preserve">punctuated only by the mournful howl of the wind whistling </w:t>
      </w:r>
      <w:r>
        <w:br/>
      </w:r>
      <w:r>
        <w:rPr>
          <w:rFonts w:ascii="Charis SIL Regular" w:eastAsia="Charis SIL Regular" w:hAnsi="Charis SIL Regular"/>
          <w:color w:val="000000"/>
        </w:rPr>
        <w:t xml:space="preserve">through the newly formed chasms. The avalanche had reshaped the White Mountains, carving new paths of destruction and revealing hidden dangers. Fang, surveying the devastation from a precarious vantage point, knew that the immediate survival of his pack </w:t>
      </w:r>
      <w:r>
        <w:br/>
      </w:r>
      <w:r>
        <w:rPr>
          <w:rFonts w:ascii="Charis SIL Regular" w:eastAsia="Charis SIL Regular" w:hAnsi="Charis SIL Regular"/>
          <w:color w:val="000000"/>
        </w:rPr>
        <w:t xml:space="preserve">depended on more than just resilience; it demanded strategic alliances. Nightshade and the Shadow Claws, though former </w:t>
      </w:r>
      <w:r>
        <w:br/>
      </w:r>
      <w:r>
        <w:rPr>
          <w:rFonts w:ascii="Charis SIL Regular" w:eastAsia="Charis SIL Regular" w:hAnsi="Charis SIL Regular"/>
          <w:color w:val="000000"/>
        </w:rPr>
        <w:t>enemies, now represented a potential source of strength against the unseen forces threatening their shared existence.</w:t>
      </w:r>
    </w:p>
    <w:p w14:paraId="1D3075DA" w14:textId="77777777" w:rsidR="002E7DEF" w:rsidRDefault="00000000">
      <w:pPr>
        <w:autoSpaceDE w:val="0"/>
        <w:autoSpaceDN w:val="0"/>
        <w:spacing w:before="266" w:after="0" w:line="264" w:lineRule="exact"/>
      </w:pPr>
      <w:r>
        <w:rPr>
          <w:rFonts w:ascii="Charis SIL Regular" w:eastAsia="Charis SIL Regular" w:hAnsi="Charis SIL Regular"/>
          <w:color w:val="000000"/>
        </w:rPr>
        <w:t>He dispatched swift runners, carrying messages etched onto smooth stones, to the Shadow Claws’ territory. The message was simple, direct, and devoid of any past animosity:</w:t>
      </w:r>
      <w:r>
        <w:rPr>
          <w:rFonts w:ascii="Charis SIL Italic" w:eastAsia="Charis SIL Italic" w:hAnsi="Charis SIL Italic"/>
          <w:i/>
          <w:color w:val="000000"/>
        </w:rPr>
        <w:t xml:space="preserve"> The mountains are bleeding.</w:t>
      </w:r>
    </w:p>
    <w:p w14:paraId="6725FC71" w14:textId="77777777" w:rsidR="002E7DEF" w:rsidRDefault="00000000">
      <w:pPr>
        <w:autoSpaceDE w:val="0"/>
        <w:autoSpaceDN w:val="0"/>
        <w:spacing w:before="60" w:after="0" w:line="264" w:lineRule="exact"/>
        <w:ind w:right="144"/>
      </w:pPr>
      <w:r>
        <w:rPr>
          <w:rFonts w:ascii="Charis SIL Italic" w:eastAsia="Charis SIL Italic" w:hAnsi="Charis SIL Italic"/>
          <w:i/>
          <w:color w:val="000000"/>
        </w:rPr>
        <w:t>We need to unite or perish.</w:t>
      </w:r>
      <w:r>
        <w:rPr>
          <w:rFonts w:ascii="Charis SIL Regular" w:eastAsia="Charis SIL Regular" w:hAnsi="Charis SIL Regular"/>
          <w:color w:val="000000"/>
        </w:rPr>
        <w:t xml:space="preserve"> The messenger, a young, fiercely loyal wolf named Swiftpaw, was chosen for his speed and his proven ability to navigate the treacherous new landscape. Fang knew that the success of this mission rested entirely on Swiftpaw’s courage and discretion.</w:t>
      </w:r>
    </w:p>
    <w:p w14:paraId="3752697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the wait heavy with anticipation. The uncertainty gnawed at Fang’s resolve. The tremors were still </w:t>
      </w:r>
      <w:r>
        <w:br/>
      </w:r>
      <w:r>
        <w:rPr>
          <w:rFonts w:ascii="Charis SIL Regular" w:eastAsia="Charis SIL Regular" w:hAnsi="Charis SIL Regular"/>
          <w:color w:val="000000"/>
        </w:rPr>
        <w:t xml:space="preserve">occurring, though less frequently, a constant reminder of the </w:t>
      </w:r>
      <w:r>
        <w:br/>
      </w:r>
      <w:r>
        <w:rPr>
          <w:rFonts w:ascii="Charis SIL Regular" w:eastAsia="Charis SIL Regular" w:hAnsi="Charis SIL Regular"/>
          <w:color w:val="000000"/>
        </w:rPr>
        <w:t xml:space="preserve">unstable nature of the mountains. The newly formed chasm exhaled its freezing breath, a visible testament to the raw power of the earth’s fury. The wolves, though resilient, were growing </w:t>
      </w:r>
      <w:r>
        <w:br/>
      </w:r>
      <w:r>
        <w:rPr>
          <w:rFonts w:ascii="Charis SIL Regular" w:eastAsia="Charis SIL Regular" w:hAnsi="Charis SIL Regular"/>
          <w:color w:val="000000"/>
        </w:rPr>
        <w:t>increasingly anxious. The dwindling prey was a further cause for concern, the avalanche having destroyed much of their hunting grounds.</w:t>
      </w:r>
    </w:p>
    <w:p w14:paraId="6FA5FCE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Finally, Swiftpaw returned, his fur matted with ice and snow, his body exhausted but his spirit unbroken. He brought back </w:t>
      </w:r>
      <w:r>
        <w:br/>
      </w:r>
      <w:r>
        <w:rPr>
          <w:rFonts w:ascii="Charis SIL Regular" w:eastAsia="Charis SIL Regular" w:hAnsi="Charis SIL Regular"/>
          <w:color w:val="000000"/>
        </w:rPr>
        <w:t>Nightshade’s response, a single, obsidian-smooth stone inscribed with a single word:</w:t>
      </w:r>
      <w:r>
        <w:rPr>
          <w:rFonts w:ascii="Charis SIL Italic" w:eastAsia="Charis SIL Italic" w:hAnsi="Charis SIL Italic"/>
          <w:i/>
          <w:color w:val="000000"/>
        </w:rPr>
        <w:t xml:space="preserve"> Agree.</w:t>
      </w:r>
      <w:r>
        <w:rPr>
          <w:rFonts w:ascii="Charis SIL Regular" w:eastAsia="Charis SIL Regular" w:hAnsi="Charis SIL Regular"/>
          <w:color w:val="000000"/>
        </w:rPr>
        <w:t xml:space="preserve"> It was a stark, unexpected, yet </w:t>
      </w:r>
      <w:r>
        <w:br/>
      </w:r>
      <w:r>
        <w:rPr>
          <w:rFonts w:ascii="Charis SIL Regular" w:eastAsia="Charis SIL Regular" w:hAnsi="Charis SIL Regular"/>
          <w:color w:val="000000"/>
        </w:rPr>
        <w:lastRenderedPageBreak/>
        <w:t>profoundly reassuring message. The bitterness of their past rivalry seemed to have been swept away by the overwhelming force of the shared catastrophe.</w:t>
      </w:r>
    </w:p>
    <w:p w14:paraId="4DE547D2" w14:textId="77777777" w:rsidR="002E7DEF" w:rsidRDefault="002E7DEF">
      <w:pPr>
        <w:sectPr w:rsidR="002E7DEF">
          <w:pgSz w:w="8000" w:h="12000"/>
          <w:pgMar w:top="442" w:right="684" w:bottom="364" w:left="660" w:header="720" w:footer="720" w:gutter="0"/>
          <w:cols w:space="720"/>
          <w:docGrid w:linePitch="360"/>
        </w:sectPr>
      </w:pPr>
    </w:p>
    <w:p w14:paraId="70012BD0" w14:textId="77777777" w:rsidR="002E7DEF" w:rsidRDefault="002E7DEF">
      <w:pPr>
        <w:autoSpaceDE w:val="0"/>
        <w:autoSpaceDN w:val="0"/>
        <w:spacing w:after="210" w:line="220" w:lineRule="exact"/>
      </w:pPr>
    </w:p>
    <w:p w14:paraId="77FAB34F" w14:textId="77777777" w:rsidR="002E7DEF" w:rsidRDefault="00000000">
      <w:pPr>
        <w:autoSpaceDE w:val="0"/>
        <w:autoSpaceDN w:val="0"/>
        <w:spacing w:before="60" w:after="0" w:line="264" w:lineRule="exact"/>
      </w:pPr>
      <w:r>
        <w:rPr>
          <w:rFonts w:ascii="Charis SIL Regular" w:eastAsia="Charis SIL Regular" w:hAnsi="Charis SIL Regular"/>
          <w:color w:val="000000"/>
        </w:rPr>
        <w:t>The alliance was forged not in a grand ceremony, but in a series of pragmatic meetings held in the shadow of the colossal chasm. Fang and Nightshade, once bitter rivals, now found themselves bound by a common goal: the survival of their packs. They were not friends, not even allies in the truest sense; they were simply two pragmatic leaders confronting a threat that transcended their individual ambitions.</w:t>
      </w:r>
    </w:p>
    <w:p w14:paraId="67BDDB8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alliance, however, was not without its complexities. Trust, still fragile, was earned in small increments. The Shadow Claws, </w:t>
      </w:r>
      <w:r>
        <w:br/>
      </w:r>
      <w:r>
        <w:rPr>
          <w:rFonts w:ascii="Charis SIL Regular" w:eastAsia="Charis SIL Regular" w:hAnsi="Charis SIL Regular"/>
          <w:color w:val="000000"/>
        </w:rPr>
        <w:t>hardened by their previous struggles, were initially skeptical of Fang's leadership. They had witnessed his own internal struggles, his early wavering. Nightshade, a cynical and calculating leader, observed Fang’s actions closely, testing his resolve at every turn.</w:t>
      </w:r>
    </w:p>
    <w:p w14:paraId="799ABCC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understanding this, approached the alliance with a profound sense of humility. He acknowledged the Shadow Claws’ past </w:t>
      </w:r>
      <w:r>
        <w:br/>
      </w:r>
      <w:r>
        <w:rPr>
          <w:rFonts w:ascii="Charis SIL Regular" w:eastAsia="Charis SIL Regular" w:hAnsi="Charis SIL Regular"/>
          <w:color w:val="000000"/>
        </w:rPr>
        <w:t>grievances, acknowledging the injustices they suffered at the hands of his father. He offered no empty apologies, but instead presented a united front against their shared enemy – the unstable earth, the mysterious chasm, and whatever lurked within.</w:t>
      </w:r>
    </w:p>
    <w:p w14:paraId="4049F59D"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first challenge was the issue of resources. The avalanche had decimated their hunting grounds, leaving both packs desperately short of food. Fang proposed a system of coordinated hunting, a strategic rotation of hunting territories to ensure that neither pack depleted the remaining resources. This required careful planning, strict adherence to quotas, and constant communication.</w:t>
      </w:r>
    </w:p>
    <w:p w14:paraId="70606CA9" w14:textId="77777777" w:rsidR="002E7DEF" w:rsidRDefault="00000000">
      <w:pPr>
        <w:autoSpaceDE w:val="0"/>
        <w:autoSpaceDN w:val="0"/>
        <w:spacing w:before="264" w:after="0" w:line="264" w:lineRule="exact"/>
      </w:pPr>
      <w:r>
        <w:rPr>
          <w:rFonts w:ascii="Charis SIL Regular" w:eastAsia="Charis SIL Regular" w:hAnsi="Charis SIL Regular"/>
          <w:color w:val="000000"/>
        </w:rPr>
        <w:t>The second challenge was the issue of internal dissent. Some wolves from both packs remained deeply distrustful of the alliance.</w:t>
      </w:r>
    </w:p>
    <w:p w14:paraId="3E358D6D"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Memories of past conflicts ran deep, and the sudden shift in </w:t>
      </w:r>
      <w:r>
        <w:br/>
      </w:r>
      <w:r>
        <w:rPr>
          <w:rFonts w:ascii="Charis SIL Regular" w:eastAsia="Charis SIL Regular" w:hAnsi="Charis SIL Regular"/>
          <w:color w:val="000000"/>
        </w:rPr>
        <w:t>alliances sparked suspicion and uncertainty. Fang, along with Nightshade, had to work tirelessly to quell the dissent, addressing the fears and concerns of individual wolves, and demonstrating the undeniable benefits of a united front.</w:t>
      </w:r>
    </w:p>
    <w:p w14:paraId="277F5628"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strategy involved a series of joint patrols, coordinated hunts, and shared defenses against whatever dangers the mountains held.</w:t>
      </w:r>
    </w:p>
    <w:p w14:paraId="5B1901EA" w14:textId="77777777" w:rsidR="002E7DEF" w:rsidRDefault="002E7DEF">
      <w:pPr>
        <w:sectPr w:rsidR="002E7DEF">
          <w:pgSz w:w="8000" w:h="12000"/>
          <w:pgMar w:top="428" w:right="674" w:bottom="392" w:left="660" w:header="720" w:footer="720" w:gutter="0"/>
          <w:cols w:space="720"/>
          <w:docGrid w:linePitch="360"/>
        </w:sectPr>
      </w:pPr>
    </w:p>
    <w:p w14:paraId="696B4F7D" w14:textId="77777777" w:rsidR="002E7DEF" w:rsidRDefault="002E7DEF">
      <w:pPr>
        <w:autoSpaceDE w:val="0"/>
        <w:autoSpaceDN w:val="0"/>
        <w:spacing w:after="78" w:line="220" w:lineRule="exact"/>
      </w:pPr>
    </w:p>
    <w:p w14:paraId="54D55450"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It was a slow, painstaking process, a gradual building of trust born out of shared struggle and common goals. The wolves from both packs began to see each other not as enemies, but as fellow </w:t>
      </w:r>
      <w:r>
        <w:br/>
      </w:r>
      <w:r>
        <w:rPr>
          <w:rFonts w:ascii="Charis SIL Regular" w:eastAsia="Charis SIL Regular" w:hAnsi="Charis SIL Regular"/>
          <w:color w:val="000000"/>
        </w:rPr>
        <w:t>survivors, facing a common threat.</w:t>
      </w:r>
    </w:p>
    <w:p w14:paraId="17105C1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Beyond the practical considerations, Fang recognized the need to create a sense of shared identity. He initiated joint training </w:t>
      </w:r>
      <w:r>
        <w:br/>
      </w:r>
      <w:r>
        <w:rPr>
          <w:rFonts w:ascii="Charis SIL Regular" w:eastAsia="Charis SIL Regular" w:hAnsi="Charis SIL Regular"/>
          <w:color w:val="000000"/>
        </w:rPr>
        <w:t>exercises, encouraging the wolves from both packs to learn from each other, share their skills, and develop a sense of camaraderie. He even initiated the creation of joint stories and songs, myths that celebrated their shared struggle and celebrated their newly found unity.</w:t>
      </w:r>
    </w:p>
    <w:p w14:paraId="69AA1F8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they worked together, a strange thing happened. The fear and distrust that had previously separated them began to fade, replaced by a growing sense of mutual respect and admiration. They </w:t>
      </w:r>
      <w:r>
        <w:br/>
      </w:r>
      <w:r>
        <w:rPr>
          <w:rFonts w:ascii="Charis SIL Regular" w:eastAsia="Charis SIL Regular" w:hAnsi="Charis SIL Regular"/>
          <w:color w:val="000000"/>
        </w:rPr>
        <w:t xml:space="preserve">witnessed each other's courage, their resilience, and their </w:t>
      </w:r>
      <w:r>
        <w:br/>
      </w:r>
      <w:r>
        <w:rPr>
          <w:rFonts w:ascii="Charis SIL Regular" w:eastAsia="Charis SIL Regular" w:hAnsi="Charis SIL Regular"/>
          <w:color w:val="000000"/>
        </w:rPr>
        <w:t>unwavering loyalty to their respective packs. The shared hardship forged a bond that went beyond mere pragmatism.</w:t>
      </w:r>
    </w:p>
    <w:p w14:paraId="3E88157F" w14:textId="77777777" w:rsidR="002E7DEF" w:rsidRDefault="00000000">
      <w:pPr>
        <w:autoSpaceDE w:val="0"/>
        <w:autoSpaceDN w:val="0"/>
        <w:spacing w:before="264" w:after="0" w:line="264" w:lineRule="exact"/>
      </w:pPr>
      <w:r>
        <w:rPr>
          <w:rFonts w:ascii="Charis SIL Regular" w:eastAsia="Charis SIL Regular" w:hAnsi="Charis SIL Regular"/>
          <w:color w:val="000000"/>
        </w:rPr>
        <w:t>The alliance, still fragile, began to thrive. They learned to anticipate each other's moves, to compensate for each other’s weaknesses, and to leverage each other’s strengths. The joint hunts were successful, providing a sufficient supply of food for both packs. The joint patrols ensured the safety of both territories. The sense of collective security was palpable, a tangible improvement over the chaos and fear that had prevailed before the alliance.</w:t>
      </w:r>
    </w:p>
    <w:p w14:paraId="05AD7D5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But even as the alliance flourished, the threat from the chasm remained. The tremors continued, although less frequently, a constant reminder of the latent danger. The freezing gas continued to emanate from the chasm, creating a zone of perpetual winter in its vicinity. The combined forces of the two packs were still </w:t>
      </w:r>
      <w:r>
        <w:br/>
      </w:r>
      <w:r>
        <w:rPr>
          <w:rFonts w:ascii="Charis SIL Regular" w:eastAsia="Charis SIL Regular" w:hAnsi="Charis SIL Regular"/>
          <w:color w:val="000000"/>
        </w:rPr>
        <w:t>unprepared for whatever lay beyond the chasm's depths, whatever unseen entity was responsible for the geological upheaval that threatened their existence.</w:t>
      </w:r>
    </w:p>
    <w:p w14:paraId="6BAEEC30"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Fang and Nightshade, now bound by necessity and strengthened by their newfound alliance, turned their attention to the greater mystery. They knew that their future, the future of their packs,</w:t>
      </w:r>
    </w:p>
    <w:p w14:paraId="30A7EF5D" w14:textId="77777777" w:rsidR="002E7DEF" w:rsidRDefault="002E7DEF">
      <w:pPr>
        <w:sectPr w:rsidR="002E7DEF">
          <w:pgSz w:w="8000" w:h="12000"/>
          <w:pgMar w:top="296" w:right="660" w:bottom="392" w:left="660" w:header="720" w:footer="720" w:gutter="0"/>
          <w:cols w:space="720"/>
          <w:docGrid w:linePitch="360"/>
        </w:sectPr>
      </w:pPr>
    </w:p>
    <w:p w14:paraId="35969B6D" w14:textId="77777777" w:rsidR="002E7DEF" w:rsidRDefault="002E7DEF">
      <w:pPr>
        <w:autoSpaceDE w:val="0"/>
        <w:autoSpaceDN w:val="0"/>
        <w:spacing w:after="78" w:line="220" w:lineRule="exact"/>
      </w:pPr>
    </w:p>
    <w:p w14:paraId="6DD579DD" w14:textId="77777777" w:rsidR="002E7DEF" w:rsidRDefault="00000000">
      <w:pPr>
        <w:autoSpaceDE w:val="0"/>
        <w:autoSpaceDN w:val="0"/>
        <w:spacing w:before="58" w:after="0" w:line="264" w:lineRule="exact"/>
      </w:pPr>
      <w:r>
        <w:rPr>
          <w:rFonts w:ascii="Charis SIL Regular" w:eastAsia="Charis SIL Regular" w:hAnsi="Charis SIL Regular"/>
          <w:color w:val="000000"/>
        </w:rPr>
        <w:t>depended on unraveling the enigma of the chasm and preparing for whatever lay beyond. The forging of the alliance was a significant victory, a testament to Fang’s leadership and a demonstration of the power of cooperation, but the battle for survival was far from over.</w:t>
      </w:r>
    </w:p>
    <w:p w14:paraId="31B10840" w14:textId="77777777" w:rsidR="002E7DEF" w:rsidRDefault="00000000">
      <w:pPr>
        <w:autoSpaceDE w:val="0"/>
        <w:autoSpaceDN w:val="0"/>
        <w:spacing w:before="60" w:after="0" w:line="264" w:lineRule="exact"/>
      </w:pPr>
      <w:r>
        <w:rPr>
          <w:rFonts w:ascii="Charis SIL Regular" w:eastAsia="Charis SIL Regular" w:hAnsi="Charis SIL Regular"/>
          <w:color w:val="000000"/>
        </w:rPr>
        <w:t>The greatest challenge lay ahead: confronting the source of the tremors, the ominous chasm, and the unknown horrors it concealed. Their new alliance, born from shared adversity, would be tested to its limits.</w:t>
      </w:r>
    </w:p>
    <w:p w14:paraId="6F96478E" w14:textId="77777777" w:rsidR="002E7DEF" w:rsidRDefault="002E7DEF">
      <w:pPr>
        <w:sectPr w:rsidR="002E7DEF">
          <w:pgSz w:w="8000" w:h="12000"/>
          <w:pgMar w:top="296" w:right="654" w:bottom="1440" w:left="660" w:header="720" w:footer="720" w:gutter="0"/>
          <w:cols w:space="720"/>
          <w:docGrid w:linePitch="360"/>
        </w:sectPr>
      </w:pPr>
    </w:p>
    <w:p w14:paraId="7343F749" w14:textId="77777777" w:rsidR="002E7DEF" w:rsidRDefault="002E7DEF">
      <w:pPr>
        <w:autoSpaceDE w:val="0"/>
        <w:autoSpaceDN w:val="0"/>
        <w:spacing w:after="224" w:line="220" w:lineRule="exact"/>
      </w:pPr>
    </w:p>
    <w:p w14:paraId="1172B085" w14:textId="77777777" w:rsidR="002E7DEF" w:rsidRDefault="00000000">
      <w:pPr>
        <w:autoSpaceDE w:val="0"/>
        <w:autoSpaceDN w:val="0"/>
        <w:spacing w:after="0" w:line="330" w:lineRule="exact"/>
      </w:pPr>
      <w:r>
        <w:rPr>
          <w:rFonts w:ascii="Charis SIL Bold" w:eastAsia="Charis SIL Bold" w:hAnsi="Charis SIL Bold"/>
          <w:b/>
          <w:color w:val="000000"/>
        </w:rPr>
        <w:t>Internal Conflicts Arise</w:t>
      </w:r>
    </w:p>
    <w:p w14:paraId="77EAA1AD"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alliance, though forged in the crucible of shared adversity, was far from seamless. Beneath the veneer of cooperation, simmered the embers of old resentments and ingrained suspicions. While </w:t>
      </w:r>
      <w:r>
        <w:br/>
      </w:r>
      <w:r>
        <w:rPr>
          <w:rFonts w:ascii="Charis SIL Regular" w:eastAsia="Charis SIL Regular" w:hAnsi="Charis SIL Regular"/>
          <w:color w:val="000000"/>
        </w:rPr>
        <w:t xml:space="preserve">Nightshade outwardly displayed a pragmatic acceptance of the alliance, a subtle undercurrent of distrust persisted. Her eyes, sharp and calculating, constantly assessed Fang, searching for any sign of weakness, any hint of the wavering leadership that had once </w:t>
      </w:r>
      <w:r>
        <w:br/>
      </w:r>
      <w:r>
        <w:rPr>
          <w:rFonts w:ascii="Charis SIL Regular" w:eastAsia="Charis SIL Regular" w:hAnsi="Charis SIL Regular"/>
          <w:color w:val="000000"/>
        </w:rPr>
        <w:t>plagued him. Her wolves, scarred by their past experiences with Fang's father and the initial instability of his rule, mirrored her skepticism. Whispers of doubt circulated within the Shadow Claws' ranks, questioning the wisdom of aligning with a leader whose lineage was steeped in betrayal.</w:t>
      </w:r>
    </w:p>
    <w:p w14:paraId="7F494EF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acutely aware of this simmering discontent, felt the weight of his leadership pressing down on him with renewed intensity. He was no longer merely fighting for his own survival; he was </w:t>
      </w:r>
      <w:r>
        <w:br/>
      </w:r>
      <w:r>
        <w:rPr>
          <w:rFonts w:ascii="Charis SIL Regular" w:eastAsia="Charis SIL Regular" w:hAnsi="Charis SIL Regular"/>
          <w:color w:val="000000"/>
        </w:rPr>
        <w:t>responsible for the lives and well-being of two packs, each with their own history, their own loyalties, and their own deeply rooted grievances. The burden was immense, threatening to crush him beneath its weight. He found himself battling not only the external threats posed by the unstable mountains and the mysterious chasm, but also the insidious internal conflicts that threatened to unravel the fragile alliance.</w:t>
      </w:r>
    </w:p>
    <w:p w14:paraId="3A68953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jagged peaks, casting long, eerie shadows across the snow-covered landscape, a </w:t>
      </w:r>
      <w:r>
        <w:br/>
      </w:r>
      <w:r>
        <w:rPr>
          <w:rFonts w:ascii="Charis SIL Regular" w:eastAsia="Charis SIL Regular" w:hAnsi="Charis SIL Regular"/>
          <w:color w:val="000000"/>
        </w:rPr>
        <w:t xml:space="preserve">confrontation erupted. A heated argument broke out between two wolves, one from Fang’s original pack and the other from the Shadow Claws. The argument, initially a minor squabble over hunting grounds, quickly escalated into a bitter exchange of </w:t>
      </w:r>
      <w:r>
        <w:br/>
      </w:r>
      <w:r>
        <w:rPr>
          <w:rFonts w:ascii="Charis SIL Regular" w:eastAsia="Charis SIL Regular" w:hAnsi="Charis SIL Regular"/>
          <w:color w:val="000000"/>
        </w:rPr>
        <w:t xml:space="preserve">accusations and insults, dredging up old wounds and reigniting the flames of past conflicts. The other wolves, initially hesitant to interfere, </w:t>
      </w:r>
      <w:r>
        <w:rPr>
          <w:rFonts w:ascii="Charis SIL Regular" w:eastAsia="Charis SIL Regular" w:hAnsi="Charis SIL Regular"/>
          <w:color w:val="000000"/>
        </w:rPr>
        <w:lastRenderedPageBreak/>
        <w:t>soon joined in, their voices rising in a cacophony of anger and resentment.</w:t>
      </w:r>
    </w:p>
    <w:p w14:paraId="5931D75E"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intervened, his voice cutting through the din. He commanded silence, his authority momentarily challenged but ultimately</w:t>
      </w:r>
    </w:p>
    <w:p w14:paraId="6820104E" w14:textId="77777777" w:rsidR="002E7DEF" w:rsidRDefault="002E7DEF">
      <w:pPr>
        <w:sectPr w:rsidR="002E7DEF">
          <w:pgSz w:w="8000" w:h="12000"/>
          <w:pgMar w:top="442" w:right="682" w:bottom="364" w:left="660" w:header="720" w:footer="720" w:gutter="0"/>
          <w:cols w:space="720"/>
          <w:docGrid w:linePitch="360"/>
        </w:sectPr>
      </w:pPr>
    </w:p>
    <w:p w14:paraId="311E7467" w14:textId="77777777" w:rsidR="002E7DEF" w:rsidRDefault="002E7DEF">
      <w:pPr>
        <w:autoSpaceDE w:val="0"/>
        <w:autoSpaceDN w:val="0"/>
        <w:spacing w:after="78" w:line="220" w:lineRule="exact"/>
      </w:pPr>
    </w:p>
    <w:p w14:paraId="786454C1"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undisputed. He addressed the wolves, not with anger or </w:t>
      </w:r>
      <w:r>
        <w:br/>
      </w:r>
      <w:r>
        <w:rPr>
          <w:rFonts w:ascii="Charis SIL Regular" w:eastAsia="Charis SIL Regular" w:hAnsi="Charis SIL Regular"/>
          <w:color w:val="000000"/>
        </w:rPr>
        <w:t>recrimination, but with a weary understanding. He acknowledged the pain and mistrust that fueled their conflict, the lingering scars of past betrayals. He reminded them of the shared threat that bound them together, the precarious balance upon which their survival depended.</w:t>
      </w:r>
    </w:p>
    <w:p w14:paraId="3C1458F0"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“We are not here to relive the past,” he said, his voice low and resolute. “We are here to forge a future. We are here to survive.”</w:t>
      </w:r>
    </w:p>
    <w:p w14:paraId="73A4CD8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words, though simple, resonated deeply. The wolves, </w:t>
      </w:r>
      <w:r>
        <w:br/>
      </w:r>
      <w:r>
        <w:rPr>
          <w:rFonts w:ascii="Charis SIL Regular" w:eastAsia="Charis SIL Regular" w:hAnsi="Charis SIL Regular"/>
          <w:color w:val="000000"/>
        </w:rPr>
        <w:t xml:space="preserve">momentarily silenced by his conviction, slowly began to </w:t>
      </w:r>
      <w:r>
        <w:br/>
      </w:r>
      <w:r>
        <w:rPr>
          <w:rFonts w:ascii="Charis SIL Regular" w:eastAsia="Charis SIL Regular" w:hAnsi="Charis SIL Regular"/>
          <w:color w:val="000000"/>
        </w:rPr>
        <w:t xml:space="preserve">understand. The argument, though unresolved, faded into a hushed silence, replaced by a tense acknowledgment of their shared </w:t>
      </w:r>
      <w:r>
        <w:br/>
      </w:r>
      <w:r>
        <w:rPr>
          <w:rFonts w:ascii="Charis SIL Regular" w:eastAsia="Charis SIL Regular" w:hAnsi="Charis SIL Regular"/>
          <w:color w:val="000000"/>
        </w:rPr>
        <w:t>vulnerability. Yet, the incident served as a stark reminder of the fragility of their alliance, the ever-present potential for internal conflict to unravel their hard-won unity.</w:t>
      </w:r>
    </w:p>
    <w:p w14:paraId="146D5B75" w14:textId="77777777" w:rsidR="002E7DEF" w:rsidRDefault="00000000">
      <w:pPr>
        <w:autoSpaceDE w:val="0"/>
        <w:autoSpaceDN w:val="0"/>
        <w:spacing w:before="264" w:after="0" w:line="264" w:lineRule="exact"/>
      </w:pPr>
      <w:r>
        <w:rPr>
          <w:rFonts w:ascii="Charis SIL Regular" w:eastAsia="Charis SIL Regular" w:hAnsi="Charis SIL Regular"/>
          <w:color w:val="000000"/>
        </w:rPr>
        <w:t>Fang's own inner turmoil mirrored the unrest within his combined pack. The weight of leadership, coupled with the ghosts of his father's betrayal, continued to haunt him. He wrestled with feelings of inadequacy, constantly questioning his ability to unite the two packs and lead them to safety. He found himself battling not only external forces, but also his own inner demons, his own insecurities and self-doubt.</w:t>
      </w:r>
    </w:p>
    <w:p w14:paraId="425A5FF6" w14:textId="77777777" w:rsidR="002E7DEF" w:rsidRDefault="00000000">
      <w:pPr>
        <w:autoSpaceDE w:val="0"/>
        <w:autoSpaceDN w:val="0"/>
        <w:spacing w:before="264" w:after="0" w:line="264" w:lineRule="exact"/>
      </w:pPr>
      <w:r>
        <w:rPr>
          <w:rFonts w:ascii="Charis SIL Regular" w:eastAsia="Charis SIL Regular" w:hAnsi="Charis SIL Regular"/>
          <w:color w:val="000000"/>
        </w:rPr>
        <w:t>His dreams were filled with fragmented images: the chilling visage of his father, the mournful howls of the dying, and the relentless pursuit of One-Eye. He would wake up in a cold sweat, the echoes of his nightmares lingering in the crisp mountain air. The burden of his lineage, the legacy of his father's treachery, seemed to weigh heavier than ever before. He yearned for redemption, a chance to erase the stain of his family's dishonor, to prove his worthiness to lead.</w:t>
      </w:r>
    </w:p>
    <w:p w14:paraId="20202CA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Nightshade, ever watchful, observed his struggles. She saw the internal conflict raging within him, the torment that etched itself onto his face. She recognized it not as a sign of weakness, but as a testament to his </w:t>
      </w:r>
      <w:r>
        <w:rPr>
          <w:rFonts w:ascii="Charis SIL Regular" w:eastAsia="Charis SIL Regular" w:hAnsi="Charis SIL Regular"/>
          <w:color w:val="000000"/>
        </w:rPr>
        <w:lastRenderedPageBreak/>
        <w:t>unwavering commitment to his people. She saw in him a reflection of her own struggles, her own internal battles</w:t>
      </w:r>
    </w:p>
    <w:p w14:paraId="0D5D8C56" w14:textId="77777777" w:rsidR="002E7DEF" w:rsidRDefault="002E7DEF">
      <w:pPr>
        <w:sectPr w:rsidR="002E7DEF">
          <w:pgSz w:w="8000" w:h="12000"/>
          <w:pgMar w:top="296" w:right="652" w:bottom="392" w:left="660" w:header="720" w:footer="720" w:gutter="0"/>
          <w:cols w:space="720"/>
          <w:docGrid w:linePitch="360"/>
        </w:sectPr>
      </w:pPr>
    </w:p>
    <w:p w14:paraId="58DD8347" w14:textId="77777777" w:rsidR="002E7DEF" w:rsidRDefault="002E7DEF">
      <w:pPr>
        <w:autoSpaceDE w:val="0"/>
        <w:autoSpaceDN w:val="0"/>
        <w:spacing w:after="78" w:line="220" w:lineRule="exact"/>
      </w:pPr>
    </w:p>
    <w:p w14:paraId="450211EF"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against cynicism and despair. A grudging respect began to develop within her, a reluctant admiration for the leader who, despite his flaws, bore the burden of his responsibility with unwavering resolve.</w:t>
      </w:r>
    </w:p>
    <w:p w14:paraId="7B76E12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particularly harsh winter night, a fierce blizzard descended upon the mountains, trapping several wolves from the outer </w:t>
      </w:r>
      <w:r>
        <w:br/>
      </w:r>
      <w:r>
        <w:rPr>
          <w:rFonts w:ascii="Charis SIL Regular" w:eastAsia="Charis SIL Regular" w:hAnsi="Charis SIL Regular"/>
          <w:color w:val="000000"/>
        </w:rPr>
        <w:t>perimeters of the combined packs. The wolves, separated from the main group and caught in the violent storm, were at serious risk of freezing to death. Fang, despite his own fatigue and inner turmoil, immediately organized a rescue mission. He led a small group of his most trusted wolves, braving the blizzard's fury, to locate and bring the stranded wolves back to safety.</w:t>
      </w:r>
    </w:p>
    <w:p w14:paraId="1AA97602"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rescue mission was fraught with peril. The blizzard’s blinding snow reduced visibility to near zero. The biting wind threatened to tear them apart. But Fang’s unwavering resolve and courageous leadership inspired his team to push forward, their determination fueled by a shared sense of purpose. They battled the storm for hours, their bodies exhausted, their spirits unwavering. Eventually, they located the stranded wolves, bringing them back to the main group, exhausted but alive.</w:t>
      </w:r>
    </w:p>
    <w:p w14:paraId="7220EB8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successful rescue mission had a profound impact on both packs. The wolves, witnessing Fang’s selflessness and courage, began to see him not as a figure marred by his father's legacy, but as a true leader, a selfless protector who would risk everything for his </w:t>
      </w:r>
      <w:r>
        <w:br/>
      </w:r>
      <w:r>
        <w:rPr>
          <w:rFonts w:ascii="Charis SIL Regular" w:eastAsia="Charis SIL Regular" w:hAnsi="Charis SIL Regular"/>
          <w:color w:val="000000"/>
        </w:rPr>
        <w:t xml:space="preserve">people. The incident served as a turning point, solidifying the </w:t>
      </w:r>
      <w:r>
        <w:br/>
      </w:r>
      <w:r>
        <w:rPr>
          <w:rFonts w:ascii="Charis SIL Regular" w:eastAsia="Charis SIL Regular" w:hAnsi="Charis SIL Regular"/>
          <w:color w:val="000000"/>
        </w:rPr>
        <w:t>fragile alliance and reinforcing their faith in Fang’s leadership. The grudging respect that Nightshade had felt for him transformed into a grudging admiration, and even a subtle hint of trust.</w:t>
      </w:r>
    </w:p>
    <w:p w14:paraId="73F8EB8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internal conflicts did not disappear entirely; the embers of past resentments still smoldered beneath the surface. But the shared ordeal, the successful rescue, had created a stronger bond between the two packs, a newfound sense of unity and shared purpose. The alliance, though still fragile, was demonstrably stronger, ready to face whatever </w:t>
      </w:r>
      <w:r>
        <w:rPr>
          <w:rFonts w:ascii="Charis SIL Regular" w:eastAsia="Charis SIL Regular" w:hAnsi="Charis SIL Regular"/>
          <w:color w:val="000000"/>
        </w:rPr>
        <w:lastRenderedPageBreak/>
        <w:t>challenges lay ahead, whether they be internal conflicts or the external threats lurking within the treacherous depths of the White Mountains. The weight of leadership, though</w:t>
      </w:r>
    </w:p>
    <w:p w14:paraId="2F71083E" w14:textId="77777777" w:rsidR="002E7DEF" w:rsidRDefault="002E7DEF">
      <w:pPr>
        <w:sectPr w:rsidR="002E7DEF">
          <w:pgSz w:w="8000" w:h="12000"/>
          <w:pgMar w:top="296" w:right="642" w:bottom="392" w:left="660" w:header="720" w:footer="720" w:gutter="0"/>
          <w:cols w:space="720"/>
          <w:docGrid w:linePitch="360"/>
        </w:sectPr>
      </w:pPr>
    </w:p>
    <w:p w14:paraId="1E55F6C9" w14:textId="77777777" w:rsidR="002E7DEF" w:rsidRDefault="002E7DEF">
      <w:pPr>
        <w:autoSpaceDE w:val="0"/>
        <w:autoSpaceDN w:val="0"/>
        <w:spacing w:after="78" w:line="220" w:lineRule="exact"/>
      </w:pPr>
    </w:p>
    <w:p w14:paraId="62E942B3"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heavy, had forged Fang into a stronger, more resilient leader, ready to confront the challenges that still lay before him, ready to lead his people to a brighter, safer future. The struggle within him </w:t>
      </w:r>
      <w:r>
        <w:br/>
      </w:r>
      <w:r>
        <w:rPr>
          <w:rFonts w:ascii="Charis SIL Regular" w:eastAsia="Charis SIL Regular" w:hAnsi="Charis SIL Regular"/>
          <w:color w:val="000000"/>
        </w:rPr>
        <w:t xml:space="preserve">continued, but now it was tempered with a burgeoning confidence and a newfound sense of purpose, a growing understanding that true strength lay not in avoiding conflict but in confronting it and emerging victorious. The mountains, silent witnesses to his </w:t>
      </w:r>
      <w:r>
        <w:br/>
      </w:r>
      <w:r>
        <w:rPr>
          <w:rFonts w:ascii="Charis SIL Regular" w:eastAsia="Charis SIL Regular" w:hAnsi="Charis SIL Regular"/>
          <w:color w:val="000000"/>
        </w:rPr>
        <w:t>struggles, seemed to hold their breath, awaiting the next chapter in this epic tale of survival and redemption.</w:t>
      </w:r>
    </w:p>
    <w:p w14:paraId="29B0CA62" w14:textId="77777777" w:rsidR="002E7DEF" w:rsidRDefault="002E7DEF">
      <w:pPr>
        <w:sectPr w:rsidR="002E7DEF">
          <w:pgSz w:w="8000" w:h="12000"/>
          <w:pgMar w:top="296" w:right="676" w:bottom="1440" w:left="660" w:header="720" w:footer="720" w:gutter="0"/>
          <w:cols w:space="720"/>
          <w:docGrid w:linePitch="360"/>
        </w:sectPr>
      </w:pPr>
    </w:p>
    <w:p w14:paraId="7E50E704" w14:textId="77777777" w:rsidR="002E7DEF" w:rsidRDefault="002E7DEF">
      <w:pPr>
        <w:autoSpaceDE w:val="0"/>
        <w:autoSpaceDN w:val="0"/>
        <w:spacing w:after="224" w:line="220" w:lineRule="exact"/>
      </w:pPr>
    </w:p>
    <w:p w14:paraId="00BB875B" w14:textId="77777777" w:rsidR="002E7DEF" w:rsidRDefault="00000000">
      <w:pPr>
        <w:autoSpaceDE w:val="0"/>
        <w:autoSpaceDN w:val="0"/>
        <w:spacing w:after="0" w:line="330" w:lineRule="exact"/>
      </w:pPr>
      <w:r>
        <w:rPr>
          <w:rFonts w:ascii="Charis SIL Bold" w:eastAsia="Charis SIL Bold" w:hAnsi="Charis SIL Bold"/>
          <w:b/>
          <w:color w:val="000000"/>
        </w:rPr>
        <w:t>Seeds of Dissent</w:t>
      </w:r>
    </w:p>
    <w:p w14:paraId="35446E20" w14:textId="77777777" w:rsidR="002E7DEF" w:rsidRDefault="00000000">
      <w:pPr>
        <w:autoSpaceDE w:val="0"/>
        <w:autoSpaceDN w:val="0"/>
        <w:spacing w:before="286" w:after="0" w:line="264" w:lineRule="exact"/>
      </w:pPr>
      <w:r>
        <w:rPr>
          <w:rFonts w:ascii="Charis SIL Regular" w:eastAsia="Charis SIL Regular" w:hAnsi="Charis SIL Regular"/>
          <w:color w:val="000000"/>
        </w:rPr>
        <w:t>The fragile peace, painstakingly forged amidst the icy peaks, proved to be a deceptive calm. Beneath the surface of the united packs, the seeds of dissent took root, their tendrils slowly winding their way through the fabric of the alliance. It wasn't a sudden eruption, but a slow, insidious growth, fed by long-held grudges and ingrained suspicions. The wolves of Nightshade's Shadow Claws, hardened by years of survival in the unforgiving wilderness, eyed Fang's pack with a mixture of wariness and resentment. They remembered the betrayal of Fang's father, the chaos that had nearly decimated their ranks. The memory was a festering wound, slow to heal and quick to bleed anew.</w:t>
      </w:r>
    </w:p>
    <w:p w14:paraId="1D4180B8"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Whispers, initially faint as the mountain breeze, began to circulate through the ranks. They started as subtle doubts, questioning Fang's ability to lead, his resolve, his very right to command. “He's just like his father,” a grizzled veteran would mutter, his words carrying a weight of bitter experience. Others echoed the sentiment, their voices growing bolder with each passing moon. The younger </w:t>
      </w:r>
      <w:r>
        <w:br/>
      </w:r>
      <w:r>
        <w:rPr>
          <w:rFonts w:ascii="Charis SIL Regular" w:eastAsia="Charis SIL Regular" w:hAnsi="Charis SIL Regular"/>
          <w:color w:val="000000"/>
        </w:rPr>
        <w:t>wolves, less burdened by the past, were more easily swayed, their loyalty to Fang still tentative, fragile as new-fallen snow. Their skepticism fueled the growing chasm between the two packs.</w:t>
      </w:r>
    </w:p>
    <w:p w14:paraId="74F3CF9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issues weren't always overtly about leadership. Sometimes, it was about resources: the allocation of hunting grounds, the </w:t>
      </w:r>
      <w:r>
        <w:br/>
      </w:r>
      <w:r>
        <w:rPr>
          <w:rFonts w:ascii="Charis SIL Regular" w:eastAsia="Charis SIL Regular" w:hAnsi="Charis SIL Regular"/>
          <w:color w:val="000000"/>
        </w:rPr>
        <w:t xml:space="preserve">distribution of meager spoils. Fang, striving for fairness, attempted to be equitable, but his efforts often fell short. His pack, accustomed to a certain way of life, chafed under the new arrangements, </w:t>
      </w:r>
      <w:r>
        <w:br/>
      </w:r>
      <w:r>
        <w:rPr>
          <w:rFonts w:ascii="Charis SIL Regular" w:eastAsia="Charis SIL Regular" w:hAnsi="Charis SIL Regular"/>
          <w:color w:val="000000"/>
        </w:rPr>
        <w:t xml:space="preserve">viewing the Shadow Claws as intruders. The Shadow Claws, </w:t>
      </w:r>
      <w:r>
        <w:br/>
      </w:r>
      <w:r>
        <w:rPr>
          <w:rFonts w:ascii="Charis SIL Regular" w:eastAsia="Charis SIL Regular" w:hAnsi="Charis SIL Regular"/>
          <w:color w:val="000000"/>
        </w:rPr>
        <w:t>hardened by years of scarcity, saw Fang's pack's complaints as entitled whining, a reflection of their relative privilege.</w:t>
      </w:r>
    </w:p>
    <w:p w14:paraId="486F097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day, a heated argument erupted over a particularly lean carcass. Two wolves, one from each pack, snarled at each other, their claws extended, their words sharper than any tooth. The fight quickly </w:t>
      </w:r>
      <w:r>
        <w:rPr>
          <w:rFonts w:ascii="Charis SIL Regular" w:eastAsia="Charis SIL Regular" w:hAnsi="Charis SIL Regular"/>
          <w:color w:val="000000"/>
        </w:rPr>
        <w:lastRenderedPageBreak/>
        <w:t>escalated, spilling over into a chaotic brawl, a miniature war fought in the snow. The other wolves, initially hesitant to intervene, found themselves drawn into the conflict, their loyalties</w:t>
      </w:r>
    </w:p>
    <w:p w14:paraId="66CBE2CA" w14:textId="77777777" w:rsidR="002E7DEF" w:rsidRDefault="002E7DEF">
      <w:pPr>
        <w:sectPr w:rsidR="002E7DEF">
          <w:pgSz w:w="8000" w:h="12000"/>
          <w:pgMar w:top="442" w:right="658" w:bottom="364" w:left="660" w:header="720" w:footer="720" w:gutter="0"/>
          <w:cols w:space="720"/>
          <w:docGrid w:linePitch="360"/>
        </w:sectPr>
      </w:pPr>
    </w:p>
    <w:p w14:paraId="36C84C2E" w14:textId="77777777" w:rsidR="002E7DEF" w:rsidRDefault="002E7DEF">
      <w:pPr>
        <w:autoSpaceDE w:val="0"/>
        <w:autoSpaceDN w:val="0"/>
        <w:spacing w:after="78" w:line="220" w:lineRule="exact"/>
      </w:pPr>
    </w:p>
    <w:p w14:paraId="3D1F50A9" w14:textId="77777777" w:rsidR="002E7DEF" w:rsidRDefault="00000000">
      <w:pPr>
        <w:autoSpaceDE w:val="0"/>
        <w:autoSpaceDN w:val="0"/>
        <w:spacing w:before="56" w:after="0" w:line="266" w:lineRule="exact"/>
      </w:pPr>
      <w:r>
        <w:rPr>
          <w:rFonts w:ascii="Charis SIL Regular" w:eastAsia="Charis SIL Regular" w:hAnsi="Charis SIL Regular"/>
          <w:color w:val="000000"/>
        </w:rPr>
        <w:t>fractured, their alliances momentarily forgotten. The air filled with snarls, growls, and the jarring sound of snapping teeth.</w:t>
      </w:r>
    </w:p>
    <w:p w14:paraId="756635F6"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his heart pounding, raced to intervene. He commanded silence, his voice ringing out above the din, but his authority seemed fragile, challenged by the sheer force of the ingrained resentment. The wolves, their eyes blazing, refused to back down easily, their primal instincts overriding any sense of unity. It took considerable effort, a display of both strength and diplomacy, for Fang to restore order, to quell the simmering rage. Yet, the damage was done. The incident laid bare the deep-seated divisions within the pack, the fragile foundation upon which their alliance rested.</w:t>
      </w:r>
    </w:p>
    <w:p w14:paraId="6D312503" w14:textId="77777777" w:rsidR="002E7DEF" w:rsidRDefault="00000000">
      <w:pPr>
        <w:autoSpaceDE w:val="0"/>
        <w:autoSpaceDN w:val="0"/>
        <w:spacing w:before="264" w:after="0" w:line="264" w:lineRule="exact"/>
      </w:pPr>
      <w:r>
        <w:rPr>
          <w:rFonts w:ascii="Charis SIL Regular" w:eastAsia="Charis SIL Regular" w:hAnsi="Charis SIL Regular"/>
          <w:color w:val="000000"/>
        </w:rPr>
        <w:t>The immediate aftermath saw a tense silence settle over the camp. The wolves, humbled by the display of raw aggression, retreated to their respective territories. But the silence was deceptive, a thin veneer over the smoldering embers of resentment. Fang, burdened by the weight of his leadership, felt a crushing sense of failure. His father’s legacy, it seemed, was an inescapable shadow, its influence poisoning the very ground he walked on. He was not only battling One-Eye and the elements, but also the ghosts of his past and the internal strife threatening to tear his pack apart.</w:t>
      </w:r>
    </w:p>
    <w:p w14:paraId="1165CDA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Nightshade, ever the pragmatist, watched Fang's struggle with a mixture of detached observation and grudging admiration. She understood the complexities of leadership, the burden of </w:t>
      </w:r>
      <w:r>
        <w:br/>
      </w:r>
      <w:r>
        <w:rPr>
          <w:rFonts w:ascii="Charis SIL Regular" w:eastAsia="Charis SIL Regular" w:hAnsi="Charis SIL Regular"/>
          <w:color w:val="000000"/>
        </w:rPr>
        <w:t>responsibility, the constant tension between maintaining order and fostering unity. She saw the toll it was taking on Fang, the lines etched into his face, the weariness in his eyes. While she might not have openly expressed it, a grudging respect for his resilience began to bloom within her.</w:t>
      </w:r>
    </w:p>
    <w:p w14:paraId="098FCA0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To counter the growing dissent, Fang initiated a series of council meetings, striving to foster open communication and address the concerns of both packs. These meetings, however, often descended into heated debates, accusations flying like icy shards. Fang, though </w:t>
      </w:r>
      <w:r>
        <w:rPr>
          <w:rFonts w:ascii="Charis SIL Regular" w:eastAsia="Charis SIL Regular" w:hAnsi="Charis SIL Regular"/>
          <w:color w:val="000000"/>
        </w:rPr>
        <w:lastRenderedPageBreak/>
        <w:t xml:space="preserve">attempting to remain impartial, sometimes found his patience wearing thin, his calm exterior threatening to crack under the weight of persistent arguments. The wolves of his pack often </w:t>
      </w:r>
      <w:r>
        <w:br/>
      </w:r>
      <w:r>
        <w:rPr>
          <w:rFonts w:ascii="Charis SIL Regular" w:eastAsia="Charis SIL Regular" w:hAnsi="Charis SIL Regular"/>
          <w:color w:val="000000"/>
        </w:rPr>
        <w:t>accused Nightshade’s wolves of being ungrateful, of not</w:t>
      </w:r>
    </w:p>
    <w:p w14:paraId="6C471FA6" w14:textId="77777777" w:rsidR="002E7DEF" w:rsidRDefault="002E7DEF">
      <w:pPr>
        <w:sectPr w:rsidR="002E7DEF">
          <w:pgSz w:w="8000" w:h="12000"/>
          <w:pgMar w:top="296" w:right="672" w:bottom="392" w:left="660" w:header="720" w:footer="720" w:gutter="0"/>
          <w:cols w:space="720"/>
          <w:docGrid w:linePitch="360"/>
        </w:sectPr>
      </w:pPr>
    </w:p>
    <w:p w14:paraId="7F9615B7" w14:textId="77777777" w:rsidR="002E7DEF" w:rsidRDefault="002E7DEF">
      <w:pPr>
        <w:autoSpaceDE w:val="0"/>
        <w:autoSpaceDN w:val="0"/>
        <w:spacing w:after="78" w:line="220" w:lineRule="exact"/>
      </w:pPr>
    </w:p>
    <w:p w14:paraId="3BCC1BC5" w14:textId="77777777" w:rsidR="002E7DEF" w:rsidRDefault="00000000">
      <w:pPr>
        <w:autoSpaceDE w:val="0"/>
        <w:autoSpaceDN w:val="0"/>
        <w:spacing w:before="56" w:after="0" w:line="264" w:lineRule="exact"/>
      </w:pPr>
      <w:r>
        <w:rPr>
          <w:rFonts w:ascii="Charis SIL Regular" w:eastAsia="Charis SIL Regular" w:hAnsi="Charis SIL Regular"/>
          <w:color w:val="000000"/>
        </w:rPr>
        <w:t>appreciating the protection they were given. Nightshade's wolves, in turn, accused Fang's pack of arrogance and a sense of entitlement, fueled by their relative past prosperity.</w:t>
      </w:r>
    </w:p>
    <w:p w14:paraId="20522C0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situation reached a critical point when a serious hunting </w:t>
      </w:r>
      <w:r>
        <w:br/>
      </w:r>
      <w:r>
        <w:rPr>
          <w:rFonts w:ascii="Charis SIL Regular" w:eastAsia="Charis SIL Regular" w:hAnsi="Charis SIL Regular"/>
          <w:color w:val="000000"/>
        </w:rPr>
        <w:t xml:space="preserve">accident occurred. A young wolf from Fang's pack was injured while hunting near the Shadow Claws' territory, sparking accusations of sabotage. The incident threatened to reignite the flames of </w:t>
      </w:r>
      <w:r>
        <w:br/>
      </w:r>
      <w:r>
        <w:rPr>
          <w:rFonts w:ascii="Charis SIL Regular" w:eastAsia="Charis SIL Regular" w:hAnsi="Charis SIL Regular"/>
          <w:color w:val="000000"/>
        </w:rPr>
        <w:t>animosity and push the two packs to the brink of open conflict.</w:t>
      </w:r>
    </w:p>
    <w:p w14:paraId="0B6F2198"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 xml:space="preserve">Fang, seeing the escalating tensions, knew drastic measures were needed. He had to act decisively before the internal strife </w:t>
      </w:r>
      <w:r>
        <w:br/>
      </w:r>
      <w:r>
        <w:rPr>
          <w:rFonts w:ascii="Charis SIL Regular" w:eastAsia="Charis SIL Regular" w:hAnsi="Charis SIL Regular"/>
          <w:color w:val="000000"/>
        </w:rPr>
        <w:t>completely overshadowed the external threats.</w:t>
      </w:r>
    </w:p>
    <w:p w14:paraId="4168880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proposed a joint hunting expedition, a test of collaboration, a chance for the wolves to put aside their differences and work together for a common goal. The proposition was met with </w:t>
      </w:r>
      <w:r>
        <w:br/>
      </w:r>
      <w:r>
        <w:rPr>
          <w:rFonts w:ascii="Charis SIL Regular" w:eastAsia="Charis SIL Regular" w:hAnsi="Charis SIL Regular"/>
          <w:color w:val="000000"/>
        </w:rPr>
        <w:t xml:space="preserve">resistance, particularly from the older, more hardened wolves, who clung to their prejudices with the tenacity of mountain rocks. But Fang pressed on, reminding them of the shared threat, of the precarious balance upon which their survival depended. He </w:t>
      </w:r>
      <w:r>
        <w:br/>
      </w:r>
      <w:r>
        <w:rPr>
          <w:rFonts w:ascii="Charis SIL Regular" w:eastAsia="Charis SIL Regular" w:hAnsi="Charis SIL Regular"/>
          <w:color w:val="000000"/>
        </w:rPr>
        <w:t xml:space="preserve">emphasized that their unity was not merely a matter of </w:t>
      </w:r>
      <w:r>
        <w:br/>
      </w:r>
      <w:r>
        <w:rPr>
          <w:rFonts w:ascii="Charis SIL Regular" w:eastAsia="Charis SIL Regular" w:hAnsi="Charis SIL Regular"/>
          <w:color w:val="000000"/>
        </w:rPr>
        <w:t>convenience, but a matter of necessity.</w:t>
      </w:r>
    </w:p>
    <w:p w14:paraId="62375D2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joint hunt proved to be a turning point, a trial by fire that tested the strength of their newfound alliance. They worked </w:t>
      </w:r>
      <w:r>
        <w:br/>
      </w:r>
      <w:r>
        <w:rPr>
          <w:rFonts w:ascii="Charis SIL Regular" w:eastAsia="Charis SIL Regular" w:hAnsi="Charis SIL Regular"/>
          <w:color w:val="000000"/>
        </w:rPr>
        <w:t xml:space="preserve">together, overcoming their ingrained suspicions and prejudices. They learned to rely on each other, to trust each other's abilities, to appreciate each other's strengths. The shared struggle, the collective triumph, forged a stronger bond between them, a newfound sense of camaraderie that transcended the divisions of the past. The seeds of dissent, though not entirely eradicated, were significantly </w:t>
      </w:r>
      <w:r>
        <w:br/>
      </w:r>
      <w:r>
        <w:rPr>
          <w:rFonts w:ascii="Charis SIL Regular" w:eastAsia="Charis SIL Regular" w:hAnsi="Charis SIL Regular"/>
          <w:color w:val="000000"/>
        </w:rPr>
        <w:t xml:space="preserve">weakened, their growth stunted by the shared experience. The alliance, </w:t>
      </w:r>
      <w:r>
        <w:rPr>
          <w:rFonts w:ascii="Charis SIL Regular" w:eastAsia="Charis SIL Regular" w:hAnsi="Charis SIL Regular"/>
          <w:color w:val="000000"/>
        </w:rPr>
        <w:lastRenderedPageBreak/>
        <w:t xml:space="preserve">still fragile, was undeniably stronger, ready to face </w:t>
      </w:r>
      <w:r>
        <w:br/>
      </w:r>
      <w:r>
        <w:rPr>
          <w:rFonts w:ascii="Charis SIL Regular" w:eastAsia="Charis SIL Regular" w:hAnsi="Charis SIL Regular"/>
          <w:color w:val="000000"/>
        </w:rPr>
        <w:t>whatever challenges lay ahead.</w:t>
      </w:r>
    </w:p>
    <w:p w14:paraId="00FD1DCD" w14:textId="77777777" w:rsidR="002E7DEF" w:rsidRDefault="002E7DEF">
      <w:pPr>
        <w:sectPr w:rsidR="002E7DEF">
          <w:pgSz w:w="8000" w:h="12000"/>
          <w:pgMar w:top="296" w:right="642" w:bottom="1184" w:left="660" w:header="720" w:footer="720" w:gutter="0"/>
          <w:cols w:space="720"/>
          <w:docGrid w:linePitch="360"/>
        </w:sectPr>
      </w:pPr>
    </w:p>
    <w:p w14:paraId="096CEE49" w14:textId="77777777" w:rsidR="002E7DEF" w:rsidRDefault="002E7DEF">
      <w:pPr>
        <w:autoSpaceDE w:val="0"/>
        <w:autoSpaceDN w:val="0"/>
        <w:spacing w:after="224" w:line="220" w:lineRule="exact"/>
      </w:pPr>
    </w:p>
    <w:p w14:paraId="32FE0B76" w14:textId="77777777" w:rsidR="002E7DEF" w:rsidRDefault="00000000">
      <w:pPr>
        <w:autoSpaceDE w:val="0"/>
        <w:autoSpaceDN w:val="0"/>
        <w:spacing w:after="0" w:line="330" w:lineRule="exact"/>
      </w:pPr>
      <w:r>
        <w:rPr>
          <w:rFonts w:ascii="Charis SIL Bold" w:eastAsia="Charis SIL Bold" w:hAnsi="Charis SIL Bold"/>
          <w:b/>
          <w:color w:val="000000"/>
        </w:rPr>
        <w:t>Growing Unrest</w:t>
      </w:r>
    </w:p>
    <w:p w14:paraId="570A81E6" w14:textId="77777777" w:rsidR="002E7DEF" w:rsidRDefault="00000000">
      <w:pPr>
        <w:autoSpaceDE w:val="0"/>
        <w:autoSpaceDN w:val="0"/>
        <w:spacing w:before="286" w:after="0" w:line="264" w:lineRule="exact"/>
      </w:pPr>
      <w:r>
        <w:rPr>
          <w:rFonts w:ascii="Charis SIL Regular" w:eastAsia="Charis SIL Regular" w:hAnsi="Charis SIL Regular"/>
          <w:color w:val="000000"/>
        </w:rPr>
        <w:t>The fragile truce, cemented by shared hardship and the looming threat of One-Eye, began to crack under the weight of simmering resentments. The initial unity, born from necessity, was proving to be a thin veneer over a landscape of deep-seated distrust and old wounds. Whispers of rebellion, initially hushed and secretive, grew louder, bolder, until they echoed through the canyons and across the frozen plains.</w:t>
      </w:r>
    </w:p>
    <w:p w14:paraId="4926367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discontent wasn't a singular issue, but a complex tapestry woven from threads of perceived injustice, historical grievances, and the ever-present pressure of survival in the harsh mountain environment. Fang's attempts at equitable distribution of resources—hunting grounds, the spoils of the hunt—were constantly </w:t>
      </w:r>
      <w:r>
        <w:br/>
      </w:r>
      <w:r>
        <w:rPr>
          <w:rFonts w:ascii="Charis SIL Regular" w:eastAsia="Charis SIL Regular" w:hAnsi="Charis SIL Regular"/>
          <w:color w:val="000000"/>
        </w:rPr>
        <w:t>challenged. The wolves of Nightshade's Shadow Claws, accustomed to a life of relentless struggle, saw Fang's attempts at fairness as naive, even condescending. They viewed his efforts as a patronizing gesture from a pack that had historically enjoyed a more privileged existence. The memory of Fang's father's betrayal, the near-</w:t>
      </w:r>
      <w:r>
        <w:br/>
      </w:r>
      <w:r>
        <w:rPr>
          <w:rFonts w:ascii="Charis SIL Regular" w:eastAsia="Charis SIL Regular" w:hAnsi="Charis SIL Regular"/>
          <w:color w:val="000000"/>
        </w:rPr>
        <w:t xml:space="preserve">destruction of their pack, hung heavy in the air, a constant </w:t>
      </w:r>
      <w:r>
        <w:br/>
      </w:r>
      <w:r>
        <w:rPr>
          <w:rFonts w:ascii="Charis SIL Regular" w:eastAsia="Charis SIL Regular" w:hAnsi="Charis SIL Regular"/>
          <w:color w:val="000000"/>
        </w:rPr>
        <w:t>reminder of the perceived betrayal.</w:t>
      </w:r>
    </w:p>
    <w:p w14:paraId="5A03AC7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younger wolves, less burdened by the weight of history, were more easily swayed by the rhetoric of dissent. They questioned Fang's leadership, his experience, his ability to guide them through the treacherous path ahead. They saw Fang's father's shadow </w:t>
      </w:r>
      <w:r>
        <w:br/>
      </w:r>
      <w:r>
        <w:rPr>
          <w:rFonts w:ascii="Charis SIL Regular" w:eastAsia="Charis SIL Regular" w:hAnsi="Charis SIL Regular"/>
          <w:color w:val="000000"/>
        </w:rPr>
        <w:t>looming large, casting a pall over his son's efforts. These whispers of doubt, initially sown amongst the younger wolves, quickly took root, spreading like a wildfire through the dry underbrush of their uneasy alliance.</w:t>
      </w:r>
    </w:p>
    <w:p w14:paraId="59FD725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discontent manifested in various ways. Hunting parties became strained, with accusations of laziness or deliberate sabotage flying freely. Sharing of food, once a symbol of unity, became a tense </w:t>
      </w:r>
      <w:r>
        <w:rPr>
          <w:rFonts w:ascii="Charis SIL Regular" w:eastAsia="Charis SIL Regular" w:hAnsi="Charis SIL Regular"/>
          <w:color w:val="000000"/>
        </w:rPr>
        <w:lastRenderedPageBreak/>
        <w:t>negotiation, each pack eyeing the other with suspicion. Even the simple act of sharing resting places became fraught with tension, the wolves of the two packs increasingly avoiding proximity to one another.</w:t>
      </w:r>
    </w:p>
    <w:p w14:paraId="6B18EE50" w14:textId="77777777" w:rsidR="002E7DEF" w:rsidRDefault="002E7DEF">
      <w:pPr>
        <w:sectPr w:rsidR="002E7DEF">
          <w:pgSz w:w="8000" w:h="12000"/>
          <w:pgMar w:top="442" w:right="644" w:bottom="364" w:left="660" w:header="720" w:footer="720" w:gutter="0"/>
          <w:cols w:space="720"/>
          <w:docGrid w:linePitch="360"/>
        </w:sectPr>
      </w:pPr>
    </w:p>
    <w:p w14:paraId="367B6A6D" w14:textId="77777777" w:rsidR="002E7DEF" w:rsidRDefault="002E7DEF">
      <w:pPr>
        <w:autoSpaceDE w:val="0"/>
        <w:autoSpaceDN w:val="0"/>
        <w:spacing w:after="210" w:line="220" w:lineRule="exact"/>
      </w:pPr>
    </w:p>
    <w:p w14:paraId="37AE98B6" w14:textId="77777777" w:rsidR="002E7DEF" w:rsidRDefault="00000000">
      <w:pPr>
        <w:autoSpaceDE w:val="0"/>
        <w:autoSpaceDN w:val="0"/>
        <w:spacing w:before="60" w:after="0" w:line="264" w:lineRule="exact"/>
      </w:pPr>
      <w:r>
        <w:rPr>
          <w:rFonts w:ascii="Charis SIL Regular" w:eastAsia="Charis SIL Regular" w:hAnsi="Charis SIL Regular"/>
          <w:color w:val="000000"/>
        </w:rPr>
        <w:t>One particularly harsh winter, the scarcity of prey led to open conflict. A meager carcass, barely enough to sustain a single wolf, sparked a vicious brawl. The fight, initially a skirmish between two lone wolves, quickly escalated into a chaotic melee, with the two packs locked in a brutal, desperate struggle. Fang, witnessing the brutal display of primal instincts, was forced to intervene. He managed to quell the violence, but not before the deep divisions within his united pack had become starkly apparent.</w:t>
      </w:r>
    </w:p>
    <w:p w14:paraId="4025520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incident served as a stark warning; the fragile alliance was on the verge of collapse. Fang, realizing the gravity of the situation, attempted to address the growing unrest through a series of council meetings. These meetings, however, often degenerated into </w:t>
      </w:r>
      <w:r>
        <w:br/>
      </w:r>
      <w:r>
        <w:rPr>
          <w:rFonts w:ascii="Charis SIL Regular" w:eastAsia="Charis SIL Regular" w:hAnsi="Charis SIL Regular"/>
          <w:color w:val="000000"/>
        </w:rPr>
        <w:t xml:space="preserve">shouting matches, with accusations of betrayal and treachery hurled across the snow-covered ground. Nightshade, ever pragmatic, </w:t>
      </w:r>
      <w:r>
        <w:br/>
      </w:r>
      <w:r>
        <w:rPr>
          <w:rFonts w:ascii="Charis SIL Regular" w:eastAsia="Charis SIL Regular" w:hAnsi="Charis SIL Regular"/>
          <w:color w:val="000000"/>
        </w:rPr>
        <w:t xml:space="preserve">observed these meetings with a detached air, her expression </w:t>
      </w:r>
      <w:r>
        <w:br/>
      </w:r>
      <w:r>
        <w:rPr>
          <w:rFonts w:ascii="Charis SIL Regular" w:eastAsia="Charis SIL Regular" w:hAnsi="Charis SIL Regular"/>
          <w:color w:val="000000"/>
        </w:rPr>
        <w:t xml:space="preserve">betraying neither support nor opposition. She understood the </w:t>
      </w:r>
      <w:r>
        <w:br/>
      </w:r>
      <w:r>
        <w:rPr>
          <w:rFonts w:ascii="Charis SIL Regular" w:eastAsia="Charis SIL Regular" w:hAnsi="Charis SIL Regular"/>
          <w:color w:val="000000"/>
        </w:rPr>
        <w:t xml:space="preserve">dynamics of power, the fragility of alliances built on shaky </w:t>
      </w:r>
      <w:r>
        <w:br/>
      </w:r>
      <w:r>
        <w:rPr>
          <w:rFonts w:ascii="Charis SIL Regular" w:eastAsia="Charis SIL Regular" w:hAnsi="Charis SIL Regular"/>
          <w:color w:val="000000"/>
        </w:rPr>
        <w:t>foundations.</w:t>
      </w:r>
    </w:p>
    <w:p w14:paraId="72C90DE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tensions escalated further when a hunting accident resulted in the serious injury of a young wolf from Fang's pack. The incident, which occurred near the Shadow Claws' territory, sparked </w:t>
      </w:r>
      <w:r>
        <w:br/>
      </w:r>
      <w:r>
        <w:rPr>
          <w:rFonts w:ascii="Charis SIL Regular" w:eastAsia="Charis SIL Regular" w:hAnsi="Charis SIL Regular"/>
          <w:color w:val="000000"/>
        </w:rPr>
        <w:t xml:space="preserve">accusations of sabotage and treachery. The blame game intensified, with each side accusing the other of malice and deceit. The </w:t>
      </w:r>
      <w:r>
        <w:br/>
      </w:r>
      <w:r>
        <w:rPr>
          <w:rFonts w:ascii="Charis SIL Regular" w:eastAsia="Charis SIL Regular" w:hAnsi="Charis SIL Regular"/>
          <w:color w:val="000000"/>
        </w:rPr>
        <w:t>resulting anger was palpable, threatening to erupt into all-out war.</w:t>
      </w:r>
    </w:p>
    <w:p w14:paraId="2626CFE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desperate to prevent a catastrophic fracturing of his pack, proposed a joint hunting expedition, a bold gamble aimed at </w:t>
      </w:r>
      <w:r>
        <w:br/>
      </w:r>
      <w:r>
        <w:rPr>
          <w:rFonts w:ascii="Charis SIL Regular" w:eastAsia="Charis SIL Regular" w:hAnsi="Charis SIL Regular"/>
          <w:color w:val="000000"/>
        </w:rPr>
        <w:t xml:space="preserve">fostering cooperation and rebuilding trust. His proposal met with stiff resistance, particularly from the older, more cynical wolves, who were deeply suspicious of the Shadow Claws' motives. The older wolves of Fang's own pack were equally resistant, viewing the Shadow Claws as inherently untrustworthy. However, Fang insisted, pointing out that </w:t>
      </w:r>
      <w:r>
        <w:rPr>
          <w:rFonts w:ascii="Charis SIL Regular" w:eastAsia="Charis SIL Regular" w:hAnsi="Charis SIL Regular"/>
          <w:color w:val="000000"/>
        </w:rPr>
        <w:lastRenderedPageBreak/>
        <w:t>their shared survival depended on their ability to work together, to overcome their differences and confront the common enemy.</w:t>
      </w:r>
    </w:p>
    <w:p w14:paraId="3A019B84" w14:textId="77777777" w:rsidR="002E7DEF" w:rsidRDefault="00000000">
      <w:pPr>
        <w:autoSpaceDE w:val="0"/>
        <w:autoSpaceDN w:val="0"/>
        <w:spacing w:before="204" w:after="0" w:line="324" w:lineRule="exact"/>
      </w:pPr>
      <w:r>
        <w:rPr>
          <w:rFonts w:ascii="Charis SIL Regular" w:eastAsia="Charis SIL Regular" w:hAnsi="Charis SIL Regular"/>
          <w:color w:val="000000"/>
        </w:rPr>
        <w:t>The joint hunting expedition proved to be a brutal trial, testing the</w:t>
      </w:r>
    </w:p>
    <w:p w14:paraId="6AB7FA4E" w14:textId="77777777" w:rsidR="002E7DEF" w:rsidRDefault="002E7DEF">
      <w:pPr>
        <w:sectPr w:rsidR="002E7DEF">
          <w:pgSz w:w="8000" w:h="12000"/>
          <w:pgMar w:top="428" w:right="646" w:bottom="392" w:left="660" w:header="720" w:footer="720" w:gutter="0"/>
          <w:cols w:space="720"/>
          <w:docGrid w:linePitch="360"/>
        </w:sectPr>
      </w:pPr>
    </w:p>
    <w:p w14:paraId="2F0A7CFF" w14:textId="77777777" w:rsidR="002E7DEF" w:rsidRDefault="002E7DEF">
      <w:pPr>
        <w:autoSpaceDE w:val="0"/>
        <w:autoSpaceDN w:val="0"/>
        <w:spacing w:after="78" w:line="220" w:lineRule="exact"/>
      </w:pPr>
    </w:p>
    <w:p w14:paraId="406A0360"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limits of their strained alliance. The wolves, forced to rely on each other's skills and instincts, gradually began to put aside their prejudices and to recognize each other’s value. The shared danger, the collective triumph in overcoming hardship, slowly began to mend the wounds of the past.</w:t>
      </w:r>
    </w:p>
    <w:p w14:paraId="3E10515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successful joint hunting expedition did not erase the underlying tensions, but it did offer a glimmer of hope, a small victory in the ongoing battle for unity. The whispers of rebellion had not ceased entirely, but their volume had diminished, their threat less </w:t>
      </w:r>
      <w:r>
        <w:br/>
      </w:r>
      <w:r>
        <w:rPr>
          <w:rFonts w:ascii="Charis SIL Regular" w:eastAsia="Charis SIL Regular" w:hAnsi="Charis SIL Regular"/>
          <w:color w:val="000000"/>
        </w:rPr>
        <w:t xml:space="preserve">immediate. The wolves, forged in the crucible of shared hardship, now had a more concrete foundation on which to rebuild their fragile alliance. The path ahead remained treacherous, but the wolves, weary but resolute, faced it together, the specter of </w:t>
      </w:r>
      <w:r>
        <w:br/>
      </w:r>
      <w:r>
        <w:rPr>
          <w:rFonts w:ascii="Charis SIL Regular" w:eastAsia="Charis SIL Regular" w:hAnsi="Charis SIL Regular"/>
          <w:color w:val="000000"/>
        </w:rPr>
        <w:t>rebellion looming but slightly less threatening than before. The seeds of discontent still lurked beneath the surface, but for now, the alliance held. However, Fang knew this uneasy peace could easily shatter, especially given the ever-present threat of One-Eye and the looming shadow of his father’s legacy. The true test of their unity lay ahead. The fight for survival was far from over; the fight for unity had only just begun.</w:t>
      </w:r>
    </w:p>
    <w:p w14:paraId="130C694B" w14:textId="77777777" w:rsidR="002E7DEF" w:rsidRDefault="002E7DEF">
      <w:pPr>
        <w:sectPr w:rsidR="002E7DEF">
          <w:pgSz w:w="8000" w:h="12000"/>
          <w:pgMar w:top="296" w:right="674" w:bottom="1440" w:left="660" w:header="720" w:footer="720" w:gutter="0"/>
          <w:cols w:space="720"/>
          <w:docGrid w:linePitch="360"/>
        </w:sectPr>
      </w:pPr>
    </w:p>
    <w:p w14:paraId="5E30260E" w14:textId="77777777" w:rsidR="002E7DEF" w:rsidRDefault="002E7DEF">
      <w:pPr>
        <w:autoSpaceDE w:val="0"/>
        <w:autoSpaceDN w:val="0"/>
        <w:spacing w:after="224" w:line="220" w:lineRule="exact"/>
      </w:pPr>
    </w:p>
    <w:p w14:paraId="7830CFAF" w14:textId="77777777" w:rsidR="002E7DEF" w:rsidRDefault="00000000">
      <w:pPr>
        <w:autoSpaceDE w:val="0"/>
        <w:autoSpaceDN w:val="0"/>
        <w:spacing w:after="0" w:line="330" w:lineRule="exact"/>
      </w:pPr>
      <w:r>
        <w:rPr>
          <w:rFonts w:ascii="Charis SIL Bold" w:eastAsia="Charis SIL Bold" w:hAnsi="Charis SIL Bold"/>
          <w:b/>
          <w:color w:val="000000"/>
        </w:rPr>
        <w:t>Fangs Response</w:t>
      </w:r>
    </w:p>
    <w:p w14:paraId="039C5C4C"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Fang, his grey fur matted with snow and ice, stared out at the assembled wolves. The flickering firelight danced across their faces, revealing a tapestry of emotions – suspicion, anger, fear, and a simmering resentment that threatened to boil over. The whispers of rebellion, once a faint murmur, had become a roar, echoing through the cavernous space where the pack had gathered. He had hoped the joint hunting expedition would mend the fractured alliance, but the scars ran too deep. The memory of his father's betrayal, a </w:t>
      </w:r>
      <w:r>
        <w:br/>
      </w:r>
      <w:r>
        <w:rPr>
          <w:rFonts w:ascii="Charis SIL Regular" w:eastAsia="Charis SIL Regular" w:hAnsi="Charis SIL Regular"/>
          <w:color w:val="000000"/>
        </w:rPr>
        <w:t>wound that refused to heal, festered within the hearts of many.</w:t>
      </w:r>
    </w:p>
    <w:p w14:paraId="208D7C7E" w14:textId="77777777" w:rsidR="002E7DEF" w:rsidRDefault="00000000">
      <w:pPr>
        <w:autoSpaceDE w:val="0"/>
        <w:autoSpaceDN w:val="0"/>
        <w:spacing w:before="264" w:after="0" w:line="264" w:lineRule="exact"/>
      </w:pPr>
      <w:r>
        <w:rPr>
          <w:rFonts w:ascii="Charis SIL Regular" w:eastAsia="Charis SIL Regular" w:hAnsi="Charis SIL Regular"/>
          <w:color w:val="000000"/>
        </w:rPr>
        <w:t>He had tried diplomacy, patience, even appeasement, but his efforts had been met with resistance, with accusations of weakness and naivety. He knew he couldn't afford to lose their trust, not now, not when One-Eye’s shadow loomed large, threatening to engulf them all. He needed a different approach, a strategy that would address the root causes of the rebellion, not just its symptoms.</w:t>
      </w:r>
    </w:p>
    <w:p w14:paraId="6EEDC00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cleared his throat, the sound amplified by the cavern’s </w:t>
      </w:r>
      <w:r>
        <w:br/>
      </w:r>
      <w:r>
        <w:rPr>
          <w:rFonts w:ascii="Charis SIL Regular" w:eastAsia="Charis SIL Regular" w:hAnsi="Charis SIL Regular"/>
          <w:color w:val="000000"/>
        </w:rPr>
        <w:t>acoustics. "I see the anger in your eyes," he began, his voice calm but firm, a stark contrast to the storm brewing around him. "I hear the whispers of doubt, the accusations of betrayal. I understand your fears. The memory of my father's actions casts a long shadow, and I will not deny the pain it caused. But I stand before you, not as the son of a traitor, but as your leader, your protector."</w:t>
      </w:r>
    </w:p>
    <w:p w14:paraId="31ED50C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paused, allowing his words to sink in. He knew mere words wouldn't suffice; he needed to show, not tell. He had spent </w:t>
      </w:r>
      <w:r>
        <w:br/>
      </w:r>
      <w:r>
        <w:rPr>
          <w:rFonts w:ascii="Charis SIL Regular" w:eastAsia="Charis SIL Regular" w:hAnsi="Charis SIL Regular"/>
          <w:color w:val="000000"/>
        </w:rPr>
        <w:t>countless nights studying the dynamics of the pack, analyzing the sources of discontent. He understood the deep-seated grievances, the historical injustices, the simmering resentments that fueled the rebellion. He needed to address them directly, honestly, and with a plan for the future that offered hope and security.</w:t>
      </w:r>
    </w:p>
    <w:p w14:paraId="78406942"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past cannot be changed," he continued, his gaze sweeping across the assembled wolves. "But the future is ours to shape. We cannot afford to be divided, not when One-Eye waits in the </w:t>
      </w:r>
      <w:r>
        <w:br/>
      </w:r>
      <w:r>
        <w:rPr>
          <w:rFonts w:ascii="Charis SIL Regular" w:eastAsia="Charis SIL Regular" w:hAnsi="Charis SIL Regular"/>
          <w:color w:val="000000"/>
        </w:rPr>
        <w:t>shadows, thirsting for our blood. He craves the crown, the power it</w:t>
      </w:r>
    </w:p>
    <w:p w14:paraId="5A13050E" w14:textId="77777777" w:rsidR="002E7DEF" w:rsidRDefault="002E7DEF">
      <w:pPr>
        <w:sectPr w:rsidR="002E7DEF">
          <w:pgSz w:w="8000" w:h="12000"/>
          <w:pgMar w:top="442" w:right="650" w:bottom="364" w:left="660" w:header="720" w:footer="720" w:gutter="0"/>
          <w:cols w:space="720"/>
          <w:docGrid w:linePitch="360"/>
        </w:sectPr>
      </w:pPr>
    </w:p>
    <w:p w14:paraId="26B5E27F" w14:textId="77777777" w:rsidR="002E7DEF" w:rsidRDefault="002E7DEF">
      <w:pPr>
        <w:autoSpaceDE w:val="0"/>
        <w:autoSpaceDN w:val="0"/>
        <w:spacing w:after="78" w:line="220" w:lineRule="exact"/>
      </w:pPr>
    </w:p>
    <w:p w14:paraId="2ABEF802" w14:textId="77777777" w:rsidR="002E7DEF" w:rsidRDefault="00000000">
      <w:pPr>
        <w:autoSpaceDE w:val="0"/>
        <w:autoSpaceDN w:val="0"/>
        <w:spacing w:before="56" w:after="0" w:line="264" w:lineRule="exact"/>
      </w:pPr>
      <w:r>
        <w:rPr>
          <w:rFonts w:ascii="Charis SIL Regular" w:eastAsia="Charis SIL Regular" w:hAnsi="Charis SIL Regular"/>
          <w:color w:val="000000"/>
        </w:rPr>
        <w:t>represents, and he will stop at nothing to claim it. Our survival depends on our unity, our strength, our unwavering commitment to each other.”</w:t>
      </w:r>
    </w:p>
    <w:p w14:paraId="7B3D1E58"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He outlined a series of reforms, addressing the concerns that had fueled the rebellion. He proposed a more equitable distribution of resources, taking into account the historical disadvantages of certain packs. He promised greater transparency in decision-making, involving the wolves in the planning and execution of hunting strategies. He announced the establishment of a council of elders, composed of representatives from both factions, to oversee the distribution of resources and to mediate disputes. He even conceded that past injustices needed to be acknowledged and addressed, offering compensation to those who had suffered under the old system.</w:t>
      </w:r>
    </w:p>
    <w:p w14:paraId="72C209F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proposals were not met with immediate acceptance. Grumbles and murmurs continued, fueled by ingrained distrust and deep-seated resentment. A powerful alpha wolf, Scar, known for his fiery temperament and unwavering loyalty to the Shadow Claws, </w:t>
      </w:r>
      <w:r>
        <w:br/>
      </w:r>
      <w:r>
        <w:rPr>
          <w:rFonts w:ascii="Charis SIL Regular" w:eastAsia="Charis SIL Regular" w:hAnsi="Charis SIL Regular"/>
          <w:color w:val="000000"/>
        </w:rPr>
        <w:t>challenged Fang directly. "Your words sound hollow, Fang," Scar growled, his fangs bared. "Your father’s betrayal runs deeper than any words can mend. How can we trust you, when you carry his blood?"</w:t>
      </w:r>
    </w:p>
    <w:p w14:paraId="1904DCB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remained calm, unflinching under Scar's intense gaze. He knew he couldn't appease everyone, that some wounds ran too deep for simple reconciliation. "Scar," he responded, his voice </w:t>
      </w:r>
      <w:r>
        <w:br/>
      </w:r>
      <w:r>
        <w:rPr>
          <w:rFonts w:ascii="Charis SIL Regular" w:eastAsia="Charis SIL Regular" w:hAnsi="Charis SIL Regular"/>
          <w:color w:val="000000"/>
        </w:rPr>
        <w:t>unwavering, "I carry my father's blood, but I do not carry his sins. I understand your anger, your mistrust. But I ask you, what good will it do to continue this fight? To allow One-Eye to triumph because we are divided? We must choose: unity or destruction. Survival or annihilation."</w:t>
      </w:r>
    </w:p>
    <w:p w14:paraId="6A950551"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His words, though powerful, were not enough to immediately quell the rebellion. He knew that trust had to be earned, not simply declared. He offered a compromise: a series of trials, designed to demonstrate his </w:t>
      </w:r>
      <w:r>
        <w:rPr>
          <w:rFonts w:ascii="Charis SIL Regular" w:eastAsia="Charis SIL Regular" w:hAnsi="Charis SIL Regular"/>
          <w:color w:val="000000"/>
        </w:rPr>
        <w:lastRenderedPageBreak/>
        <w:t>commitment to fairness and justice, and to give the wolves an opportunity to assess his leadership firsthand. These trials would involve equal participation from both factions,</w:t>
      </w:r>
    </w:p>
    <w:p w14:paraId="71F9D947" w14:textId="77777777" w:rsidR="002E7DEF" w:rsidRDefault="002E7DEF">
      <w:pPr>
        <w:sectPr w:rsidR="002E7DEF">
          <w:pgSz w:w="8000" w:h="12000"/>
          <w:pgMar w:top="296" w:right="680" w:bottom="392" w:left="660" w:header="720" w:footer="720" w:gutter="0"/>
          <w:cols w:space="720"/>
          <w:docGrid w:linePitch="360"/>
        </w:sectPr>
      </w:pPr>
    </w:p>
    <w:p w14:paraId="1911655E" w14:textId="77777777" w:rsidR="002E7DEF" w:rsidRDefault="002E7DEF">
      <w:pPr>
        <w:autoSpaceDE w:val="0"/>
        <w:autoSpaceDN w:val="0"/>
        <w:spacing w:after="78" w:line="220" w:lineRule="exact"/>
      </w:pPr>
    </w:p>
    <w:p w14:paraId="4B6A8244" w14:textId="77777777" w:rsidR="002E7DEF" w:rsidRDefault="00000000">
      <w:pPr>
        <w:autoSpaceDE w:val="0"/>
        <w:autoSpaceDN w:val="0"/>
        <w:spacing w:before="56" w:after="0" w:line="266" w:lineRule="exact"/>
        <w:ind w:right="1152"/>
      </w:pPr>
      <w:r>
        <w:rPr>
          <w:rFonts w:ascii="Charis SIL Regular" w:eastAsia="Charis SIL Regular" w:hAnsi="Charis SIL Regular"/>
          <w:color w:val="000000"/>
        </w:rPr>
        <w:t>demonstrating the true level playing field he intended to implement.</w:t>
      </w:r>
    </w:p>
    <w:p w14:paraId="5014509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trials involved a series of collaborative hunts, where the success of each expedition depended on the cooperation of both Fang's pack and Nightshade's Shadow Claws. Fang made sure that the </w:t>
      </w:r>
      <w:r>
        <w:br/>
      </w:r>
      <w:r>
        <w:rPr>
          <w:rFonts w:ascii="Charis SIL Regular" w:eastAsia="Charis SIL Regular" w:hAnsi="Charis SIL Regular"/>
          <w:color w:val="000000"/>
        </w:rPr>
        <w:t xml:space="preserve">distribution of prey was fair and transparent, meticulously </w:t>
      </w:r>
      <w:r>
        <w:br/>
      </w:r>
      <w:r>
        <w:rPr>
          <w:rFonts w:ascii="Charis SIL Regular" w:eastAsia="Charis SIL Regular" w:hAnsi="Charis SIL Regular"/>
          <w:color w:val="000000"/>
        </w:rPr>
        <w:t>documenting every kill and its allocation. He also ensured that positions of leadership within the hunting parties were distributed evenly, allowing both packs an equal share of the spoils.</w:t>
      </w:r>
    </w:p>
    <w:p w14:paraId="36652559"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Each successful hunt gradually eroded the deep-seated mistrust. As the wolves worked side-by-side, facing shared dangers and </w:t>
      </w:r>
      <w:r>
        <w:br/>
      </w:r>
      <w:r>
        <w:rPr>
          <w:rFonts w:ascii="Charis SIL Regular" w:eastAsia="Charis SIL Regular" w:hAnsi="Charis SIL Regular"/>
          <w:color w:val="000000"/>
        </w:rPr>
        <w:t xml:space="preserve">celebrating mutual triumphs, a sense of camaraderie began to emerge. The wolves discovered shared skills and strengths, and began to recognize each other's value and importance in the </w:t>
      </w:r>
      <w:r>
        <w:br/>
      </w:r>
      <w:r>
        <w:rPr>
          <w:rFonts w:ascii="Charis SIL Regular" w:eastAsia="Charis SIL Regular" w:hAnsi="Charis SIL Regular"/>
          <w:color w:val="000000"/>
        </w:rPr>
        <w:t>collective survival. The shared adversity proved to be a powerful catalyst for unity.</w:t>
      </w:r>
    </w:p>
    <w:p w14:paraId="6156956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final trial was a perilous journey to a remote, resource-rich valley. One-Eye had staked claim to this territory, and only a </w:t>
      </w:r>
      <w:r>
        <w:br/>
      </w:r>
      <w:r>
        <w:rPr>
          <w:rFonts w:ascii="Charis SIL Regular" w:eastAsia="Charis SIL Regular" w:hAnsi="Charis SIL Regular"/>
          <w:color w:val="000000"/>
        </w:rPr>
        <w:t>coordinated and well-executed attack could reclaim it. This trial became a crucible, testing the resilience and fortitude of the unified pack. Fang’s leadership was relentlessly tested; he was forced to adapt, adjust his strategies on the fly, always seeking counsel from the elders’ council.</w:t>
      </w:r>
    </w:p>
    <w:p w14:paraId="51AE9AF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During this perilous journey, Scar, once a staunch opponent, </w:t>
      </w:r>
      <w:r>
        <w:br/>
      </w:r>
      <w:r>
        <w:rPr>
          <w:rFonts w:ascii="Charis SIL Regular" w:eastAsia="Charis SIL Regular" w:hAnsi="Charis SIL Regular"/>
          <w:color w:val="000000"/>
        </w:rPr>
        <w:t xml:space="preserve">became an unexpected ally. He witnessed Fang's unwavering </w:t>
      </w:r>
      <w:r>
        <w:br/>
      </w:r>
      <w:r>
        <w:rPr>
          <w:rFonts w:ascii="Charis SIL Regular" w:eastAsia="Charis SIL Regular" w:hAnsi="Charis SIL Regular"/>
          <w:color w:val="000000"/>
        </w:rPr>
        <w:t>commitment to fairness and his strategic brilliance firsthand. Fang’s leadership, his willingness to share power and acknowledge the contributions of all wolves, impressed even the most hardened cynics. He proved to be a strong leader, capable of making difficult choices and adapting to changing circumstances.</w:t>
      </w:r>
    </w:p>
    <w:p w14:paraId="327BA396" w14:textId="77777777" w:rsidR="002E7DEF" w:rsidRDefault="00000000">
      <w:pPr>
        <w:autoSpaceDE w:val="0"/>
        <w:autoSpaceDN w:val="0"/>
        <w:spacing w:before="204" w:after="0" w:line="324" w:lineRule="exact"/>
      </w:pPr>
      <w:r>
        <w:rPr>
          <w:rFonts w:ascii="Charis SIL Regular" w:eastAsia="Charis SIL Regular" w:hAnsi="Charis SIL Regular"/>
          <w:color w:val="000000"/>
        </w:rPr>
        <w:t>The reclaiming of the valley proved to be a decisive turning point.</w:t>
      </w:r>
    </w:p>
    <w:p w14:paraId="4C3F91A0" w14:textId="77777777" w:rsidR="002E7DEF" w:rsidRDefault="00000000">
      <w:pPr>
        <w:autoSpaceDE w:val="0"/>
        <w:autoSpaceDN w:val="0"/>
        <w:spacing w:before="60" w:after="0" w:line="264" w:lineRule="exact"/>
      </w:pPr>
      <w:r>
        <w:rPr>
          <w:rFonts w:ascii="Charis SIL Regular" w:eastAsia="Charis SIL Regular" w:hAnsi="Charis SIL Regular"/>
          <w:color w:val="000000"/>
        </w:rPr>
        <w:lastRenderedPageBreak/>
        <w:t xml:space="preserve">The successful joint operation showed the power of unity, </w:t>
      </w:r>
      <w:r>
        <w:br/>
      </w:r>
      <w:r>
        <w:rPr>
          <w:rFonts w:ascii="Charis SIL Regular" w:eastAsia="Charis SIL Regular" w:hAnsi="Charis SIL Regular"/>
          <w:color w:val="000000"/>
        </w:rPr>
        <w:t>confirming that their collective strength was far greater than the sum of their individual parts. The victory served as a potent symbol of their renewed alliance, a testament to their shared survival. The</w:t>
      </w:r>
    </w:p>
    <w:p w14:paraId="3DC282B0" w14:textId="77777777" w:rsidR="002E7DEF" w:rsidRDefault="002E7DEF">
      <w:pPr>
        <w:sectPr w:rsidR="002E7DEF">
          <w:pgSz w:w="8000" w:h="12000"/>
          <w:pgMar w:top="296" w:right="650" w:bottom="392" w:left="660" w:header="720" w:footer="720" w:gutter="0"/>
          <w:cols w:space="720"/>
          <w:docGrid w:linePitch="360"/>
        </w:sectPr>
      </w:pPr>
    </w:p>
    <w:p w14:paraId="6A1C726D" w14:textId="77777777" w:rsidR="002E7DEF" w:rsidRDefault="002E7DEF">
      <w:pPr>
        <w:autoSpaceDE w:val="0"/>
        <w:autoSpaceDN w:val="0"/>
        <w:spacing w:after="78" w:line="220" w:lineRule="exact"/>
      </w:pPr>
    </w:p>
    <w:p w14:paraId="605EAD4B" w14:textId="77777777" w:rsidR="002E7DEF" w:rsidRDefault="00000000">
      <w:pPr>
        <w:autoSpaceDE w:val="0"/>
        <w:autoSpaceDN w:val="0"/>
        <w:spacing w:before="56" w:after="0" w:line="266" w:lineRule="exact"/>
        <w:ind w:right="1008"/>
      </w:pPr>
      <w:r>
        <w:rPr>
          <w:rFonts w:ascii="Charis SIL Regular" w:eastAsia="Charis SIL Regular" w:hAnsi="Charis SIL Regular"/>
          <w:color w:val="000000"/>
        </w:rPr>
        <w:t>whispers of rebellion finally subsided, replaced by a quiet determination and a renewed sense of hope.</w:t>
      </w:r>
    </w:p>
    <w:p w14:paraId="2B2AED1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Though the threat of One-Eye remained, the pack stood together, stronger and more united than ever before. Fang had not only quelled the rebellion but also forged a new alliance, one built on mutual trust and respect. The scars of the past remained, but they were now overshadowed by the hope of a brighter future. The path ahead remained perilous, but Fang, no longer just the son of a traitor, but a respected and trusted leader, was ready to face it, with his pack united at his side. The shadow of his father's legacy, once an insurmountable burden, now served as a catalyst, a driving force propelling him to earn the respect and loyalty he deserved, not as the son of a traitor, but as a leader who had forged unity and </w:t>
      </w:r>
      <w:r>
        <w:br/>
      </w:r>
      <w:r>
        <w:rPr>
          <w:rFonts w:ascii="Charis SIL Regular" w:eastAsia="Charis SIL Regular" w:hAnsi="Charis SIL Regular"/>
          <w:color w:val="000000"/>
        </w:rPr>
        <w:t>secured the survival of his pack in the face of overwhelming odds.</w:t>
      </w:r>
    </w:p>
    <w:p w14:paraId="28D652D7"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The mountain still held its secrets, and One-Eye's threat still loomed, but for now, the wolves of the White Mountains were united, their hearts set on a future where their strength lay not in division, but in their unified might.</w:t>
      </w:r>
    </w:p>
    <w:p w14:paraId="4134C085" w14:textId="77777777" w:rsidR="002E7DEF" w:rsidRDefault="002E7DEF">
      <w:pPr>
        <w:sectPr w:rsidR="002E7DEF">
          <w:pgSz w:w="8000" w:h="12000"/>
          <w:pgMar w:top="296" w:right="654" w:bottom="1440" w:left="660" w:header="720" w:footer="720" w:gutter="0"/>
          <w:cols w:space="720"/>
          <w:docGrid w:linePitch="360"/>
        </w:sectPr>
      </w:pPr>
    </w:p>
    <w:p w14:paraId="1FCA93EC" w14:textId="77777777" w:rsidR="002E7DEF" w:rsidRDefault="002E7DEF">
      <w:pPr>
        <w:autoSpaceDE w:val="0"/>
        <w:autoSpaceDN w:val="0"/>
        <w:spacing w:after="224" w:line="220" w:lineRule="exact"/>
      </w:pPr>
    </w:p>
    <w:p w14:paraId="399983E6" w14:textId="77777777" w:rsidR="002E7DEF" w:rsidRDefault="00000000">
      <w:pPr>
        <w:autoSpaceDE w:val="0"/>
        <w:autoSpaceDN w:val="0"/>
        <w:spacing w:after="0" w:line="330" w:lineRule="exact"/>
      </w:pPr>
      <w:r>
        <w:rPr>
          <w:rFonts w:ascii="Charis SIL Bold" w:eastAsia="Charis SIL Bold" w:hAnsi="Charis SIL Bold"/>
          <w:b/>
          <w:color w:val="000000"/>
        </w:rPr>
        <w:t>Negotiations and Compromises</w:t>
      </w:r>
    </w:p>
    <w:p w14:paraId="5165ED1D" w14:textId="77777777" w:rsidR="002E7DEF" w:rsidRDefault="00000000">
      <w:pPr>
        <w:autoSpaceDE w:val="0"/>
        <w:autoSpaceDN w:val="0"/>
        <w:spacing w:before="286" w:after="0" w:line="264" w:lineRule="exact"/>
      </w:pPr>
      <w:r>
        <w:rPr>
          <w:rFonts w:ascii="Charis SIL Regular" w:eastAsia="Charis SIL Regular" w:hAnsi="Charis SIL Regular"/>
          <w:color w:val="000000"/>
        </w:rPr>
        <w:t>The air in the cavern crackled with unspoken tensions, a palpable energy that vibrated even through the thick fur of the assembled wolves. Fang, having outlined his reforms, watched as the murmurs of dissent rippled through the assembled packs. He knew that mere words, however eloquently spoken, would not be enough to bridge the chasm of distrust that separated them. His father's betrayal had cast a long shadow, poisoning the well of trust between the once-allied packs.</w:t>
      </w:r>
    </w:p>
    <w:p w14:paraId="4E465437" w14:textId="77777777" w:rsidR="002E7DEF" w:rsidRDefault="00000000">
      <w:pPr>
        <w:autoSpaceDE w:val="0"/>
        <w:autoSpaceDN w:val="0"/>
        <w:spacing w:before="264" w:after="0" w:line="264" w:lineRule="exact"/>
      </w:pPr>
      <w:r>
        <w:rPr>
          <w:rFonts w:ascii="Charis SIL Regular" w:eastAsia="Charis SIL Regular" w:hAnsi="Charis SIL Regular"/>
          <w:color w:val="000000"/>
        </w:rPr>
        <w:t>He needed to demonstrate, not just declare, his commitment to a fairer, more just future. He needed to show that his leadership was not merely the inheritance of his bloodline, but the product of genuine understanding, empathy, and a vision for a shared destiny.</w:t>
      </w:r>
    </w:p>
    <w:p w14:paraId="7B19A448" w14:textId="77777777" w:rsidR="002E7DEF" w:rsidRDefault="00000000">
      <w:pPr>
        <w:autoSpaceDE w:val="0"/>
        <w:autoSpaceDN w:val="0"/>
        <w:spacing w:before="264" w:after="0" w:line="264" w:lineRule="exact"/>
      </w:pPr>
      <w:r>
        <w:rPr>
          <w:rFonts w:ascii="Charis SIL Regular" w:eastAsia="Charis SIL Regular" w:hAnsi="Charis SIL Regular"/>
          <w:color w:val="000000"/>
        </w:rPr>
        <w:t>His gaze fell upon Nightshade, the alpha of the Shadow Claws, her eyes narrowed with suspicion, her body tense. Nightshade was the embodiment of the rebellion, her loyalty to her pack unwavering, her mistrust of Fang deeply rooted. She represented the heart of the discontent, a force that Fang needed to address directly.</w:t>
      </w:r>
    </w:p>
    <w:p w14:paraId="21C06A5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"Nightshade," he began, his voice carrying the weight of his </w:t>
      </w:r>
      <w:r>
        <w:br/>
      </w:r>
      <w:r>
        <w:rPr>
          <w:rFonts w:ascii="Charis SIL Regular" w:eastAsia="Charis SIL Regular" w:hAnsi="Charis SIL Regular"/>
          <w:color w:val="000000"/>
        </w:rPr>
        <w:t>intentions, "I understand your skepticism. My father’s actions have cast a long shadow over us all, and I cannot erase the past. But I can promise you a future where such betrayals will never again threaten our survival. I offer you not just words, but tangible changes, a new order built on trust and mutual respect."</w:t>
      </w:r>
    </w:p>
    <w:p w14:paraId="6DBCAC7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proposed a series of joint projects, designed to test the viability of his vision, to demonstrate the benefits of cooperation, and to build trust organically. The first project was a joint hunting </w:t>
      </w:r>
      <w:r>
        <w:br/>
      </w:r>
      <w:r>
        <w:rPr>
          <w:rFonts w:ascii="Charis SIL Regular" w:eastAsia="Charis SIL Regular" w:hAnsi="Charis SIL Regular"/>
          <w:color w:val="000000"/>
        </w:rPr>
        <w:t xml:space="preserve">expedition to a particularly challenging terrain, a region known for its elusive prey and perilous geography. The success of this </w:t>
      </w:r>
      <w:r>
        <w:br/>
      </w:r>
      <w:r>
        <w:rPr>
          <w:rFonts w:ascii="Charis SIL Regular" w:eastAsia="Charis SIL Regular" w:hAnsi="Charis SIL Regular"/>
          <w:color w:val="000000"/>
        </w:rPr>
        <w:t>expedition would depend entirely on the coordinated efforts of both Fang's pack and the Shadow Claws.</w:t>
      </w:r>
    </w:p>
    <w:p w14:paraId="7A319D7B"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wolves of the Shadow Claws were renowned for their stealth and cunning, their expertise in navigating treacherous landscapes.</w:t>
      </w:r>
    </w:p>
    <w:p w14:paraId="5C737DE1" w14:textId="77777777" w:rsidR="002E7DEF" w:rsidRDefault="002E7DEF">
      <w:pPr>
        <w:sectPr w:rsidR="002E7DEF">
          <w:pgSz w:w="8000" w:h="12000"/>
          <w:pgMar w:top="442" w:right="646" w:bottom="364" w:left="660" w:header="720" w:footer="720" w:gutter="0"/>
          <w:cols w:space="720"/>
          <w:docGrid w:linePitch="360"/>
        </w:sectPr>
      </w:pPr>
    </w:p>
    <w:p w14:paraId="55B106DD" w14:textId="77777777" w:rsidR="002E7DEF" w:rsidRDefault="002E7DEF">
      <w:pPr>
        <w:autoSpaceDE w:val="0"/>
        <w:autoSpaceDN w:val="0"/>
        <w:spacing w:after="78" w:line="220" w:lineRule="exact"/>
      </w:pPr>
    </w:p>
    <w:p w14:paraId="03613C3B"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Fang's pack, on the other hand, possessed greater strength and resilience, crucial for tackling the larger and more aggressive prey. The combined expertise of both packs was vital for success, a fact that Fang highlighted repeatedly.</w:t>
      </w:r>
    </w:p>
    <w:p w14:paraId="44506525" w14:textId="77777777" w:rsidR="002E7DEF" w:rsidRDefault="00000000">
      <w:pPr>
        <w:autoSpaceDE w:val="0"/>
        <w:autoSpaceDN w:val="0"/>
        <w:spacing w:before="264" w:after="0" w:line="264" w:lineRule="exact"/>
      </w:pPr>
      <w:r>
        <w:rPr>
          <w:rFonts w:ascii="Charis SIL Regular" w:eastAsia="Charis SIL Regular" w:hAnsi="Charis SIL Regular"/>
          <w:color w:val="000000"/>
        </w:rPr>
        <w:t>"This expedition," Fang declared, "will be a test, a trial by fire. It will prove whether we can put aside our differences and work together for a common goal. The spoils will be divided equally, ensuring a fair distribution of the resources. Leadership roles within the hunting parties will also be shared, granting equal opportunities and responsibility to all."</w:t>
      </w:r>
    </w:p>
    <w:p w14:paraId="5B4521B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Nightshade remained silent, her expression unreadable. The </w:t>
      </w:r>
      <w:r>
        <w:br/>
      </w:r>
      <w:r>
        <w:rPr>
          <w:rFonts w:ascii="Charis SIL Regular" w:eastAsia="Charis SIL Regular" w:hAnsi="Charis SIL Regular"/>
          <w:color w:val="000000"/>
        </w:rPr>
        <w:t>proposal was audacious, daring to challenge the ingrained distrust between the packs. It demanded a level of cooperation that seemed impossible after years of animosity and betrayal. But there was a flicker of something in Nightshade's eyes—a hint of curiosity, perhaps even a sliver of hope.</w:t>
      </w:r>
    </w:p>
    <w:p w14:paraId="062C660C" w14:textId="77777777" w:rsidR="002E7DEF" w:rsidRDefault="00000000">
      <w:pPr>
        <w:autoSpaceDE w:val="0"/>
        <w:autoSpaceDN w:val="0"/>
        <w:spacing w:before="264" w:after="0" w:line="264" w:lineRule="exact"/>
      </w:pPr>
      <w:r>
        <w:rPr>
          <w:rFonts w:ascii="Charis SIL Regular" w:eastAsia="Charis SIL Regular" w:hAnsi="Charis SIL Regular"/>
          <w:color w:val="000000"/>
        </w:rPr>
        <w:t>The joint hunting expedition proved to be a turning point. The wolves, forced to rely on each other for survival, found themselves working in harmony, their differing skills complementing each other perfectly. The shared challenges, the mutual triumphs, and the shared danger gradually eroded the wall of suspicion. Fang’s leadership style proved to be both decisive and collaborative, ensuring that everyone's contributions were recognized and valued.</w:t>
      </w:r>
    </w:p>
    <w:p w14:paraId="70537CA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success of the first joint hunting expedition, however, was not enough to fully quell the rebellion. Deep-seated grievances lingered, fueled by years of historical injustice and inequality. Fang </w:t>
      </w:r>
      <w:r>
        <w:br/>
      </w:r>
      <w:r>
        <w:rPr>
          <w:rFonts w:ascii="Charis SIL Regular" w:eastAsia="Charis SIL Regular" w:hAnsi="Charis SIL Regular"/>
          <w:color w:val="000000"/>
        </w:rPr>
        <w:t xml:space="preserve">recognized that he needed to address these underlying issues </w:t>
      </w:r>
      <w:r>
        <w:br/>
      </w:r>
      <w:r>
        <w:rPr>
          <w:rFonts w:ascii="Charis SIL Regular" w:eastAsia="Charis SIL Regular" w:hAnsi="Charis SIL Regular"/>
          <w:color w:val="000000"/>
        </w:rPr>
        <w:t>directly, to create a system that addressed the root causes of the conflict, not just its symptoms.</w:t>
      </w:r>
    </w:p>
    <w:p w14:paraId="4DE2DA07"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He proposed the establishment of a council of elders, composed of representatives from both packs, to oversee the fair distribution of </w:t>
      </w:r>
      <w:r>
        <w:rPr>
          <w:rFonts w:ascii="Charis SIL Regular" w:eastAsia="Charis SIL Regular" w:hAnsi="Charis SIL Regular"/>
          <w:color w:val="000000"/>
        </w:rPr>
        <w:lastRenderedPageBreak/>
        <w:t xml:space="preserve">resources and to mediate disputes. This council would be </w:t>
      </w:r>
      <w:r>
        <w:br/>
      </w:r>
      <w:r>
        <w:rPr>
          <w:rFonts w:ascii="Charis SIL Regular" w:eastAsia="Charis SIL Regular" w:hAnsi="Charis SIL Regular"/>
          <w:color w:val="000000"/>
        </w:rPr>
        <w:t xml:space="preserve">empowered to make decisions concerning the allocation of hunting grounds, the sharing of prey, and the resolution of internal </w:t>
      </w:r>
      <w:r>
        <w:br/>
      </w:r>
      <w:r>
        <w:rPr>
          <w:rFonts w:ascii="Charis SIL Regular" w:eastAsia="Charis SIL Regular" w:hAnsi="Charis SIL Regular"/>
          <w:color w:val="000000"/>
        </w:rPr>
        <w:t>conflicts. Fang insisted that the council would operate under</w:t>
      </w:r>
    </w:p>
    <w:p w14:paraId="12D32F03" w14:textId="77777777" w:rsidR="002E7DEF" w:rsidRDefault="002E7DEF">
      <w:pPr>
        <w:sectPr w:rsidR="002E7DEF">
          <w:pgSz w:w="8000" w:h="12000"/>
          <w:pgMar w:top="296" w:right="664" w:bottom="392" w:left="660" w:header="720" w:footer="720" w:gutter="0"/>
          <w:cols w:space="720"/>
          <w:docGrid w:linePitch="360"/>
        </w:sectPr>
      </w:pPr>
    </w:p>
    <w:p w14:paraId="4ABF5237" w14:textId="77777777" w:rsidR="002E7DEF" w:rsidRDefault="002E7DEF">
      <w:pPr>
        <w:autoSpaceDE w:val="0"/>
        <w:autoSpaceDN w:val="0"/>
        <w:spacing w:after="78" w:line="220" w:lineRule="exact"/>
      </w:pPr>
    </w:p>
    <w:p w14:paraId="28C1F6CD" w14:textId="77777777" w:rsidR="002E7DEF" w:rsidRDefault="00000000">
      <w:pPr>
        <w:autoSpaceDE w:val="0"/>
        <w:autoSpaceDN w:val="0"/>
        <w:spacing w:before="56" w:after="0" w:line="266" w:lineRule="exact"/>
        <w:ind w:right="432"/>
      </w:pPr>
      <w:r>
        <w:rPr>
          <w:rFonts w:ascii="Charis SIL Regular" w:eastAsia="Charis SIL Regular" w:hAnsi="Charis SIL Regular"/>
          <w:color w:val="000000"/>
        </w:rPr>
        <w:t>principles of transparency and accountability, ensuring that all decisions were made in a fair and equitable manner.</w:t>
      </w:r>
    </w:p>
    <w:p w14:paraId="3425E2C0"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The proposal was met with some resistance, particularly from within the Shadow Claws. Many wolves remained wary of Fang’s intentions, uncertain if his commitment to fairness was genuine.</w:t>
      </w:r>
    </w:p>
    <w:p w14:paraId="2C78B625" w14:textId="77777777" w:rsidR="002E7DEF" w:rsidRDefault="00000000">
      <w:pPr>
        <w:autoSpaceDE w:val="0"/>
        <w:autoSpaceDN w:val="0"/>
        <w:spacing w:before="60" w:after="0" w:line="264" w:lineRule="exact"/>
        <w:ind w:right="720"/>
      </w:pPr>
      <w:r>
        <w:rPr>
          <w:rFonts w:ascii="Charis SIL Regular" w:eastAsia="Charis SIL Regular" w:hAnsi="Charis SIL Regular"/>
          <w:color w:val="000000"/>
        </w:rPr>
        <w:t>Nightshade, however, saw the potential for real change. She recognized that the council could provide a mechanism for resolving disputes peacefully, a means of ensuring that the injustices of the past would not be repeated.</w:t>
      </w:r>
    </w:p>
    <w:p w14:paraId="2DF06D7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establishment of the elders' council marked the beginning of a new era for the White Mountain wolves. The council provided a platform for open dialogue, a space where grievances could be aired, disputes could be resolved, and a shared vision for the future could be forged. It was not a panacea, but it was a vital step </w:t>
      </w:r>
      <w:r>
        <w:br/>
      </w:r>
      <w:r>
        <w:rPr>
          <w:rFonts w:ascii="Charis SIL Regular" w:eastAsia="Charis SIL Regular" w:hAnsi="Charis SIL Regular"/>
          <w:color w:val="000000"/>
        </w:rPr>
        <w:t>towards healing the deep wounds of the past.</w:t>
      </w:r>
    </w:p>
    <w:p w14:paraId="7BA4B87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council's early meetings were often contentious, filled with heated debates and disagreements. But gradually, a spirit of cooperation emerged. The wolves, forced to confront their </w:t>
      </w:r>
      <w:r>
        <w:br/>
      </w:r>
      <w:r>
        <w:rPr>
          <w:rFonts w:ascii="Charis SIL Regular" w:eastAsia="Charis SIL Regular" w:hAnsi="Charis SIL Regular"/>
          <w:color w:val="000000"/>
        </w:rPr>
        <w:t>differences openly, began to understand each other's perspectives, to appreciate the validity of their concerns.</w:t>
      </w:r>
    </w:p>
    <w:p w14:paraId="79456A38" w14:textId="77777777" w:rsidR="002E7DEF" w:rsidRDefault="00000000">
      <w:pPr>
        <w:autoSpaceDE w:val="0"/>
        <w:autoSpaceDN w:val="0"/>
        <w:spacing w:before="264" w:after="0" w:line="264" w:lineRule="exact"/>
      </w:pPr>
      <w:r>
        <w:rPr>
          <w:rFonts w:ascii="Charis SIL Regular" w:eastAsia="Charis SIL Regular" w:hAnsi="Charis SIL Regular"/>
          <w:color w:val="000000"/>
        </w:rPr>
        <w:t>Fang’s role in this process was crucial. He acted as a mediator, a facilitator of dialogue, ensuring that all voices were heard, that all concerns were addressed. He listened patiently, acknowledging the pain and suffering caused by the past, and demonstrating a genuine commitment to creating a more just and equitable future.</w:t>
      </w:r>
    </w:p>
    <w:p w14:paraId="7708E12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negotiations were not always easy, often fraught with tension and disagreement. But through careful diplomacy, mutual </w:t>
      </w:r>
      <w:r>
        <w:br/>
      </w:r>
      <w:r>
        <w:rPr>
          <w:rFonts w:ascii="Charis SIL Regular" w:eastAsia="Charis SIL Regular" w:hAnsi="Charis SIL Regular"/>
          <w:color w:val="000000"/>
        </w:rPr>
        <w:t>concessions, and a shared commitment to finding common ground, a path to peace and reconciliation began to emerge.</w:t>
      </w:r>
    </w:p>
    <w:p w14:paraId="2AB263EB"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wolves of the White Mountains, once divided by suspicion and distrust, were slowly coming together, united by a common purpose and a shared vision for the future. The whispers of rebellion, once a potent force that threatened to tear the pack apart, were slowly fading, replaced by a quiet determination and a nascent hope for a</w:t>
      </w:r>
    </w:p>
    <w:p w14:paraId="18B0049E" w14:textId="77777777" w:rsidR="002E7DEF" w:rsidRDefault="002E7DEF">
      <w:pPr>
        <w:sectPr w:rsidR="002E7DEF">
          <w:pgSz w:w="8000" w:h="12000"/>
          <w:pgMar w:top="296" w:right="674" w:bottom="392" w:left="660" w:header="720" w:footer="720" w:gutter="0"/>
          <w:cols w:space="720"/>
          <w:docGrid w:linePitch="360"/>
        </w:sectPr>
      </w:pPr>
    </w:p>
    <w:p w14:paraId="33ADD77F" w14:textId="77777777" w:rsidR="002E7DEF" w:rsidRDefault="002E7DEF">
      <w:pPr>
        <w:autoSpaceDE w:val="0"/>
        <w:autoSpaceDN w:val="0"/>
        <w:spacing w:after="78" w:line="220" w:lineRule="exact"/>
      </w:pPr>
    </w:p>
    <w:p w14:paraId="2F310286" w14:textId="77777777" w:rsidR="002E7DEF" w:rsidRDefault="00000000">
      <w:pPr>
        <w:autoSpaceDE w:val="0"/>
        <w:autoSpaceDN w:val="0"/>
        <w:spacing w:before="58" w:after="0" w:line="264" w:lineRule="exact"/>
      </w:pPr>
      <w:r>
        <w:rPr>
          <w:rFonts w:ascii="Charis SIL Regular" w:eastAsia="Charis SIL Regular" w:hAnsi="Charis SIL Regular"/>
          <w:color w:val="000000"/>
        </w:rPr>
        <w:t>brighter tomorrow. The path ahead remained uncertain, but Fang, with his newfound alliance, was ready to face whatever challenges lay ahead. The journey toward reconciliation was far from over, but the first crucial steps had been taken, and the path toward a unified pack, strong enough to face any threat, had finally begun.</w:t>
      </w:r>
    </w:p>
    <w:p w14:paraId="063A8AED" w14:textId="77777777" w:rsidR="002E7DEF" w:rsidRDefault="002E7DEF">
      <w:pPr>
        <w:sectPr w:rsidR="002E7DEF">
          <w:pgSz w:w="8000" w:h="12000"/>
          <w:pgMar w:top="296" w:right="680" w:bottom="1440" w:left="660" w:header="720" w:footer="720" w:gutter="0"/>
          <w:cols w:space="720"/>
          <w:docGrid w:linePitch="360"/>
        </w:sectPr>
      </w:pPr>
    </w:p>
    <w:p w14:paraId="0EF05B13" w14:textId="77777777" w:rsidR="002E7DEF" w:rsidRDefault="002E7DEF">
      <w:pPr>
        <w:autoSpaceDE w:val="0"/>
        <w:autoSpaceDN w:val="0"/>
        <w:spacing w:after="224" w:line="220" w:lineRule="exact"/>
      </w:pPr>
    </w:p>
    <w:p w14:paraId="35E2AB7D" w14:textId="77777777" w:rsidR="002E7DEF" w:rsidRDefault="00000000">
      <w:pPr>
        <w:autoSpaceDE w:val="0"/>
        <w:autoSpaceDN w:val="0"/>
        <w:spacing w:after="0" w:line="330" w:lineRule="exact"/>
      </w:pPr>
      <w:r>
        <w:rPr>
          <w:rFonts w:ascii="Charis SIL Bold" w:eastAsia="Charis SIL Bold" w:hAnsi="Charis SIL Bold"/>
          <w:b/>
          <w:color w:val="000000"/>
        </w:rPr>
        <w:t>Confronting the Rebels</w:t>
      </w:r>
    </w:p>
    <w:p w14:paraId="53D9AE1B"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pine and impending conflict. Fang stood at the precipice of a chasm, not just a geographical one, but a chasm of mistrust and resentment that yawned between him and the rebel wolves. He had offered olive branches; he had </w:t>
      </w:r>
      <w:r>
        <w:br/>
      </w:r>
      <w:r>
        <w:rPr>
          <w:rFonts w:ascii="Charis SIL Regular" w:eastAsia="Charis SIL Regular" w:hAnsi="Charis SIL Regular"/>
          <w:color w:val="000000"/>
        </w:rPr>
        <w:t xml:space="preserve">demonstrated his commitment to change through the joint hunting expeditions and the proposed council of elders. Yet, the embers of rebellion still glowed, threatening to erupt into a wildfire that would consume the fragile peace he had so painstakingly </w:t>
      </w:r>
      <w:r>
        <w:br/>
      </w:r>
      <w:r>
        <w:rPr>
          <w:rFonts w:ascii="Charis SIL Regular" w:eastAsia="Charis SIL Regular" w:hAnsi="Charis SIL Regular"/>
          <w:color w:val="000000"/>
        </w:rPr>
        <w:t>constructed.</w:t>
      </w:r>
    </w:p>
    <w:p w14:paraId="60F91786"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Leading a small contingent of his own loyal wolves, Fang </w:t>
      </w:r>
      <w:r>
        <w:br/>
      </w:r>
      <w:r>
        <w:rPr>
          <w:rFonts w:ascii="Charis SIL Regular" w:eastAsia="Charis SIL Regular" w:hAnsi="Charis SIL Regular"/>
          <w:color w:val="000000"/>
        </w:rPr>
        <w:t xml:space="preserve">approached the rebel stronghold – a cluster of caves hidden deep within a treacherous gorge, their entrances obscured by thickets of frost-laden pines. The air crackled with an unnerving silence, broken only by the occasional snap of a twig or the mournful howl of the wind. This silence, far more menacing than any open </w:t>
      </w:r>
      <w:r>
        <w:br/>
      </w:r>
      <w:r>
        <w:rPr>
          <w:rFonts w:ascii="Charis SIL Regular" w:eastAsia="Charis SIL Regular" w:hAnsi="Charis SIL Regular"/>
          <w:color w:val="000000"/>
        </w:rPr>
        <w:t>aggression, underscored the deep-seated animosity that festered between the factions.</w:t>
      </w:r>
    </w:p>
    <w:p w14:paraId="4F086817"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Nightshade, the alpha of the Shadow Claws and the driving force behind the rebellion, emerged from the shadows. She was a </w:t>
      </w:r>
      <w:r>
        <w:br/>
      </w:r>
      <w:r>
        <w:rPr>
          <w:rFonts w:ascii="Charis SIL Regular" w:eastAsia="Charis SIL Regular" w:hAnsi="Charis SIL Regular"/>
          <w:color w:val="000000"/>
        </w:rPr>
        <w:t>formidable figure, her fur the color of midnight, her eyes burning with a cold fire. Behind her stood a formidable force of wolves, their bodies tensed, their jaws clenched, a silent testament to their unwavering loyalty.</w:t>
      </w:r>
    </w:p>
    <w:p w14:paraId="108E103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“You came,” Nightshade’s voice was low, a husky growl that </w:t>
      </w:r>
      <w:r>
        <w:br/>
      </w:r>
      <w:r>
        <w:rPr>
          <w:rFonts w:ascii="Charis SIL Regular" w:eastAsia="Charis SIL Regular" w:hAnsi="Charis SIL Regular"/>
          <w:color w:val="000000"/>
        </w:rPr>
        <w:t>resonated through the gorge. “I wondered if you possessed the courage to face us directly, or if your supposed reforms were merely a smokescreen.”</w:t>
      </w:r>
    </w:p>
    <w:p w14:paraId="35113AB1"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“I came because I believe in the possibility of reconciliation,” Fang replied, his voice steady, betraying none of the apprehension that </w:t>
      </w:r>
      <w:r>
        <w:rPr>
          <w:rFonts w:ascii="Charis SIL Regular" w:eastAsia="Charis SIL Regular" w:hAnsi="Charis SIL Regular"/>
          <w:color w:val="000000"/>
        </w:rPr>
        <w:lastRenderedPageBreak/>
        <w:t>gnawed at him. “I came because I refuse to let the cycle of hatred continue.”</w:t>
      </w:r>
    </w:p>
    <w:p w14:paraId="710565EC" w14:textId="77777777" w:rsidR="002E7DEF" w:rsidRDefault="00000000">
      <w:pPr>
        <w:autoSpaceDE w:val="0"/>
        <w:autoSpaceDN w:val="0"/>
        <w:spacing w:before="206" w:after="0" w:line="322" w:lineRule="exact"/>
        <w:jc w:val="center"/>
      </w:pPr>
      <w:r>
        <w:rPr>
          <w:rFonts w:ascii="Charis SIL Regular" w:eastAsia="Charis SIL Regular" w:hAnsi="Charis SIL Regular"/>
          <w:color w:val="000000"/>
        </w:rPr>
        <w:t>“Reconciliation?” Nightshade scoffed, a harsh sound that echoed off</w:t>
      </w:r>
    </w:p>
    <w:p w14:paraId="772415D4" w14:textId="77777777" w:rsidR="002E7DEF" w:rsidRDefault="002E7DEF">
      <w:pPr>
        <w:sectPr w:rsidR="002E7DEF">
          <w:pgSz w:w="8000" w:h="12000"/>
          <w:pgMar w:top="442" w:right="656" w:bottom="364" w:left="660" w:header="720" w:footer="720" w:gutter="0"/>
          <w:cols w:space="720"/>
          <w:docGrid w:linePitch="360"/>
        </w:sectPr>
      </w:pPr>
    </w:p>
    <w:p w14:paraId="3E665309" w14:textId="77777777" w:rsidR="002E7DEF" w:rsidRDefault="002E7DEF">
      <w:pPr>
        <w:autoSpaceDE w:val="0"/>
        <w:autoSpaceDN w:val="0"/>
        <w:spacing w:after="78" w:line="220" w:lineRule="exact"/>
      </w:pPr>
    </w:p>
    <w:p w14:paraId="768C6532" w14:textId="77777777" w:rsidR="002E7DEF" w:rsidRDefault="00000000">
      <w:pPr>
        <w:autoSpaceDE w:val="0"/>
        <w:autoSpaceDN w:val="0"/>
        <w:spacing w:before="56" w:after="0" w:line="266" w:lineRule="exact"/>
      </w:pPr>
      <w:r>
        <w:rPr>
          <w:rFonts w:ascii="Charis SIL Regular" w:eastAsia="Charis SIL Regular" w:hAnsi="Charis SIL Regular"/>
          <w:color w:val="000000"/>
        </w:rPr>
        <w:t>the jagged cliffs. “Your father’s betrayal runs deeper than any words can mend. You talk of a new order, but you cannot erase the past.</w:t>
      </w:r>
    </w:p>
    <w:p w14:paraId="031322B5" w14:textId="77777777" w:rsidR="002E7DEF" w:rsidRDefault="00000000">
      <w:pPr>
        <w:autoSpaceDE w:val="0"/>
        <w:autoSpaceDN w:val="0"/>
        <w:spacing w:after="0" w:line="324" w:lineRule="exact"/>
      </w:pPr>
      <w:r>
        <w:rPr>
          <w:rFonts w:ascii="Charis SIL Regular" w:eastAsia="Charis SIL Regular" w:hAnsi="Charis SIL Regular"/>
          <w:color w:val="000000"/>
        </w:rPr>
        <w:t>You cannot erase the suffering we have endured.”</w:t>
      </w:r>
    </w:p>
    <w:p w14:paraId="102730D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Fang nodded, acknowledging the validity of her pain. “I cannot erase the past, but I can learn from it. I can build a future where such betrayals are unthinkable. The council of elders, the joint projects – these are not merely words, but concrete steps toward a fairer, more equitable system. A system where every wolf, </w:t>
      </w:r>
      <w:r>
        <w:br/>
      </w:r>
      <w:r>
        <w:rPr>
          <w:rFonts w:ascii="Charis SIL Regular" w:eastAsia="Charis SIL Regular" w:hAnsi="Charis SIL Regular"/>
          <w:color w:val="000000"/>
        </w:rPr>
        <w:t>regardless of their pack affiliation, is treated with respect and dignity.”</w:t>
      </w:r>
    </w:p>
    <w:p w14:paraId="4A88FBE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Nightshade remained unconvinced. “Respect and dignity? We’ve seen nothing but contempt from your kind. Generations of </w:t>
      </w:r>
      <w:r>
        <w:br/>
      </w:r>
      <w:r>
        <w:rPr>
          <w:rFonts w:ascii="Charis SIL Regular" w:eastAsia="Charis SIL Regular" w:hAnsi="Charis SIL Regular"/>
          <w:color w:val="000000"/>
        </w:rPr>
        <w:t>oppression have left their mark. Your father’s actions are merely the latest chapter in a long history of betrayal.”</w:t>
      </w:r>
    </w:p>
    <w:p w14:paraId="043490F5" w14:textId="77777777" w:rsidR="002E7DEF" w:rsidRDefault="00000000">
      <w:pPr>
        <w:autoSpaceDE w:val="0"/>
        <w:autoSpaceDN w:val="0"/>
        <w:spacing w:before="264" w:after="0" w:line="264" w:lineRule="exact"/>
      </w:pPr>
      <w:r>
        <w:rPr>
          <w:rFonts w:ascii="Charis SIL Regular" w:eastAsia="Charis SIL Regular" w:hAnsi="Charis SIL Regular"/>
          <w:color w:val="000000"/>
        </w:rPr>
        <w:t>A murmur rippled through the ranks of the rebel wolves. Fang knew that he had to address their grievances directly, to acknowledge the injustices they had suffered. He had to show, not just tell, them that he understood their pain.</w:t>
      </w:r>
    </w:p>
    <w:p w14:paraId="6FA9B7C8" w14:textId="77777777" w:rsidR="002E7DEF" w:rsidRDefault="00000000">
      <w:pPr>
        <w:autoSpaceDE w:val="0"/>
        <w:autoSpaceDN w:val="0"/>
        <w:spacing w:before="264" w:after="0" w:line="264" w:lineRule="exact"/>
      </w:pPr>
      <w:r>
        <w:rPr>
          <w:rFonts w:ascii="Charis SIL Regular" w:eastAsia="Charis SIL Regular" w:hAnsi="Charis SIL Regular"/>
          <w:color w:val="000000"/>
        </w:rPr>
        <w:t>He began to recount the historical injustices suffered by the Shadow Claws and other marginalized packs, citing specific instances of resource inequality and prejudiced treatment. He didn’t shy away from the harsh realities of the past, acknowledging the culpability of his own lineage in perpetuating these injustices.</w:t>
      </w:r>
    </w:p>
    <w:p w14:paraId="5CFC5702" w14:textId="77777777" w:rsidR="002E7DEF" w:rsidRDefault="00000000">
      <w:pPr>
        <w:autoSpaceDE w:val="0"/>
        <w:autoSpaceDN w:val="0"/>
        <w:spacing w:before="264" w:after="0" w:line="264" w:lineRule="exact"/>
      </w:pPr>
      <w:r>
        <w:rPr>
          <w:rFonts w:ascii="Charis SIL Regular" w:eastAsia="Charis SIL Regular" w:hAnsi="Charis SIL Regular"/>
          <w:color w:val="000000"/>
        </w:rPr>
        <w:t>His words hung in the air, heavy with the weight of history, a stark contrast to the light snowfall that drifted down from the sky. As he spoke, a palpable shift occurred within the group of rebel wolves.</w:t>
      </w:r>
    </w:p>
    <w:p w14:paraId="57A2E288"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Their initial hostility seemed to soften, replaced by a hesitant curiosity. They were hearing things they had never heard before -acknowledgement, empathy, and a willingness to confront </w:t>
      </w:r>
      <w:r>
        <w:br/>
      </w:r>
      <w:r>
        <w:rPr>
          <w:rFonts w:ascii="Charis SIL Regular" w:eastAsia="Charis SIL Regular" w:hAnsi="Charis SIL Regular"/>
          <w:color w:val="000000"/>
        </w:rPr>
        <w:t>uncomfortable truths.</w:t>
      </w:r>
    </w:p>
    <w:p w14:paraId="1ED97072"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Fang continued, outlining a comprehensive plan for redress, focusing on fair resource distribution, improved hunting grounds allocation, and the establishment of robust mechanisms for resolving disputes. He proposed initiatives to enhance education</w:t>
      </w:r>
    </w:p>
    <w:p w14:paraId="16BB949E" w14:textId="77777777" w:rsidR="002E7DEF" w:rsidRDefault="002E7DEF">
      <w:pPr>
        <w:sectPr w:rsidR="002E7DEF">
          <w:pgSz w:w="8000" w:h="12000"/>
          <w:pgMar w:top="296" w:right="646" w:bottom="392" w:left="660" w:header="720" w:footer="720" w:gutter="0"/>
          <w:cols w:space="720"/>
          <w:docGrid w:linePitch="360"/>
        </w:sectPr>
      </w:pPr>
    </w:p>
    <w:p w14:paraId="354124A6" w14:textId="77777777" w:rsidR="002E7DEF" w:rsidRDefault="002E7DEF">
      <w:pPr>
        <w:autoSpaceDE w:val="0"/>
        <w:autoSpaceDN w:val="0"/>
        <w:spacing w:after="78" w:line="220" w:lineRule="exact"/>
      </w:pPr>
    </w:p>
    <w:p w14:paraId="1F27D770" w14:textId="77777777" w:rsidR="002E7DEF" w:rsidRDefault="00000000">
      <w:pPr>
        <w:autoSpaceDE w:val="0"/>
        <w:autoSpaceDN w:val="0"/>
        <w:spacing w:before="56" w:after="0" w:line="266" w:lineRule="exact"/>
        <w:ind w:right="720"/>
      </w:pPr>
      <w:r>
        <w:rPr>
          <w:rFonts w:ascii="Charis SIL Regular" w:eastAsia="Charis SIL Regular" w:hAnsi="Charis SIL Regular"/>
          <w:color w:val="000000"/>
        </w:rPr>
        <w:t>and inter-pack communication, fostering understanding and empathy between previously warring factions.</w:t>
      </w:r>
    </w:p>
    <w:p w14:paraId="5680A31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words were not empty promises. He had meticulously compiled data, meticulously detailing the historical injustices and proposing concrete solutions. He presented detailed maps outlining the </w:t>
      </w:r>
      <w:r>
        <w:br/>
      </w:r>
      <w:r>
        <w:rPr>
          <w:rFonts w:ascii="Charis SIL Regular" w:eastAsia="Charis SIL Regular" w:hAnsi="Charis SIL Regular"/>
          <w:color w:val="000000"/>
        </w:rPr>
        <w:t xml:space="preserve">equitable distribution of hunting grounds, along with economic models ensuring that resources were shared fairly. It was a </w:t>
      </w:r>
      <w:r>
        <w:br/>
      </w:r>
      <w:r>
        <w:rPr>
          <w:rFonts w:ascii="Charis SIL Regular" w:eastAsia="Charis SIL Regular" w:hAnsi="Charis SIL Regular"/>
          <w:color w:val="000000"/>
        </w:rPr>
        <w:t>testament to his commitment to bringing about real and sustainable change.</w:t>
      </w:r>
    </w:p>
    <w:p w14:paraId="1FFD035E" w14:textId="77777777" w:rsidR="002E7DEF" w:rsidRDefault="00000000">
      <w:pPr>
        <w:autoSpaceDE w:val="0"/>
        <w:autoSpaceDN w:val="0"/>
        <w:spacing w:before="264" w:after="0" w:line="264" w:lineRule="exact"/>
      </w:pPr>
      <w:r>
        <w:rPr>
          <w:rFonts w:ascii="Charis SIL Regular" w:eastAsia="Charis SIL Regular" w:hAnsi="Charis SIL Regular"/>
          <w:color w:val="000000"/>
        </w:rPr>
        <w:t>The silence that followed was not the menacing silence of hostility, but the thoughtful silence of consideration. Nightshade’s gaze was now less hostile, more thoughtful. The anger in her eyes was still present, but now it was tempered by something else – a flicker of hope.</w:t>
      </w:r>
    </w:p>
    <w:p w14:paraId="48770377" w14:textId="77777777" w:rsidR="002E7DEF" w:rsidRDefault="00000000">
      <w:pPr>
        <w:autoSpaceDE w:val="0"/>
        <w:autoSpaceDN w:val="0"/>
        <w:spacing w:before="264" w:after="0" w:line="264" w:lineRule="exact"/>
      </w:pPr>
      <w:r>
        <w:rPr>
          <w:rFonts w:ascii="Charis SIL Regular" w:eastAsia="Charis SIL Regular" w:hAnsi="Charis SIL Regular"/>
          <w:color w:val="000000"/>
        </w:rPr>
        <w:t>The meeting continued late into the night, fueled by heated debates and passionate discussions. Fang listened attentively, addressing each concern, countering each accusation with logic and reason, backed by solid evidence. He acknowledged the pain caused by years of mistreatment, and he demonstrated a genuine commitment to creating a more equitable future.</w:t>
      </w:r>
    </w:p>
    <w:p w14:paraId="18CCCFAA"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Finally, as dawn broke, painting the snowy peaks in hues of rose and gold, Nightshade spoke. Her voice, though still husky, lacked the bitterness of before. “You’ve shown me… you’ve shown us something we haven’t seen before. A willingness to confront the past, to acknowledge our pain, and to genuinely strive for a better future.”</w:t>
      </w:r>
    </w:p>
    <w:p w14:paraId="044761A9" w14:textId="77777777" w:rsidR="002E7DEF" w:rsidRDefault="00000000">
      <w:pPr>
        <w:autoSpaceDE w:val="0"/>
        <w:autoSpaceDN w:val="0"/>
        <w:spacing w:before="264" w:after="0" w:line="264" w:lineRule="exact"/>
      </w:pPr>
      <w:r>
        <w:rPr>
          <w:rFonts w:ascii="Charis SIL Regular" w:eastAsia="Charis SIL Regular" w:hAnsi="Charis SIL Regular"/>
          <w:color w:val="000000"/>
        </w:rPr>
        <w:t>She didn't fully endorse Fang’s leadership immediately, but she agreed to present his proposals to the council of the Shadow Claws.</w:t>
      </w:r>
    </w:p>
    <w:p w14:paraId="417A4D03" w14:textId="77777777" w:rsidR="002E7DEF" w:rsidRDefault="00000000">
      <w:pPr>
        <w:autoSpaceDE w:val="0"/>
        <w:autoSpaceDN w:val="0"/>
        <w:spacing w:before="60" w:after="0" w:line="264" w:lineRule="exact"/>
      </w:pPr>
      <w:r>
        <w:rPr>
          <w:rFonts w:ascii="Charis SIL Regular" w:eastAsia="Charis SIL Regular" w:hAnsi="Charis SIL Regular"/>
          <w:color w:val="000000"/>
        </w:rPr>
        <w:t>She pledged to facilitate a discussion among the rebels, allowing them to voice their concerns and opinions freely before making any final decisions.</w:t>
      </w:r>
    </w:p>
    <w:p w14:paraId="0BE943E9"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confrontation hadn't resulted in an immediate surrender of the rebellion, but it marked a significant turning point. The dialogue initiated that night was the first step towards a long and arduous</w:t>
      </w:r>
    </w:p>
    <w:p w14:paraId="0EDEF0A1" w14:textId="77777777" w:rsidR="002E7DEF" w:rsidRDefault="002E7DEF">
      <w:pPr>
        <w:sectPr w:rsidR="002E7DEF">
          <w:pgSz w:w="8000" w:h="12000"/>
          <w:pgMar w:top="296" w:right="694" w:bottom="392" w:left="660" w:header="720" w:footer="720" w:gutter="0"/>
          <w:cols w:space="720"/>
          <w:docGrid w:linePitch="360"/>
        </w:sectPr>
      </w:pPr>
    </w:p>
    <w:p w14:paraId="19C1FFB2" w14:textId="77777777" w:rsidR="002E7DEF" w:rsidRDefault="002E7DEF">
      <w:pPr>
        <w:autoSpaceDE w:val="0"/>
        <w:autoSpaceDN w:val="0"/>
        <w:spacing w:after="78" w:line="220" w:lineRule="exact"/>
      </w:pPr>
    </w:p>
    <w:p w14:paraId="427B13C6"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process of reconciliation, a process that demanded patience, </w:t>
      </w:r>
      <w:r>
        <w:br/>
      </w:r>
      <w:r>
        <w:rPr>
          <w:rFonts w:ascii="Charis SIL Regular" w:eastAsia="Charis SIL Regular" w:hAnsi="Charis SIL Regular"/>
          <w:color w:val="000000"/>
        </w:rPr>
        <w:t xml:space="preserve">compromise, and a genuine commitment to building a more </w:t>
      </w:r>
      <w:r>
        <w:br/>
      </w:r>
      <w:r>
        <w:rPr>
          <w:rFonts w:ascii="Charis SIL Regular" w:eastAsia="Charis SIL Regular" w:hAnsi="Charis SIL Regular"/>
          <w:color w:val="000000"/>
        </w:rPr>
        <w:t xml:space="preserve">equitable society. The whispers of rebellion hadn't completely vanished, but they had lost their ominous tone, replaced by a </w:t>
      </w:r>
      <w:r>
        <w:br/>
      </w:r>
      <w:r>
        <w:rPr>
          <w:rFonts w:ascii="Charis SIL Regular" w:eastAsia="Charis SIL Regular" w:hAnsi="Charis SIL Regular"/>
          <w:color w:val="000000"/>
        </w:rPr>
        <w:t xml:space="preserve">hesitant murmur of hope. The path to peace was still fraught with challenges, but with the lines of communication open, the wolves of the White Mountains, once locked in a bitter struggle, finally had a chance to heal the wounds of the past and forge a new future </w:t>
      </w:r>
      <w:r>
        <w:br/>
      </w:r>
      <w:r>
        <w:rPr>
          <w:rFonts w:ascii="Charis SIL Regular" w:eastAsia="Charis SIL Regular" w:hAnsi="Charis SIL Regular"/>
          <w:color w:val="000000"/>
        </w:rPr>
        <w:t>together.</w:t>
      </w:r>
    </w:p>
    <w:p w14:paraId="06B2710B" w14:textId="77777777" w:rsidR="002E7DEF" w:rsidRDefault="002E7DEF">
      <w:pPr>
        <w:sectPr w:rsidR="002E7DEF">
          <w:pgSz w:w="8000" w:h="12000"/>
          <w:pgMar w:top="296" w:right="666" w:bottom="1440" w:left="660" w:header="720" w:footer="720" w:gutter="0"/>
          <w:cols w:space="720"/>
          <w:docGrid w:linePitch="360"/>
        </w:sectPr>
      </w:pPr>
    </w:p>
    <w:p w14:paraId="06A76BDF" w14:textId="77777777" w:rsidR="002E7DEF" w:rsidRDefault="002E7DEF">
      <w:pPr>
        <w:autoSpaceDE w:val="0"/>
        <w:autoSpaceDN w:val="0"/>
        <w:spacing w:after="224" w:line="220" w:lineRule="exact"/>
      </w:pPr>
    </w:p>
    <w:p w14:paraId="5FE1F851" w14:textId="77777777" w:rsidR="002E7DEF" w:rsidRDefault="00000000">
      <w:pPr>
        <w:autoSpaceDE w:val="0"/>
        <w:autoSpaceDN w:val="0"/>
        <w:spacing w:after="0" w:line="330" w:lineRule="exact"/>
      </w:pPr>
      <w:r>
        <w:rPr>
          <w:rFonts w:ascii="Charis SIL Bold" w:eastAsia="Charis SIL Bold" w:hAnsi="Charis SIL Bold"/>
          <w:b/>
          <w:color w:val="000000"/>
        </w:rPr>
        <w:t>Seeking External Aid</w:t>
      </w:r>
    </w:p>
    <w:p w14:paraId="7B001F01"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tentative peace with the Shadow Claws was a fragile thing, a single flickering candle flame in a howling blizzard. While </w:t>
      </w:r>
      <w:r>
        <w:br/>
      </w:r>
      <w:r>
        <w:rPr>
          <w:rFonts w:ascii="Charis SIL Regular" w:eastAsia="Charis SIL Regular" w:hAnsi="Charis SIL Regular"/>
          <w:color w:val="000000"/>
        </w:rPr>
        <w:t xml:space="preserve">Nightshade had agreed to present Fang’s proposals to her council, the path to a unified pack was far from paved. The old wounds ran deep, festering with generations of distrust and resentment. Fang knew that relying solely on internal reconciliation would be </w:t>
      </w:r>
      <w:r>
        <w:br/>
      </w:r>
      <w:r>
        <w:rPr>
          <w:rFonts w:ascii="Charis SIL Regular" w:eastAsia="Charis SIL Regular" w:hAnsi="Charis SIL Regular"/>
          <w:color w:val="000000"/>
        </w:rPr>
        <w:t>insufficient. He needed external allies, powerful figures who could lend their weight to his cause and counterbalance the influence of those still loyal to the old ways, those who clung fiercely to the traditions that had allowed oppression to flourish.</w:t>
      </w:r>
    </w:p>
    <w:p w14:paraId="4EB25290"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His gaze turned towards the eastern peaks, where the Crimson Fang pack resided. They were a formidable group, renowned for their ferocity in battle and their unwavering loyalty to their alpha, a grizzled veteran named Bloodfang. Bloodfang was a shrewd </w:t>
      </w:r>
      <w:r>
        <w:br/>
      </w:r>
      <w:r>
        <w:rPr>
          <w:rFonts w:ascii="Charis SIL Regular" w:eastAsia="Charis SIL Regular" w:hAnsi="Charis SIL Regular"/>
          <w:color w:val="000000"/>
        </w:rPr>
        <w:t>strategist, known for his pragmatic approach to politics and his uncanny ability to assess power dynamics. He wasn't known for his empathy, but he was a pragmatist who valued stability above all else, and a stable pack meant a strong pack. Fang reasoned that if he could convince Bloodfang that his vision for a unified pack served the greater good of the entire White Mountains region, he might secure his support.</w:t>
      </w:r>
    </w:p>
    <w:p w14:paraId="2A16390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journey to the Crimson Fang territory was arduous. The </w:t>
      </w:r>
      <w:r>
        <w:br/>
      </w:r>
      <w:r>
        <w:rPr>
          <w:rFonts w:ascii="Charis SIL Regular" w:eastAsia="Charis SIL Regular" w:hAnsi="Charis SIL Regular"/>
          <w:color w:val="000000"/>
        </w:rPr>
        <w:t>mountains were unforgiving, the trails treacherous, and the winds relentless. Fang's small band of loyal wolves pressed onward, their determination fueled by the potential for a decisive victory. They encountered blizzards that threatened to bury them alive, icefalls that tested their agility and courage, and treacherous ravines that demanded careful negotiation. The wolves’ coats, once pristine white, were now caked in mud and ice, their bodies exhausted, but their spirits remained unbroken.</w:t>
      </w:r>
    </w:p>
    <w:p w14:paraId="3197804A"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Finally, they reached the Crimson Fang territory, a sprawling expanse of rugged cliffs and dense forests. The air vibrated with a palpable sense of power, a silent testament to the pack's strength and dominance. Bloodfang's den was nestled within a formidable</w:t>
      </w:r>
    </w:p>
    <w:p w14:paraId="1C21652F" w14:textId="77777777" w:rsidR="002E7DEF" w:rsidRDefault="002E7DEF">
      <w:pPr>
        <w:sectPr w:rsidR="002E7DEF">
          <w:pgSz w:w="8000" w:h="12000"/>
          <w:pgMar w:top="442" w:right="692" w:bottom="364" w:left="660" w:header="720" w:footer="720" w:gutter="0"/>
          <w:cols w:space="720"/>
          <w:docGrid w:linePitch="360"/>
        </w:sectPr>
      </w:pPr>
    </w:p>
    <w:p w14:paraId="48338ECB" w14:textId="77777777" w:rsidR="002E7DEF" w:rsidRDefault="002E7DEF">
      <w:pPr>
        <w:autoSpaceDE w:val="0"/>
        <w:autoSpaceDN w:val="0"/>
        <w:spacing w:after="78" w:line="220" w:lineRule="exact"/>
      </w:pPr>
    </w:p>
    <w:p w14:paraId="7CF9EFF6" w14:textId="77777777" w:rsidR="002E7DEF" w:rsidRDefault="00000000">
      <w:pPr>
        <w:autoSpaceDE w:val="0"/>
        <w:autoSpaceDN w:val="0"/>
        <w:spacing w:before="56" w:after="0" w:line="266" w:lineRule="exact"/>
        <w:ind w:right="432"/>
      </w:pPr>
      <w:r>
        <w:rPr>
          <w:rFonts w:ascii="Charis SIL Regular" w:eastAsia="Charis SIL Regular" w:hAnsi="Charis SIL Regular"/>
          <w:color w:val="000000"/>
        </w:rPr>
        <w:t>fortress of rock, its entrance guarded by a contingent of heavily muscled wolves, their eyes sharp and alert.</w:t>
      </w:r>
    </w:p>
    <w:p w14:paraId="1B77B7FD" w14:textId="77777777" w:rsidR="002E7DEF" w:rsidRDefault="00000000">
      <w:pPr>
        <w:autoSpaceDE w:val="0"/>
        <w:autoSpaceDN w:val="0"/>
        <w:spacing w:before="264" w:after="0" w:line="264" w:lineRule="exact"/>
      </w:pPr>
      <w:r>
        <w:rPr>
          <w:rFonts w:ascii="Charis SIL Regular" w:eastAsia="Charis SIL Regular" w:hAnsi="Charis SIL Regular"/>
          <w:color w:val="000000"/>
        </w:rPr>
        <w:t>The meeting with Bloodfang was tense. He was a formidable figure, his fur the color of dried blood, his eyes cold and calculating. He listened to Fang’s proposal with an air of detached skepticism, his gaze never leaving Fang’s face. Fang meticulously presented his evidence, his arguments, and his plans for a unified, equitable pack, emphasizing the long-term strategic advantages of such an alliance.</w:t>
      </w:r>
    </w:p>
    <w:p w14:paraId="5ADA360E"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He spoke not of brotherhood, but of strength, of power solidified through unity, of a combined force that could withstand any external threat and dominate the White Mountains.</w:t>
      </w:r>
    </w:p>
    <w:p w14:paraId="0058AC6E" w14:textId="77777777" w:rsidR="002E7DEF" w:rsidRDefault="00000000">
      <w:pPr>
        <w:autoSpaceDE w:val="0"/>
        <w:autoSpaceDN w:val="0"/>
        <w:spacing w:before="264" w:after="0" w:line="264" w:lineRule="exact"/>
      </w:pPr>
      <w:r>
        <w:rPr>
          <w:rFonts w:ascii="Charis SIL Regular" w:eastAsia="Charis SIL Regular" w:hAnsi="Charis SIL Regular"/>
          <w:color w:val="000000"/>
        </w:rPr>
        <w:t>“Your father was a traitor,” Bloodfang finally said, his voice a low growl. “His actions weakened the entire region, causing chaos and instability. Why should I trust you, the son of a traitor, to lead us to a better future?”</w:t>
      </w:r>
    </w:p>
    <w:p w14:paraId="64DB964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didn't flinch. “Because my father’s actions were a failure. My proposal is not a repetition of the past; it’s a rejection of it. I </w:t>
      </w:r>
      <w:r>
        <w:br/>
      </w:r>
      <w:r>
        <w:rPr>
          <w:rFonts w:ascii="Charis SIL Regular" w:eastAsia="Charis SIL Regular" w:hAnsi="Charis SIL Regular"/>
          <w:color w:val="000000"/>
        </w:rPr>
        <w:t>acknowledge the mistakes of my lineage, but I aim to rectify them. I offer not a reconciliation based on sentiment, but on strategic advantage. A united pack is a stronger pack, a more prosperous pack, a pack capable of dominating the White Mountains.”</w:t>
      </w:r>
    </w:p>
    <w:p w14:paraId="57221DD4" w14:textId="77777777" w:rsidR="002E7DEF" w:rsidRDefault="00000000">
      <w:pPr>
        <w:autoSpaceDE w:val="0"/>
        <w:autoSpaceDN w:val="0"/>
        <w:spacing w:before="264" w:after="0" w:line="264" w:lineRule="exact"/>
      </w:pPr>
      <w:r>
        <w:rPr>
          <w:rFonts w:ascii="Charis SIL Regular" w:eastAsia="Charis SIL Regular" w:hAnsi="Charis SIL Regular"/>
          <w:color w:val="000000"/>
        </w:rPr>
        <w:t>He then elaborated on his vision of a unified pack, detailing how it would improve hunting grounds, optimize resource allocation, and strengthen defenses against external threats, particularly the ever-present danger of encroaching human settlements. He proposed joint military exercises and shared intelligence networks. He painted a picture of a prosperous and secure future, a future that would benefit both packs immensely.</w:t>
      </w:r>
    </w:p>
    <w:p w14:paraId="52DF4108" w14:textId="77777777" w:rsidR="002E7DEF" w:rsidRDefault="00000000">
      <w:pPr>
        <w:autoSpaceDE w:val="0"/>
        <w:autoSpaceDN w:val="0"/>
        <w:spacing w:before="266" w:after="0" w:line="264" w:lineRule="exact"/>
        <w:ind w:right="144"/>
      </w:pPr>
      <w:r>
        <w:rPr>
          <w:rFonts w:ascii="Charis SIL Regular" w:eastAsia="Charis SIL Regular" w:hAnsi="Charis SIL Regular"/>
          <w:color w:val="000000"/>
        </w:rPr>
        <w:t xml:space="preserve">Bloodfang remained silent for a long time, his expression </w:t>
      </w:r>
      <w:r>
        <w:br/>
      </w:r>
      <w:r>
        <w:rPr>
          <w:rFonts w:ascii="Charis SIL Regular" w:eastAsia="Charis SIL Regular" w:hAnsi="Charis SIL Regular"/>
          <w:color w:val="000000"/>
        </w:rPr>
        <w:t xml:space="preserve">unreadable. He paced back and forth, his eyes scanning the </w:t>
      </w:r>
      <w:r>
        <w:br/>
      </w:r>
      <w:r>
        <w:rPr>
          <w:rFonts w:ascii="Charis SIL Regular" w:eastAsia="Charis SIL Regular" w:hAnsi="Charis SIL Regular"/>
          <w:color w:val="000000"/>
        </w:rPr>
        <w:t xml:space="preserve">assembled wolves, his mind clearly weighing the merits of Fang's </w:t>
      </w:r>
      <w:r>
        <w:rPr>
          <w:rFonts w:ascii="Charis SIL Regular" w:eastAsia="Charis SIL Regular" w:hAnsi="Charis SIL Regular"/>
          <w:color w:val="000000"/>
        </w:rPr>
        <w:lastRenderedPageBreak/>
        <w:t>proposal. The silence stretched, thick with tension, broken only by the crackling of the fire and the occasional sigh of the wind.</w:t>
      </w:r>
    </w:p>
    <w:p w14:paraId="59CEA2C7" w14:textId="77777777" w:rsidR="002E7DEF" w:rsidRDefault="00000000">
      <w:pPr>
        <w:autoSpaceDE w:val="0"/>
        <w:autoSpaceDN w:val="0"/>
        <w:spacing w:before="204" w:after="0" w:line="324" w:lineRule="exact"/>
      </w:pPr>
      <w:r>
        <w:rPr>
          <w:rFonts w:ascii="Charis SIL Regular" w:eastAsia="Charis SIL Regular" w:hAnsi="Charis SIL Regular"/>
          <w:color w:val="000000"/>
        </w:rPr>
        <w:t>Finally, Bloodfang nodded slowly. "Your arguments are…</w:t>
      </w:r>
    </w:p>
    <w:p w14:paraId="67478215" w14:textId="77777777" w:rsidR="002E7DEF" w:rsidRDefault="002E7DEF">
      <w:pPr>
        <w:sectPr w:rsidR="002E7DEF">
          <w:pgSz w:w="8000" w:h="12000"/>
          <w:pgMar w:top="296" w:right="660" w:bottom="392" w:left="660" w:header="720" w:footer="720" w:gutter="0"/>
          <w:cols w:space="720"/>
          <w:docGrid w:linePitch="360"/>
        </w:sectPr>
      </w:pPr>
    </w:p>
    <w:p w14:paraId="3D565F02" w14:textId="77777777" w:rsidR="002E7DEF" w:rsidRDefault="002E7DEF">
      <w:pPr>
        <w:autoSpaceDE w:val="0"/>
        <w:autoSpaceDN w:val="0"/>
        <w:spacing w:after="78" w:line="220" w:lineRule="exact"/>
      </w:pPr>
    </w:p>
    <w:p w14:paraId="3587A179" w14:textId="77777777" w:rsidR="002E7DEF" w:rsidRDefault="00000000">
      <w:pPr>
        <w:autoSpaceDE w:val="0"/>
        <w:autoSpaceDN w:val="0"/>
        <w:spacing w:before="58" w:after="0" w:line="264" w:lineRule="exact"/>
      </w:pPr>
      <w:r>
        <w:rPr>
          <w:rFonts w:ascii="Charis SIL Regular" w:eastAsia="Charis SIL Regular" w:hAnsi="Charis SIL Regular"/>
          <w:color w:val="000000"/>
        </w:rPr>
        <w:t>compelling. Your plan, though ambitious, is not without merit. I will consider your proposal. However, I will need time to assess the situation, to consult with my council." He paused, his gaze settling on Fang. "Prove your loyalty. Show me that you are worthy of my trust. Undertake a task that will demonstrate your commitment to this alliance."</w:t>
      </w:r>
    </w:p>
    <w:p w14:paraId="2F4A7F51"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Bloodfang then revealed a long-standing grievance. The Shadow Claws, in their rebellion, had raided several of the Crimson Fang’s hunting grounds. They were encroaching on the borders, a brazen display of aggression. He challenged Fang to retrieve the stolen goods and bring them back, not only as proof of his commitment but also to assert a unified front.</w:t>
      </w:r>
    </w:p>
    <w:p w14:paraId="58031087"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accepted the challenge without hesitation. This task was more than just a test of his loyalty; it was an opportunity to further demonstrate his commitment to a unified pack, to build bridges between the Crimson Fang and the Shadow Claws, and to address the source of conflict directly. He knew that succeeding would require negotiation, diplomacy, and the ability to bridge the gap between two vastly different packs. The path ahead was fraught with challenges, but Fang, spurred by the potential for a wider alliance and a truly united pack, felt a surge of hope. The air of the mountains, once frigid and foreboding, now carried the scent of opportunity. The fight for the crown, and the fate of the White Mountains, was far from over; it had just entered a new, more complex phase.</w:t>
      </w:r>
    </w:p>
    <w:p w14:paraId="089DFD89" w14:textId="77777777" w:rsidR="002E7DEF" w:rsidRDefault="002E7DEF">
      <w:pPr>
        <w:sectPr w:rsidR="002E7DEF">
          <w:pgSz w:w="8000" w:h="12000"/>
          <w:pgMar w:top="296" w:right="720" w:bottom="1440" w:left="660" w:header="720" w:footer="720" w:gutter="0"/>
          <w:cols w:space="720"/>
          <w:docGrid w:linePitch="360"/>
        </w:sectPr>
      </w:pPr>
    </w:p>
    <w:p w14:paraId="3014393A" w14:textId="77777777" w:rsidR="002E7DEF" w:rsidRDefault="002E7DEF">
      <w:pPr>
        <w:autoSpaceDE w:val="0"/>
        <w:autoSpaceDN w:val="0"/>
        <w:spacing w:after="224" w:line="220" w:lineRule="exact"/>
      </w:pPr>
    </w:p>
    <w:p w14:paraId="12E4325A" w14:textId="77777777" w:rsidR="002E7DEF" w:rsidRDefault="00000000">
      <w:pPr>
        <w:autoSpaceDE w:val="0"/>
        <w:autoSpaceDN w:val="0"/>
        <w:spacing w:after="0" w:line="330" w:lineRule="exact"/>
      </w:pPr>
      <w:r>
        <w:rPr>
          <w:rFonts w:ascii="Charis SIL Bold" w:eastAsia="Charis SIL Bold" w:hAnsi="Charis SIL Bold"/>
          <w:b/>
          <w:color w:val="000000"/>
        </w:rPr>
        <w:t>Negotiating a Treaty</w:t>
      </w:r>
    </w:p>
    <w:p w14:paraId="576C56B9"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journey back to the Shadow Claws’ territory was fraught with tension. Fang, accompanied by a small contingent of Crimson Fang wolves chosen for their diplomatic skills rather than their martial prowess, felt the weight of expectation pressing down on him. He had to succeed. Not only was the future of his alliance with </w:t>
      </w:r>
      <w:r>
        <w:br/>
      </w:r>
      <w:r>
        <w:rPr>
          <w:rFonts w:ascii="Charis SIL Regular" w:eastAsia="Charis SIL Regular" w:hAnsi="Charis SIL Regular"/>
          <w:color w:val="000000"/>
        </w:rPr>
        <w:t>Bloodfang at stake, but also the fragile peace with Nightshade and the possibility of a truly unified pack. He had to navigate the treacherous currents of inter-pack politics with the same skill he had used to traverse the icy mountains.</w:t>
      </w:r>
    </w:p>
    <w:p w14:paraId="7247E19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Shadow Claws' territory, while less imposing than the Crimson Fang's fortress, possessed a different kind of menace. It was a network of winding tunnels and hidden caves, a labyrinthine landscape that mirrored the complexities of their internal politics. The air hummed with a restless energy, a palpable sense of unease that spoke volumes about the pack's internal divisions and </w:t>
      </w:r>
      <w:r>
        <w:br/>
      </w:r>
      <w:r>
        <w:rPr>
          <w:rFonts w:ascii="Charis SIL Regular" w:eastAsia="Charis SIL Regular" w:hAnsi="Charis SIL Regular"/>
          <w:color w:val="000000"/>
        </w:rPr>
        <w:t>simmering resentments.</w:t>
      </w:r>
    </w:p>
    <w:p w14:paraId="4AA6CE7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Nightshade, her fur as dark and mysterious as the shadows she commanded, greeted Fang with a guarded skepticism. The stolen goods, Bloodfang had specified, were not simply physical objects; they represented a breach of trust, a violation of sacred hunting grounds. Their return was paramount, not just for restoring </w:t>
      </w:r>
      <w:r>
        <w:br/>
      </w:r>
      <w:r>
        <w:rPr>
          <w:rFonts w:ascii="Charis SIL Regular" w:eastAsia="Charis SIL Regular" w:hAnsi="Charis SIL Regular"/>
          <w:color w:val="000000"/>
        </w:rPr>
        <w:t xml:space="preserve">amicable relations but as a gesture of good faith. Retrieving them involved more than brute force; it required negotiation and </w:t>
      </w:r>
      <w:r>
        <w:br/>
      </w:r>
      <w:r>
        <w:rPr>
          <w:rFonts w:ascii="Charis SIL Regular" w:eastAsia="Charis SIL Regular" w:hAnsi="Charis SIL Regular"/>
          <w:color w:val="000000"/>
        </w:rPr>
        <w:t>compromise. It required Fang to understand the motivations and concerns of the Shadow Claws, to find common ground amidst their internal turmoil.</w:t>
      </w:r>
    </w:p>
    <w:p w14:paraId="7C4AF53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Nightshade, initially resistant, softened slightly when Fang </w:t>
      </w:r>
      <w:r>
        <w:br/>
      </w:r>
      <w:r>
        <w:rPr>
          <w:rFonts w:ascii="Charis SIL Regular" w:eastAsia="Charis SIL Regular" w:hAnsi="Charis SIL Regular"/>
          <w:color w:val="000000"/>
        </w:rPr>
        <w:t xml:space="preserve">proposed not a simple return of the goods, but a joint effort to secure new hunting grounds, a mutually beneficial expansion of their shared territory. He presented maps, meticulously charting viable locations </w:t>
      </w:r>
      <w:r>
        <w:rPr>
          <w:rFonts w:ascii="Charis SIL Regular" w:eastAsia="Charis SIL Regular" w:hAnsi="Charis SIL Regular"/>
          <w:color w:val="000000"/>
        </w:rPr>
        <w:lastRenderedPageBreak/>
        <w:t xml:space="preserve">and projecting resource yields. He carefully worded his arguments, emphasizing the benefits of cooperation rather than imposing his will. He stressed the advantages of a combined </w:t>
      </w:r>
      <w:r>
        <w:br/>
      </w:r>
      <w:r>
        <w:rPr>
          <w:rFonts w:ascii="Charis SIL Regular" w:eastAsia="Charis SIL Regular" w:hAnsi="Charis SIL Regular"/>
          <w:color w:val="000000"/>
        </w:rPr>
        <w:t>hunting force, a united front against potential external threats – a</w:t>
      </w:r>
    </w:p>
    <w:p w14:paraId="62ADCD84" w14:textId="77777777" w:rsidR="002E7DEF" w:rsidRDefault="002E7DEF">
      <w:pPr>
        <w:sectPr w:rsidR="002E7DEF">
          <w:pgSz w:w="8000" w:h="12000"/>
          <w:pgMar w:top="442" w:right="684" w:bottom="364" w:left="660" w:header="720" w:footer="720" w:gutter="0"/>
          <w:cols w:space="720"/>
          <w:docGrid w:linePitch="360"/>
        </w:sectPr>
      </w:pPr>
    </w:p>
    <w:p w14:paraId="40B22415" w14:textId="77777777" w:rsidR="002E7DEF" w:rsidRDefault="002E7DEF">
      <w:pPr>
        <w:autoSpaceDE w:val="0"/>
        <w:autoSpaceDN w:val="0"/>
        <w:spacing w:after="78" w:line="220" w:lineRule="exact"/>
      </w:pPr>
    </w:p>
    <w:p w14:paraId="0D1F1F63" w14:textId="77777777" w:rsidR="002E7DEF" w:rsidRDefault="00000000">
      <w:pPr>
        <w:autoSpaceDE w:val="0"/>
        <w:autoSpaceDN w:val="0"/>
        <w:spacing w:after="0" w:line="322" w:lineRule="exact"/>
      </w:pPr>
      <w:r>
        <w:rPr>
          <w:rFonts w:ascii="Charis SIL Regular" w:eastAsia="Charis SIL Regular" w:hAnsi="Charis SIL Regular"/>
          <w:color w:val="000000"/>
        </w:rPr>
        <w:t>shared vision that transcended their past grievances.</w:t>
      </w:r>
    </w:p>
    <w:p w14:paraId="7E03BFB3" w14:textId="77777777" w:rsidR="002E7DEF" w:rsidRDefault="00000000">
      <w:pPr>
        <w:autoSpaceDE w:val="0"/>
        <w:autoSpaceDN w:val="0"/>
        <w:spacing w:before="266" w:after="0" w:line="264" w:lineRule="exact"/>
      </w:pPr>
      <w:r>
        <w:rPr>
          <w:rFonts w:ascii="Charis SIL Regular" w:eastAsia="Charis SIL Regular" w:hAnsi="Charis SIL Regular"/>
          <w:color w:val="000000"/>
        </w:rPr>
        <w:t>The negotiations dragged on for days, filled with heated debates, silent standoffs, and moments of surprising cooperation. Fang had to skillfully navigate the tangled web of alliances and rivalries within the Shadow Claws, addressing concerns about resource allocation, territorial rights, and historical injustices. He listened patiently to their grievances, offering compromises and concessions while remaining steadfast in his commitment to a broader alliance.</w:t>
      </w:r>
    </w:p>
    <w:p w14:paraId="70DE32B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Several key members of the Shadow Claws council vehemently opposed any cooperation with the Crimson Fang, viewing it as a betrayal of their own identity and hard-won autonomy. These wolves, scarred by years of oppression under the old regime, </w:t>
      </w:r>
      <w:r>
        <w:br/>
      </w:r>
      <w:r>
        <w:rPr>
          <w:rFonts w:ascii="Charis SIL Regular" w:eastAsia="Charis SIL Regular" w:hAnsi="Charis SIL Regular"/>
          <w:color w:val="000000"/>
        </w:rPr>
        <w:t xml:space="preserve">harbored deep-seated distrust towards any pack associated with the past, especially the Crimson Fang. Fang had to address these </w:t>
      </w:r>
      <w:r>
        <w:br/>
      </w:r>
      <w:r>
        <w:rPr>
          <w:rFonts w:ascii="Charis SIL Regular" w:eastAsia="Charis SIL Regular" w:hAnsi="Charis SIL Regular"/>
          <w:color w:val="000000"/>
        </w:rPr>
        <w:t>concerns, not by dismissing their fears, but by understanding their perspectives and weaving them into a new narrative – a narrative of shared strength and prosperity.</w:t>
      </w:r>
    </w:p>
    <w:p w14:paraId="174C2D30"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 xml:space="preserve">He proposed a phased approach, starting with small-scale </w:t>
      </w:r>
      <w:r>
        <w:br/>
      </w:r>
      <w:r>
        <w:rPr>
          <w:rFonts w:ascii="Charis SIL Regular" w:eastAsia="Charis SIL Regular" w:hAnsi="Charis SIL Regular"/>
          <w:color w:val="000000"/>
        </w:rPr>
        <w:t xml:space="preserve">collaborations in specific areas, gradually expanding as trust developed. He offered to mediate disputes between different factions within the Shadow Claws, using his position as a neutral party to bring opposing forces to the negotiating table. He </w:t>
      </w:r>
      <w:r>
        <w:br/>
      </w:r>
      <w:r>
        <w:rPr>
          <w:rFonts w:ascii="Charis SIL Regular" w:eastAsia="Charis SIL Regular" w:hAnsi="Charis SIL Regular"/>
          <w:color w:val="000000"/>
        </w:rPr>
        <w:t>emphasized that cooperation wasn't about relinquishing their identity, but about augmenting their strength through strategic alliances.</w:t>
      </w:r>
    </w:p>
    <w:p w14:paraId="606E3F69" w14:textId="77777777" w:rsidR="002E7DEF" w:rsidRDefault="00000000">
      <w:pPr>
        <w:autoSpaceDE w:val="0"/>
        <w:autoSpaceDN w:val="0"/>
        <w:spacing w:before="264" w:after="0" w:line="264" w:lineRule="exact"/>
      </w:pPr>
      <w:r>
        <w:rPr>
          <w:rFonts w:ascii="Charis SIL Regular" w:eastAsia="Charis SIL Regular" w:hAnsi="Charis SIL Regular"/>
          <w:color w:val="000000"/>
        </w:rPr>
        <w:t>The process was painstaking and fraught with setbacks. There were heated arguments, near-violent confrontations, and moments where the entire negotiation seemed poised to collapse. But Fang, armed with his patience and his unwavering commitment, persisted. He carefully crafted his words, choosing language that resonated with their deep-seated values, their sense of pride and self-determination.</w:t>
      </w:r>
    </w:p>
    <w:p w14:paraId="00838919"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Finally, after what felt like an eternity, a tentative agreement </w:t>
      </w:r>
      <w:r>
        <w:br/>
      </w:r>
      <w:r>
        <w:rPr>
          <w:rFonts w:ascii="Charis SIL Regular" w:eastAsia="Charis SIL Regular" w:hAnsi="Charis SIL Regular"/>
          <w:color w:val="000000"/>
        </w:rPr>
        <w:t>emerged. It wasn't a complete surrender of the past resentments, but a recognition that their shared survival demanded a degree of cooperation. They agreed to return the stolen goods, not as a sign of</w:t>
      </w:r>
    </w:p>
    <w:p w14:paraId="512F316A" w14:textId="77777777" w:rsidR="002E7DEF" w:rsidRDefault="002E7DEF">
      <w:pPr>
        <w:sectPr w:rsidR="002E7DEF">
          <w:pgSz w:w="8000" w:h="12000"/>
          <w:pgMar w:top="296" w:right="642" w:bottom="392" w:left="660" w:header="720" w:footer="720" w:gutter="0"/>
          <w:cols w:space="720"/>
          <w:docGrid w:linePitch="360"/>
        </w:sectPr>
      </w:pPr>
    </w:p>
    <w:p w14:paraId="1A87853B" w14:textId="77777777" w:rsidR="002E7DEF" w:rsidRDefault="002E7DEF">
      <w:pPr>
        <w:autoSpaceDE w:val="0"/>
        <w:autoSpaceDN w:val="0"/>
        <w:spacing w:after="78" w:line="220" w:lineRule="exact"/>
      </w:pPr>
    </w:p>
    <w:p w14:paraId="5C0EDF94" w14:textId="77777777" w:rsidR="002E7DEF" w:rsidRDefault="00000000">
      <w:pPr>
        <w:autoSpaceDE w:val="0"/>
        <w:autoSpaceDN w:val="0"/>
        <w:spacing w:before="58" w:after="0" w:line="264" w:lineRule="exact"/>
      </w:pPr>
      <w:r>
        <w:rPr>
          <w:rFonts w:ascii="Charis SIL Regular" w:eastAsia="Charis SIL Regular" w:hAnsi="Charis SIL Regular"/>
          <w:color w:val="000000"/>
        </w:rPr>
        <w:t>submission, but as a symbolic gesture of their newfound willingness to engage in constructive dialogue. They also agreed to collaborate on securing new hunting grounds, a project that would require the combined skills and resources of both packs.</w:t>
      </w:r>
    </w:p>
    <w:p w14:paraId="41A424F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exhausted but exhilarated, returned to the Crimson Fang territory. He presented Bloodfang with the recovered goods, not just as a fulfillment of the challenge, but as a testament to the </w:t>
      </w:r>
      <w:r>
        <w:br/>
      </w:r>
      <w:r>
        <w:rPr>
          <w:rFonts w:ascii="Charis SIL Regular" w:eastAsia="Charis SIL Regular" w:hAnsi="Charis SIL Regular"/>
          <w:color w:val="000000"/>
        </w:rPr>
        <w:t>possibilities of negotiation and the potential of inter-pack alliances. Bloodfang, his expression unreadable as always, simply nodded. The treaty, however, wasn't signed in blood or ceremonial rites; it was sealed with a shared glance, a silent acknowledgment of a new era, an era of precarious but hopeful unity amongst the wolves of the White Mountains.</w:t>
      </w:r>
    </w:p>
    <w:p w14:paraId="512B807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formal treaty, drafted by a scribe from a neutral pack known for their impartiality, was a long and complex document. It dealt with boundary disputes, resource allocation, shared hunting rights, and procedures for dispute resolution. It also covered issues of mutual defense and the establishment of a joint council to oversee the management of the newly formed alliance.</w:t>
      </w:r>
    </w:p>
    <w:p w14:paraId="0CEBE917" w14:textId="77777777" w:rsidR="002E7DEF" w:rsidRDefault="00000000">
      <w:pPr>
        <w:autoSpaceDE w:val="0"/>
        <w:autoSpaceDN w:val="0"/>
        <w:spacing w:before="264" w:after="0" w:line="264" w:lineRule="exact"/>
      </w:pPr>
      <w:r>
        <w:rPr>
          <w:rFonts w:ascii="Charis SIL Regular" w:eastAsia="Charis SIL Regular" w:hAnsi="Charis SIL Regular"/>
          <w:color w:val="000000"/>
        </w:rPr>
        <w:t>The document was painstakingly negotiated, with each clause debated and revised to ensure that the interests of both packs were adequately represented. Fang, working tirelessly with Nightshade and Bloodfang, ensured that the treaty was fair and equitable, designed to promote long-term stability and cooperation. He strived to establish a structure that respected the autonomy of both packs while fostering a sense of shared purpose and common destiny.</w:t>
      </w:r>
    </w:p>
    <w:p w14:paraId="5159D00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signing of the treaty was a momentous occasion. Wolves from both packs gathered, a sea of fur in shades of crimson and shadow, their eyes fixed on the two alphas as they formally sealed the </w:t>
      </w:r>
      <w:r>
        <w:br/>
      </w:r>
      <w:r>
        <w:rPr>
          <w:rFonts w:ascii="Charis SIL Regular" w:eastAsia="Charis SIL Regular" w:hAnsi="Charis SIL Regular"/>
          <w:color w:val="000000"/>
        </w:rPr>
        <w:t>alliance. The air was thick with anticipation, a palpable tension that hung between hope and skepticism.</w:t>
      </w:r>
    </w:p>
    <w:p w14:paraId="7D8D7620"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Nightshade, her expression grave but hopeful, made a brief speech, acknowledging the long history of conflict between their packs but emphasizing the need for a new beginning. Bloodfang, his voice a low rumble, expressed his confidence in the alliance, highlighting</w:t>
      </w:r>
    </w:p>
    <w:p w14:paraId="36F99992" w14:textId="77777777" w:rsidR="002E7DEF" w:rsidRDefault="002E7DEF">
      <w:pPr>
        <w:sectPr w:rsidR="002E7DEF">
          <w:pgSz w:w="8000" w:h="12000"/>
          <w:pgMar w:top="296" w:right="642" w:bottom="392" w:left="660" w:header="720" w:footer="720" w:gutter="0"/>
          <w:cols w:space="720"/>
          <w:docGrid w:linePitch="360"/>
        </w:sectPr>
      </w:pPr>
    </w:p>
    <w:p w14:paraId="208537E7" w14:textId="77777777" w:rsidR="002E7DEF" w:rsidRDefault="002E7DEF">
      <w:pPr>
        <w:autoSpaceDE w:val="0"/>
        <w:autoSpaceDN w:val="0"/>
        <w:spacing w:after="78" w:line="220" w:lineRule="exact"/>
      </w:pPr>
    </w:p>
    <w:p w14:paraId="31BE65CC" w14:textId="77777777" w:rsidR="002E7DEF" w:rsidRDefault="00000000">
      <w:pPr>
        <w:autoSpaceDE w:val="0"/>
        <w:autoSpaceDN w:val="0"/>
        <w:spacing w:before="58" w:after="0" w:line="264" w:lineRule="exact"/>
      </w:pPr>
      <w:r>
        <w:rPr>
          <w:rFonts w:ascii="Charis SIL Regular" w:eastAsia="Charis SIL Regular" w:hAnsi="Charis SIL Regular"/>
          <w:color w:val="000000"/>
        </w:rPr>
        <w:t>the strategic benefits of unity and cooperation. Fang, his voice strong and unwavering, spoke of a future where both packs could flourish, their combined strength ensuring their dominance over the White Mountains.</w:t>
      </w:r>
    </w:p>
    <w:p w14:paraId="70540485" w14:textId="77777777" w:rsidR="002E7DEF" w:rsidRDefault="00000000">
      <w:pPr>
        <w:autoSpaceDE w:val="0"/>
        <w:autoSpaceDN w:val="0"/>
        <w:spacing w:before="264" w:after="0" w:line="264" w:lineRule="exact"/>
      </w:pPr>
      <w:r>
        <w:rPr>
          <w:rFonts w:ascii="Charis SIL Regular" w:eastAsia="Charis SIL Regular" w:hAnsi="Charis SIL Regular"/>
          <w:color w:val="000000"/>
        </w:rPr>
        <w:t>The alliance wasn't forged on sentiment or friendship, but on shared interest and the cold logic of strategic advantage. It was a pact forged in the crucible of conflict, a testament to Fang’s unwavering determination and his ability to bridge the chasm between two deeply divided packs. Yet, within the framework of this pragmatic alliance, a seed of hope was sown – a seed that, given time and effort, could potentially blossom into something far greater than a mere treaty. The fate of the White Mountains, still uncertain, now rested on the strength of this fragile alliance, a testament to the enduring power of diplomacy, even in the heart of a world ruled by fang and claw. The crown still held its significance, but now, a new kind of power – the power of unity – began to emerge. The fight for the future of the White Mountains was far from over, but Fang, with his allies secured, stood ready to face whatever challenges lay ahead.</w:t>
      </w:r>
    </w:p>
    <w:p w14:paraId="623E521C" w14:textId="77777777" w:rsidR="002E7DEF" w:rsidRDefault="002E7DEF">
      <w:pPr>
        <w:sectPr w:rsidR="002E7DEF">
          <w:pgSz w:w="8000" w:h="12000"/>
          <w:pgMar w:top="296" w:right="646" w:bottom="1440" w:left="660" w:header="720" w:footer="720" w:gutter="0"/>
          <w:cols w:space="720"/>
          <w:docGrid w:linePitch="360"/>
        </w:sectPr>
      </w:pPr>
    </w:p>
    <w:p w14:paraId="0BE0D650" w14:textId="77777777" w:rsidR="002E7DEF" w:rsidRDefault="002E7DEF">
      <w:pPr>
        <w:autoSpaceDE w:val="0"/>
        <w:autoSpaceDN w:val="0"/>
        <w:spacing w:after="224" w:line="220" w:lineRule="exact"/>
      </w:pPr>
    </w:p>
    <w:p w14:paraId="4B8A823E" w14:textId="77777777" w:rsidR="002E7DEF" w:rsidRDefault="00000000">
      <w:pPr>
        <w:autoSpaceDE w:val="0"/>
        <w:autoSpaceDN w:val="0"/>
        <w:spacing w:after="0" w:line="330" w:lineRule="exact"/>
      </w:pPr>
      <w:r>
        <w:rPr>
          <w:rFonts w:ascii="Charis SIL Bold" w:eastAsia="Charis SIL Bold" w:hAnsi="Charis SIL Bold"/>
          <w:b/>
          <w:color w:val="000000"/>
        </w:rPr>
        <w:t>Strengthening Defenses</w:t>
      </w:r>
    </w:p>
    <w:p w14:paraId="1BB373CB" w14:textId="77777777" w:rsidR="002E7DEF" w:rsidRDefault="00000000">
      <w:pPr>
        <w:autoSpaceDE w:val="0"/>
        <w:autoSpaceDN w:val="0"/>
        <w:spacing w:before="286" w:after="0" w:line="264" w:lineRule="exact"/>
      </w:pPr>
      <w:r>
        <w:rPr>
          <w:rFonts w:ascii="Charis SIL Regular" w:eastAsia="Charis SIL Regular" w:hAnsi="Charis SIL Regular"/>
          <w:color w:val="000000"/>
        </w:rPr>
        <w:t>The signing of the treaty marked not an end, but a beginning. The fragile peace between the Crimson Fang and the Shadow Claws was a delicate thing, easily shattered by the slightest tremor of mistrust.</w:t>
      </w:r>
    </w:p>
    <w:p w14:paraId="4E6E0278" w14:textId="77777777" w:rsidR="002E7DEF" w:rsidRDefault="00000000">
      <w:pPr>
        <w:autoSpaceDE w:val="0"/>
        <w:autoSpaceDN w:val="0"/>
        <w:spacing w:before="58" w:after="0" w:line="264" w:lineRule="exact"/>
        <w:ind w:right="288"/>
      </w:pPr>
      <w:r>
        <w:rPr>
          <w:rFonts w:ascii="Charis SIL Regular" w:eastAsia="Charis SIL Regular" w:hAnsi="Charis SIL Regular"/>
          <w:color w:val="000000"/>
        </w:rPr>
        <w:t>For Fang, the immediate priority was not basking in the glow of diplomatic triumph, but solidifying the alliance through tangible improvements in their collective security. The White Mountains were a dangerous place, and complacency was a luxury they couldn't afford.</w:t>
      </w:r>
    </w:p>
    <w:p w14:paraId="6D61999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first act was to initiate a comprehensive review of the Crimson Fang's defenses. The fortress, while imposing, showed signs of neglect in certain areas. Years of internal strife and the </w:t>
      </w:r>
      <w:r>
        <w:br/>
      </w:r>
      <w:r>
        <w:rPr>
          <w:rFonts w:ascii="Charis SIL Regular" w:eastAsia="Charis SIL Regular" w:hAnsi="Charis SIL Regular"/>
          <w:color w:val="000000"/>
        </w:rPr>
        <w:t>preoccupation with the war against One-Eye had left gaps in their vigilance. He ordered a thorough inspection of the walls, the repair of damaged sections, and the reinforcement of weak points.</w:t>
      </w:r>
    </w:p>
    <w:p w14:paraId="544F5568"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Strategic placement of additional lookout posts, utilizing the </w:t>
      </w:r>
      <w:r>
        <w:br/>
      </w:r>
      <w:r>
        <w:rPr>
          <w:rFonts w:ascii="Charis SIL Regular" w:eastAsia="Charis SIL Regular" w:hAnsi="Charis SIL Regular"/>
          <w:color w:val="000000"/>
        </w:rPr>
        <w:t xml:space="preserve">elevated vantage points offered by the surrounding terrain, was also undertaken. He consulted with the most experienced veterans within the pack, seeking their wisdom on improving existing </w:t>
      </w:r>
      <w:r>
        <w:br/>
      </w:r>
      <w:r>
        <w:rPr>
          <w:rFonts w:ascii="Charis SIL Regular" w:eastAsia="Charis SIL Regular" w:hAnsi="Charis SIL Regular"/>
          <w:color w:val="000000"/>
        </w:rPr>
        <w:t xml:space="preserve">strategies and incorporating new tactics. He listened intently to their concerns, showing respect for their practical knowledge and ensuring that his proposals didn't undermine their years of </w:t>
      </w:r>
      <w:r>
        <w:br/>
      </w:r>
      <w:r>
        <w:rPr>
          <w:rFonts w:ascii="Charis SIL Regular" w:eastAsia="Charis SIL Regular" w:hAnsi="Charis SIL Regular"/>
          <w:color w:val="000000"/>
        </w:rPr>
        <w:t>experience.</w:t>
      </w:r>
    </w:p>
    <w:p w14:paraId="028C5F4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Simultaneously, Fang initiated a program to improve the pack's communication network. Reliable communication was crucial for coordinating defense efforts effectively. He oversaw the </w:t>
      </w:r>
      <w:r>
        <w:br/>
      </w:r>
      <w:r>
        <w:rPr>
          <w:rFonts w:ascii="Charis SIL Regular" w:eastAsia="Charis SIL Regular" w:hAnsi="Charis SIL Regular"/>
          <w:color w:val="000000"/>
        </w:rPr>
        <w:t xml:space="preserve">establishment of a series of signal fires strategically positioned throughout the territory. These weren’t merely simple beacons; they were a sophisticated system, using different patterns of smoke and flame to convey various levels of alert, from minor incursions to full-scale attacks. He worked with Shadow Claw scouts, renowned for their mastery of the terrain and their keen senses, to create a robust system </w:t>
      </w:r>
      <w:r>
        <w:rPr>
          <w:rFonts w:ascii="Charis SIL Regular" w:eastAsia="Charis SIL Regular" w:hAnsi="Charis SIL Regular"/>
          <w:color w:val="000000"/>
        </w:rPr>
        <w:lastRenderedPageBreak/>
        <w:t>of early warning patrols. These patrols would not only act as a first line of defense but would also help gather vital intelligence regarding potential threats. They would act as eyes and ears, reporting back immediately on suspicious activity, allowing</w:t>
      </w:r>
    </w:p>
    <w:p w14:paraId="5E311C16" w14:textId="77777777" w:rsidR="002E7DEF" w:rsidRDefault="002E7DEF">
      <w:pPr>
        <w:sectPr w:rsidR="002E7DEF">
          <w:pgSz w:w="8000" w:h="12000"/>
          <w:pgMar w:top="442" w:right="662" w:bottom="364" w:left="660" w:header="720" w:footer="720" w:gutter="0"/>
          <w:cols w:space="720"/>
          <w:docGrid w:linePitch="360"/>
        </w:sectPr>
      </w:pPr>
    </w:p>
    <w:p w14:paraId="1D0F4F4A" w14:textId="77777777" w:rsidR="002E7DEF" w:rsidRDefault="002E7DEF">
      <w:pPr>
        <w:autoSpaceDE w:val="0"/>
        <w:autoSpaceDN w:val="0"/>
        <w:spacing w:after="78" w:line="220" w:lineRule="exact"/>
      </w:pPr>
    </w:p>
    <w:p w14:paraId="6F618573" w14:textId="77777777" w:rsidR="002E7DEF" w:rsidRDefault="00000000">
      <w:pPr>
        <w:autoSpaceDE w:val="0"/>
        <w:autoSpaceDN w:val="0"/>
        <w:spacing w:after="0" w:line="322" w:lineRule="exact"/>
      </w:pPr>
      <w:r>
        <w:rPr>
          <w:rFonts w:ascii="Charis SIL Regular" w:eastAsia="Charis SIL Regular" w:hAnsi="Charis SIL Regular"/>
          <w:color w:val="000000"/>
        </w:rPr>
        <w:t>the Crimson Fang to respond swiftly and decisively.</w:t>
      </w:r>
    </w:p>
    <w:p w14:paraId="0B497621" w14:textId="77777777" w:rsidR="002E7DEF" w:rsidRDefault="00000000">
      <w:pPr>
        <w:autoSpaceDE w:val="0"/>
        <w:autoSpaceDN w:val="0"/>
        <w:spacing w:before="266" w:after="0" w:line="264" w:lineRule="exact"/>
        <w:ind w:right="144"/>
      </w:pPr>
      <w:r>
        <w:rPr>
          <w:rFonts w:ascii="Charis SIL Regular" w:eastAsia="Charis SIL Regular" w:hAnsi="Charis SIL Regular"/>
          <w:color w:val="000000"/>
        </w:rPr>
        <w:t xml:space="preserve">Fang also recognized the importance of training and preparedness. He instituted a rigorous training program for all members of the pack, irrespective of rank or age. This wasn't merely a matter of physical conditioning; it encompassed tactical drills, strategic planning, and the mastering of advanced hunting techniques, to ensure they could survive against any threat. He brought in skilled instructors from both the Crimson Fang and Shadow Claws, </w:t>
      </w:r>
      <w:r>
        <w:br/>
      </w:r>
      <w:r>
        <w:rPr>
          <w:rFonts w:ascii="Charis SIL Regular" w:eastAsia="Charis SIL Regular" w:hAnsi="Charis SIL Regular"/>
          <w:color w:val="000000"/>
        </w:rPr>
        <w:t xml:space="preserve">combining their unique expertise to create a comprehensive </w:t>
      </w:r>
      <w:r>
        <w:br/>
      </w:r>
      <w:r>
        <w:rPr>
          <w:rFonts w:ascii="Charis SIL Regular" w:eastAsia="Charis SIL Regular" w:hAnsi="Charis SIL Regular"/>
          <w:color w:val="000000"/>
        </w:rPr>
        <w:t>curriculum. This training was designed to promote adaptability, encouraging cooperation and problem-solving, essential qualities for maintaining a united front against adversity.</w:t>
      </w:r>
    </w:p>
    <w:p w14:paraId="1C45927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Beyond physical strength, Fang understood the importance of psychological preparedness. The trauma of past conflicts still </w:t>
      </w:r>
      <w:r>
        <w:br/>
      </w:r>
      <w:r>
        <w:rPr>
          <w:rFonts w:ascii="Charis SIL Regular" w:eastAsia="Charis SIL Regular" w:hAnsi="Charis SIL Regular"/>
          <w:color w:val="000000"/>
        </w:rPr>
        <w:t xml:space="preserve">lingered within the pack, a collective anxiety that could easily unravel their unity. He encouraged the establishment of support groups within the pack, fostering an environment where wolves could share their fears, anxieties, and experiences. He encouraged open dialogue, breaking down the rigid hierarchies that had </w:t>
      </w:r>
      <w:r>
        <w:br/>
      </w:r>
      <w:r>
        <w:rPr>
          <w:rFonts w:ascii="Charis SIL Regular" w:eastAsia="Charis SIL Regular" w:hAnsi="Charis SIL Regular"/>
          <w:color w:val="000000"/>
        </w:rPr>
        <w:t>previously hindered open communication. He wanted to create a resilient pack that wasn't just physically strong, but emotionally and psychologically prepared for any challenge that lay ahead.</w:t>
      </w:r>
    </w:p>
    <w:p w14:paraId="3410240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strengthening of defenses extended beyond the physical realm. Fang, understanding the importance of allies, initiated diplomatic missions to establish contact with other smaller packs in the White Mountains. He dispatched emissaries, chosen for their diplomatic skills, to neighboring packs, offering them alliances based on </w:t>
      </w:r>
      <w:r>
        <w:br/>
      </w:r>
      <w:r>
        <w:rPr>
          <w:rFonts w:ascii="Charis SIL Regular" w:eastAsia="Charis SIL Regular" w:hAnsi="Charis SIL Regular"/>
          <w:color w:val="000000"/>
        </w:rPr>
        <w:t xml:space="preserve">mutual protection and shared resource management. He presented a vision of a united front, where the smaller packs could benefit from the combined strength and resources of the Crimson Fang and Shadow Claws. This wasn't a strategy of subjugation, but of mutual benefit, strengthening the overall security of the region while </w:t>
      </w:r>
      <w:r>
        <w:br/>
      </w:r>
      <w:r>
        <w:rPr>
          <w:rFonts w:ascii="Charis SIL Regular" w:eastAsia="Charis SIL Regular" w:hAnsi="Charis SIL Regular"/>
          <w:color w:val="000000"/>
        </w:rPr>
        <w:t>mitigating threats to all involved.</w:t>
      </w:r>
    </w:p>
    <w:p w14:paraId="6A435A70"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negotiations were arduous. Years of distrust and rivalry had left deep wounds, and overcoming them required patience, diplomacy, and an understanding of the specific concerns of each pack. Fang,</w:t>
      </w:r>
    </w:p>
    <w:p w14:paraId="34F16D7B" w14:textId="77777777" w:rsidR="002E7DEF" w:rsidRDefault="002E7DEF">
      <w:pPr>
        <w:sectPr w:rsidR="002E7DEF">
          <w:pgSz w:w="8000" w:h="12000"/>
          <w:pgMar w:top="296" w:right="646" w:bottom="392" w:left="660" w:header="720" w:footer="720" w:gutter="0"/>
          <w:cols w:space="720"/>
          <w:docGrid w:linePitch="360"/>
        </w:sectPr>
      </w:pPr>
    </w:p>
    <w:p w14:paraId="2D01C5A7" w14:textId="77777777" w:rsidR="002E7DEF" w:rsidRDefault="002E7DEF">
      <w:pPr>
        <w:autoSpaceDE w:val="0"/>
        <w:autoSpaceDN w:val="0"/>
        <w:spacing w:after="78" w:line="220" w:lineRule="exact"/>
      </w:pPr>
    </w:p>
    <w:p w14:paraId="38085376"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employing the same strategic approach he had used with the </w:t>
      </w:r>
      <w:r>
        <w:br/>
      </w:r>
      <w:r>
        <w:rPr>
          <w:rFonts w:ascii="Charis SIL Regular" w:eastAsia="Charis SIL Regular" w:hAnsi="Charis SIL Regular"/>
          <w:color w:val="000000"/>
        </w:rPr>
        <w:t xml:space="preserve">Shadow Claws, carefully listened to each pack's needs and concerns, offering compromises and building trust gradually. He </w:t>
      </w:r>
      <w:r>
        <w:br/>
      </w:r>
      <w:r>
        <w:rPr>
          <w:rFonts w:ascii="Charis SIL Regular" w:eastAsia="Charis SIL Regular" w:hAnsi="Charis SIL Regular"/>
          <w:color w:val="000000"/>
        </w:rPr>
        <w:t xml:space="preserve">demonstrated a genuine concern for their well-being, not simply as strategic allies, but as fellow inhabitants of the harsh White </w:t>
      </w:r>
      <w:r>
        <w:br/>
      </w:r>
      <w:r>
        <w:rPr>
          <w:rFonts w:ascii="Charis SIL Regular" w:eastAsia="Charis SIL Regular" w:hAnsi="Charis SIL Regular"/>
          <w:color w:val="000000"/>
        </w:rPr>
        <w:t>Mountains, facing similar threats.</w:t>
      </w:r>
    </w:p>
    <w:p w14:paraId="3276ADC2" w14:textId="77777777" w:rsidR="002E7DEF" w:rsidRDefault="00000000">
      <w:pPr>
        <w:autoSpaceDE w:val="0"/>
        <w:autoSpaceDN w:val="0"/>
        <w:spacing w:before="264" w:after="0" w:line="264" w:lineRule="exact"/>
      </w:pPr>
      <w:r>
        <w:rPr>
          <w:rFonts w:ascii="Charis SIL Regular" w:eastAsia="Charis SIL Regular" w:hAnsi="Charis SIL Regular"/>
          <w:color w:val="000000"/>
        </w:rPr>
        <w:t>The resulting alliances, though fragile, provided a crucial buffer against potential threats. They formed a network of communication, allowing for the rapid sharing of intelligence and the coordination of defense strategies. If One-Eye or any other threat attempted to attack one pack, the others would be alerted, providing mutual support. This system of interconnectivity significantly strengthened the collective security of the entire region.</w:t>
      </w:r>
    </w:p>
    <w:p w14:paraId="0DF4C7C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economic aspects of the alliances were equally important. Fang worked to establish a system of mutual trade and resource exchange between the packs, reducing competition and promoting </w:t>
      </w:r>
      <w:r>
        <w:br/>
      </w:r>
      <w:r>
        <w:rPr>
          <w:rFonts w:ascii="Charis SIL Regular" w:eastAsia="Charis SIL Regular" w:hAnsi="Charis SIL Regular"/>
          <w:color w:val="000000"/>
        </w:rPr>
        <w:t xml:space="preserve">cooperation. This involved negotiating fair terms, ensuring </w:t>
      </w:r>
      <w:r>
        <w:br/>
      </w:r>
      <w:r>
        <w:rPr>
          <w:rFonts w:ascii="Charis SIL Regular" w:eastAsia="Charis SIL Regular" w:hAnsi="Charis SIL Regular"/>
          <w:color w:val="000000"/>
        </w:rPr>
        <w:t xml:space="preserve">equitable distribution of resources, and creating a system of mutual benefit. It wasn’t merely about economic gain; it was about </w:t>
      </w:r>
      <w:r>
        <w:br/>
      </w:r>
      <w:r>
        <w:rPr>
          <w:rFonts w:ascii="Charis SIL Regular" w:eastAsia="Charis SIL Regular" w:hAnsi="Charis SIL Regular"/>
          <w:color w:val="000000"/>
        </w:rPr>
        <w:t>fostering interdependence and reinforcing the bonds of alliance. A common enemy united the packs, but shared prosperity would cement their alliance.</w:t>
      </w:r>
    </w:p>
    <w:p w14:paraId="02A161D5" w14:textId="77777777" w:rsidR="002E7DEF" w:rsidRDefault="00000000">
      <w:pPr>
        <w:autoSpaceDE w:val="0"/>
        <w:autoSpaceDN w:val="0"/>
        <w:spacing w:before="264" w:after="0" w:line="264" w:lineRule="exact"/>
      </w:pPr>
      <w:r>
        <w:rPr>
          <w:rFonts w:ascii="Charis SIL Regular" w:eastAsia="Charis SIL Regular" w:hAnsi="Charis SIL Regular"/>
          <w:color w:val="000000"/>
        </w:rPr>
        <w:t>Moreover, Fang established a dedicated intelligence network, drawing upon the skills of scouts from various allied packs. This network gathered information on One-Eye’s activities, potential threats, and the movements of other packs, providing valuable insight into the overall security landscape. The intelligence was constantly analyzed, allowing the Crimson Fang to proactively address potential threats, rather than reacting defensively. Early warning systems, combined with intelligence gathering, made them a force far more capable than before.</w:t>
      </w:r>
    </w:p>
    <w:p w14:paraId="0432ECD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defenses weren't solely physical structures and strategic </w:t>
      </w:r>
      <w:r>
        <w:br/>
      </w:r>
      <w:r>
        <w:rPr>
          <w:rFonts w:ascii="Charis SIL Regular" w:eastAsia="Charis SIL Regular" w:hAnsi="Charis SIL Regular"/>
          <w:color w:val="000000"/>
        </w:rPr>
        <w:t xml:space="preserve">alliances. Fang understood the importance of adaptability and </w:t>
      </w:r>
      <w:r>
        <w:rPr>
          <w:rFonts w:ascii="Charis SIL Regular" w:eastAsia="Charis SIL Regular" w:hAnsi="Charis SIL Regular"/>
          <w:color w:val="000000"/>
        </w:rPr>
        <w:lastRenderedPageBreak/>
        <w:t>innovation. He encouraged experimentation with new weapons and defensive technologies. He commissioned the design of improved traps and snares, utilizing innovative materials and strategies to</w:t>
      </w:r>
    </w:p>
    <w:p w14:paraId="30B5B4E1" w14:textId="77777777" w:rsidR="002E7DEF" w:rsidRDefault="002E7DEF">
      <w:pPr>
        <w:sectPr w:rsidR="002E7DEF">
          <w:pgSz w:w="8000" w:h="12000"/>
          <w:pgMar w:top="296" w:right="652" w:bottom="392" w:left="660" w:header="720" w:footer="720" w:gutter="0"/>
          <w:cols w:space="720"/>
          <w:docGrid w:linePitch="360"/>
        </w:sectPr>
      </w:pPr>
    </w:p>
    <w:p w14:paraId="45E8D6FF" w14:textId="77777777" w:rsidR="002E7DEF" w:rsidRDefault="002E7DEF">
      <w:pPr>
        <w:autoSpaceDE w:val="0"/>
        <w:autoSpaceDN w:val="0"/>
        <w:spacing w:after="78" w:line="220" w:lineRule="exact"/>
      </w:pPr>
    </w:p>
    <w:p w14:paraId="108CD93B" w14:textId="77777777" w:rsidR="002E7DEF" w:rsidRDefault="00000000">
      <w:pPr>
        <w:autoSpaceDE w:val="0"/>
        <w:autoSpaceDN w:val="0"/>
        <w:spacing w:before="58" w:after="0" w:line="264" w:lineRule="exact"/>
      </w:pPr>
      <w:r>
        <w:rPr>
          <w:rFonts w:ascii="Charis SIL Regular" w:eastAsia="Charis SIL Regular" w:hAnsi="Charis SIL Regular"/>
          <w:color w:val="000000"/>
        </w:rPr>
        <w:t>enhance their effectiveness. He also fostered a culture of learning and improvement, encouraging wolves to share their knowledge and brainstorm new methods of defense. He knew that complacency would be their downfall.</w:t>
      </w:r>
    </w:p>
    <w:p w14:paraId="06766D7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strengthened defenses were not just a physical manifestation of power but a symbol of Fang's evolving leadership. He transitioned from a lone wolf fighting for survival to a strategic leader, building a network of allies and weaving a complex tapestry of alliances to protect his pack and secure the future of the White Mountains. The crown, once a symbol of individual power, now represented the collective strength of a united front, forged in the crucible of </w:t>
      </w:r>
      <w:r>
        <w:br/>
      </w:r>
      <w:r>
        <w:rPr>
          <w:rFonts w:ascii="Charis SIL Regular" w:eastAsia="Charis SIL Regular" w:hAnsi="Charis SIL Regular"/>
          <w:color w:val="000000"/>
        </w:rPr>
        <w:t>conflict and secured through the painstaking work of diplomacy and strategic planning. The future was uncertain, but with their strengthened defenses, the wolves stood ready to face whatever challenges the treacherous White Mountains held. The scent of impending conflict still lingered, but the air now carried a stronger undercurrent: the scent of unity, of resilience, and of hope.</w:t>
      </w:r>
    </w:p>
    <w:p w14:paraId="085287EA" w14:textId="77777777" w:rsidR="002E7DEF" w:rsidRDefault="002E7DEF">
      <w:pPr>
        <w:sectPr w:rsidR="002E7DEF">
          <w:pgSz w:w="8000" w:h="12000"/>
          <w:pgMar w:top="296" w:right="650" w:bottom="1440" w:left="660" w:header="720" w:footer="720" w:gutter="0"/>
          <w:cols w:space="720"/>
          <w:docGrid w:linePitch="360"/>
        </w:sectPr>
      </w:pPr>
    </w:p>
    <w:p w14:paraId="6134BE06" w14:textId="77777777" w:rsidR="002E7DEF" w:rsidRDefault="002E7DEF">
      <w:pPr>
        <w:autoSpaceDE w:val="0"/>
        <w:autoSpaceDN w:val="0"/>
        <w:spacing w:after="224" w:line="220" w:lineRule="exact"/>
      </w:pPr>
    </w:p>
    <w:p w14:paraId="3F6AD7DA" w14:textId="77777777" w:rsidR="002E7DEF" w:rsidRDefault="00000000">
      <w:pPr>
        <w:autoSpaceDE w:val="0"/>
        <w:autoSpaceDN w:val="0"/>
        <w:spacing w:after="0" w:line="330" w:lineRule="exact"/>
      </w:pPr>
      <w:r>
        <w:rPr>
          <w:rFonts w:ascii="Charis SIL Bold" w:eastAsia="Charis SIL Bold" w:hAnsi="Charis SIL Bold"/>
          <w:b/>
          <w:color w:val="000000"/>
        </w:rPr>
        <w:t>Economic Benefits</w:t>
      </w:r>
    </w:p>
    <w:p w14:paraId="00E7A0B6"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economic benefits stemming from the newly forged alliance between the Crimson Fang and the Shadow Claws, and </w:t>
      </w:r>
      <w:r>
        <w:br/>
      </w:r>
      <w:r>
        <w:rPr>
          <w:rFonts w:ascii="Charis SIL Regular" w:eastAsia="Charis SIL Regular" w:hAnsi="Charis SIL Regular"/>
          <w:color w:val="000000"/>
        </w:rPr>
        <w:t>subsequently with the smaller packs of the White Mountains, were as transformative as the improvements in their collective security. Before the alliance, the Crimson Fang, weakened by internal strife and the relentless war against One-Eye, suffered from a crippling scarcity of resources. Hunting grounds, once abundant, had been depleted by years of conflict, leaving the pack frequently on the brink of starvation. The constant need to defend their territory against incursions and raids had diverted resources away from essential tasks like foraging and maintaining their infrastructure. The wolves were tired, hungry, and their morale was dangerously low.</w:t>
      </w:r>
    </w:p>
    <w:p w14:paraId="510D29C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alliance immediately began to alleviate these pressing </w:t>
      </w:r>
      <w:r>
        <w:br/>
      </w:r>
      <w:r>
        <w:rPr>
          <w:rFonts w:ascii="Charis SIL Regular" w:eastAsia="Charis SIL Regular" w:hAnsi="Charis SIL Regular"/>
          <w:color w:val="000000"/>
        </w:rPr>
        <w:t>economic concerns. The combined hunting grounds of the Crimson Fang and Shadow Claws were significantly larger and more diverse than either pack could have managed alone. This increased access to prey meant a more stable food supply, eliminating the constant threat of hunger that had plagued the Crimson Fang for so long.</w:t>
      </w:r>
    </w:p>
    <w:p w14:paraId="010891F6"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The collaborative hunting strategies, developed during the joint training exercises, proved remarkably efficient, increasing their overall yield and reducing the risk to individual hunters. The smaller packs, recognizing the value of cooperation, willingly shared their knowledge of hidden food sources and strategic hunting locations, further enriching the collective resource pool.</w:t>
      </w:r>
    </w:p>
    <w:p w14:paraId="40D4411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Beyond hunting, the alliance fostered a significant improvement in resource management. The Crimson Fang, with its larger </w:t>
      </w:r>
      <w:r>
        <w:br/>
      </w:r>
      <w:r>
        <w:rPr>
          <w:rFonts w:ascii="Charis SIL Regular" w:eastAsia="Charis SIL Regular" w:hAnsi="Charis SIL Regular"/>
          <w:color w:val="000000"/>
        </w:rPr>
        <w:t xml:space="preserve">population, had traditionally excelled in certain areas, such as the construction and maintenance of shelters. The Shadow Claws, on the other hand, were masters of trapping and gathering medicinal herbs. The sharing of these skills and expertise created a synergy that maximized efficiency. The Crimson Fang's superior </w:t>
      </w:r>
      <w:r>
        <w:br/>
      </w:r>
      <w:r>
        <w:rPr>
          <w:rFonts w:ascii="Charis SIL Regular" w:eastAsia="Charis SIL Regular" w:hAnsi="Charis SIL Regular"/>
          <w:color w:val="000000"/>
        </w:rPr>
        <w:lastRenderedPageBreak/>
        <w:t xml:space="preserve">construction skills were utilized to build improved traps and </w:t>
      </w:r>
      <w:r>
        <w:br/>
      </w:r>
      <w:r>
        <w:rPr>
          <w:rFonts w:ascii="Charis SIL Regular" w:eastAsia="Charis SIL Regular" w:hAnsi="Charis SIL Regular"/>
          <w:color w:val="000000"/>
        </w:rPr>
        <w:t>hunting shelters for all the allied packs, creating a significant return on investment for the entire alliance. The Shadow Claws' knowledge</w:t>
      </w:r>
    </w:p>
    <w:p w14:paraId="29D0F395" w14:textId="77777777" w:rsidR="002E7DEF" w:rsidRDefault="002E7DEF">
      <w:pPr>
        <w:sectPr w:rsidR="002E7DEF">
          <w:pgSz w:w="8000" w:h="12000"/>
          <w:pgMar w:top="442" w:right="648" w:bottom="364" w:left="660" w:header="720" w:footer="720" w:gutter="0"/>
          <w:cols w:space="720"/>
          <w:docGrid w:linePitch="360"/>
        </w:sectPr>
      </w:pPr>
    </w:p>
    <w:p w14:paraId="501D683B" w14:textId="77777777" w:rsidR="002E7DEF" w:rsidRDefault="002E7DEF">
      <w:pPr>
        <w:autoSpaceDE w:val="0"/>
        <w:autoSpaceDN w:val="0"/>
        <w:spacing w:after="78" w:line="220" w:lineRule="exact"/>
      </w:pPr>
    </w:p>
    <w:p w14:paraId="133475C1" w14:textId="77777777" w:rsidR="002E7DEF" w:rsidRDefault="00000000">
      <w:pPr>
        <w:autoSpaceDE w:val="0"/>
        <w:autoSpaceDN w:val="0"/>
        <w:spacing w:before="58" w:after="0" w:line="264" w:lineRule="exact"/>
      </w:pPr>
      <w:r>
        <w:rPr>
          <w:rFonts w:ascii="Charis SIL Regular" w:eastAsia="Charis SIL Regular" w:hAnsi="Charis SIL Regular"/>
          <w:color w:val="000000"/>
        </w:rPr>
        <w:t>of herbal remedies improved the overall health of all the packs, reducing sickness and improving their overall productivity. This reciprocal exchange of skills not only improved the economic situation but also fostered deeper bonds of trust and mutual respect amongst the allied packs.</w:t>
      </w:r>
    </w:p>
    <w:p w14:paraId="5E962A2E" w14:textId="77777777" w:rsidR="002E7DEF" w:rsidRDefault="00000000">
      <w:pPr>
        <w:autoSpaceDE w:val="0"/>
        <w:autoSpaceDN w:val="0"/>
        <w:spacing w:before="264" w:after="0" w:line="264" w:lineRule="exact"/>
      </w:pPr>
      <w:r>
        <w:rPr>
          <w:rFonts w:ascii="Charis SIL Regular" w:eastAsia="Charis SIL Regular" w:hAnsi="Charis SIL Regular"/>
          <w:color w:val="000000"/>
        </w:rPr>
        <w:t>The economic impact extended beyond the immediate necessities of survival. The newly established trade routes between the allied packs led to a flourishing exchange of goods and services.</w:t>
      </w:r>
    </w:p>
    <w:p w14:paraId="41DD01F9"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Previously, each pack had existed in relative isolation, with limited access to specialized goods and materials. The alliance changed all that. The Crimson Fang, with its traditionally strong warriors, now provided security and protection for trade caravans, moving </w:t>
      </w:r>
      <w:r>
        <w:br/>
      </w:r>
      <w:r>
        <w:rPr>
          <w:rFonts w:ascii="Charis SIL Regular" w:eastAsia="Charis SIL Regular" w:hAnsi="Charis SIL Regular"/>
          <w:color w:val="000000"/>
        </w:rPr>
        <w:t xml:space="preserve">essential supplies between the various packs. Smaller packs with unique crafts, like weaving superior furs or crafting specialized tools, found new markets for their products, leading to a </w:t>
      </w:r>
      <w:r>
        <w:br/>
      </w:r>
      <w:r>
        <w:rPr>
          <w:rFonts w:ascii="Charis SIL Regular" w:eastAsia="Charis SIL Regular" w:hAnsi="Charis SIL Regular"/>
          <w:color w:val="000000"/>
        </w:rPr>
        <w:t xml:space="preserve">diversification of their economies and an increase in their overall prosperity. This increased trade not only improved their economic standing but also contributed to a richer cultural exchange amongst the packs. The sharing of knowledge and traditions created a more vibrant and unified community, transcending the previously </w:t>
      </w:r>
      <w:r>
        <w:br/>
      </w:r>
      <w:r>
        <w:rPr>
          <w:rFonts w:ascii="Charis SIL Regular" w:eastAsia="Charis SIL Regular" w:hAnsi="Charis SIL Regular"/>
          <w:color w:val="000000"/>
        </w:rPr>
        <w:t>isolated existence of each pack.</w:t>
      </w:r>
    </w:p>
    <w:p w14:paraId="56A19070"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recognizing the importance of long-term economic stability, implemented a series of reforms designed to create a sustainable system of resource management. He introduced new techniques for conserving resources, preventing over-hunting, and reducing waste. He established a system of shared resources, ensuring that all packs had equal access to essential goods and materials. This equitable distribution was crucial in maintaining the unity of the alliance, preventing resentment and promoting cooperation. He also oversaw the development of new infrastructure, creating storage facilities for surplus food and supplies, protecting the alliance from periods of scarcity.</w:t>
      </w:r>
    </w:p>
    <w:p w14:paraId="0F2EF082"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benefits extended to the development of new technologies and skillsets. The collaborative effort between the packs spurred </w:t>
      </w:r>
      <w:r>
        <w:br/>
      </w:r>
      <w:r>
        <w:rPr>
          <w:rFonts w:ascii="Charis SIL Regular" w:eastAsia="Charis SIL Regular" w:hAnsi="Charis SIL Regular"/>
          <w:color w:val="000000"/>
        </w:rPr>
        <w:t>innovation. The Crimson Fang, renowned for their strength and prowess in combat, combined their knowledge with the Shadow Claw's expertise in tracking and survival to create superior weapons</w:t>
      </w:r>
    </w:p>
    <w:p w14:paraId="16CD5A36" w14:textId="77777777" w:rsidR="002E7DEF" w:rsidRDefault="002E7DEF">
      <w:pPr>
        <w:sectPr w:rsidR="002E7DEF">
          <w:pgSz w:w="8000" w:h="12000"/>
          <w:pgMar w:top="296" w:right="656" w:bottom="392" w:left="660" w:header="720" w:footer="720" w:gutter="0"/>
          <w:cols w:space="720"/>
          <w:docGrid w:linePitch="360"/>
        </w:sectPr>
      </w:pPr>
    </w:p>
    <w:p w14:paraId="5F0A78D2" w14:textId="77777777" w:rsidR="002E7DEF" w:rsidRDefault="002E7DEF">
      <w:pPr>
        <w:autoSpaceDE w:val="0"/>
        <w:autoSpaceDN w:val="0"/>
        <w:spacing w:after="78" w:line="220" w:lineRule="exact"/>
      </w:pPr>
    </w:p>
    <w:p w14:paraId="2FC9FAC3"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and hunting techniques. This led to increased efficiency in hunting and improved defense capabilities. Smaller packs also contributed their knowledge and expertise, resulting in the development of new tools, techniques, and strategies. This continuous cycle of </w:t>
      </w:r>
      <w:r>
        <w:br/>
      </w:r>
      <w:r>
        <w:rPr>
          <w:rFonts w:ascii="Charis SIL Regular" w:eastAsia="Charis SIL Regular" w:hAnsi="Charis SIL Regular"/>
          <w:color w:val="000000"/>
        </w:rPr>
        <w:t>innovation and improvement was a testament to the strength of the alliance and the benefits of shared knowledge.</w:t>
      </w:r>
    </w:p>
    <w:p w14:paraId="72A5E8F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Furthermore, the alliance promoted economic diversification within the packs. Prior to the alliance, many packs relied heavily on </w:t>
      </w:r>
      <w:r>
        <w:br/>
      </w:r>
      <w:r>
        <w:rPr>
          <w:rFonts w:ascii="Charis SIL Regular" w:eastAsia="Charis SIL Regular" w:hAnsi="Charis SIL Regular"/>
          <w:color w:val="000000"/>
        </w:rPr>
        <w:t xml:space="preserve">hunting as their primary source of income. The new alliance </w:t>
      </w:r>
      <w:r>
        <w:br/>
      </w:r>
      <w:r>
        <w:rPr>
          <w:rFonts w:ascii="Charis SIL Regular" w:eastAsia="Charis SIL Regular" w:hAnsi="Charis SIL Regular"/>
          <w:color w:val="000000"/>
        </w:rPr>
        <w:t>enabled them to explore new opportunities, fostering skills in areas like trade, crafting, and even rudimentary farming techniques. The availability of excess food allowed some packs to experiment with cultivating edible plants, providing an alternative food source and creating new economic opportunities. This diversification reduced the reliance on hunting alone, making the packs more resilient against unexpected challenges such as environmental changes or a decrease in prey populations. It also ensured greater self-sufficiency and reduced their vulnerability to external pressures.</w:t>
      </w:r>
    </w:p>
    <w:p w14:paraId="61E6918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Beyond the practical economic benefits, the alliance fostered a sense of shared purpose and collective responsibility. The economic progress strengthened the social fabric of the alliance, creating a sense of community and belonging. The shared prosperity fostered cooperation and mitigated the potential for conflict. Wolves who had previously viewed each other with suspicion or rivalry now worked together, sharing their resources and celebrating their collective achievements. This strengthened the alliance, making it more resilient to external threats and ensuring its long-term </w:t>
      </w:r>
      <w:r>
        <w:br/>
      </w:r>
      <w:r>
        <w:rPr>
          <w:rFonts w:ascii="Charis SIL Regular" w:eastAsia="Charis SIL Regular" w:hAnsi="Charis SIL Regular"/>
          <w:color w:val="000000"/>
        </w:rPr>
        <w:t>sustainability. The improved quality of life, the increased food security, and the sense of shared prosperity transformed the White Mountains, once a realm of relentless conflict, into a region of growing cooperation and economic vitality.</w:t>
      </w:r>
    </w:p>
    <w:p w14:paraId="65692355"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The economic changes were not merely about material wealth; they represented a fundamental shift in the social and political landscape of </w:t>
      </w:r>
      <w:r>
        <w:rPr>
          <w:rFonts w:ascii="Charis SIL Regular" w:eastAsia="Charis SIL Regular" w:hAnsi="Charis SIL Regular"/>
          <w:color w:val="000000"/>
        </w:rPr>
        <w:lastRenderedPageBreak/>
        <w:t>the White Mountains. Fang's leadership, initially focused on survival and military prowess, now encompassed a broader vision of economic development and social harmony. The economic benefits became a powerful symbol of his evolving leadership and the</w:t>
      </w:r>
    </w:p>
    <w:p w14:paraId="0D7D5E6E" w14:textId="77777777" w:rsidR="002E7DEF" w:rsidRDefault="002E7DEF">
      <w:pPr>
        <w:sectPr w:rsidR="002E7DEF">
          <w:pgSz w:w="8000" w:h="12000"/>
          <w:pgMar w:top="296" w:right="640" w:bottom="392" w:left="660" w:header="720" w:footer="720" w:gutter="0"/>
          <w:cols w:space="720"/>
          <w:docGrid w:linePitch="360"/>
        </w:sectPr>
      </w:pPr>
    </w:p>
    <w:p w14:paraId="1D9C60AE" w14:textId="77777777" w:rsidR="002E7DEF" w:rsidRDefault="002E7DEF">
      <w:pPr>
        <w:autoSpaceDE w:val="0"/>
        <w:autoSpaceDN w:val="0"/>
        <w:spacing w:after="78" w:line="220" w:lineRule="exact"/>
      </w:pPr>
    </w:p>
    <w:p w14:paraId="1335A7F7" w14:textId="77777777" w:rsidR="002E7DEF" w:rsidRDefault="00000000">
      <w:pPr>
        <w:autoSpaceDE w:val="0"/>
        <w:autoSpaceDN w:val="0"/>
        <w:spacing w:before="56" w:after="0" w:line="266" w:lineRule="exact"/>
      </w:pPr>
      <w:r>
        <w:rPr>
          <w:rFonts w:ascii="Charis SIL Regular" w:eastAsia="Charis SIL Regular" w:hAnsi="Charis SIL Regular"/>
          <w:color w:val="000000"/>
        </w:rPr>
        <w:t>success of his strategy, solidifying his position not only as leader of the Crimson Fang, but as a visionary leader for the entire region.</w:t>
      </w:r>
    </w:p>
    <w:p w14:paraId="0C795D6A" w14:textId="77777777" w:rsidR="002E7DEF" w:rsidRDefault="00000000">
      <w:pPr>
        <w:autoSpaceDE w:val="0"/>
        <w:autoSpaceDN w:val="0"/>
        <w:spacing w:before="60" w:after="0" w:line="264" w:lineRule="exact"/>
      </w:pPr>
      <w:r>
        <w:rPr>
          <w:rFonts w:ascii="Charis SIL Regular" w:eastAsia="Charis SIL Regular" w:hAnsi="Charis SIL Regular"/>
          <w:color w:val="000000"/>
        </w:rPr>
        <w:t>The once fragmented and conflict-ridden landscape was slowly transforming into a united and prosperous region, a testament to the power of unity and cooperation. The scent of impending conflict, once so pervasive, was gradually being replaced by the fresh, invigorating scent of shared prosperity and the promise of a brighter future for all.</w:t>
      </w:r>
    </w:p>
    <w:p w14:paraId="27016534" w14:textId="77777777" w:rsidR="002E7DEF" w:rsidRDefault="002E7DEF">
      <w:pPr>
        <w:sectPr w:rsidR="002E7DEF">
          <w:pgSz w:w="8000" w:h="12000"/>
          <w:pgMar w:top="296" w:right="774" w:bottom="1440" w:left="660" w:header="720" w:footer="720" w:gutter="0"/>
          <w:cols w:space="720"/>
          <w:docGrid w:linePitch="360"/>
        </w:sectPr>
      </w:pPr>
    </w:p>
    <w:p w14:paraId="7B94507B" w14:textId="77777777" w:rsidR="002E7DEF" w:rsidRDefault="002E7DEF">
      <w:pPr>
        <w:autoSpaceDE w:val="0"/>
        <w:autoSpaceDN w:val="0"/>
        <w:spacing w:after="224" w:line="220" w:lineRule="exact"/>
      </w:pPr>
    </w:p>
    <w:p w14:paraId="03E081AA" w14:textId="77777777" w:rsidR="002E7DEF" w:rsidRDefault="00000000">
      <w:pPr>
        <w:autoSpaceDE w:val="0"/>
        <w:autoSpaceDN w:val="0"/>
        <w:spacing w:after="0" w:line="330" w:lineRule="exact"/>
      </w:pPr>
      <w:r>
        <w:rPr>
          <w:rFonts w:ascii="Charis SIL Bold" w:eastAsia="Charis SIL Bold" w:hAnsi="Charis SIL Bold"/>
          <w:b/>
          <w:color w:val="000000"/>
        </w:rPr>
        <w:t>Social Integration</w:t>
      </w:r>
    </w:p>
    <w:p w14:paraId="56DAF75A" w14:textId="77777777" w:rsidR="002E7DEF" w:rsidRDefault="00000000">
      <w:pPr>
        <w:autoSpaceDE w:val="0"/>
        <w:autoSpaceDN w:val="0"/>
        <w:spacing w:before="286" w:after="0" w:line="264" w:lineRule="exact"/>
      </w:pPr>
      <w:r>
        <w:rPr>
          <w:rFonts w:ascii="Charis SIL Regular" w:eastAsia="Charis SIL Regular" w:hAnsi="Charis SIL Regular"/>
          <w:color w:val="000000"/>
        </w:rPr>
        <w:t>The economic prosperity fostered by the alliance didn't magically erase centuries of ingrained tribal instincts and mistrust. Social integration proved a far more arduous task than even Fang, with his pragmatic nature, had initially anticipated. The differences between the Crimson Fang, the Shadow Claws, and the smaller packs weren't merely economic; they were cultural, deeply rooted in centuries of distinct traditions, hunting styles, and social hierarchies. The initial cautious optimism that had accompanied the military alliance now faced the more complex challenge of forging a truly unified society.</w:t>
      </w:r>
    </w:p>
    <w:p w14:paraId="2950120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hurdles was the clash of social </w:t>
      </w:r>
      <w:r>
        <w:br/>
      </w:r>
      <w:r>
        <w:rPr>
          <w:rFonts w:ascii="Charis SIL Regular" w:eastAsia="Charis SIL Regular" w:hAnsi="Charis SIL Regular"/>
          <w:color w:val="000000"/>
        </w:rPr>
        <w:t xml:space="preserve">structures. The Crimson Fang, accustomed to a relatively </w:t>
      </w:r>
      <w:r>
        <w:br/>
      </w:r>
      <w:r>
        <w:rPr>
          <w:rFonts w:ascii="Charis SIL Regular" w:eastAsia="Charis SIL Regular" w:hAnsi="Charis SIL Regular"/>
          <w:color w:val="000000"/>
        </w:rPr>
        <w:t xml:space="preserve">hierarchical system with Fang at its apex, found themselves </w:t>
      </w:r>
      <w:r>
        <w:br/>
      </w:r>
      <w:r>
        <w:rPr>
          <w:rFonts w:ascii="Charis SIL Regular" w:eastAsia="Charis SIL Regular" w:hAnsi="Charis SIL Regular"/>
          <w:color w:val="000000"/>
        </w:rPr>
        <w:t>grappling with the more egalitarian structures of some of the smaller packs. These smaller packs, while acknowledging Fang’s military leadership, were initially hesitant to relinquish their autonomy in matters of internal governance. Discussions regarding shared resource allocation often devolved into tense standoffs, with smaller packs fearing exploitation by the larger Crimson Fang.</w:t>
      </w:r>
    </w:p>
    <w:p w14:paraId="7FD1A588"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Fang, understanding this apprehension, had to tread carefully, emphasizing the mutual benefits of cooperation while </w:t>
      </w:r>
      <w:r>
        <w:br/>
      </w:r>
      <w:r>
        <w:rPr>
          <w:rFonts w:ascii="Charis SIL Regular" w:eastAsia="Charis SIL Regular" w:hAnsi="Charis SIL Regular"/>
          <w:color w:val="000000"/>
        </w:rPr>
        <w:t>simultaneously ensuring the alliance’s stability and the Crimson Fang's continued dominance, without appearing overtly tyrannical.</w:t>
      </w:r>
    </w:p>
    <w:p w14:paraId="28C85BA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Cultural differences presented further obstacles. Hunting rituals, social greetings, even the basic expression of emotions, varied widely across the different packs. What was considered respectful behavior in one pack might be seen as a sign of disrespect or </w:t>
      </w:r>
      <w:r>
        <w:br/>
      </w:r>
      <w:r>
        <w:rPr>
          <w:rFonts w:ascii="Charis SIL Regular" w:eastAsia="Charis SIL Regular" w:hAnsi="Charis SIL Regular"/>
          <w:color w:val="000000"/>
        </w:rPr>
        <w:t xml:space="preserve">weakness in another. The Crimson Fang's tradition of fierce displays of strength and dominance, for instance, often intimidated the more reserved members of the Shadow Claws, who favored subtlety and cunning over overt displays of power. Misunderstandings frequently </w:t>
      </w:r>
      <w:r>
        <w:rPr>
          <w:rFonts w:ascii="Charis SIL Regular" w:eastAsia="Charis SIL Regular" w:hAnsi="Charis SIL Regular"/>
          <w:color w:val="000000"/>
        </w:rPr>
        <w:lastRenderedPageBreak/>
        <w:t xml:space="preserve">arose, creating friction and jeopardizing the fragile alliance. A seemingly innocuous gesture, a certain tone of voice, or an </w:t>
      </w:r>
      <w:r>
        <w:br/>
      </w:r>
      <w:r>
        <w:rPr>
          <w:rFonts w:ascii="Charis SIL Regular" w:eastAsia="Charis SIL Regular" w:hAnsi="Charis SIL Regular"/>
          <w:color w:val="000000"/>
        </w:rPr>
        <w:t>unfamiliar custom could easily trigger a conflict if not understood and explained.</w:t>
      </w:r>
    </w:p>
    <w:p w14:paraId="2971CCB2" w14:textId="77777777" w:rsidR="002E7DEF" w:rsidRDefault="002E7DEF">
      <w:pPr>
        <w:sectPr w:rsidR="002E7DEF">
          <w:pgSz w:w="8000" w:h="12000"/>
          <w:pgMar w:top="442" w:right="660" w:bottom="496" w:left="660" w:header="720" w:footer="720" w:gutter="0"/>
          <w:cols w:space="720"/>
          <w:docGrid w:linePitch="360"/>
        </w:sectPr>
      </w:pPr>
    </w:p>
    <w:p w14:paraId="0DC6A222" w14:textId="77777777" w:rsidR="002E7DEF" w:rsidRDefault="002E7DEF">
      <w:pPr>
        <w:autoSpaceDE w:val="0"/>
        <w:autoSpaceDN w:val="0"/>
        <w:spacing w:after="78" w:line="220" w:lineRule="exact"/>
      </w:pPr>
    </w:p>
    <w:p w14:paraId="1846A12F"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To address this, Fang initiated a series of cultural exchange </w:t>
      </w:r>
      <w:r>
        <w:br/>
      </w:r>
      <w:r>
        <w:rPr>
          <w:rFonts w:ascii="Charis SIL Regular" w:eastAsia="Charis SIL Regular" w:hAnsi="Charis SIL Regular"/>
          <w:color w:val="000000"/>
        </w:rPr>
        <w:t xml:space="preserve">programs, encouraging inter-pack interactions and the sharing of traditions. He appointed ambassadors from each pack, tasked with facilitating communication and resolving disputes. These </w:t>
      </w:r>
      <w:r>
        <w:br/>
      </w:r>
      <w:r>
        <w:rPr>
          <w:rFonts w:ascii="Charis SIL Regular" w:eastAsia="Charis SIL Regular" w:hAnsi="Charis SIL Regular"/>
          <w:color w:val="000000"/>
        </w:rPr>
        <w:t xml:space="preserve">ambassadors, carefully chosen for their diplomacy and </w:t>
      </w:r>
      <w:r>
        <w:br/>
      </w:r>
      <w:r>
        <w:rPr>
          <w:rFonts w:ascii="Charis SIL Regular" w:eastAsia="Charis SIL Regular" w:hAnsi="Charis SIL Regular"/>
          <w:color w:val="000000"/>
        </w:rPr>
        <w:t>understanding of their respective cultures, played a crucial role in bridging the gap between the different packs. They organized joint celebrations, hunting rituals, and storytelling sessions, providing opportunities for wolves from different backgrounds to interact, learn about each other's customs, and foster mutual respect. These events, initially stiff and formal, gradually evolved into genuinely enjoyable occasions, as wolves from different packs discovered shared interests and common ground.</w:t>
      </w:r>
    </w:p>
    <w:p w14:paraId="68A24FB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introduction of a common language also proved crucial. While each pack possessed its own unique dialect, the need for efficient communication necessitated a standardization. Fang, recognizing the importance of a unifying force, encouraged the adoption of a modified version of the Crimson Fang dialect, making it accessible to other packs while retaining its core vocabulary. This process was not without its challenges, as some packs were reluctant to abandon their traditional dialects, viewing them as integral to their identity. Fang, however, successfully presented the common language not as a replacement but as a means of enriching their communication and strengthening their unity. He emphasized the ability to </w:t>
      </w:r>
      <w:r>
        <w:br/>
      </w:r>
      <w:r>
        <w:rPr>
          <w:rFonts w:ascii="Charis SIL Regular" w:eastAsia="Charis SIL Regular" w:hAnsi="Charis SIL Regular"/>
          <w:color w:val="000000"/>
        </w:rPr>
        <w:t>communicate effectively as crucial to the success of the alliance and the overall well-being of all involved.</w:t>
      </w:r>
    </w:p>
    <w:p w14:paraId="35D89F1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Despite these efforts, friction persisted. Older, more traditional wolves within each pack found it challenging to adapt to the </w:t>
      </w:r>
      <w:r>
        <w:br/>
      </w:r>
      <w:r>
        <w:rPr>
          <w:rFonts w:ascii="Charis SIL Regular" w:eastAsia="Charis SIL Regular" w:hAnsi="Charis SIL Regular"/>
          <w:color w:val="000000"/>
        </w:rPr>
        <w:t>changes brought about by the alliance. They clung to old rivalries and prejudices, resistant to the idea of sharing resources and power.</w:t>
      </w:r>
    </w:p>
    <w:p w14:paraId="525CAC2B"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Fang understood that forcing assimilation would only exacerbate tensions. He opted for a gradual approach, demonstrating the tangible benefits of cooperation through concrete examples. He highlighted successful collaborative hunts, the improvements in their combined </w:t>
      </w:r>
      <w:r>
        <w:rPr>
          <w:rFonts w:ascii="Charis SIL Regular" w:eastAsia="Charis SIL Regular" w:hAnsi="Charis SIL Regular"/>
          <w:color w:val="000000"/>
        </w:rPr>
        <w:lastRenderedPageBreak/>
        <w:t xml:space="preserve">living standards, and the increased security </w:t>
      </w:r>
      <w:r>
        <w:br/>
      </w:r>
      <w:r>
        <w:rPr>
          <w:rFonts w:ascii="Charis SIL Regular" w:eastAsia="Charis SIL Regular" w:hAnsi="Charis SIL Regular"/>
          <w:color w:val="000000"/>
        </w:rPr>
        <w:t>provided by the united front against external threats. These tangible results gradually eroded the resistance of the older generation, showcasing the tangible benefits of social harmony.</w:t>
      </w:r>
    </w:p>
    <w:p w14:paraId="4845D3E6" w14:textId="77777777" w:rsidR="002E7DEF" w:rsidRDefault="002E7DEF">
      <w:pPr>
        <w:sectPr w:rsidR="002E7DEF">
          <w:pgSz w:w="8000" w:h="12000"/>
          <w:pgMar w:top="296" w:right="660" w:bottom="392" w:left="660" w:header="720" w:footer="720" w:gutter="0"/>
          <w:cols w:space="720"/>
          <w:docGrid w:linePitch="360"/>
        </w:sectPr>
      </w:pPr>
    </w:p>
    <w:p w14:paraId="39DEF612" w14:textId="77777777" w:rsidR="002E7DEF" w:rsidRDefault="002E7DEF">
      <w:pPr>
        <w:autoSpaceDE w:val="0"/>
        <w:autoSpaceDN w:val="0"/>
        <w:spacing w:after="210" w:line="220" w:lineRule="exact"/>
      </w:pPr>
    </w:p>
    <w:p w14:paraId="3992F060"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Fang also implemented several measures to address specific </w:t>
      </w:r>
      <w:r>
        <w:br/>
      </w:r>
      <w:r>
        <w:rPr>
          <w:rFonts w:ascii="Charis SIL Regular" w:eastAsia="Charis SIL Regular" w:hAnsi="Charis SIL Regular"/>
          <w:color w:val="000000"/>
        </w:rPr>
        <w:t>grievances. He established a council, comprising representatives from each pack, to oversee the fair distribution of resources and resolve disputes. This council was not simply a formality but a genuine platform for collaboration and decision-making, where the concerns of smaller packs were heard and addressed. Decisions were made through a consensus-building process, ensuring that all packs felt they had a voice in the alliance's future. The process was slow and frequently led to heated debates, yet it fostered a sense of ownership and participation amongst the members of the alliance.</w:t>
      </w:r>
    </w:p>
    <w:p w14:paraId="551C5290"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The presence of smaller pack representatives within the council demonstrated Fang's commitment to fostering genuine inclusion, rather than simply imposing his will on the other packs.</w:t>
      </w:r>
    </w:p>
    <w:p w14:paraId="3A98474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Furthermore, Fang implemented education initiatives to promote cross-cultural understanding. Young wolves from each pack were encouraged to interact, share their traditions, and learn about each other's unique perspectives. The exchange of stories, songs, and games fostered a sense of shared identity and collective purpose. This initiative helped bridge the generational gap, instilling a sense of camaraderie and mutual respect among the younger generation, who would become the future leaders of the alliance. This proactive approach aimed to establish a culture of empathy and </w:t>
      </w:r>
      <w:r>
        <w:br/>
      </w:r>
      <w:r>
        <w:rPr>
          <w:rFonts w:ascii="Charis SIL Regular" w:eastAsia="Charis SIL Regular" w:hAnsi="Charis SIL Regular"/>
          <w:color w:val="000000"/>
        </w:rPr>
        <w:t>understanding, essential for the long-term success of the alliance.</w:t>
      </w:r>
    </w:p>
    <w:p w14:paraId="7EF3A7B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 not immediate. There were setbacks, instances of renewed conflict, and moments of deep frustration. However, through persistent diplomacy, clear communication, and a demonstrable commitment to shared prosperity, Fang slowly but surely built bridges between the formerly disparate packs. The alliance, initially forged through necessity, was gradually evolving into a true community, a testament to the power of unity in </w:t>
      </w:r>
      <w:r>
        <w:br/>
      </w:r>
      <w:r>
        <w:rPr>
          <w:rFonts w:ascii="Charis SIL Regular" w:eastAsia="Charis SIL Regular" w:hAnsi="Charis SIL Regular"/>
          <w:color w:val="000000"/>
        </w:rPr>
        <w:t xml:space="preserve">overcoming deep-seated cultural and social divisions. The scent of distrust, although still lingering in some corners, was increasingly replaced by the more powerful aroma of collective accomplishment </w:t>
      </w:r>
      <w:r>
        <w:rPr>
          <w:rFonts w:ascii="Charis SIL Regular" w:eastAsia="Charis SIL Regular" w:hAnsi="Charis SIL Regular"/>
          <w:color w:val="000000"/>
        </w:rPr>
        <w:lastRenderedPageBreak/>
        <w:t xml:space="preserve">and the promise of a brighter future, built not just on military strength, but on shared identity and mutual respect. The echoes of past conflicts, while never completely silenced, were fading, </w:t>
      </w:r>
      <w:r>
        <w:br/>
      </w:r>
      <w:r>
        <w:rPr>
          <w:rFonts w:ascii="Charis SIL Regular" w:eastAsia="Charis SIL Regular" w:hAnsi="Charis SIL Regular"/>
          <w:color w:val="000000"/>
        </w:rPr>
        <w:t>replaced by the harmonious sounds of unity and the shared rhythm</w:t>
      </w:r>
    </w:p>
    <w:p w14:paraId="6475FC68" w14:textId="77777777" w:rsidR="002E7DEF" w:rsidRDefault="002E7DEF">
      <w:pPr>
        <w:sectPr w:rsidR="002E7DEF">
          <w:pgSz w:w="8000" w:h="12000"/>
          <w:pgMar w:top="428" w:right="674" w:bottom="392" w:left="660" w:header="720" w:footer="720" w:gutter="0"/>
          <w:cols w:space="720"/>
          <w:docGrid w:linePitch="360"/>
        </w:sectPr>
      </w:pPr>
    </w:p>
    <w:p w14:paraId="1D611566" w14:textId="77777777" w:rsidR="002E7DEF" w:rsidRDefault="002E7DEF">
      <w:pPr>
        <w:autoSpaceDE w:val="0"/>
        <w:autoSpaceDN w:val="0"/>
        <w:spacing w:after="78" w:line="220" w:lineRule="exact"/>
      </w:pPr>
    </w:p>
    <w:p w14:paraId="307EA7F2"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of a new, integrated society. The White Mountains, once a </w:t>
      </w:r>
      <w:r>
        <w:br/>
      </w:r>
      <w:r>
        <w:rPr>
          <w:rFonts w:ascii="Charis SIL Regular" w:eastAsia="Charis SIL Regular" w:hAnsi="Charis SIL Regular"/>
          <w:color w:val="000000"/>
        </w:rPr>
        <w:t>battleground of competing packs, were gradually becoming a vibrant tapestry woven from diverse threads, each contributing to the richness and strength of the whole. The transformation, though incomplete, was undeniable. The dawn of a new era in the White Mountains had finally arrived, an era shaped not just by economic prosperity but by the hard-won achievement of genuine social integration.</w:t>
      </w:r>
    </w:p>
    <w:p w14:paraId="05FDCA1B" w14:textId="77777777" w:rsidR="002E7DEF" w:rsidRDefault="002E7DEF">
      <w:pPr>
        <w:sectPr w:rsidR="002E7DEF">
          <w:pgSz w:w="8000" w:h="12000"/>
          <w:pgMar w:top="296" w:right="768" w:bottom="1440" w:left="660" w:header="720" w:footer="720" w:gutter="0"/>
          <w:cols w:space="720"/>
          <w:docGrid w:linePitch="360"/>
        </w:sectPr>
      </w:pPr>
    </w:p>
    <w:p w14:paraId="743F2374" w14:textId="77777777" w:rsidR="002E7DEF" w:rsidRDefault="002E7DEF">
      <w:pPr>
        <w:autoSpaceDE w:val="0"/>
        <w:autoSpaceDN w:val="0"/>
        <w:spacing w:after="224" w:line="220" w:lineRule="exact"/>
      </w:pPr>
    </w:p>
    <w:p w14:paraId="35401B71" w14:textId="77777777" w:rsidR="002E7DEF" w:rsidRDefault="00000000">
      <w:pPr>
        <w:autoSpaceDE w:val="0"/>
        <w:autoSpaceDN w:val="0"/>
        <w:spacing w:after="0" w:line="330" w:lineRule="exact"/>
      </w:pPr>
      <w:r>
        <w:rPr>
          <w:rFonts w:ascii="Charis SIL Bold" w:eastAsia="Charis SIL Bold" w:hAnsi="Charis SIL Bold"/>
          <w:b/>
          <w:color w:val="000000"/>
        </w:rPr>
        <w:t>Ancient Prophecies</w:t>
      </w:r>
    </w:p>
    <w:p w14:paraId="77699317"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air in the cavern hung thick with the scent of damp earth and something else, something ancient and unsettling – the faint, </w:t>
      </w:r>
      <w:r>
        <w:br/>
      </w:r>
      <w:r>
        <w:rPr>
          <w:rFonts w:ascii="Charis SIL Regular" w:eastAsia="Charis SIL Regular" w:hAnsi="Charis SIL Regular"/>
          <w:color w:val="000000"/>
        </w:rPr>
        <w:t xml:space="preserve">metallic tang of blood, lingering for centuries. Elder Rowan, her fur the color of winter twilight, traced the faded glyphs etched into the cavern wall. These weren't mere markings; they were a tapestry of prophecy, woven in a language older than the mountains </w:t>
      </w:r>
      <w:r>
        <w:br/>
      </w:r>
      <w:r>
        <w:rPr>
          <w:rFonts w:ascii="Charis SIL Regular" w:eastAsia="Charis SIL Regular" w:hAnsi="Charis SIL Regular"/>
          <w:color w:val="000000"/>
        </w:rPr>
        <w:t xml:space="preserve">themselves. The flickering light from her lantern danced across the carvings, revealing scenes of epic battles, majestic wolves crowned with shimmering ice, and figures shrouded in shadow, their </w:t>
      </w:r>
      <w:r>
        <w:br/>
      </w:r>
      <w:r>
        <w:rPr>
          <w:rFonts w:ascii="Charis SIL Regular" w:eastAsia="Charis SIL Regular" w:hAnsi="Charis SIL Regular"/>
          <w:color w:val="000000"/>
        </w:rPr>
        <w:t>identities ambiguous yet powerful.</w:t>
      </w:r>
    </w:p>
    <w:p w14:paraId="283CDFC7" w14:textId="77777777" w:rsidR="002E7DEF" w:rsidRDefault="00000000">
      <w:pPr>
        <w:autoSpaceDE w:val="0"/>
        <w:autoSpaceDN w:val="0"/>
        <w:spacing w:before="266" w:after="0" w:line="264" w:lineRule="exact"/>
        <w:ind w:right="288"/>
      </w:pPr>
      <w:r>
        <w:rPr>
          <w:rFonts w:ascii="Charis SIL Regular" w:eastAsia="Charis SIL Regular" w:hAnsi="Charis SIL Regular"/>
          <w:color w:val="000000"/>
        </w:rPr>
        <w:t>"These prophecies," she rasped, her voice echoing in the vast chamber, "speak of a time of great upheaval, a time when the balance of the White Mountains would be shattered, and only a single wolf could restore it. A wolf destined to unite the packs, a wolf whose lineage stretches back to the very first pack, the progenitors of us all."</w:t>
      </w:r>
    </w:p>
    <w:p w14:paraId="4261AA09"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Fang, his gaze fixed on the swirling glyphs, felt a chill crawl down his spine. He’d sought answers, a way to escape the shadow of his father's betrayal, but he hadn’t anticipated prophecies of such magnitude. The weight of destiny pressed upon him, heavier than any mountain snow.</w:t>
      </w:r>
    </w:p>
    <w:p w14:paraId="37C505D2" w14:textId="77777777" w:rsidR="002E7DEF" w:rsidRDefault="00000000">
      <w:pPr>
        <w:autoSpaceDE w:val="0"/>
        <w:autoSpaceDN w:val="0"/>
        <w:spacing w:before="264" w:after="0" w:line="264" w:lineRule="exact"/>
      </w:pPr>
      <w:r>
        <w:rPr>
          <w:rFonts w:ascii="Charis SIL Regular" w:eastAsia="Charis SIL Regular" w:hAnsi="Charis SIL Regular"/>
          <w:color w:val="000000"/>
        </w:rPr>
        <w:t>Elder Rowan pointed a claw to a specific section of the wall. The glyphs there depicted a wolf, crowned with a circlet of gleaming ice, standing defiant against a horde of shadowy figures. “This,” she whispered, “is the prophecy of the Ice Crown. The crown, you see, is not merely an adornment. It is a conduit, a vessel for the power of the ancient spirits, the very lifeblood of the White Mountains."</w:t>
      </w:r>
    </w:p>
    <w:p w14:paraId="1C7D080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prophecy speaks of a chosen one,” Elder Rowan continued, her voice gaining strength, "one who will unite the packs under the banner </w:t>
      </w:r>
      <w:r>
        <w:rPr>
          <w:rFonts w:ascii="Charis SIL Regular" w:eastAsia="Charis SIL Regular" w:hAnsi="Charis SIL Regular"/>
          <w:color w:val="000000"/>
        </w:rPr>
        <w:lastRenderedPageBreak/>
        <w:t>of the Ice Crown. It speaks of a wolf born of both light and shadow, a wolf who will overcome betrayal and forge a new era of peace."</w:t>
      </w:r>
    </w:p>
    <w:p w14:paraId="03A8E97B" w14:textId="77777777" w:rsidR="002E7DEF" w:rsidRDefault="002E7DEF">
      <w:pPr>
        <w:sectPr w:rsidR="002E7DEF">
          <w:pgSz w:w="8000" w:h="12000"/>
          <w:pgMar w:top="442" w:right="650" w:bottom="496" w:left="660" w:header="720" w:footer="720" w:gutter="0"/>
          <w:cols w:space="720"/>
          <w:docGrid w:linePitch="360"/>
        </w:sectPr>
      </w:pPr>
    </w:p>
    <w:p w14:paraId="0211C25E" w14:textId="77777777" w:rsidR="002E7DEF" w:rsidRDefault="002E7DEF">
      <w:pPr>
        <w:autoSpaceDE w:val="0"/>
        <w:autoSpaceDN w:val="0"/>
        <w:spacing w:after="78" w:line="220" w:lineRule="exact"/>
      </w:pPr>
    </w:p>
    <w:p w14:paraId="7E5A49D7"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Fang's heart pounded. He, the son of a traitor, the outcast, was he the wolf of the prophecy? The thought was both terrifying and strangely exhilarating. He looked back at the image of the crowned wolf; it bore an uncanny resemblance to the way he imagined his father, before the betrayal, before the fall from grace. The thought lingered, a seed of doubt sprouting in the fertile ground of his uncertainty. Could his father's legacy, so tarnished and dark, </w:t>
      </w:r>
      <w:r>
        <w:br/>
      </w:r>
      <w:r>
        <w:rPr>
          <w:rFonts w:ascii="Charis SIL Regular" w:eastAsia="Charis SIL Regular" w:hAnsi="Charis SIL Regular"/>
          <w:color w:val="000000"/>
        </w:rPr>
        <w:t>somehow be the key to fulfilling this prophecy?</w:t>
      </w:r>
    </w:p>
    <w:p w14:paraId="68CFB810" w14:textId="77777777" w:rsidR="002E7DEF" w:rsidRDefault="00000000">
      <w:pPr>
        <w:autoSpaceDE w:val="0"/>
        <w:autoSpaceDN w:val="0"/>
        <w:spacing w:before="264" w:after="0" w:line="264" w:lineRule="exact"/>
      </w:pPr>
      <w:r>
        <w:rPr>
          <w:rFonts w:ascii="Charis SIL Regular" w:eastAsia="Charis SIL Regular" w:hAnsi="Charis SIL Regular"/>
          <w:color w:val="000000"/>
        </w:rPr>
        <w:t>The Elder's explanation delved further into the intricacies of the prophecy. It described a series of trials the chosen one would face, each more perilous than the last. It spoke of alliances forged in fire, betrayals disguised as friendship, and the ultimate confrontation with a shadowy entity seeking to claim the Ice Crown for its own malevolent purposes. The entity, described in vague, terrifying terms, seemed to represent the antithesis of everything the wolf packs stood for – unity, loyalty, and respect for the ancient ways.</w:t>
      </w:r>
    </w:p>
    <w:p w14:paraId="03D5316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prophecy also detailed the importance of the different packs in this grand design. The Crimson Fang, Fang's own pack, was </w:t>
      </w:r>
      <w:r>
        <w:br/>
      </w:r>
      <w:r>
        <w:rPr>
          <w:rFonts w:ascii="Charis SIL Regular" w:eastAsia="Charis SIL Regular" w:hAnsi="Charis SIL Regular"/>
          <w:color w:val="000000"/>
        </w:rPr>
        <w:t xml:space="preserve">depicted as the cornerstone of strength, a bulwark against the encroaching darkness. The Shadow Claws, known for their cunning and stealth, were seen as the guardians of secrets, crucial to </w:t>
      </w:r>
      <w:r>
        <w:br/>
      </w:r>
      <w:r>
        <w:rPr>
          <w:rFonts w:ascii="Charis SIL Regular" w:eastAsia="Charis SIL Regular" w:hAnsi="Charis SIL Regular"/>
          <w:color w:val="000000"/>
        </w:rPr>
        <w:t>understanding the true nature of the prophecy. The smaller packs, each with their own unique strengths, were represented as the vital threads in the tapestry of the White Mountains, each contributing to the overall fabric of life and strength.</w:t>
      </w:r>
    </w:p>
    <w:p w14:paraId="24D606D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Elder Rowan continued her narration, the intricate web of the prophecy unfolded before Fang's eyes. He saw connections he hadn't noticed before, the subtle links between his own experiences and the ancient visions. The challenges he had faced, the alliances he had forged, the betrayals he had endured – it all seemed to be part of a larger plan, a cosmic orchestration leading to this very </w:t>
      </w:r>
      <w:r>
        <w:br/>
      </w:r>
      <w:r>
        <w:rPr>
          <w:rFonts w:ascii="Charis SIL Regular" w:eastAsia="Charis SIL Regular" w:hAnsi="Charis SIL Regular"/>
          <w:color w:val="000000"/>
        </w:rPr>
        <w:t>moment.</w:t>
      </w:r>
    </w:p>
    <w:p w14:paraId="41D1B462"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prophecy further revealed that the Ice Crown wasn't just a symbol of power; it was a key. A key that unlocked the ancient magic of the White Mountains, a magic capable of healing the land, uniting the packs, and ensuring the survival of their world. The</w:t>
      </w:r>
    </w:p>
    <w:p w14:paraId="2501EF9E" w14:textId="77777777" w:rsidR="002E7DEF" w:rsidRDefault="002E7DEF">
      <w:pPr>
        <w:sectPr w:rsidR="002E7DEF">
          <w:pgSz w:w="8000" w:h="12000"/>
          <w:pgMar w:top="296" w:right="648" w:bottom="392" w:left="660" w:header="720" w:footer="720" w:gutter="0"/>
          <w:cols w:space="720"/>
          <w:docGrid w:linePitch="360"/>
        </w:sectPr>
      </w:pPr>
    </w:p>
    <w:p w14:paraId="565235F9" w14:textId="77777777" w:rsidR="002E7DEF" w:rsidRDefault="002E7DEF">
      <w:pPr>
        <w:autoSpaceDE w:val="0"/>
        <w:autoSpaceDN w:val="0"/>
        <w:spacing w:after="78" w:line="220" w:lineRule="exact"/>
      </w:pPr>
    </w:p>
    <w:p w14:paraId="2AED666D"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crown, the prophecy implied, held the power to both destroy and create, to plunge the mountains into eternal darkness or to usher in an era of unprecedented prosperity and peace. This power </w:t>
      </w:r>
      <w:r>
        <w:br/>
      </w:r>
      <w:r>
        <w:rPr>
          <w:rFonts w:ascii="Charis SIL Regular" w:eastAsia="Charis SIL Regular" w:hAnsi="Charis SIL Regular"/>
          <w:color w:val="000000"/>
        </w:rPr>
        <w:t>resonated with the incredible power the crown showed when he possessed it – a profound connection to the ancient gods.</w:t>
      </w:r>
    </w:p>
    <w:p w14:paraId="707F3CAF" w14:textId="77777777" w:rsidR="002E7DEF" w:rsidRDefault="00000000">
      <w:pPr>
        <w:autoSpaceDE w:val="0"/>
        <w:autoSpaceDN w:val="0"/>
        <w:spacing w:before="264" w:after="0" w:line="264" w:lineRule="exact"/>
      </w:pPr>
      <w:r>
        <w:rPr>
          <w:rFonts w:ascii="Charis SIL Regular" w:eastAsia="Charis SIL Regular" w:hAnsi="Charis SIL Regular"/>
          <w:color w:val="000000"/>
        </w:rPr>
        <w:t>Elder Rowan paused, her gaze intense. "The prophecy foretells a final battle," she said, her voice low and grave. "A battle for the soul of the White Mountains, a battle between the chosen one and the shadowy entity. The outcome of this battle will determine the fate of all the packs, the fate of the mountains themselves."</w:t>
      </w:r>
    </w:p>
    <w:p w14:paraId="5C4804A7"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felt a surge of determination. The weight of the prophecy was immense, but so was the responsibility that accompanied it. He wasn't just fighting for his own survival; he was fighting for the survival of his people, for the future of the White Mountains. The weight of his father's actions, the betrayal, the shame, all seemed insignificant now, dwarfed by the magnitude of the task before him.</w:t>
      </w:r>
    </w:p>
    <w:p w14:paraId="51E756E7" w14:textId="77777777" w:rsidR="002E7DEF" w:rsidRDefault="00000000">
      <w:pPr>
        <w:autoSpaceDE w:val="0"/>
        <w:autoSpaceDN w:val="0"/>
        <w:spacing w:before="264" w:after="0" w:line="264" w:lineRule="exact"/>
      </w:pPr>
      <w:r>
        <w:rPr>
          <w:rFonts w:ascii="Charis SIL Regular" w:eastAsia="Charis SIL Regular" w:hAnsi="Charis SIL Regular"/>
          <w:color w:val="000000"/>
        </w:rPr>
        <w:t>He looked at the glyphs again, this time seeing them not as a series of cryptic symbols, but as a roadmap, a guide to his destiny. The prophecy didn't merely foretell the future; it empowered him, giving him a purpose that transcended his own personal struggles. He was the son of a traitor, yes, but he was also the chosen one, the wolf destined to unite the packs, to wield the Ice Crown, and to secure the future of the White Mountains.</w:t>
      </w:r>
    </w:p>
    <w:p w14:paraId="32FDCCC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knowledge that he, Fang, son of a traitor, held the key to the destiny of the entire wolf population of the White Mountains, settled on his shoulders like a mantle of ice, cold but invigorating.</w:t>
      </w:r>
    </w:p>
    <w:p w14:paraId="4DA51D72" w14:textId="77777777" w:rsidR="002E7DEF" w:rsidRDefault="00000000">
      <w:pPr>
        <w:autoSpaceDE w:val="0"/>
        <w:autoSpaceDN w:val="0"/>
        <w:spacing w:before="58" w:after="0" w:line="264" w:lineRule="exact"/>
        <w:ind w:right="288"/>
        <w:jc w:val="center"/>
      </w:pPr>
      <w:r>
        <w:rPr>
          <w:rFonts w:ascii="Charis SIL Regular" w:eastAsia="Charis SIL Regular" w:hAnsi="Charis SIL Regular"/>
          <w:color w:val="000000"/>
        </w:rPr>
        <w:t>He was not simply a wolf fighting for survival; he was a leader, a champion, a beacon of hope in the face of encroaching darkness.</w:t>
      </w:r>
    </w:p>
    <w:p w14:paraId="526778A0"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prophecy had given him a purpose greater than himself, a purpose that overshadowed the stain of his father’s legacy. This was not just a physical battle he had to win but a spiritual one as well, a test not only </w:t>
      </w:r>
      <w:r>
        <w:rPr>
          <w:rFonts w:ascii="Charis SIL Regular" w:eastAsia="Charis SIL Regular" w:hAnsi="Charis SIL Regular"/>
          <w:color w:val="000000"/>
        </w:rPr>
        <w:lastRenderedPageBreak/>
        <w:t>of strength but also of his character. This was his destiny, the fate he was to fulfil, no matter the cost.</w:t>
      </w:r>
    </w:p>
    <w:p w14:paraId="668B86A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He felt a surge of power, a connection to the ancient spirits, a resonance with the very essence of the White Mountains. The path</w:t>
      </w:r>
    </w:p>
    <w:p w14:paraId="11B9065E" w14:textId="77777777" w:rsidR="002E7DEF" w:rsidRDefault="002E7DEF">
      <w:pPr>
        <w:sectPr w:rsidR="002E7DEF">
          <w:pgSz w:w="8000" w:h="12000"/>
          <w:pgMar w:top="296" w:right="660" w:bottom="392" w:left="660" w:header="720" w:footer="720" w:gutter="0"/>
          <w:cols w:space="720"/>
          <w:docGrid w:linePitch="360"/>
        </w:sectPr>
      </w:pPr>
    </w:p>
    <w:p w14:paraId="0235EDE3" w14:textId="77777777" w:rsidR="002E7DEF" w:rsidRDefault="002E7DEF">
      <w:pPr>
        <w:autoSpaceDE w:val="0"/>
        <w:autoSpaceDN w:val="0"/>
        <w:spacing w:after="78" w:line="220" w:lineRule="exact"/>
      </w:pPr>
    </w:p>
    <w:p w14:paraId="69F3D79B" w14:textId="77777777" w:rsidR="002E7DEF" w:rsidRDefault="00000000">
      <w:pPr>
        <w:autoSpaceDE w:val="0"/>
        <w:autoSpaceDN w:val="0"/>
        <w:spacing w:before="58" w:after="0" w:line="264" w:lineRule="exact"/>
      </w:pPr>
      <w:r>
        <w:rPr>
          <w:rFonts w:ascii="Charis SIL Regular" w:eastAsia="Charis SIL Regular" w:hAnsi="Charis SIL Regular"/>
          <w:color w:val="000000"/>
        </w:rPr>
        <w:t>ahead would be perilous, fraught with danger and deceit, but he would walk it, guided by the ancient prophecies and driven by a newfound sense of purpose, a destiny he could no longer ignore. The fate of the White Mountains rested on his shoulders, a weight he would carry with unwavering resolve. The crown awaited, and so did the battle.</w:t>
      </w:r>
    </w:p>
    <w:p w14:paraId="4AA353B7" w14:textId="77777777" w:rsidR="002E7DEF" w:rsidRDefault="002E7DEF">
      <w:pPr>
        <w:sectPr w:rsidR="002E7DEF">
          <w:pgSz w:w="8000" w:h="12000"/>
          <w:pgMar w:top="296" w:right="890" w:bottom="1440" w:left="660" w:header="720" w:footer="720" w:gutter="0"/>
          <w:cols w:space="720"/>
          <w:docGrid w:linePitch="360"/>
        </w:sectPr>
      </w:pPr>
    </w:p>
    <w:p w14:paraId="76CF6E5E" w14:textId="77777777" w:rsidR="002E7DEF" w:rsidRDefault="002E7DEF">
      <w:pPr>
        <w:autoSpaceDE w:val="0"/>
        <w:autoSpaceDN w:val="0"/>
        <w:spacing w:after="224" w:line="220" w:lineRule="exact"/>
      </w:pPr>
    </w:p>
    <w:p w14:paraId="0EC9F2A7" w14:textId="77777777" w:rsidR="002E7DEF" w:rsidRDefault="00000000">
      <w:pPr>
        <w:autoSpaceDE w:val="0"/>
        <w:autoSpaceDN w:val="0"/>
        <w:spacing w:after="0" w:line="330" w:lineRule="exact"/>
      </w:pPr>
      <w:r>
        <w:rPr>
          <w:rFonts w:ascii="Charis SIL Bold" w:eastAsia="Charis SIL Bold" w:hAnsi="Charis SIL Bold"/>
          <w:b/>
          <w:color w:val="000000"/>
        </w:rPr>
        <w:t>A New Threat Emerges</w:t>
      </w:r>
    </w:p>
    <w:p w14:paraId="746EB6B9"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cavern's silence, broken only by the drip of melting ice, felt heavy after Elder Rowan's revelation. Fang, still reeling from the weight of the prophecy, felt a shift in the air, a subtle change that prickled his senses. It wasn't the cold of the mountain, nor the familiar scent of snow and pine. It was something… else. A </w:t>
      </w:r>
      <w:r>
        <w:br/>
      </w:r>
      <w:r>
        <w:rPr>
          <w:rFonts w:ascii="Charis SIL Regular" w:eastAsia="Charis SIL Regular" w:hAnsi="Charis SIL Regular"/>
          <w:color w:val="000000"/>
        </w:rPr>
        <w:t xml:space="preserve">dissonance, a discordant note in the harmony of the White </w:t>
      </w:r>
      <w:r>
        <w:br/>
      </w:r>
      <w:r>
        <w:rPr>
          <w:rFonts w:ascii="Charis SIL Regular" w:eastAsia="Charis SIL Regular" w:hAnsi="Charis SIL Regular"/>
          <w:color w:val="000000"/>
        </w:rPr>
        <w:t>Mountains.</w:t>
      </w:r>
    </w:p>
    <w:p w14:paraId="5664D10A" w14:textId="77777777" w:rsidR="002E7DEF" w:rsidRDefault="00000000">
      <w:pPr>
        <w:autoSpaceDE w:val="0"/>
        <w:autoSpaceDN w:val="0"/>
        <w:spacing w:before="264" w:after="0" w:line="264" w:lineRule="exact"/>
      </w:pPr>
      <w:r>
        <w:rPr>
          <w:rFonts w:ascii="Charis SIL Regular" w:eastAsia="Charis SIL Regular" w:hAnsi="Charis SIL Regular"/>
          <w:color w:val="000000"/>
        </w:rPr>
        <w:t>He turned, his senses heightened, his wolfish instincts screaming a warning. A low growl rumbled in his chest, a primal response to an unseen threat. The Elder, her eyes narrowed, mirrored his unease. The air crackled with an unnatural energy, a tangible tension that seemed to vibrate from the very stones beneath their paws.</w:t>
      </w:r>
    </w:p>
    <w:p w14:paraId="74B453F5" w14:textId="77777777" w:rsidR="002E7DEF" w:rsidRDefault="00000000">
      <w:pPr>
        <w:autoSpaceDE w:val="0"/>
        <w:autoSpaceDN w:val="0"/>
        <w:spacing w:before="264" w:after="0" w:line="264" w:lineRule="exact"/>
        <w:ind w:right="76"/>
        <w:jc w:val="both"/>
      </w:pPr>
      <w:r>
        <w:rPr>
          <w:rFonts w:ascii="Charis SIL Regular" w:eastAsia="Charis SIL Regular" w:hAnsi="Charis SIL Regular"/>
          <w:color w:val="000000"/>
        </w:rPr>
        <w:t>Then, it appeared. Not with a roar or a dramatic entrance, but with a subtle shift in the shadows, a ripple in the darkness at the edge of the cavern's light. A shape coalesced, taking form from the ethereal gloom – a creature of nightmare, born of shadow and ice.</w:t>
      </w:r>
    </w:p>
    <w:p w14:paraId="4505CA5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It was vaguely humanoid, yet utterly alien. Its limbs were elongated and skeletal, its skin a shimmering, obsidian black that seemed to absorb the little light that penetrated the cavern. Two eyes, burning with an icy blue fire, pierced the darkness, fixing on Fang with unnerving intensity. They were not the eyes of a wolf, nor of any creature he had ever encountered. These were the eyes of </w:t>
      </w:r>
      <w:r>
        <w:br/>
      </w:r>
      <w:r>
        <w:rPr>
          <w:rFonts w:ascii="Charis SIL Regular" w:eastAsia="Charis SIL Regular" w:hAnsi="Charis SIL Regular"/>
          <w:color w:val="000000"/>
        </w:rPr>
        <w:t>something ancient, something profoundly evil.</w:t>
      </w:r>
    </w:p>
    <w:p w14:paraId="0A30AB5A"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creature moved with an unnerving grace, its movements fluid and silent, like the shifting of shadows themselves. It held </w:t>
      </w:r>
      <w:r>
        <w:br/>
      </w:r>
      <w:r>
        <w:rPr>
          <w:rFonts w:ascii="Charis SIL Regular" w:eastAsia="Charis SIL Regular" w:hAnsi="Charis SIL Regular"/>
          <w:color w:val="000000"/>
        </w:rPr>
        <w:t xml:space="preserve">something in its skeletal hands – a shard of ice, pulsing with an inner light that mirrored the cold fire in its eyes. The shard </w:t>
      </w:r>
      <w:r>
        <w:br/>
      </w:r>
      <w:r>
        <w:rPr>
          <w:rFonts w:ascii="Charis SIL Regular" w:eastAsia="Charis SIL Regular" w:hAnsi="Charis SIL Regular"/>
          <w:color w:val="000000"/>
        </w:rPr>
        <w:t>hummed with a low, resonant frequency that vibrated through Fang's very bones, a discordant echo of the Ice Crown's power.</w:t>
      </w:r>
    </w:p>
    <w:p w14:paraId="082A4835" w14:textId="77777777" w:rsidR="002E7DEF"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Elder Rowan stepped in front of Fang, her body tensed, her fur bristling. "The Wraith," she whispered, her voice barely audible above the humming shard. "A creature born of the mountain's</w:t>
      </w:r>
    </w:p>
    <w:p w14:paraId="5920C8AF" w14:textId="77777777" w:rsidR="002E7DEF" w:rsidRDefault="002E7DEF">
      <w:pPr>
        <w:sectPr w:rsidR="002E7DEF">
          <w:pgSz w:w="8000" w:h="12000"/>
          <w:pgMar w:top="442" w:right="674" w:bottom="364" w:left="660" w:header="720" w:footer="720" w:gutter="0"/>
          <w:cols w:space="720"/>
          <w:docGrid w:linePitch="360"/>
        </w:sectPr>
      </w:pPr>
    </w:p>
    <w:p w14:paraId="59BFBA96" w14:textId="77777777" w:rsidR="002E7DEF" w:rsidRDefault="002E7DEF">
      <w:pPr>
        <w:autoSpaceDE w:val="0"/>
        <w:autoSpaceDN w:val="0"/>
        <w:spacing w:after="78" w:line="220" w:lineRule="exact"/>
      </w:pPr>
    </w:p>
    <w:p w14:paraId="2B66049B" w14:textId="77777777" w:rsidR="002E7DEF" w:rsidRDefault="00000000">
      <w:pPr>
        <w:autoSpaceDE w:val="0"/>
        <w:autoSpaceDN w:val="0"/>
        <w:spacing w:after="0" w:line="322" w:lineRule="exact"/>
      </w:pPr>
      <w:r>
        <w:rPr>
          <w:rFonts w:ascii="Charis SIL Regular" w:eastAsia="Charis SIL Regular" w:hAnsi="Charis SIL Regular"/>
          <w:color w:val="000000"/>
        </w:rPr>
        <w:t>darkest secrets, a being of pure shadow and ice."</w:t>
      </w:r>
    </w:p>
    <w:p w14:paraId="03CB684F" w14:textId="77777777" w:rsidR="002E7DEF" w:rsidRDefault="00000000">
      <w:pPr>
        <w:autoSpaceDE w:val="0"/>
        <w:autoSpaceDN w:val="0"/>
        <w:spacing w:before="266" w:after="0" w:line="264" w:lineRule="exact"/>
        <w:ind w:right="144"/>
      </w:pPr>
      <w:r>
        <w:rPr>
          <w:rFonts w:ascii="Charis SIL Regular" w:eastAsia="Charis SIL Regular" w:hAnsi="Charis SIL Regular"/>
          <w:color w:val="000000"/>
        </w:rPr>
        <w:t>The Wraith didn't speak, but its gaze, intense and unwavering, conveyed a silent threat, a promise of untold horrors. Its icy shard pulsed faster, the humming intensifying, creating a pressure wave that seemed to crush the air around them. The temperature in the cavern plummeted, the icy air biting at their fur, penetrating their very bones.</w:t>
      </w:r>
    </w:p>
    <w:p w14:paraId="2D6D4271"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Fang felt a surge of primal fear, a cold dread that froze his blood. This was no ordinary wolf, no rival vying for power. This was something far older, far more dangerous, something that fed on darkness and despair.</w:t>
      </w:r>
    </w:p>
    <w:p w14:paraId="539AB52D" w14:textId="77777777" w:rsidR="002E7DEF" w:rsidRDefault="00000000">
      <w:pPr>
        <w:autoSpaceDE w:val="0"/>
        <w:autoSpaceDN w:val="0"/>
        <w:spacing w:before="264" w:after="0" w:line="264" w:lineRule="exact"/>
      </w:pPr>
      <w:r>
        <w:rPr>
          <w:rFonts w:ascii="Charis SIL Regular" w:eastAsia="Charis SIL Regular" w:hAnsi="Charis SIL Regular"/>
          <w:color w:val="000000"/>
        </w:rPr>
        <w:t>The Wraith raised the icy shard, and the humming intensified to a deafening roar, the light pulsating with blinding intensity. The cavern walls trembled, the very foundation of the mountain seemed to groan under the strain of the creature's power.</w:t>
      </w:r>
    </w:p>
    <w:p w14:paraId="71256E2A" w14:textId="77777777" w:rsidR="002E7DEF" w:rsidRDefault="00000000">
      <w:pPr>
        <w:autoSpaceDE w:val="0"/>
        <w:autoSpaceDN w:val="0"/>
        <w:spacing w:before="264" w:after="0" w:line="264" w:lineRule="exact"/>
      </w:pPr>
      <w:r>
        <w:rPr>
          <w:rFonts w:ascii="Charis SIL Regular" w:eastAsia="Charis SIL Regular" w:hAnsi="Charis SIL Regular"/>
          <w:color w:val="000000"/>
        </w:rPr>
        <w:t>Elder Rowan raised her own claws, a gesture of defiance against the overwhelming power of the Wraith. But her power, ancient and formidable as it was, seemed insignificant compared to the sheer, malevolent energy radiating from the creature. It was a power that threatened not just the wolf packs, but the very fabric of the White Mountains.</w:t>
      </w:r>
    </w:p>
    <w:p w14:paraId="440033E6" w14:textId="77777777" w:rsidR="002E7DEF" w:rsidRDefault="00000000">
      <w:pPr>
        <w:autoSpaceDE w:val="0"/>
        <w:autoSpaceDN w:val="0"/>
        <w:spacing w:before="264" w:after="0" w:line="264" w:lineRule="exact"/>
      </w:pPr>
      <w:r>
        <w:rPr>
          <w:rFonts w:ascii="Charis SIL Regular" w:eastAsia="Charis SIL Regular" w:hAnsi="Charis SIL Regular"/>
          <w:color w:val="000000"/>
        </w:rPr>
        <w:t>The Wraith lunged, its icy shard aimed at Fang’s heart. The attack was swift, brutal, leaving Fang barely enough time to react. He instinctively dodged, rolling to the side as the shard sliced through the air where he'd been moments before. The impact sent a tremor through the ground, further destabilizing the cavern.</w:t>
      </w:r>
    </w:p>
    <w:p w14:paraId="56D3D51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retaliated, leaping forward with surprising speed and agility. He snapped his jaws, aiming for the Wraith's arm, but the creature’s icy form proved surprisingly resilient. The creature’s icy form swayed and shifted like mist, evading his attack with an unnerving fluidity. It was </w:t>
      </w:r>
      <w:r>
        <w:rPr>
          <w:rFonts w:ascii="Charis SIL Regular" w:eastAsia="Charis SIL Regular" w:hAnsi="Charis SIL Regular"/>
          <w:color w:val="000000"/>
        </w:rPr>
        <w:lastRenderedPageBreak/>
        <w:t>as if the creature was both tangible and intangible, a nightmare made flesh and shadow.</w:t>
      </w:r>
    </w:p>
    <w:p w14:paraId="17A2F20E" w14:textId="77777777" w:rsidR="002E7DEF" w:rsidRDefault="00000000">
      <w:pPr>
        <w:autoSpaceDE w:val="0"/>
        <w:autoSpaceDN w:val="0"/>
        <w:spacing w:before="204" w:after="0" w:line="324" w:lineRule="exact"/>
      </w:pPr>
      <w:r>
        <w:rPr>
          <w:rFonts w:ascii="Charis SIL Regular" w:eastAsia="Charis SIL Regular" w:hAnsi="Charis SIL Regular"/>
          <w:color w:val="000000"/>
        </w:rPr>
        <w:t>The Elder’s intervention, swift and precise, caused a brief</w:t>
      </w:r>
    </w:p>
    <w:p w14:paraId="612CD1FC" w14:textId="77777777" w:rsidR="002E7DEF" w:rsidRDefault="002E7DEF">
      <w:pPr>
        <w:sectPr w:rsidR="002E7DEF">
          <w:pgSz w:w="8000" w:h="12000"/>
          <w:pgMar w:top="296" w:right="678" w:bottom="392" w:left="660" w:header="720" w:footer="720" w:gutter="0"/>
          <w:cols w:space="720"/>
          <w:docGrid w:linePitch="360"/>
        </w:sectPr>
      </w:pPr>
    </w:p>
    <w:p w14:paraId="0F8094A8" w14:textId="77777777" w:rsidR="002E7DEF" w:rsidRDefault="002E7DEF">
      <w:pPr>
        <w:autoSpaceDE w:val="0"/>
        <w:autoSpaceDN w:val="0"/>
        <w:spacing w:after="78" w:line="220" w:lineRule="exact"/>
      </w:pPr>
    </w:p>
    <w:p w14:paraId="52D397EB"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distraction, giving Fang a much needed window to counterattack. But the Wraith was far stronger than anything he'd ever faced. It moved too quickly, its attacks too precise, its power too </w:t>
      </w:r>
      <w:r>
        <w:br/>
      </w:r>
      <w:r>
        <w:rPr>
          <w:rFonts w:ascii="Charis SIL Regular" w:eastAsia="Charis SIL Regular" w:hAnsi="Charis SIL Regular"/>
          <w:color w:val="000000"/>
        </w:rPr>
        <w:t>overwhelming.</w:t>
      </w:r>
    </w:p>
    <w:p w14:paraId="1A77F6A1"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fight was a desperate ballet of ice and shadow, a dance of survival played out in the heart of the ancient cavern. Fang fought with the ferocity of a cornered wolf, his every move instinctual, driven by survival. The Elder, despite her age, fought with a surprising strength and resilience, her age belying her powerful fighting experience. She was a seasoned warrior. Their combined efforts managed to keep the Wraith at bay, but only momentarily.</w:t>
      </w:r>
    </w:p>
    <w:p w14:paraId="073D3351" w14:textId="77777777" w:rsidR="002E7DEF" w:rsidRDefault="00000000">
      <w:pPr>
        <w:autoSpaceDE w:val="0"/>
        <w:autoSpaceDN w:val="0"/>
        <w:spacing w:before="264" w:after="0" w:line="264" w:lineRule="exact"/>
      </w:pPr>
      <w:r>
        <w:rPr>
          <w:rFonts w:ascii="Charis SIL Regular" w:eastAsia="Charis SIL Regular" w:hAnsi="Charis SIL Regular"/>
          <w:color w:val="000000"/>
        </w:rPr>
        <w:t>The fight continued, a brutal clash between the ancient magic of the White Mountains and the raw, malevolent power of the Wraith. The cavern shook under the onslaught, rocks falling from the ceiling, the very air thick with the scent of ozone and fear. This was not merely a battle for the Ice Crown; it was a battle for the very soul of the White Mountains.</w:t>
      </w:r>
    </w:p>
    <w:p w14:paraId="51E66013"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As the fight raged on, Fang began to notice something disturbing about the Wraith's attacks. It wasn't simply trying to kill him; its attacks were aimed at weakening him, draining his strength, his very essence. The ice shard pulsed not only with immense power, but also with a draining energy, seemingly leeching the life from everything in its path.</w:t>
      </w:r>
    </w:p>
    <w:p w14:paraId="0E0094D8" w14:textId="77777777" w:rsidR="002E7DEF" w:rsidRDefault="00000000">
      <w:pPr>
        <w:autoSpaceDE w:val="0"/>
        <w:autoSpaceDN w:val="0"/>
        <w:spacing w:before="264" w:after="0" w:line="264" w:lineRule="exact"/>
      </w:pPr>
      <w:r>
        <w:rPr>
          <w:rFonts w:ascii="Charis SIL Regular" w:eastAsia="Charis SIL Regular" w:hAnsi="Charis SIL Regular"/>
          <w:color w:val="000000"/>
        </w:rPr>
        <w:t>The Wraith, with a sudden, unexpected shift in strategy, turned its full attention to Elder Rowan, attacking her with a vicious ferocity. Fang saw the opportunity and charged forward, attempting to seize the icy shard. The Wraith quickly reacted, diverting its attack and narrowly missing the Elder. Fang's attempt to take the shard was futile; the Wraith's grip was too strong, the power within the shard too immense.</w:t>
      </w:r>
    </w:p>
    <w:p w14:paraId="475AD11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With a mighty roar, Fang unleashed a devastating blow, striking the Wraith with all his might. He collided with the entity, sending both of </w:t>
      </w:r>
      <w:r>
        <w:rPr>
          <w:rFonts w:ascii="Charis SIL Regular" w:eastAsia="Charis SIL Regular" w:hAnsi="Charis SIL Regular"/>
          <w:color w:val="000000"/>
        </w:rPr>
        <w:lastRenderedPageBreak/>
        <w:t>them tumbling through the cavern, stones and ice raining down upon them. The impact was immense, but surprisingly, the Wraith showed no sign of weakening. Its icy form absorbed the blow,</w:t>
      </w:r>
    </w:p>
    <w:p w14:paraId="02139EFF" w14:textId="77777777" w:rsidR="002E7DEF" w:rsidRDefault="002E7DEF">
      <w:pPr>
        <w:sectPr w:rsidR="002E7DEF">
          <w:pgSz w:w="8000" w:h="12000"/>
          <w:pgMar w:top="296" w:right="644" w:bottom="392" w:left="660" w:header="720" w:footer="720" w:gutter="0"/>
          <w:cols w:space="720"/>
          <w:docGrid w:linePitch="360"/>
        </w:sectPr>
      </w:pPr>
    </w:p>
    <w:p w14:paraId="45C74EFD" w14:textId="77777777" w:rsidR="002E7DEF" w:rsidRDefault="002E7DEF">
      <w:pPr>
        <w:autoSpaceDE w:val="0"/>
        <w:autoSpaceDN w:val="0"/>
        <w:spacing w:after="78" w:line="220" w:lineRule="exact"/>
      </w:pPr>
    </w:p>
    <w:p w14:paraId="0A2E1C27" w14:textId="77777777" w:rsidR="002E7DEF" w:rsidRDefault="00000000">
      <w:pPr>
        <w:autoSpaceDE w:val="0"/>
        <w:autoSpaceDN w:val="0"/>
        <w:spacing w:after="0" w:line="322" w:lineRule="exact"/>
      </w:pPr>
      <w:r>
        <w:rPr>
          <w:rFonts w:ascii="Charis SIL Regular" w:eastAsia="Charis SIL Regular" w:hAnsi="Charis SIL Regular"/>
          <w:color w:val="000000"/>
        </w:rPr>
        <w:t>seemingly unharmed.</w:t>
      </w:r>
    </w:p>
    <w:p w14:paraId="25FABF4A" w14:textId="77777777" w:rsidR="002E7DEF" w:rsidRDefault="00000000">
      <w:pPr>
        <w:autoSpaceDE w:val="0"/>
        <w:autoSpaceDN w:val="0"/>
        <w:spacing w:before="266" w:after="0" w:line="264" w:lineRule="exact"/>
      </w:pPr>
      <w:r>
        <w:rPr>
          <w:rFonts w:ascii="Charis SIL Regular" w:eastAsia="Charis SIL Regular" w:hAnsi="Charis SIL Regular"/>
          <w:color w:val="000000"/>
        </w:rPr>
        <w:t>The battle continued, a relentless struggle against a foe that seemed impervious to pain and injury. Fang's strength was beginning to fail, his body aching, his lungs burning. Yet, he fought on, driven by a desperate need to survive, to protect the Elder, to protect the White Mountains.</w:t>
      </w:r>
    </w:p>
    <w:p w14:paraId="1F89396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Elder, despite her injuries, managed to use her ancient </w:t>
      </w:r>
      <w:r>
        <w:br/>
      </w:r>
      <w:r>
        <w:rPr>
          <w:rFonts w:ascii="Charis SIL Regular" w:eastAsia="Charis SIL Regular" w:hAnsi="Charis SIL Regular"/>
          <w:color w:val="000000"/>
        </w:rPr>
        <w:t>knowledge to her advantage, finding a weak point in the creature's defenses, distracting it long enough for Fang to unleash a powerful counterattack. This opportunity came at a cost, as the Elder’s health was rapidly deteriorating.</w:t>
      </w:r>
    </w:p>
    <w:p w14:paraId="6E6CBF4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final battle with the Wraith proved to be a brutal and testing experience. Fang discovered that the shard wasn't simply a weapon, but a conduit, a vessel for the Wraith's power, and that the Wraith itself was tethered to the very essence of the White Mountains. The only way to defeat it was to sever that connection, to somehow break the link between the Wraith and the mountain's ancient magic. This realization came at the brink of defeat, when the </w:t>
      </w:r>
      <w:r>
        <w:br/>
      </w:r>
      <w:r>
        <w:rPr>
          <w:rFonts w:ascii="Charis SIL Regular" w:eastAsia="Charis SIL Regular" w:hAnsi="Charis SIL Regular"/>
          <w:color w:val="000000"/>
        </w:rPr>
        <w:t>Wraith nearly succeeded in draining the life force of the Elder.</w:t>
      </w:r>
    </w:p>
    <w:p w14:paraId="5CF2AE8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It seemed hopeless. Yet, through a combination of sheer grit, </w:t>
      </w:r>
      <w:r>
        <w:br/>
      </w:r>
      <w:r>
        <w:rPr>
          <w:rFonts w:ascii="Charis SIL Regular" w:eastAsia="Charis SIL Regular" w:hAnsi="Charis SIL Regular"/>
          <w:color w:val="000000"/>
        </w:rPr>
        <w:t xml:space="preserve">strategic thinking, and Elder Rowan's last reserves of power and guidance, Fang managed to separate the Wraith from the shard. The connection broken, the Wraith weakened and retreated back into the shadows, its icy form dissolving into nothingness. The shard, however, remained, pulsing with a diminished but still potent magical energy. The battle was won, but the threat remained – a chilling reminder of the darkness lurking beneath the surface of the White Mountains. The Elder had been severely weakened during the fight, but she was alive. This victory came at a high price. The quest for the Ice Crown, and the </w:t>
      </w:r>
      <w:r>
        <w:rPr>
          <w:rFonts w:ascii="Charis SIL Regular" w:eastAsia="Charis SIL Regular" w:hAnsi="Charis SIL Regular"/>
          <w:color w:val="000000"/>
        </w:rPr>
        <w:lastRenderedPageBreak/>
        <w:t>prophecy, were far from over. The threat remained, even if partially weakened.</w:t>
      </w:r>
    </w:p>
    <w:p w14:paraId="651D6F31" w14:textId="77777777" w:rsidR="002E7DEF" w:rsidRDefault="002E7DEF">
      <w:pPr>
        <w:sectPr w:rsidR="002E7DEF">
          <w:pgSz w:w="8000" w:h="12000"/>
          <w:pgMar w:top="296" w:right="646" w:bottom="1052" w:left="660" w:header="720" w:footer="720" w:gutter="0"/>
          <w:cols w:space="720"/>
          <w:docGrid w:linePitch="360"/>
        </w:sectPr>
      </w:pPr>
    </w:p>
    <w:p w14:paraId="353F8CF5" w14:textId="77777777" w:rsidR="002E7DEF" w:rsidRDefault="002E7DEF">
      <w:pPr>
        <w:autoSpaceDE w:val="0"/>
        <w:autoSpaceDN w:val="0"/>
        <w:spacing w:after="224" w:line="220" w:lineRule="exact"/>
      </w:pPr>
    </w:p>
    <w:p w14:paraId="620F6AE5" w14:textId="77777777" w:rsidR="002E7DEF" w:rsidRDefault="00000000">
      <w:pPr>
        <w:autoSpaceDE w:val="0"/>
        <w:autoSpaceDN w:val="0"/>
        <w:spacing w:after="0" w:line="330" w:lineRule="exact"/>
      </w:pPr>
      <w:r>
        <w:rPr>
          <w:rFonts w:ascii="Charis SIL Bold" w:eastAsia="Charis SIL Bold" w:hAnsi="Charis SIL Bold"/>
          <w:b/>
          <w:color w:val="000000"/>
        </w:rPr>
        <w:t>Unforeseen Challenges</w:t>
      </w:r>
    </w:p>
    <w:p w14:paraId="0484AF82" w14:textId="77777777" w:rsidR="002E7DEF" w:rsidRDefault="00000000">
      <w:pPr>
        <w:autoSpaceDE w:val="0"/>
        <w:autoSpaceDN w:val="0"/>
        <w:spacing w:before="286" w:after="0" w:line="264" w:lineRule="exact"/>
      </w:pPr>
      <w:r>
        <w:rPr>
          <w:rFonts w:ascii="Charis SIL Regular" w:eastAsia="Charis SIL Regular" w:hAnsi="Charis SIL Regular"/>
          <w:color w:val="000000"/>
        </w:rPr>
        <w:t>The cavern, now eerily silent after the Wraith’s retreat, felt colder than ever. Elder Rowan lay slumped against a jagged ice formation, her breaths shallow and ragged, her once vibrant fur dull and matted with blood. The victory, hard-won and brutal, had left its mark. Fang knelt beside her, his own body aching, his muscles screaming in protest, but his concern for the Elder overshadowed his own pain. He felt a profound sense of responsibility, a weight of leadership he hadn't anticipated. The prophecy had been fulfilled, the Wraith vanquished, but the path ahead remained shrouded in uncertainty. The Ice Crown, the object of his quest, lay forgotten amidst the debris, its ethereal glow dimmed, its power seemingly diminished.</w:t>
      </w:r>
    </w:p>
    <w:p w14:paraId="714DB94F" w14:textId="77777777" w:rsidR="002E7DEF" w:rsidRDefault="00000000">
      <w:pPr>
        <w:autoSpaceDE w:val="0"/>
        <w:autoSpaceDN w:val="0"/>
        <w:spacing w:before="264" w:after="0" w:line="264" w:lineRule="exact"/>
      </w:pPr>
      <w:r>
        <w:rPr>
          <w:rFonts w:ascii="Charis SIL Regular" w:eastAsia="Charis SIL Regular" w:hAnsi="Charis SIL Regular"/>
          <w:color w:val="000000"/>
        </w:rPr>
        <w:t>The shard of ice, still pulsating faintly, rested nearby, a testament to the power they had confronted. It was a chilling reminder that the White Mountains held secrets far darker and more ancient than he could have ever imagined. The prophecy had spoken of the Ice Crown, of a battle for control, but it had not prepared him for the Wraith, for the lurking horror that fed on the mountain's very essence. He understood now that the prophecy was only a partial truth, a glimpse into a larger, more complex reality.</w:t>
      </w:r>
    </w:p>
    <w:p w14:paraId="4DCAF68C" w14:textId="77777777" w:rsidR="002E7DEF" w:rsidRDefault="00000000">
      <w:pPr>
        <w:autoSpaceDE w:val="0"/>
        <w:autoSpaceDN w:val="0"/>
        <w:spacing w:before="264" w:after="0" w:line="264" w:lineRule="exact"/>
      </w:pPr>
      <w:r>
        <w:rPr>
          <w:rFonts w:ascii="Charis SIL Regular" w:eastAsia="Charis SIL Regular" w:hAnsi="Charis SIL Regular"/>
          <w:color w:val="000000"/>
        </w:rPr>
        <w:t>The Elder, her eyes flickering open, offered a weak smile. "You did well, Fang," she rasped, her voice a mere whisper. "You faced the darkness and emerged victorious." Her words, though laced with exhaustion, held a note of pride, a quiet acknowledgment of his growth, of the warrior he had become. He had saved her life, and perhaps, even the White Mountains. But the victory felt hollow. The cost had been steep, and the future remained uncertain.</w:t>
      </w:r>
    </w:p>
    <w:p w14:paraId="7E61339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Their immediate concerns shifted to the Elder's survival. Fang, utilizing his limited knowledge of herbs and healing remedies gleaned from the Elder herself over the years, attempted to staunch her wounds and ease her pain. He tended to her carefully, his movements gentle yet </w:t>
      </w:r>
      <w:r>
        <w:rPr>
          <w:rFonts w:ascii="Charis SIL Regular" w:eastAsia="Charis SIL Regular" w:hAnsi="Charis SIL Regular"/>
          <w:color w:val="000000"/>
        </w:rPr>
        <w:lastRenderedPageBreak/>
        <w:t xml:space="preserve">purposeful, his heart heavy with worry. He knew that their escape from this treacherous cavern was </w:t>
      </w:r>
      <w:r>
        <w:br/>
      </w:r>
      <w:r>
        <w:rPr>
          <w:rFonts w:ascii="Charis SIL Regular" w:eastAsia="Charis SIL Regular" w:hAnsi="Charis SIL Regular"/>
          <w:color w:val="000000"/>
        </w:rPr>
        <w:t>paramount, not just for their safety, but for the survival of the</w:t>
      </w:r>
    </w:p>
    <w:p w14:paraId="72054D25" w14:textId="77777777" w:rsidR="002E7DEF" w:rsidRDefault="002E7DEF">
      <w:pPr>
        <w:sectPr w:rsidR="002E7DEF">
          <w:pgSz w:w="8000" w:h="12000"/>
          <w:pgMar w:top="442" w:right="656" w:bottom="364" w:left="660" w:header="720" w:footer="720" w:gutter="0"/>
          <w:cols w:space="720"/>
          <w:docGrid w:linePitch="360"/>
        </w:sectPr>
      </w:pPr>
    </w:p>
    <w:p w14:paraId="506D7941" w14:textId="77777777" w:rsidR="002E7DEF" w:rsidRDefault="002E7DEF">
      <w:pPr>
        <w:autoSpaceDE w:val="0"/>
        <w:autoSpaceDN w:val="0"/>
        <w:spacing w:after="78" w:line="220" w:lineRule="exact"/>
      </w:pPr>
    </w:p>
    <w:p w14:paraId="12D19359" w14:textId="77777777" w:rsidR="002E7DEF" w:rsidRDefault="00000000">
      <w:pPr>
        <w:autoSpaceDE w:val="0"/>
        <w:autoSpaceDN w:val="0"/>
        <w:spacing w:before="56" w:after="0" w:line="266" w:lineRule="exact"/>
        <w:ind w:right="144"/>
      </w:pPr>
      <w:r>
        <w:rPr>
          <w:rFonts w:ascii="Charis SIL Regular" w:eastAsia="Charis SIL Regular" w:hAnsi="Charis SIL Regular"/>
          <w:color w:val="000000"/>
        </w:rPr>
        <w:t>entire pack. News of the Wraith, if it ever reached One-Eye, would send ripples of fear and uncertainty through the ranks.</w:t>
      </w:r>
    </w:p>
    <w:p w14:paraId="0D0E83EB" w14:textId="77777777" w:rsidR="002E7DEF" w:rsidRDefault="00000000">
      <w:pPr>
        <w:autoSpaceDE w:val="0"/>
        <w:autoSpaceDN w:val="0"/>
        <w:spacing w:before="264" w:after="0" w:line="264" w:lineRule="exact"/>
      </w:pPr>
      <w:r>
        <w:rPr>
          <w:rFonts w:ascii="Charis SIL Regular" w:eastAsia="Charis SIL Regular" w:hAnsi="Charis SIL Regular"/>
          <w:color w:val="000000"/>
        </w:rPr>
        <w:t>The journey out of the cavern proved to be even more challenging than the battle itself. The tremors caused by the Wraith’s power had weakened the structure, causing sections of the ceiling to collapse. Fang carefully navigated the treacherous path, supporting the Elder as they slowly made their way through the rubble and unstable ice formations. He moved with a new level of caution and awareness, the weight of responsibility sharpening his senses and intensifying his focus. He was no longer just a son of a traitor; he was a leader, a protector.</w:t>
      </w:r>
    </w:p>
    <w:p w14:paraId="00E785E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Emerging from the cavern's mouth, they were greeted by a blizzard of epic proportions. The wind howled, whipping snow into a frenzy, obscuring their vision and making every step a struggle. The </w:t>
      </w:r>
      <w:r>
        <w:br/>
      </w:r>
      <w:r>
        <w:rPr>
          <w:rFonts w:ascii="Charis SIL Regular" w:eastAsia="Charis SIL Regular" w:hAnsi="Charis SIL Regular"/>
          <w:color w:val="000000"/>
        </w:rPr>
        <w:t>temperature plummeted further, the cold biting deeply into their exposed flesh. The journey back to the main wolf pack territory was long and arduous, testing their endurance and resilience in new and unforeseen ways.</w:t>
      </w:r>
    </w:p>
    <w:p w14:paraId="4D086C8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journey became a brutal test of survival. Fang, fueled by </w:t>
      </w:r>
      <w:r>
        <w:br/>
      </w:r>
      <w:r>
        <w:rPr>
          <w:rFonts w:ascii="Charis SIL Regular" w:eastAsia="Charis SIL Regular" w:hAnsi="Charis SIL Regular"/>
          <w:color w:val="000000"/>
        </w:rPr>
        <w:t xml:space="preserve">adrenaline and a deep-seated desire to protect the Elder, battled through the relentless blizzard, his wolfish instincts guiding him through the whiteout. He used his knowledge of the terrain, learned during his years of exile, to navigate the treacherous paths, </w:t>
      </w:r>
      <w:r>
        <w:br/>
      </w:r>
      <w:r>
        <w:rPr>
          <w:rFonts w:ascii="Charis SIL Regular" w:eastAsia="Charis SIL Regular" w:hAnsi="Charis SIL Regular"/>
          <w:color w:val="000000"/>
        </w:rPr>
        <w:t>avoiding crevasses and navigating the shifting snowdrifts. He pulled the Elder along, sharing his body heat and offering what little comfort he could in the face of the harsh conditions.</w:t>
      </w:r>
    </w:p>
    <w:p w14:paraId="57380B5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Days blurred into a relentless cycle of struggling forward, finding temporary shelter in rock crevices, sharing meager rations, and battling the elements. Fang’s earlier injuries, exacerbated by the brutal journey, constantly reminded him of the battle's toll. Yet, he pressed on, driven by an unwavering determination to reach safety and find the help the Elder desperately needed. He was learning the true meaning </w:t>
      </w:r>
      <w:r>
        <w:rPr>
          <w:rFonts w:ascii="Charis SIL Regular" w:eastAsia="Charis SIL Regular" w:hAnsi="Charis SIL Regular"/>
          <w:color w:val="000000"/>
        </w:rPr>
        <w:lastRenderedPageBreak/>
        <w:t>of leadership, not through dominance or strength alone, but through unwavering perseverance and self-sacrifice.</w:t>
      </w:r>
    </w:p>
    <w:p w14:paraId="1C184341" w14:textId="77777777" w:rsidR="002E7DEF" w:rsidRDefault="00000000">
      <w:pPr>
        <w:autoSpaceDE w:val="0"/>
        <w:autoSpaceDN w:val="0"/>
        <w:spacing w:before="204" w:after="0" w:line="324" w:lineRule="exact"/>
      </w:pPr>
      <w:r>
        <w:rPr>
          <w:rFonts w:ascii="Charis SIL Regular" w:eastAsia="Charis SIL Regular" w:hAnsi="Charis SIL Regular"/>
          <w:color w:val="000000"/>
        </w:rPr>
        <w:t>As they finally approached the familiar landmarks of their pack's</w:t>
      </w:r>
    </w:p>
    <w:p w14:paraId="69D8D9FF" w14:textId="77777777" w:rsidR="002E7DEF" w:rsidRDefault="002E7DEF">
      <w:pPr>
        <w:sectPr w:rsidR="002E7DEF">
          <w:pgSz w:w="8000" w:h="12000"/>
          <w:pgMar w:top="296" w:right="658" w:bottom="392" w:left="660" w:header="720" w:footer="720" w:gutter="0"/>
          <w:cols w:space="720"/>
          <w:docGrid w:linePitch="360"/>
        </w:sectPr>
      </w:pPr>
    </w:p>
    <w:p w14:paraId="3F2FED1E" w14:textId="77777777" w:rsidR="002E7DEF" w:rsidRDefault="002E7DEF">
      <w:pPr>
        <w:autoSpaceDE w:val="0"/>
        <w:autoSpaceDN w:val="0"/>
        <w:spacing w:after="78" w:line="220" w:lineRule="exact"/>
      </w:pPr>
    </w:p>
    <w:p w14:paraId="2CA87DCD"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territory, exhaustion clawed at them, but a flicker of hope ignited within Fang’s heart. The sight of the distant smoke from their encampment, a fragile beacon in the vast expanse of white, gave him a renewed sense of purpose. He knew that the pack would need their leadership, their guidance, more than ever before. The </w:t>
      </w:r>
      <w:r>
        <w:br/>
      </w:r>
      <w:r>
        <w:rPr>
          <w:rFonts w:ascii="Charis SIL Regular" w:eastAsia="Charis SIL Regular" w:hAnsi="Charis SIL Regular"/>
          <w:color w:val="000000"/>
        </w:rPr>
        <w:t>Wraith's attack had shattered their sense of security.</w:t>
      </w:r>
    </w:p>
    <w:p w14:paraId="56EEFC8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arrival at their encampment was met with a mixture of relief and apprehension. The pack greeted them with cautious relief, their faces a mixture of concern and awe. News of their battle with the Wraith, exaggerated as it spread through whispered conversations, transformed Fang into a legendary figure. But he remained </w:t>
      </w:r>
      <w:r>
        <w:br/>
      </w:r>
      <w:r>
        <w:rPr>
          <w:rFonts w:ascii="Charis SIL Regular" w:eastAsia="Charis SIL Regular" w:hAnsi="Charis SIL Regular"/>
          <w:color w:val="000000"/>
        </w:rPr>
        <w:t>grounded, knowing the true extent of the sacrifices made, the fragility of their victory.</w:t>
      </w:r>
    </w:p>
    <w:p w14:paraId="2959FBAB"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Elder Rowan's recovery was slow and arduous, her strength </w:t>
      </w:r>
      <w:r>
        <w:br/>
      </w:r>
      <w:r>
        <w:rPr>
          <w:rFonts w:ascii="Charis SIL Regular" w:eastAsia="Charis SIL Regular" w:hAnsi="Charis SIL Regular"/>
          <w:color w:val="000000"/>
        </w:rPr>
        <w:t>gradually returning. The experience left a profound impact on her.</w:t>
      </w:r>
    </w:p>
    <w:p w14:paraId="7C188CEF" w14:textId="77777777" w:rsidR="002E7DEF" w:rsidRDefault="00000000">
      <w:pPr>
        <w:autoSpaceDE w:val="0"/>
        <w:autoSpaceDN w:val="0"/>
        <w:spacing w:before="60" w:after="0" w:line="264" w:lineRule="exact"/>
      </w:pPr>
      <w:r>
        <w:rPr>
          <w:rFonts w:ascii="Charis SIL Regular" w:eastAsia="Charis SIL Regular" w:hAnsi="Charis SIL Regular"/>
          <w:color w:val="000000"/>
        </w:rPr>
        <w:t>The Wraith’s attack had shaken her belief in the sanctity of the White Mountains, and had instilled a renewed sense of caution and respect for the hidden power that lay within its heart. She began sharing her ancient knowledge with Fang, her words now carrying a new weight of urgency and wisdom.</w:t>
      </w:r>
    </w:p>
    <w:p w14:paraId="54E3A76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leadership was tested in ways he hadn't anticipated. The pack, initially awestruck by his feat, was now looking to him for guidance, for strength, for direction. The weight of his </w:t>
      </w:r>
      <w:r>
        <w:br/>
      </w:r>
      <w:r>
        <w:rPr>
          <w:rFonts w:ascii="Charis SIL Regular" w:eastAsia="Charis SIL Regular" w:hAnsi="Charis SIL Regular"/>
          <w:color w:val="000000"/>
        </w:rPr>
        <w:t>responsibility, both as the potential future leader and as a protector of the pack, became heavier with each passing day. He began to understand the true burden of the prophecy, a burden that extended beyond the acquisition of the Ice Crown. He had to unite the pack, heal their wounds, and prepare them for whatever unforeseen challenges the future might bring.</w:t>
      </w:r>
    </w:p>
    <w:p w14:paraId="3C9A20EA"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The Ice Crown, now recovered and cleansed of the Wraith’s </w:t>
      </w:r>
      <w:r>
        <w:br/>
      </w:r>
      <w:r>
        <w:rPr>
          <w:rFonts w:ascii="Charis SIL Regular" w:eastAsia="Charis SIL Regular" w:hAnsi="Charis SIL Regular"/>
          <w:color w:val="000000"/>
        </w:rPr>
        <w:t xml:space="preserve">malevolent influence, held a different significance. It was no longer </w:t>
      </w:r>
      <w:r>
        <w:rPr>
          <w:rFonts w:ascii="Charis SIL Regular" w:eastAsia="Charis SIL Regular" w:hAnsi="Charis SIL Regular"/>
          <w:color w:val="000000"/>
        </w:rPr>
        <w:lastRenderedPageBreak/>
        <w:t>simply a symbol of power; it was a testament to their survival, a beacon of hope in a world fraught with darkness. Yet, Fang knew that the true power did not lie solely in the crown, but in the unity and strength of the pack.</w:t>
      </w:r>
    </w:p>
    <w:p w14:paraId="7FED8C91" w14:textId="77777777" w:rsidR="002E7DEF" w:rsidRDefault="002E7DEF">
      <w:pPr>
        <w:sectPr w:rsidR="002E7DEF">
          <w:pgSz w:w="8000" w:h="12000"/>
          <w:pgMar w:top="296" w:right="648" w:bottom="524" w:left="660" w:header="720" w:footer="720" w:gutter="0"/>
          <w:cols w:space="720"/>
          <w:docGrid w:linePitch="360"/>
        </w:sectPr>
      </w:pPr>
    </w:p>
    <w:p w14:paraId="57369587" w14:textId="77777777" w:rsidR="002E7DEF" w:rsidRDefault="002E7DEF">
      <w:pPr>
        <w:autoSpaceDE w:val="0"/>
        <w:autoSpaceDN w:val="0"/>
        <w:spacing w:after="78" w:line="220" w:lineRule="exact"/>
      </w:pPr>
    </w:p>
    <w:p w14:paraId="641349D0"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story of their battle spread far beyond the borders of their territory. It became a legend, a testament to the young wolf who faced the darkness and emerged victorious, leading his pack to safety. But beyond the legend was the reality: the fight was far from over. The Wraith's defeat was but a temporary respite in a long and arduous battle against the hidden dangers of the White Mountains. The prophecy was incomplete, and the true nature of Fang's destiny remained shrouded in mystery. His journey was far from over. He had only just begun to understand the true weight of his </w:t>
      </w:r>
      <w:r>
        <w:br/>
      </w:r>
      <w:r>
        <w:rPr>
          <w:rFonts w:ascii="Charis SIL Regular" w:eastAsia="Charis SIL Regular" w:hAnsi="Charis SIL Regular"/>
          <w:color w:val="000000"/>
        </w:rPr>
        <w:t xml:space="preserve">inheritance, and the depth of the responsibility that rested upon his shoulders. The future was uncertain, the challenges formidable, but Fang, hardened by trial and tempered by fire, was ready to face whatever lay ahead. The mountains, silent witnesses to his </w:t>
      </w:r>
      <w:r>
        <w:br/>
      </w:r>
      <w:r>
        <w:rPr>
          <w:rFonts w:ascii="Charis SIL Regular" w:eastAsia="Charis SIL Regular" w:hAnsi="Charis SIL Regular"/>
          <w:color w:val="000000"/>
        </w:rPr>
        <w:t>struggles, held secrets yet to be revealed. And Fang, with the help of the pack and the wisdom of the Elder, would have to uncover them, one step at a time.</w:t>
      </w:r>
    </w:p>
    <w:p w14:paraId="53038E5F" w14:textId="77777777" w:rsidR="002E7DEF" w:rsidRDefault="002E7DEF">
      <w:pPr>
        <w:sectPr w:rsidR="002E7DEF">
          <w:pgSz w:w="8000" w:h="12000"/>
          <w:pgMar w:top="296" w:right="672" w:bottom="1440" w:left="660" w:header="720" w:footer="720" w:gutter="0"/>
          <w:cols w:space="720"/>
          <w:docGrid w:linePitch="360"/>
        </w:sectPr>
      </w:pPr>
    </w:p>
    <w:p w14:paraId="4A79BC3C" w14:textId="77777777" w:rsidR="002E7DEF" w:rsidRDefault="002E7DEF">
      <w:pPr>
        <w:autoSpaceDE w:val="0"/>
        <w:autoSpaceDN w:val="0"/>
        <w:spacing w:after="224" w:line="220" w:lineRule="exact"/>
      </w:pPr>
    </w:p>
    <w:p w14:paraId="3B372EF3" w14:textId="77777777" w:rsidR="002E7DEF" w:rsidRDefault="00000000">
      <w:pPr>
        <w:autoSpaceDE w:val="0"/>
        <w:autoSpaceDN w:val="0"/>
        <w:spacing w:after="0" w:line="330" w:lineRule="exact"/>
      </w:pPr>
      <w:r>
        <w:rPr>
          <w:rFonts w:ascii="Charis SIL Bold" w:eastAsia="Charis SIL Bold" w:hAnsi="Charis SIL Bold"/>
          <w:b/>
          <w:color w:val="000000"/>
        </w:rPr>
        <w:t>Seeking Guidance</w:t>
      </w:r>
    </w:p>
    <w:p w14:paraId="4F11025C" w14:textId="77777777" w:rsidR="002E7DEF" w:rsidRDefault="00000000">
      <w:pPr>
        <w:autoSpaceDE w:val="0"/>
        <w:autoSpaceDN w:val="0"/>
        <w:spacing w:before="286" w:after="0" w:line="264" w:lineRule="exact"/>
      </w:pPr>
      <w:r>
        <w:rPr>
          <w:rFonts w:ascii="Charis SIL Regular" w:eastAsia="Charis SIL Regular" w:hAnsi="Charis SIL Regular"/>
          <w:color w:val="000000"/>
        </w:rPr>
        <w:t>The blizzard had finally abated, leaving behind a world draped in a pristine, unsettling silence. The air, though still biting, held a strange clarity, as if the storm had washed away not only the snow but also a layer of uncertainty. Fang, his fur still damp and matted, stood before the ancient Whispering Stones, a formation of moss-covered boulders said to hold the echoes of the mountain's past.</w:t>
      </w:r>
    </w:p>
    <w:p w14:paraId="5A945458"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Elder Rowan, wrapped in thick furs and resting on a bed of pine boughs, watched him with weary but hopeful eyes. He felt the weight of their survival, the weight of the pack, pressing down on him. The Wraith was vanquished, but the prophecy remained a cryptic enigma, its full meaning still eluding him.</w:t>
      </w:r>
    </w:p>
    <w:p w14:paraId="07749468" w14:textId="77777777" w:rsidR="002E7DEF" w:rsidRDefault="00000000">
      <w:pPr>
        <w:autoSpaceDE w:val="0"/>
        <w:autoSpaceDN w:val="0"/>
        <w:spacing w:before="266" w:after="0" w:line="264" w:lineRule="exact"/>
      </w:pPr>
      <w:r>
        <w:rPr>
          <w:rFonts w:ascii="Charis SIL Regular" w:eastAsia="Charis SIL Regular" w:hAnsi="Charis SIL Regular"/>
          <w:color w:val="000000"/>
        </w:rPr>
        <w:t>He touched the cold, smooth surface of one of the stones, seeking a connection, a whisper of guidance. The prophecy had spoken of the Ice Crown, of a battle, of a destined leader, but it had offered no clear path, no map to navigate the treacherous terrain of the future. He needed understanding, clarity, a vision beyond the immediate survival of his pack. The victory over the Wraith felt hollow, a pyrrhic triumph bought with the exhaustion of the Elder and the lingering fear in the hearts of his pack.</w:t>
      </w:r>
    </w:p>
    <w:p w14:paraId="1E6E047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stones remained stubbornly silent, their age-old secrets locked within their stony embrace. Fang tried again, focusing his mind, emptying it of the anxieties and weariness that clung to him like the clinging snow. He channeled his wolfish instincts, his primal </w:t>
      </w:r>
      <w:r>
        <w:br/>
      </w:r>
      <w:r>
        <w:rPr>
          <w:rFonts w:ascii="Charis SIL Regular" w:eastAsia="Charis SIL Regular" w:hAnsi="Charis SIL Regular"/>
          <w:color w:val="000000"/>
        </w:rPr>
        <w:t xml:space="preserve">connection to the mountain, seeking a resonance, a communication beyond words. He felt the heartbeat of the mountain, a slow, </w:t>
      </w:r>
      <w:r>
        <w:br/>
      </w:r>
      <w:r>
        <w:rPr>
          <w:rFonts w:ascii="Charis SIL Regular" w:eastAsia="Charis SIL Regular" w:hAnsi="Charis SIL Regular"/>
          <w:color w:val="000000"/>
        </w:rPr>
        <w:t>powerful pulse that resonated within his own chest. It was a vast, ancient power, a force both awe-inspiring and terrifying.</w:t>
      </w:r>
    </w:p>
    <w:p w14:paraId="7DAF1DC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Fang made daily pilgrimages to the </w:t>
      </w:r>
      <w:r>
        <w:br/>
      </w:r>
      <w:r>
        <w:rPr>
          <w:rFonts w:ascii="Charis SIL Regular" w:eastAsia="Charis SIL Regular" w:hAnsi="Charis SIL Regular"/>
          <w:color w:val="000000"/>
        </w:rPr>
        <w:t xml:space="preserve">Whispering Stones, his persistence unwavering, his determination fueled by a deep-seated need for understanding. He would meditate for </w:t>
      </w:r>
      <w:r>
        <w:rPr>
          <w:rFonts w:ascii="Charis SIL Regular" w:eastAsia="Charis SIL Regular" w:hAnsi="Charis SIL Regular"/>
          <w:color w:val="000000"/>
        </w:rPr>
        <w:lastRenderedPageBreak/>
        <w:t>hours, attempting to decipher the cryptic whispers of the wind, the rustling of the trees, the shifting of the snow. He sought signs, omens, any indication of the path he was meant to follow. He consulted the Elder, sharing his experiences, his frustrations, his</w:t>
      </w:r>
    </w:p>
    <w:p w14:paraId="42164A7D" w14:textId="77777777" w:rsidR="002E7DEF" w:rsidRDefault="002E7DEF">
      <w:pPr>
        <w:sectPr w:rsidR="002E7DEF">
          <w:pgSz w:w="8000" w:h="12000"/>
          <w:pgMar w:top="442" w:right="654" w:bottom="364" w:left="660" w:header="720" w:footer="720" w:gutter="0"/>
          <w:cols w:space="720"/>
          <w:docGrid w:linePitch="360"/>
        </w:sectPr>
      </w:pPr>
    </w:p>
    <w:p w14:paraId="6C34662A" w14:textId="77777777" w:rsidR="002E7DEF" w:rsidRDefault="002E7DEF">
      <w:pPr>
        <w:autoSpaceDE w:val="0"/>
        <w:autoSpaceDN w:val="0"/>
        <w:spacing w:after="78" w:line="220" w:lineRule="exact"/>
      </w:pPr>
    </w:p>
    <w:p w14:paraId="31404169" w14:textId="77777777" w:rsidR="002E7DEF" w:rsidRDefault="00000000">
      <w:pPr>
        <w:autoSpaceDE w:val="0"/>
        <w:autoSpaceDN w:val="0"/>
        <w:spacing w:before="56" w:after="0" w:line="266" w:lineRule="exact"/>
        <w:ind w:right="288"/>
      </w:pPr>
      <w:r>
        <w:rPr>
          <w:rFonts w:ascii="Charis SIL Regular" w:eastAsia="Charis SIL Regular" w:hAnsi="Charis SIL Regular"/>
          <w:color w:val="000000"/>
        </w:rPr>
        <w:t>growing unease. Her wisdom, though softened by age and the recent ordeal, offered a steady hand in the storm of uncertainty.</w:t>
      </w:r>
    </w:p>
    <w:p w14:paraId="091A1F3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She spoke of ancient rituals, forgotten practices, and whispered legends of those who had sought communion with the mountain’s spirit. She recounted tales of shamans and seers who had ventured into the heart of the mountains, seeking guidance and </w:t>
      </w:r>
      <w:r>
        <w:br/>
      </w:r>
      <w:r>
        <w:rPr>
          <w:rFonts w:ascii="Charis SIL Regular" w:eastAsia="Charis SIL Regular" w:hAnsi="Charis SIL Regular"/>
          <w:color w:val="000000"/>
        </w:rPr>
        <w:t xml:space="preserve">understanding from mystical sources. These stories, though </w:t>
      </w:r>
      <w:r>
        <w:br/>
      </w:r>
      <w:r>
        <w:rPr>
          <w:rFonts w:ascii="Charis SIL Regular" w:eastAsia="Charis SIL Regular" w:hAnsi="Charis SIL Regular"/>
          <w:color w:val="000000"/>
        </w:rPr>
        <w:t xml:space="preserve">shrouded in myth and legend, sparked a new hope within Fang. He realized that his quest was not simply a physical one, a battle for power and survival; it was a spiritual journey, a quest for </w:t>
      </w:r>
      <w:r>
        <w:br/>
      </w:r>
      <w:r>
        <w:rPr>
          <w:rFonts w:ascii="Charis SIL Regular" w:eastAsia="Charis SIL Regular" w:hAnsi="Charis SIL Regular"/>
          <w:color w:val="000000"/>
        </w:rPr>
        <w:t>knowledge and understanding.</w:t>
      </w:r>
    </w:p>
    <w:p w14:paraId="4A2BE15C" w14:textId="77777777" w:rsidR="002E7DEF" w:rsidRDefault="00000000">
      <w:pPr>
        <w:autoSpaceDE w:val="0"/>
        <w:autoSpaceDN w:val="0"/>
        <w:spacing w:before="264" w:after="0" w:line="264" w:lineRule="exact"/>
      </w:pPr>
      <w:r>
        <w:rPr>
          <w:rFonts w:ascii="Charis SIL Regular" w:eastAsia="Charis SIL Regular" w:hAnsi="Charis SIL Regular"/>
          <w:color w:val="000000"/>
        </w:rPr>
        <w:t>Guided by the Elder's fragmented knowledge and fueled by his own unwavering resolve, Fang embarked on a search for forgotten texts, hidden amongst the mountain's perilous crevices and icy caves. He searched for the remnants of ancient civilizations, for clues that might unlock the secrets of the prophecy and shed light on the path that lay ahead. The journey was perilous, fraught with the constant threat of avalanches, treacherous ice formations, and the lingering shadows of the Wraith's influence.</w:t>
      </w:r>
    </w:p>
    <w:p w14:paraId="10716D9A" w14:textId="77777777" w:rsidR="002E7DEF" w:rsidRDefault="00000000">
      <w:pPr>
        <w:autoSpaceDE w:val="0"/>
        <w:autoSpaceDN w:val="0"/>
        <w:spacing w:before="264" w:after="0" w:line="264" w:lineRule="exact"/>
      </w:pPr>
      <w:r>
        <w:rPr>
          <w:rFonts w:ascii="Charis SIL Regular" w:eastAsia="Charis SIL Regular" w:hAnsi="Charis SIL Regular"/>
          <w:color w:val="000000"/>
        </w:rPr>
        <w:t>He discovered ancient ruins, remnants of a civilization that had once thrived in these inhospitable lands. He found crumbling stone tablets, covered in cryptic symbols and faded glyphs, hinting at a forgotten language, a lost history. He deciphered fragments of their language, piecing together fragments of their understanding of the mountains' power, their relationship with the spirits that dwelled within its heart. He learned of the mountain's sacred sites, of places where the veil between worlds thinned, allowing for glimpses into the mystical realm.</w:t>
      </w:r>
    </w:p>
    <w:p w14:paraId="6A8664F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learned of the Ice Crown’s true nature—not simply a symbol of power, but a conduit, a key to unlock the mountain's inherent magic, a source of immense, untapped power. This power, however, was not easily controlled. It demanded respect, understanding, a profound connection with the mountain's spirit. He understood that wielding the </w:t>
      </w:r>
      <w:r>
        <w:rPr>
          <w:rFonts w:ascii="Charis SIL Regular" w:eastAsia="Charis SIL Regular" w:hAnsi="Charis SIL Regular"/>
          <w:color w:val="000000"/>
        </w:rPr>
        <w:lastRenderedPageBreak/>
        <w:t xml:space="preserve">crown was not merely a matter of conquest, but a responsibility, a stewardship. The prophecy was not just a </w:t>
      </w:r>
      <w:r>
        <w:br/>
      </w:r>
      <w:r>
        <w:rPr>
          <w:rFonts w:ascii="Charis SIL Regular" w:eastAsia="Charis SIL Regular" w:hAnsi="Charis SIL Regular"/>
          <w:color w:val="000000"/>
        </w:rPr>
        <w:t>prediction of events, but a warning, a challenge to prove his</w:t>
      </w:r>
    </w:p>
    <w:p w14:paraId="40DD3905" w14:textId="77777777" w:rsidR="002E7DEF" w:rsidRDefault="002E7DEF">
      <w:pPr>
        <w:sectPr w:rsidR="002E7DEF">
          <w:pgSz w:w="8000" w:h="12000"/>
          <w:pgMar w:top="296" w:right="666" w:bottom="392" w:left="660" w:header="720" w:footer="720" w:gutter="0"/>
          <w:cols w:space="720"/>
          <w:docGrid w:linePitch="360"/>
        </w:sectPr>
      </w:pPr>
    </w:p>
    <w:p w14:paraId="01E13901" w14:textId="77777777" w:rsidR="002E7DEF" w:rsidRDefault="002E7DEF">
      <w:pPr>
        <w:autoSpaceDE w:val="0"/>
        <w:autoSpaceDN w:val="0"/>
        <w:spacing w:after="78" w:line="220" w:lineRule="exact"/>
      </w:pPr>
    </w:p>
    <w:p w14:paraId="38549A14" w14:textId="77777777" w:rsidR="002E7DEF" w:rsidRDefault="00000000">
      <w:pPr>
        <w:autoSpaceDE w:val="0"/>
        <w:autoSpaceDN w:val="0"/>
        <w:spacing w:after="0" w:line="322" w:lineRule="exact"/>
      </w:pPr>
      <w:r>
        <w:rPr>
          <w:rFonts w:ascii="Charis SIL Regular" w:eastAsia="Charis SIL Regular" w:hAnsi="Charis SIL Regular"/>
          <w:color w:val="000000"/>
        </w:rPr>
        <w:t>worthiness to lead.</w:t>
      </w:r>
    </w:p>
    <w:p w14:paraId="20A7CC62"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One of the tablets held a partial map, leading Fang to a hidden sanctuary, a place where the air hummed with mystical energy. The sanctuary was nestled within a glacial cave, its entrance hidden behind a shimmering curtain of ice. Inside, he found ancient </w:t>
      </w:r>
      <w:r>
        <w:br/>
      </w:r>
      <w:r>
        <w:rPr>
          <w:rFonts w:ascii="Charis SIL Regular" w:eastAsia="Charis SIL Regular" w:hAnsi="Charis SIL Regular"/>
          <w:color w:val="000000"/>
        </w:rPr>
        <w:t xml:space="preserve">carvings depicting a ritual, a ceremony involving the Ice Crown and a communion with the mountain's spirit. The carvings were </w:t>
      </w:r>
      <w:r>
        <w:br/>
      </w:r>
      <w:r>
        <w:rPr>
          <w:rFonts w:ascii="Charis SIL Regular" w:eastAsia="Charis SIL Regular" w:hAnsi="Charis SIL Regular"/>
          <w:color w:val="000000"/>
        </w:rPr>
        <w:t xml:space="preserve">intricate, revealing a profound understanding of the mountain's energy flow, its mystical currents, and its inherent power. He saw depictions of those who had attempted to control the mountain's power, and the dire consequences that had befallen them. The sanctuary served as a stark reminder of the cost of ambition </w:t>
      </w:r>
      <w:r>
        <w:br/>
      </w:r>
      <w:r>
        <w:rPr>
          <w:rFonts w:ascii="Charis SIL Regular" w:eastAsia="Charis SIL Regular" w:hAnsi="Charis SIL Regular"/>
          <w:color w:val="000000"/>
        </w:rPr>
        <w:t xml:space="preserve">unchecked, of the perilous balance between power and </w:t>
      </w:r>
      <w:r>
        <w:br/>
      </w:r>
      <w:r>
        <w:rPr>
          <w:rFonts w:ascii="Charis SIL Regular" w:eastAsia="Charis SIL Regular" w:hAnsi="Charis SIL Regular"/>
          <w:color w:val="000000"/>
        </w:rPr>
        <w:t>responsibility.</w:t>
      </w:r>
    </w:p>
    <w:p w14:paraId="60589149" w14:textId="77777777" w:rsidR="002E7DEF" w:rsidRDefault="00000000">
      <w:pPr>
        <w:autoSpaceDE w:val="0"/>
        <w:autoSpaceDN w:val="0"/>
        <w:spacing w:before="264" w:after="0" w:line="264" w:lineRule="exact"/>
      </w:pPr>
      <w:r>
        <w:rPr>
          <w:rFonts w:ascii="Charis SIL Regular" w:eastAsia="Charis SIL Regular" w:hAnsi="Charis SIL Regular"/>
          <w:color w:val="000000"/>
        </w:rPr>
        <w:t>The ritual described in the carvings was complex, requiring a deep connection with the mountain's spirit, a profound understanding of its energy, and a complete surrender of ego and ambition. Fang spent many days in the sanctuary, preparing himself for the ritual, meditating, seeking a balance within himself. He had to conquer his own inner demons—the shadow of his father's legacy, the gnawing uncertainty, the weight of his responsibility. He had to find peace within himself before seeking communion with the mountain’s spirit.</w:t>
      </w:r>
    </w:p>
    <w:p w14:paraId="40CA7483" w14:textId="77777777" w:rsidR="002E7DEF" w:rsidRDefault="00000000">
      <w:pPr>
        <w:autoSpaceDE w:val="0"/>
        <w:autoSpaceDN w:val="0"/>
        <w:spacing w:before="264" w:after="0" w:line="264" w:lineRule="exact"/>
      </w:pPr>
      <w:r>
        <w:rPr>
          <w:rFonts w:ascii="Charis SIL Regular" w:eastAsia="Charis SIL Regular" w:hAnsi="Charis SIL Regular"/>
          <w:color w:val="000000"/>
        </w:rPr>
        <w:t>With the Elder's guidance and the knowledge gleaned from the ancient texts, Fang performed the ritual. He held the Ice Crown aloft, its ethereal glow illuminating the cavern. He channeled his energy, his intent, his desire for understanding and guidance. The mountain responded, its ancient power flowing through him, filling him with an overwhelming sense of connection, of belonging. He felt the whispers of the mountain's spirit, a subtle yet powerful voice that spoke to him not in words but in emotions, in visions, in profound understanding.</w:t>
      </w:r>
    </w:p>
    <w:p w14:paraId="31E49B0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visions revealed the true nature of the prophecy. It was not a simple prediction, but a complex tapestry of interconnected events, a </w:t>
      </w:r>
      <w:r>
        <w:rPr>
          <w:rFonts w:ascii="Charis SIL Regular" w:eastAsia="Charis SIL Regular" w:hAnsi="Charis SIL Regular"/>
          <w:color w:val="000000"/>
        </w:rPr>
        <w:lastRenderedPageBreak/>
        <w:t xml:space="preserve">path that led not just to power, but to responsibility, to </w:t>
      </w:r>
      <w:r>
        <w:br/>
      </w:r>
      <w:r>
        <w:rPr>
          <w:rFonts w:ascii="Charis SIL Regular" w:eastAsia="Charis SIL Regular" w:hAnsi="Charis SIL Regular"/>
          <w:color w:val="000000"/>
        </w:rPr>
        <w:t>stewardship, to the protection of the delicate balance of the White</w:t>
      </w:r>
    </w:p>
    <w:p w14:paraId="2A1B7844" w14:textId="77777777" w:rsidR="002E7DEF" w:rsidRDefault="002E7DEF">
      <w:pPr>
        <w:sectPr w:rsidR="002E7DEF">
          <w:pgSz w:w="8000" w:h="12000"/>
          <w:pgMar w:top="296" w:right="672" w:bottom="392" w:left="660" w:header="720" w:footer="720" w:gutter="0"/>
          <w:cols w:space="720"/>
          <w:docGrid w:linePitch="360"/>
        </w:sectPr>
      </w:pPr>
    </w:p>
    <w:p w14:paraId="7AE188B0" w14:textId="77777777" w:rsidR="002E7DEF" w:rsidRDefault="002E7DEF">
      <w:pPr>
        <w:autoSpaceDE w:val="0"/>
        <w:autoSpaceDN w:val="0"/>
        <w:spacing w:after="78" w:line="220" w:lineRule="exact"/>
      </w:pPr>
    </w:p>
    <w:p w14:paraId="3945CCC9"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Mountains and its inhabitants. He saw the future, not as a </w:t>
      </w:r>
      <w:r>
        <w:br/>
      </w:r>
      <w:r>
        <w:rPr>
          <w:rFonts w:ascii="Charis SIL Regular" w:eastAsia="Charis SIL Regular" w:hAnsi="Charis SIL Regular"/>
          <w:color w:val="000000"/>
        </w:rPr>
        <w:t>predetermined path, but as a series of choices, each with its own consequences, each shaping the destiny of the pack and the fate of the mountains. He saw the true threat, not a single entity like the Wraith, but the potential for imbalance, for the disruption of the natural order, a threat far more insidious and enduring than any single adversary.</w:t>
      </w:r>
    </w:p>
    <w:p w14:paraId="45CE16C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ritual cleansed the Ice Crown, not simply of the Wraith’s taint, but of the burden of expectation, of the weight of prophecy. It was no longer a symbol of power, but a tool, an instrument for </w:t>
      </w:r>
      <w:r>
        <w:br/>
      </w:r>
      <w:r>
        <w:rPr>
          <w:rFonts w:ascii="Charis SIL Regular" w:eastAsia="Charis SIL Regular" w:hAnsi="Charis SIL Regular"/>
          <w:color w:val="000000"/>
        </w:rPr>
        <w:t xml:space="preserve">understanding and guidance. The journey for Fang had taken him beyond the realms of physical struggle into the very essence of spiritual enlightenment. He returned to his pack, not just as a leader, but as a guardian, empowered not by the crown itself, but by the wisdom and understanding he had gained from his </w:t>
      </w:r>
      <w:r>
        <w:br/>
      </w:r>
      <w:r>
        <w:rPr>
          <w:rFonts w:ascii="Charis SIL Regular" w:eastAsia="Charis SIL Regular" w:hAnsi="Charis SIL Regular"/>
          <w:color w:val="000000"/>
        </w:rPr>
        <w:t>communion with the mountain's spirit. His quest had just begun.</w:t>
      </w:r>
    </w:p>
    <w:p w14:paraId="0E4DCA3C" w14:textId="77777777" w:rsidR="002E7DEF" w:rsidRDefault="00000000">
      <w:pPr>
        <w:autoSpaceDE w:val="0"/>
        <w:autoSpaceDN w:val="0"/>
        <w:spacing w:before="60" w:after="0" w:line="264" w:lineRule="exact"/>
      </w:pPr>
      <w:r>
        <w:rPr>
          <w:rFonts w:ascii="Charis SIL Regular" w:eastAsia="Charis SIL Regular" w:hAnsi="Charis SIL Regular"/>
          <w:color w:val="000000"/>
        </w:rPr>
        <w:t>The mountains still held their secrets, and Fang, armed with a newfound clarity and a profound sense of responsibility, was ready to face whatever lay ahead.</w:t>
      </w:r>
    </w:p>
    <w:p w14:paraId="59541AC4" w14:textId="77777777" w:rsidR="002E7DEF" w:rsidRDefault="002E7DEF">
      <w:pPr>
        <w:sectPr w:rsidR="002E7DEF">
          <w:pgSz w:w="8000" w:h="12000"/>
          <w:pgMar w:top="296" w:right="778" w:bottom="1440" w:left="660" w:header="720" w:footer="720" w:gutter="0"/>
          <w:cols w:space="720"/>
          <w:docGrid w:linePitch="360"/>
        </w:sectPr>
      </w:pPr>
    </w:p>
    <w:p w14:paraId="0A93A92C" w14:textId="77777777" w:rsidR="002E7DEF" w:rsidRDefault="002E7DEF">
      <w:pPr>
        <w:autoSpaceDE w:val="0"/>
        <w:autoSpaceDN w:val="0"/>
        <w:spacing w:after="224" w:line="220" w:lineRule="exact"/>
      </w:pPr>
    </w:p>
    <w:p w14:paraId="5DCDB9E6" w14:textId="77777777" w:rsidR="002E7DEF" w:rsidRDefault="00000000">
      <w:pPr>
        <w:autoSpaceDE w:val="0"/>
        <w:autoSpaceDN w:val="0"/>
        <w:spacing w:after="0" w:line="330" w:lineRule="exact"/>
      </w:pPr>
      <w:r>
        <w:rPr>
          <w:rFonts w:ascii="Charis SIL Bold" w:eastAsia="Charis SIL Bold" w:hAnsi="Charis SIL Bold"/>
          <w:b/>
          <w:color w:val="000000"/>
        </w:rPr>
        <w:t>Preparing for the Unknown</w:t>
      </w:r>
    </w:p>
    <w:p w14:paraId="3861A03F" w14:textId="77777777" w:rsidR="002E7DEF" w:rsidRDefault="00000000">
      <w:pPr>
        <w:autoSpaceDE w:val="0"/>
        <w:autoSpaceDN w:val="0"/>
        <w:spacing w:before="226" w:after="0" w:line="324" w:lineRule="exact"/>
        <w:jc w:val="center"/>
      </w:pPr>
      <w:r>
        <w:rPr>
          <w:rFonts w:ascii="Charis SIL Regular" w:eastAsia="Charis SIL Regular" w:hAnsi="Charis SIL Regular"/>
          <w:color w:val="000000"/>
        </w:rPr>
        <w:t>The cleansing ritual had left Fang drained but strangely invigorated.</w:t>
      </w:r>
    </w:p>
    <w:p w14:paraId="144D55C0"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The weight of the prophecy, once a crushing burden, now felt lighter, more like a guiding star than a looming threat. He carried within him the mountain's wisdom, a deep understanding that extended beyond the immediate concerns of survival. The Wraith was gone, but the true challenge lay in navigating the uncertain future, in leading his pack not just through immediate dangers but towards a sustainable, harmonious existence within the harsh beauty of the White Mountains.</w:t>
      </w:r>
    </w:p>
    <w:p w14:paraId="75DF577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first act was to gather his pack. He addressed them not as a conquering hero, but as a shepherd guiding his flock through treacherous terrain. He spoke of the visions he had received during the ritual, of the interconnectedness of all things in the mountains, of the delicate balance that needed to be maintained. He </w:t>
      </w:r>
      <w:r>
        <w:br/>
      </w:r>
      <w:r>
        <w:rPr>
          <w:rFonts w:ascii="Charis SIL Regular" w:eastAsia="Charis SIL Regular" w:hAnsi="Charis SIL Regular"/>
          <w:color w:val="000000"/>
        </w:rPr>
        <w:t xml:space="preserve">emphasized the importance of unity, of mutual respect, and of unwavering support for one another. The days of individual </w:t>
      </w:r>
      <w:r>
        <w:br/>
      </w:r>
      <w:r>
        <w:rPr>
          <w:rFonts w:ascii="Charis SIL Regular" w:eastAsia="Charis SIL Regular" w:hAnsi="Charis SIL Regular"/>
          <w:color w:val="000000"/>
        </w:rPr>
        <w:t>heroism were over; their survival now depended on their collective strength, their shared understanding.</w:t>
      </w:r>
    </w:p>
    <w:p w14:paraId="142AD988" w14:textId="77777777" w:rsidR="002E7DEF" w:rsidRDefault="00000000">
      <w:pPr>
        <w:autoSpaceDE w:val="0"/>
        <w:autoSpaceDN w:val="0"/>
        <w:spacing w:before="264" w:after="0" w:line="264" w:lineRule="exact"/>
      </w:pPr>
      <w:r>
        <w:rPr>
          <w:rFonts w:ascii="Charis SIL Regular" w:eastAsia="Charis SIL Regular" w:hAnsi="Charis SIL Regular"/>
          <w:color w:val="000000"/>
        </w:rPr>
        <w:t>“The Wraith is vanquished,” Fang announced, his voice resonating with newfound authority, “but its defeat is not the end of our trials. The prophecy speaks of a greater challenge, a test not of strength alone, but of wisdom, of unity, of our ability to adapt and endure.”He paused, letting his words sink in, observing the anxious faces of his pack. He saw fear, yes, but also a flicker of hope, a willingness to follow, a shared desire for stability.</w:t>
      </w:r>
    </w:p>
    <w:p w14:paraId="4AE7E888"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He detailed the preparation needed. First, they had to secure their territory. The Wraith's demise had left a power vacuum, and other packs, sensing weakness, might attempt to encroach upon their hunting grounds. He delegated tasks, assigning specific wolves to </w:t>
      </w:r>
      <w:r>
        <w:rPr>
          <w:rFonts w:ascii="Charis SIL Regular" w:eastAsia="Charis SIL Regular" w:hAnsi="Charis SIL Regular"/>
          <w:color w:val="000000"/>
        </w:rPr>
        <w:lastRenderedPageBreak/>
        <w:t>reinforce the borders, to establish watchtowers, and to maintain constant vigilance. The strongest and most experienced hunters would be tasked with ensuring a steady supply of food, crucial for the coming winter.</w:t>
      </w:r>
    </w:p>
    <w:p w14:paraId="3DD0971A" w14:textId="77777777" w:rsidR="002E7DEF" w:rsidRDefault="002E7DEF">
      <w:pPr>
        <w:sectPr w:rsidR="002E7DEF">
          <w:pgSz w:w="8000" w:h="12000"/>
          <w:pgMar w:top="442" w:right="650" w:bottom="496" w:left="660" w:header="720" w:footer="720" w:gutter="0"/>
          <w:cols w:space="720"/>
          <w:docGrid w:linePitch="360"/>
        </w:sectPr>
      </w:pPr>
    </w:p>
    <w:p w14:paraId="0641974B" w14:textId="77777777" w:rsidR="002E7DEF" w:rsidRDefault="002E7DEF">
      <w:pPr>
        <w:autoSpaceDE w:val="0"/>
        <w:autoSpaceDN w:val="0"/>
        <w:spacing w:after="78" w:line="220" w:lineRule="exact"/>
      </w:pPr>
    </w:p>
    <w:p w14:paraId="1D55B95E" w14:textId="77777777" w:rsidR="002E7DEF" w:rsidRDefault="00000000">
      <w:pPr>
        <w:autoSpaceDE w:val="0"/>
        <w:autoSpaceDN w:val="0"/>
        <w:spacing w:before="58" w:after="0" w:line="264" w:lineRule="exact"/>
      </w:pPr>
      <w:r>
        <w:rPr>
          <w:rFonts w:ascii="Charis SIL Regular" w:eastAsia="Charis SIL Regular" w:hAnsi="Charis SIL Regular"/>
          <w:color w:val="000000"/>
        </w:rPr>
        <w:t>“Winter will be harsh,” Fang continued, his gaze sweeping across the assembled pack. “The blizzard has depleted our stores, and we must prepare for prolonged periods of scarcity. We will need to be resourceful, to adapt our hunting strategies, and to work together more efficiently than ever before.” He emphasized the importance of resource management, of conserving energy, and of sharing what little they had equitably amongst the pack. This was not just a matter of survival; it was a testament to their unity, their shared commitment to each other's well-being.</w:t>
      </w:r>
    </w:p>
    <w:p w14:paraId="7CB5098F" w14:textId="77777777" w:rsidR="002E7DEF" w:rsidRDefault="00000000">
      <w:pPr>
        <w:autoSpaceDE w:val="0"/>
        <w:autoSpaceDN w:val="0"/>
        <w:spacing w:before="264" w:after="0" w:line="264" w:lineRule="exact"/>
      </w:pPr>
      <w:r>
        <w:rPr>
          <w:rFonts w:ascii="Charis SIL Regular" w:eastAsia="Charis SIL Regular" w:hAnsi="Charis SIL Regular"/>
          <w:color w:val="000000"/>
        </w:rPr>
        <w:t>Next, he addressed the issue of shelter. Their current den was vulnerable, exposed to the elements and lacking in proper defenses.</w:t>
      </w:r>
    </w:p>
    <w:p w14:paraId="483CBEEA" w14:textId="77777777" w:rsidR="002E7DEF" w:rsidRDefault="00000000">
      <w:pPr>
        <w:autoSpaceDE w:val="0"/>
        <w:autoSpaceDN w:val="0"/>
        <w:spacing w:before="60" w:after="0" w:line="264" w:lineRule="exact"/>
      </w:pPr>
      <w:r>
        <w:rPr>
          <w:rFonts w:ascii="Charis SIL Regular" w:eastAsia="Charis SIL Regular" w:hAnsi="Charis SIL Regular"/>
          <w:color w:val="000000"/>
        </w:rPr>
        <w:t>He ordered the construction of a new den, a more secure and fortified structure, located in a less exposed area. This would require collective effort, coordinated work, and a willingness to put aside individual needs for the good of the whole. He stressed the importance of collaboration, of mutual support, and of the skills each wolf possessed.</w:t>
      </w:r>
    </w:p>
    <w:p w14:paraId="5D74FC8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spoke of the need for innovation, for creativity in the face of adversity. The old ways, while reliable, would not suffice in the changed circumstances. He encouraged his pack to think outside the box, to experiment with new hunting techniques, to adapt to the changing environment. He challenged them to learn from their experiences, to draw lessons from the past, and to apply that </w:t>
      </w:r>
      <w:r>
        <w:br/>
      </w:r>
      <w:r>
        <w:rPr>
          <w:rFonts w:ascii="Charis SIL Regular" w:eastAsia="Charis SIL Regular" w:hAnsi="Charis SIL Regular"/>
          <w:color w:val="000000"/>
        </w:rPr>
        <w:t xml:space="preserve">knowledge to the challenges that lay ahead. He fostered a spirit of inquiry, a willingness to embrace change and adapt to the </w:t>
      </w:r>
      <w:r>
        <w:br/>
      </w:r>
      <w:r>
        <w:rPr>
          <w:rFonts w:ascii="Charis SIL Regular" w:eastAsia="Charis SIL Regular" w:hAnsi="Charis SIL Regular"/>
          <w:color w:val="000000"/>
        </w:rPr>
        <w:t>challenges the future held.</w:t>
      </w:r>
    </w:p>
    <w:p w14:paraId="6C08F254" w14:textId="77777777" w:rsidR="002E7DEF" w:rsidRDefault="00000000">
      <w:pPr>
        <w:autoSpaceDE w:val="0"/>
        <w:autoSpaceDN w:val="0"/>
        <w:spacing w:before="264" w:after="0" w:line="264" w:lineRule="exact"/>
      </w:pPr>
      <w:r>
        <w:rPr>
          <w:rFonts w:ascii="Charis SIL Regular" w:eastAsia="Charis SIL Regular" w:hAnsi="Charis SIL Regular"/>
          <w:color w:val="000000"/>
        </w:rPr>
        <w:t>The preparations took weeks. The wolves worked tirelessly, their efforts driven by a newfound sense of purpose, a shared belief in their leader and in the strength of their pack. Fang oversaw the construction of the new den, personally assisting in the effort, demonstrating his commitment to the task and sharing the burden with his pack. He showed by example the importance of hard work and cooperation, reminding them that their unity was their greatest strength.</w:t>
      </w:r>
    </w:p>
    <w:p w14:paraId="2E45633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 established a system of communication, using a combination of howls, body language, and scent markings to ensure efficient</w:t>
      </w:r>
    </w:p>
    <w:p w14:paraId="36FB578C" w14:textId="77777777" w:rsidR="002E7DEF" w:rsidRDefault="002E7DEF">
      <w:pPr>
        <w:sectPr w:rsidR="002E7DEF">
          <w:pgSz w:w="8000" w:h="12000"/>
          <w:pgMar w:top="296" w:right="648" w:bottom="392" w:left="660" w:header="720" w:footer="720" w:gutter="0"/>
          <w:cols w:space="720"/>
          <w:docGrid w:linePitch="360"/>
        </w:sectPr>
      </w:pPr>
    </w:p>
    <w:p w14:paraId="635A5C4A" w14:textId="77777777" w:rsidR="002E7DEF" w:rsidRDefault="002E7DEF">
      <w:pPr>
        <w:autoSpaceDE w:val="0"/>
        <w:autoSpaceDN w:val="0"/>
        <w:spacing w:after="78" w:line="220" w:lineRule="exact"/>
      </w:pPr>
    </w:p>
    <w:p w14:paraId="1C937932"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coordination across the territory. He assigned scouts to monitor neighboring packs and report any suspicious activity. He organized training sessions, honing the skills of his pack and preparing them for any potential conflict. He emphasized the importance of </w:t>
      </w:r>
      <w:r>
        <w:br/>
      </w:r>
      <w:r>
        <w:rPr>
          <w:rFonts w:ascii="Charis SIL Regular" w:eastAsia="Charis SIL Regular" w:hAnsi="Charis SIL Regular"/>
          <w:color w:val="000000"/>
        </w:rPr>
        <w:t>vigilance, of constant awareness, and of readiness to respond to any threat, however subtle.</w:t>
      </w:r>
    </w:p>
    <w:p w14:paraId="609D45B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also focused on strengthening the spiritual bonds within his pack. He organized rituals, ceremonies that celebrated their unity and renewed their connection to the mountain's spirit. These </w:t>
      </w:r>
      <w:r>
        <w:br/>
      </w:r>
      <w:r>
        <w:rPr>
          <w:rFonts w:ascii="Charis SIL Regular" w:eastAsia="Charis SIL Regular" w:hAnsi="Charis SIL Regular"/>
          <w:color w:val="000000"/>
        </w:rPr>
        <w:t xml:space="preserve">ceremonies were not mere formalities; they were opportunities to reinforce their sense of community, their shared identity, and their faith in their collective strength. He sought to instill within his pack not just physical strength, but also resilience, courage, and </w:t>
      </w:r>
      <w:r>
        <w:br/>
      </w:r>
      <w:r>
        <w:rPr>
          <w:rFonts w:ascii="Charis SIL Regular" w:eastAsia="Charis SIL Regular" w:hAnsi="Charis SIL Regular"/>
          <w:color w:val="000000"/>
        </w:rPr>
        <w:t>unwavering loyalty.</w:t>
      </w:r>
    </w:p>
    <w:p w14:paraId="0C891D9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preparations were not just physical; they were emotional and spiritual. Fang understood that the true strength of his pack lay not in their individual abilities, but in their collective spirit, their unwavering commitment to each other. He led by example, </w:t>
      </w:r>
      <w:r>
        <w:br/>
      </w:r>
      <w:r>
        <w:rPr>
          <w:rFonts w:ascii="Charis SIL Regular" w:eastAsia="Charis SIL Regular" w:hAnsi="Charis SIL Regular"/>
          <w:color w:val="000000"/>
        </w:rPr>
        <w:t xml:space="preserve">demonstrating not just tactical prowess but also emotional </w:t>
      </w:r>
      <w:r>
        <w:br/>
      </w:r>
      <w:r>
        <w:rPr>
          <w:rFonts w:ascii="Charis SIL Regular" w:eastAsia="Charis SIL Regular" w:hAnsi="Charis SIL Regular"/>
          <w:color w:val="000000"/>
        </w:rPr>
        <w:t>intelligence, empathy, and a genuine concern for the well-being of each individual wolf. He fostered a culture of mutual respect and support, where each wolf felt valued and empowered.</w:t>
      </w:r>
    </w:p>
    <w:p w14:paraId="0340A04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winter approached, the pack was ready. They had a secure den, sufficient food stores, a well-defined communication system, and most importantly, a deep sense of unity and purpose. The prophecy remained a mystery, but Fang had transformed its shadow into a beacon, guiding his pack not towards blind obedience, but towards mindful preparation and proactive adaptation. The challenge had changed from simply surviving the Wraith to building a sustainable future for the pack, a future that rested not on a single individual’s prowess but on their collective strength, their harmonious existence within the heart of the White Mountains. The unknown still </w:t>
      </w:r>
      <w:r>
        <w:br/>
      </w:r>
      <w:r>
        <w:rPr>
          <w:rFonts w:ascii="Charis SIL Regular" w:eastAsia="Charis SIL Regular" w:hAnsi="Charis SIL Regular"/>
          <w:color w:val="000000"/>
        </w:rPr>
        <w:lastRenderedPageBreak/>
        <w:t xml:space="preserve">loomed, but they faced it as a united front, ready to adapt, </w:t>
      </w:r>
      <w:r>
        <w:br/>
      </w:r>
      <w:r>
        <w:rPr>
          <w:rFonts w:ascii="Charis SIL Regular" w:eastAsia="Charis SIL Regular" w:hAnsi="Charis SIL Regular"/>
          <w:color w:val="000000"/>
        </w:rPr>
        <w:t>overcome, and build a legacy that would transcend even the most daunting challenges.</w:t>
      </w:r>
    </w:p>
    <w:p w14:paraId="615120F3" w14:textId="77777777" w:rsidR="002E7DEF" w:rsidRDefault="002E7DEF">
      <w:pPr>
        <w:sectPr w:rsidR="002E7DEF">
          <w:pgSz w:w="8000" w:h="12000"/>
          <w:pgMar w:top="296" w:right="686" w:bottom="656" w:left="660" w:header="720" w:footer="720" w:gutter="0"/>
          <w:cols w:space="720"/>
          <w:docGrid w:linePitch="360"/>
        </w:sectPr>
      </w:pPr>
    </w:p>
    <w:p w14:paraId="0069F8BA" w14:textId="77777777" w:rsidR="002E7DEF" w:rsidRDefault="002E7DEF">
      <w:pPr>
        <w:autoSpaceDE w:val="0"/>
        <w:autoSpaceDN w:val="0"/>
        <w:spacing w:after="224" w:line="220" w:lineRule="exact"/>
      </w:pPr>
    </w:p>
    <w:p w14:paraId="7C77B801" w14:textId="77777777" w:rsidR="002E7DEF" w:rsidRDefault="00000000">
      <w:pPr>
        <w:autoSpaceDE w:val="0"/>
        <w:autoSpaceDN w:val="0"/>
        <w:spacing w:after="0" w:line="330" w:lineRule="exact"/>
      </w:pPr>
      <w:r>
        <w:rPr>
          <w:rFonts w:ascii="Charis SIL Bold" w:eastAsia="Charis SIL Bold" w:hAnsi="Charis SIL Bold"/>
          <w:b/>
          <w:color w:val="000000"/>
        </w:rPr>
        <w:t>Secret Operations</w:t>
      </w:r>
    </w:p>
    <w:p w14:paraId="17DB06A9"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newly fortified den offered a semblance of security, but Fang knew the peace was fragile. The Wraith’s demise hadn't erased the threats; it had merely shifted the landscape of danger. Whispers reached him, carried on the wind, of other packs, emboldened by the power vacuum, circling like vultures, eyeing their territory with hungry intent. The Shadow Pack, led by the enigmatic Nightshade, was a particular concern. Their methods were brutal, their loyalty questionable, and their ambition boundless. Fang knew open </w:t>
      </w:r>
      <w:r>
        <w:br/>
      </w:r>
      <w:r>
        <w:rPr>
          <w:rFonts w:ascii="Charis SIL Regular" w:eastAsia="Charis SIL Regular" w:hAnsi="Charis SIL Regular"/>
          <w:color w:val="000000"/>
        </w:rPr>
        <w:t>conflict would be disastrous; he needed a different strategy, a shadow war waged not with brute force but with cunning and stealth.</w:t>
      </w:r>
    </w:p>
    <w:p w14:paraId="489B52D7"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His first clandestine operation involved infiltration. He selected three of his most trusted wolves – Swiftclaw, known for his uncanny ability to move undetected; Silentpaw, a master of disguise and deception; and Keeneye, whose sharp senses could pierce the </w:t>
      </w:r>
      <w:r>
        <w:br/>
      </w:r>
      <w:r>
        <w:rPr>
          <w:rFonts w:ascii="Charis SIL Regular" w:eastAsia="Charis SIL Regular" w:hAnsi="Charis SIL Regular"/>
          <w:color w:val="000000"/>
        </w:rPr>
        <w:t>darkness. Their mission: to infiltrate the Shadow Pack's territory, gather intelligence, and assess their strength. He equipped them with specially crafted cloaks woven from the softest mountain fur, allowing them to melt into the shadows, their movements almost imperceptible. He provided them with silent weaponry – razor-sharp claws tipped with obsidian, and small, throwable stones laced with a paralyzing venom derived from a rare mountain flower.</w:t>
      </w:r>
    </w:p>
    <w:p w14:paraId="09C5ECF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mission was perilous, a dance on the razor's edge. They moved through the snow-covered forests like phantoms, utilizing the terrain to their advantage, blending seamlessly into the </w:t>
      </w:r>
      <w:r>
        <w:br/>
      </w:r>
      <w:r>
        <w:rPr>
          <w:rFonts w:ascii="Charis SIL Regular" w:eastAsia="Charis SIL Regular" w:hAnsi="Charis SIL Regular"/>
          <w:color w:val="000000"/>
        </w:rPr>
        <w:t xml:space="preserve">environment. Swiftclaw, with his incredible speed and agility, was the vanguard, silently clearing paths and ensuring their passage remained undiscovered. Silentpaw, his fur expertly dyed to mimic the shadows, acted as a scout, infiltrating the Shadow Pack's perimeter and relaying information through a series of carefully placed scent markers. Keeneye, perched high in the trees, provided aerial </w:t>
      </w:r>
      <w:r>
        <w:rPr>
          <w:rFonts w:ascii="Charis SIL Regular" w:eastAsia="Charis SIL Regular" w:hAnsi="Charis SIL Regular"/>
          <w:color w:val="000000"/>
        </w:rPr>
        <w:lastRenderedPageBreak/>
        <w:t>reconnaissance, his keen eyesight pinpointing patrols and identifying vulnerabilities.</w:t>
      </w:r>
    </w:p>
    <w:p w14:paraId="0920273C" w14:textId="77777777" w:rsidR="002E7DEF" w:rsidRDefault="00000000">
      <w:pPr>
        <w:autoSpaceDE w:val="0"/>
        <w:autoSpaceDN w:val="0"/>
        <w:spacing w:before="206" w:after="0" w:line="322" w:lineRule="exact"/>
      </w:pPr>
      <w:r>
        <w:rPr>
          <w:rFonts w:ascii="Charis SIL Regular" w:eastAsia="Charis SIL Regular" w:hAnsi="Charis SIL Regular"/>
          <w:color w:val="000000"/>
        </w:rPr>
        <w:t>For weeks, the trio remained embedded within the Shadow Pack's</w:t>
      </w:r>
    </w:p>
    <w:p w14:paraId="318DCD10" w14:textId="77777777" w:rsidR="002E7DEF" w:rsidRDefault="002E7DEF">
      <w:pPr>
        <w:sectPr w:rsidR="002E7DEF">
          <w:pgSz w:w="8000" w:h="12000"/>
          <w:pgMar w:top="442" w:right="646" w:bottom="364" w:left="660" w:header="720" w:footer="720" w:gutter="0"/>
          <w:cols w:space="720"/>
          <w:docGrid w:linePitch="360"/>
        </w:sectPr>
      </w:pPr>
    </w:p>
    <w:p w14:paraId="2800B55B" w14:textId="77777777" w:rsidR="002E7DEF" w:rsidRDefault="002E7DEF">
      <w:pPr>
        <w:autoSpaceDE w:val="0"/>
        <w:autoSpaceDN w:val="0"/>
        <w:spacing w:after="78" w:line="220" w:lineRule="exact"/>
      </w:pPr>
    </w:p>
    <w:p w14:paraId="3E3A3608"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domain, gathering crucial information. They discovered the extent of Nightshade's ambition – not merely to seize territory but to establish dominance over all the packs within the White Mountains, to forge a ruthless empire built on fear and oppression. They </w:t>
      </w:r>
      <w:r>
        <w:br/>
      </w:r>
      <w:r>
        <w:rPr>
          <w:rFonts w:ascii="Charis SIL Regular" w:eastAsia="Charis SIL Regular" w:hAnsi="Charis SIL Regular"/>
          <w:color w:val="000000"/>
        </w:rPr>
        <w:t xml:space="preserve">learned of Nightshade’s strategy – a systematic campaign of </w:t>
      </w:r>
      <w:r>
        <w:br/>
      </w:r>
      <w:r>
        <w:rPr>
          <w:rFonts w:ascii="Charis SIL Regular" w:eastAsia="Charis SIL Regular" w:hAnsi="Charis SIL Regular"/>
          <w:color w:val="000000"/>
        </w:rPr>
        <w:t>intimidation and strategic attacks, aimed at weakening rival packs one by one. They also learned of Nightshade's weaknesses – a reliance on brute strength, an underestimation of cunning tactics, and a deep-seated fear of betrayal.</w:t>
      </w:r>
    </w:p>
    <w:p w14:paraId="5A379FC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Armed with this intelligence, Fang devised a counter-strategy. He would utilize the Shadow Pack's own tactics against them, </w:t>
      </w:r>
      <w:r>
        <w:br/>
      </w:r>
      <w:r>
        <w:rPr>
          <w:rFonts w:ascii="Charis SIL Regular" w:eastAsia="Charis SIL Regular" w:hAnsi="Charis SIL Regular"/>
          <w:color w:val="000000"/>
        </w:rPr>
        <w:t xml:space="preserve">exploiting their weaknesses to sow discord and undermine their authority. He initiated a series of subtle yet impactful operations, designed to weaken the Shadow Pack from within. He sent cryptic messages, hinting at internal dissent and potential betrayals, </w:t>
      </w:r>
      <w:r>
        <w:br/>
      </w:r>
      <w:r>
        <w:rPr>
          <w:rFonts w:ascii="Charis SIL Regular" w:eastAsia="Charis SIL Regular" w:hAnsi="Charis SIL Regular"/>
          <w:color w:val="000000"/>
        </w:rPr>
        <w:t xml:space="preserve">exploiting Nightshade's paranoia and driving a wedge between him and his lieutenants. He orchestrated minor acts of sabotage, </w:t>
      </w:r>
      <w:r>
        <w:br/>
      </w:r>
      <w:r>
        <w:rPr>
          <w:rFonts w:ascii="Charis SIL Regular" w:eastAsia="Charis SIL Regular" w:hAnsi="Charis SIL Regular"/>
          <w:color w:val="000000"/>
        </w:rPr>
        <w:t xml:space="preserve">disrupting their hunting patterns and undermining their logistical operations, forcing them to spread their resources thin. He even employed a form of psychological warfare, using carefully </w:t>
      </w:r>
      <w:r>
        <w:br/>
      </w:r>
      <w:r>
        <w:rPr>
          <w:rFonts w:ascii="Charis SIL Regular" w:eastAsia="Charis SIL Regular" w:hAnsi="Charis SIL Regular"/>
          <w:color w:val="000000"/>
        </w:rPr>
        <w:t>orchestrated rumors and fabricated sightings to cultivate fear and uncertainty within their ranks.</w:t>
      </w:r>
    </w:p>
    <w:p w14:paraId="22FA85F1"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Simultaneously, Fang initiated a covert alliance with other smaller packs, leveraging their shared fear of Nightshade's growing power.</w:t>
      </w:r>
    </w:p>
    <w:p w14:paraId="7FF13BCC"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He offered them protection in exchange for strategic support –information, scouts, and coordinated diversions. This network of alliances, built on trust and mutual benefit, formed a formidable opposition to Nightshade, creating a web of resistance that </w:t>
      </w:r>
      <w:r>
        <w:br/>
      </w:r>
      <w:r>
        <w:rPr>
          <w:rFonts w:ascii="Charis SIL Regular" w:eastAsia="Charis SIL Regular" w:hAnsi="Charis SIL Regular"/>
          <w:color w:val="000000"/>
        </w:rPr>
        <w:t xml:space="preserve">stretched across the White Mountains. These alliances were not official treaties; they were covert agreements, whispered promises exchanged under the cloak of night, bonds forged in shared </w:t>
      </w:r>
      <w:r>
        <w:br/>
      </w:r>
      <w:r>
        <w:rPr>
          <w:rFonts w:ascii="Charis SIL Regular" w:eastAsia="Charis SIL Regular" w:hAnsi="Charis SIL Regular"/>
          <w:color w:val="000000"/>
        </w:rPr>
        <w:t>adversity and a common desire for survival.</w:t>
      </w:r>
    </w:p>
    <w:p w14:paraId="64900BBA"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One of Fang’s most audacious operations involved the theft of Nightshade's prized possession – a sacred amulet said to enhance the wearer's strength and cunning. Utilizing a combination of stealth, deception, and inside information gleaned from his spies, Fang's team infiltrated Nightshade's den during a blizzard,</w:t>
      </w:r>
    </w:p>
    <w:p w14:paraId="051EB9E9" w14:textId="77777777" w:rsidR="002E7DEF" w:rsidRDefault="002E7DEF">
      <w:pPr>
        <w:sectPr w:rsidR="002E7DEF">
          <w:pgSz w:w="8000" w:h="12000"/>
          <w:pgMar w:top="296" w:right="686" w:bottom="392" w:left="660" w:header="720" w:footer="720" w:gutter="0"/>
          <w:cols w:space="720"/>
          <w:docGrid w:linePitch="360"/>
        </w:sectPr>
      </w:pPr>
    </w:p>
    <w:p w14:paraId="06CEE33C" w14:textId="77777777" w:rsidR="002E7DEF" w:rsidRDefault="002E7DEF">
      <w:pPr>
        <w:autoSpaceDE w:val="0"/>
        <w:autoSpaceDN w:val="0"/>
        <w:spacing w:after="78" w:line="220" w:lineRule="exact"/>
      </w:pPr>
    </w:p>
    <w:p w14:paraId="49F02221"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retrieving the amulet without triggering an alarm. The amulet was a symbol of Nightshade's power, and its loss served not only to </w:t>
      </w:r>
      <w:r>
        <w:br/>
      </w:r>
      <w:r>
        <w:rPr>
          <w:rFonts w:ascii="Charis SIL Regular" w:eastAsia="Charis SIL Regular" w:hAnsi="Charis SIL Regular"/>
          <w:color w:val="000000"/>
        </w:rPr>
        <w:t>weaken his authority but also to strike a significant blow to his morale and the morale of his followers.</w:t>
      </w:r>
    </w:p>
    <w:p w14:paraId="1C5A21B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Shadow War was a war of whispers and shadows, a battle of wits and strategic maneuvers. It was a testament to Fang’s </w:t>
      </w:r>
      <w:r>
        <w:br/>
      </w:r>
      <w:r>
        <w:rPr>
          <w:rFonts w:ascii="Charis SIL Regular" w:eastAsia="Charis SIL Regular" w:hAnsi="Charis SIL Regular"/>
          <w:color w:val="000000"/>
        </w:rPr>
        <w:t xml:space="preserve">resourcefulness and his ability to think outside the box, to </w:t>
      </w:r>
      <w:r>
        <w:br/>
      </w:r>
      <w:r>
        <w:rPr>
          <w:rFonts w:ascii="Charis SIL Regular" w:eastAsia="Charis SIL Regular" w:hAnsi="Charis SIL Regular"/>
          <w:color w:val="000000"/>
        </w:rPr>
        <w:t>anticipate his opponent's moves and exploit their vulnerabilities. It was a war fought not on the open battlefield, but in the hidden corners of the White Mountains, in the dead of night, under the watchful gaze of the ancient gods.</w:t>
      </w:r>
    </w:p>
    <w:p w14:paraId="48CBEEC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campaign of covert operations proved successful. The Shadow Pack, riddled with internal strife and weakened by strategic </w:t>
      </w:r>
      <w:r>
        <w:br/>
      </w:r>
      <w:r>
        <w:rPr>
          <w:rFonts w:ascii="Charis SIL Regular" w:eastAsia="Charis SIL Regular" w:hAnsi="Charis SIL Regular"/>
          <w:color w:val="000000"/>
        </w:rPr>
        <w:t>setbacks, began to fragment. Nightshade, increasingly paranoid and isolated, lost the support of his followers. His once formidable army began to dwindle, his power ebbing away. With the Shadow Pack neutralized, Fang’s focus shifted to securing his own territory and preparing for the coming winter. The victory was not a resounding clash of arms but a quiet triumph of strategy and cunning. The mountains remained silent, but a new order was emerging, one built not on fear but on unity and mutual respect.</w:t>
      </w:r>
    </w:p>
    <w:p w14:paraId="5295045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however, knew this was only a temporary reprieve. The prophecy, still a looming specter in the background, hinted at a greater threat yet to come. He had won this battle, but the war, the true struggle for the fate of the White Mountains, remained. The peace was delicate, easily shattered, and the coming winter carried the promise of even greater challenges. He and his pack were preparing, gathering strength, and waiting. The stillness of the mountains held the unspoken promise of conflict yet to come, a conflict that would test the limits of their courage, their resilience, and their ability to forge a new path for the wolf packs of the White Mountains. The shadow of the prophecy continued to lengthen, but Fang was ready, his cunning honed by the </w:t>
      </w:r>
      <w:r>
        <w:rPr>
          <w:rFonts w:ascii="Charis SIL Regular" w:eastAsia="Charis SIL Regular" w:hAnsi="Charis SIL Regular"/>
          <w:color w:val="000000"/>
        </w:rPr>
        <w:lastRenderedPageBreak/>
        <w:t>secret war, and his spirit tempered by the challenges he had overcome. The White Mountains held their breath, awaiting the next chapter in their epic struggle for survival.</w:t>
      </w:r>
    </w:p>
    <w:p w14:paraId="39D45D97" w14:textId="77777777" w:rsidR="002E7DEF" w:rsidRDefault="002E7DEF">
      <w:pPr>
        <w:sectPr w:rsidR="002E7DEF">
          <w:pgSz w:w="8000" w:h="12000"/>
          <w:pgMar w:top="296" w:right="640" w:bottom="524" w:left="660" w:header="720" w:footer="720" w:gutter="0"/>
          <w:cols w:space="720"/>
          <w:docGrid w:linePitch="360"/>
        </w:sectPr>
      </w:pPr>
    </w:p>
    <w:p w14:paraId="2317377C" w14:textId="77777777" w:rsidR="002E7DEF" w:rsidRDefault="002E7DEF">
      <w:pPr>
        <w:autoSpaceDE w:val="0"/>
        <w:autoSpaceDN w:val="0"/>
        <w:spacing w:after="224" w:line="220" w:lineRule="exact"/>
      </w:pPr>
    </w:p>
    <w:p w14:paraId="4CB84A6A" w14:textId="77777777" w:rsidR="002E7DEF" w:rsidRDefault="00000000">
      <w:pPr>
        <w:autoSpaceDE w:val="0"/>
        <w:autoSpaceDN w:val="0"/>
        <w:spacing w:after="0" w:line="330" w:lineRule="exact"/>
      </w:pPr>
      <w:r>
        <w:rPr>
          <w:rFonts w:ascii="Charis SIL Bold" w:eastAsia="Charis SIL Bold" w:hAnsi="Charis SIL Bold"/>
          <w:b/>
          <w:color w:val="000000"/>
        </w:rPr>
        <w:t>Gathering Intelligence</w:t>
      </w:r>
    </w:p>
    <w:p w14:paraId="550BB174" w14:textId="77777777" w:rsidR="002E7DEF" w:rsidRDefault="00000000">
      <w:pPr>
        <w:autoSpaceDE w:val="0"/>
        <w:autoSpaceDN w:val="0"/>
        <w:spacing w:before="286" w:after="0" w:line="264" w:lineRule="exact"/>
      </w:pPr>
      <w:r>
        <w:rPr>
          <w:rFonts w:ascii="Charis SIL Regular" w:eastAsia="Charis SIL Regular" w:hAnsi="Charis SIL Regular"/>
          <w:color w:val="000000"/>
        </w:rPr>
        <w:t>The wind howled a mournful dirge through the skeletal branches of the pines, mirroring the unease that settled deep within Fang’s chest. The Shadow Pack, a festering wound on the landscape of the White Mountains, represented a threat unlike any he had faced before. One-Eye’s brutality was predictable, a blunt instrument easily countered with strength and cunning. Nightshade, however, was an enigma, a shadow cloaked in mystery, his motives as opaque as the darkest night. To defeat him, Fang knew, required more than teeth and claws; it demanded a thorough understanding of his enemy, a deep dive into the murky waters of Nightshade’s strategies and weaknesses.</w:t>
      </w:r>
    </w:p>
    <w:p w14:paraId="3CA38D07" w14:textId="77777777" w:rsidR="002E7DEF" w:rsidRDefault="00000000">
      <w:pPr>
        <w:autoSpaceDE w:val="0"/>
        <w:autoSpaceDN w:val="0"/>
        <w:spacing w:before="206" w:after="0" w:line="324" w:lineRule="exact"/>
      </w:pPr>
      <w:r>
        <w:rPr>
          <w:rFonts w:ascii="Charis SIL Regular" w:eastAsia="Charis SIL Regular" w:hAnsi="Charis SIL Regular"/>
          <w:color w:val="000000"/>
        </w:rPr>
        <w:t>His first step was the careful selection of his intelligence team.</w:t>
      </w:r>
    </w:p>
    <w:p w14:paraId="69660FDF" w14:textId="77777777" w:rsidR="002E7DEF" w:rsidRDefault="00000000">
      <w:pPr>
        <w:autoSpaceDE w:val="0"/>
        <w:autoSpaceDN w:val="0"/>
        <w:spacing w:before="60" w:after="0" w:line="264" w:lineRule="exact"/>
      </w:pPr>
      <w:r>
        <w:rPr>
          <w:rFonts w:ascii="Charis SIL Regular" w:eastAsia="Charis SIL Regular" w:hAnsi="Charis SIL Regular"/>
          <w:color w:val="000000"/>
        </w:rPr>
        <w:t>Swiftclaw, as ever, was indispensable. His grace and speed were legendary; he moved through the undergrowth like a whisper, leaving no trace. Silentpaw, a master of disguise whose fur could blend seamlessly with the shadows, was equally vital. He possessed an uncanny ability to infiltrate even the most heavily guarded territories, gathering information without raising suspicion. And finally, Keeneye, whose vision surpassed that of any wolf Fang had ever known, provided crucial aerial surveillance. His eyes, sharp as obsidian shards, pierced the darkness, revealing patterns and movements hidden from others.</w:t>
      </w:r>
    </w:p>
    <w:p w14:paraId="0B7BBF0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mission was far more complex than a simple reconnaissance. It was a deep penetration, requiring months of patient observation, careful maneuvering, and a constant awareness of the ever-present danger. They needed to understand not only Nightshade’s military capabilities but also the intricacies of his social structure, the dynamics within his pack, the allegiances and rivalries that </w:t>
      </w:r>
      <w:r>
        <w:br/>
      </w:r>
      <w:r>
        <w:rPr>
          <w:rFonts w:ascii="Charis SIL Regular" w:eastAsia="Charis SIL Regular" w:hAnsi="Charis SIL Regular"/>
          <w:color w:val="000000"/>
        </w:rPr>
        <w:t>simmered beneath the surface. Information was the key, and they were tasked with unlocking the secrets of the Shadow Pack.</w:t>
      </w:r>
    </w:p>
    <w:p w14:paraId="255CEB74"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Their first weeks were spent meticulously mapping the Shadow Pack's territory. They charted patrol routes, identified weaknesses in their defenses, and pinpointed key locations – the hunting grounds, the dens, the gathering points. Silentpaw, using his skills of mimicry</w:t>
      </w:r>
    </w:p>
    <w:p w14:paraId="78C18E8A" w14:textId="77777777" w:rsidR="002E7DEF" w:rsidRDefault="002E7DEF">
      <w:pPr>
        <w:sectPr w:rsidR="002E7DEF">
          <w:pgSz w:w="8000" w:h="12000"/>
          <w:pgMar w:top="442" w:right="642" w:bottom="364" w:left="660" w:header="720" w:footer="720" w:gutter="0"/>
          <w:cols w:space="720"/>
          <w:docGrid w:linePitch="360"/>
        </w:sectPr>
      </w:pPr>
    </w:p>
    <w:p w14:paraId="34863653" w14:textId="77777777" w:rsidR="002E7DEF" w:rsidRDefault="002E7DEF">
      <w:pPr>
        <w:autoSpaceDE w:val="0"/>
        <w:autoSpaceDN w:val="0"/>
        <w:spacing w:after="78" w:line="220" w:lineRule="exact"/>
      </w:pPr>
    </w:p>
    <w:p w14:paraId="1BDEE11A"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and deception, spent days observing the Shadow Pack's routines, memorizing faces, learning their language, and gleaning snippets of conversation. He discovered a deep-seated resentment among some of the lower-ranking wolves, a simmering discontent fueled by Nightshade's tyrannical rule and the unequal distribution of </w:t>
      </w:r>
      <w:r>
        <w:br/>
      </w:r>
      <w:r>
        <w:rPr>
          <w:rFonts w:ascii="Charis SIL Regular" w:eastAsia="Charis SIL Regular" w:hAnsi="Charis SIL Regular"/>
          <w:color w:val="000000"/>
        </w:rPr>
        <w:t>resources. This was a chink in the armor, a vulnerability Fang could exploit.</w:t>
      </w:r>
    </w:p>
    <w:p w14:paraId="506E58D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Keeneye, meanwhile, provided invaluable aerial intelligence. From his perch high in the icy peaks, he observed the Shadow Pack's movements, noting their hunting strategies, their patterns of </w:t>
      </w:r>
      <w:r>
        <w:br/>
      </w:r>
      <w:r>
        <w:rPr>
          <w:rFonts w:ascii="Charis SIL Regular" w:eastAsia="Charis SIL Regular" w:hAnsi="Charis SIL Regular"/>
          <w:color w:val="000000"/>
        </w:rPr>
        <w:t>communication, and their internal conflicts. He saw the cracks in their unity, the whispers of dissent that suggested a pack far from monolithic. He relayed this information to Fang via carefully placed scent markers, a silent, intricate language understood only by the three operatives.</w:t>
      </w:r>
    </w:p>
    <w:p w14:paraId="34532B5D" w14:textId="77777777" w:rsidR="002E7DEF" w:rsidRDefault="00000000">
      <w:pPr>
        <w:autoSpaceDE w:val="0"/>
        <w:autoSpaceDN w:val="0"/>
        <w:spacing w:before="264" w:after="0" w:line="264" w:lineRule="exact"/>
      </w:pPr>
      <w:r>
        <w:rPr>
          <w:rFonts w:ascii="Charis SIL Regular" w:eastAsia="Charis SIL Regular" w:hAnsi="Charis SIL Regular"/>
          <w:color w:val="000000"/>
        </w:rPr>
        <w:t>Swiftclaw, the vanguard, ensured their safe passage. His speed and agility were their lifeline, allowing them to evade capture and navigate the treacherous terrain. He was their silent shield, a guardian angel ensuring their mission remained unseen and their lives remained safe. His swift actions often prevented them from being discovered by the Shadow Pack's relentless patrols.</w:t>
      </w:r>
    </w:p>
    <w:p w14:paraId="75B360E7" w14:textId="77777777" w:rsidR="002E7DEF" w:rsidRDefault="00000000">
      <w:pPr>
        <w:autoSpaceDE w:val="0"/>
        <w:autoSpaceDN w:val="0"/>
        <w:spacing w:before="264" w:after="0" w:line="264" w:lineRule="exact"/>
      </w:pPr>
      <w:r>
        <w:rPr>
          <w:rFonts w:ascii="Charis SIL Regular" w:eastAsia="Charis SIL Regular" w:hAnsi="Charis SIL Regular"/>
          <w:color w:val="000000"/>
        </w:rPr>
        <w:t>Their most significant discovery came during one of Silentpaw's covert operations. He uncovered evidence of a significant internal power struggle brewing within the Shadow Pack. Several key lieutenants, weary of Nightshade’s autocratic style and fearful of his ruthlessness, were plotting a rebellion. They resented his methods, his arrogance, and his reckless disregard for the well-being of his warriors. Their discontent, initially whispered in hushed tones, was now growing into a roar, threatening to shatter the unity of the pack. This discovery was a game-changer, a potential turning point in the conflict.</w:t>
      </w:r>
    </w:p>
    <w:p w14:paraId="7D99811D"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Gathering intelligence wasn't just about observation; it was also about deception and manipulation. Fang, using the information </w:t>
      </w:r>
      <w:r>
        <w:rPr>
          <w:rFonts w:ascii="Charis SIL Regular" w:eastAsia="Charis SIL Regular" w:hAnsi="Charis SIL Regular"/>
          <w:color w:val="000000"/>
        </w:rPr>
        <w:lastRenderedPageBreak/>
        <w:t>gleaned by his operatives, began to subtly influence events within the Shadow Pack, sowing seeds of discord and deepening existing divisions. He sent carefully worded messages, subtly hinting at</w:t>
      </w:r>
    </w:p>
    <w:p w14:paraId="04FB37D7" w14:textId="77777777" w:rsidR="002E7DEF" w:rsidRDefault="002E7DEF">
      <w:pPr>
        <w:sectPr w:rsidR="002E7DEF">
          <w:pgSz w:w="8000" w:h="12000"/>
          <w:pgMar w:top="296" w:right="678" w:bottom="392" w:left="660" w:header="720" w:footer="720" w:gutter="0"/>
          <w:cols w:space="720"/>
          <w:docGrid w:linePitch="360"/>
        </w:sectPr>
      </w:pPr>
    </w:p>
    <w:p w14:paraId="3499E1C9" w14:textId="77777777" w:rsidR="002E7DEF" w:rsidRDefault="002E7DEF">
      <w:pPr>
        <w:autoSpaceDE w:val="0"/>
        <w:autoSpaceDN w:val="0"/>
        <w:spacing w:after="78" w:line="220" w:lineRule="exact"/>
      </w:pPr>
    </w:p>
    <w:p w14:paraId="0E77BC15" w14:textId="77777777" w:rsidR="002E7DEF" w:rsidRDefault="00000000">
      <w:pPr>
        <w:autoSpaceDE w:val="0"/>
        <w:autoSpaceDN w:val="0"/>
        <w:spacing w:before="56" w:after="0" w:line="264" w:lineRule="exact"/>
      </w:pPr>
      <w:r>
        <w:rPr>
          <w:rFonts w:ascii="Charis SIL Regular" w:eastAsia="Charis SIL Regular" w:hAnsi="Charis SIL Regular"/>
          <w:color w:val="000000"/>
        </w:rPr>
        <w:t>weaknesses within Nightshade’s leadership, reinforcing the fears and insecurities of his potential allies. He created rumors, carefully designed to ignite mistrust and spark internal conflict.</w:t>
      </w:r>
    </w:p>
    <w:p w14:paraId="22771FDD" w14:textId="77777777" w:rsidR="002E7DEF" w:rsidRDefault="00000000">
      <w:pPr>
        <w:autoSpaceDE w:val="0"/>
        <w:autoSpaceDN w:val="0"/>
        <w:spacing w:before="204" w:after="0" w:line="324" w:lineRule="exact"/>
      </w:pPr>
      <w:r>
        <w:rPr>
          <w:rFonts w:ascii="Charis SIL Regular" w:eastAsia="Charis SIL Regular" w:hAnsi="Charis SIL Regular"/>
          <w:color w:val="000000"/>
        </w:rPr>
        <w:t>Weeks turned into months, and the intelligence continued to flow.</w:t>
      </w:r>
    </w:p>
    <w:p w14:paraId="4F0E1788"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The detailed reports sent back by the trio painted a complete </w:t>
      </w:r>
      <w:r>
        <w:br/>
      </w:r>
      <w:r>
        <w:rPr>
          <w:rFonts w:ascii="Charis SIL Regular" w:eastAsia="Charis SIL Regular" w:hAnsi="Charis SIL Regular"/>
          <w:color w:val="000000"/>
        </w:rPr>
        <w:t xml:space="preserve">picture of the Shadow Pack: its strengths, its weaknesses, its </w:t>
      </w:r>
      <w:r>
        <w:br/>
      </w:r>
      <w:r>
        <w:rPr>
          <w:rFonts w:ascii="Charis SIL Regular" w:eastAsia="Charis SIL Regular" w:hAnsi="Charis SIL Regular"/>
          <w:color w:val="000000"/>
        </w:rPr>
        <w:t xml:space="preserve">internal dynamics, and its potential vulnerabilities. This meticulous intelligence gathering was not just a matter of numbers and </w:t>
      </w:r>
      <w:r>
        <w:br/>
      </w:r>
      <w:r>
        <w:rPr>
          <w:rFonts w:ascii="Charis SIL Regular" w:eastAsia="Charis SIL Regular" w:hAnsi="Charis SIL Regular"/>
          <w:color w:val="000000"/>
        </w:rPr>
        <w:t>logistics; it was a psychological operation, designed to understand Nightshade's thought processes, his motivations, and his fears. It was a war of wits, a silent battle fought in the shadows of the White Mountains.</w:t>
      </w:r>
    </w:p>
    <w:p w14:paraId="6AA9A9B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studied their reports meticulously, pouring over every detail, every observation. He understood that true victory would not come from a direct confrontation, but from a carefully orchestrated campaign of strategic maneuvers and psychological warfare. The Shadow Pack, he realized, was a fortress built on fear and </w:t>
      </w:r>
      <w:r>
        <w:br/>
      </w:r>
      <w:r>
        <w:rPr>
          <w:rFonts w:ascii="Charis SIL Regular" w:eastAsia="Charis SIL Regular" w:hAnsi="Charis SIL Regular"/>
          <w:color w:val="000000"/>
        </w:rPr>
        <w:t>oppression, and its foundations could be eroded from within. The information his team had gathered was not simply data; it was the roadmap to Nightshade’s downfall.</w:t>
      </w:r>
    </w:p>
    <w:p w14:paraId="09E11EF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winter approached, blanketing the White Mountains in a thick shroud of snow, Fang knew the time for action was near. The intelligence he had gathered was now a powerful weapon, ready to be wielded against the Shadow Pack, a weapon sharper than any claw, more deadly than any fang. The quiet, relentless work of gathering intelligence was about to bear fruit, and the Shadow War was about to enter a new and decisive phase. The silence of the mountains held a new tension, the unspoken promise of a coming storm. The stage was set, and Fang, the son of a traitor, was ready to play his part. The fate of </w:t>
      </w:r>
      <w:r>
        <w:rPr>
          <w:rFonts w:ascii="Charis SIL Regular" w:eastAsia="Charis SIL Regular" w:hAnsi="Charis SIL Regular"/>
          <w:color w:val="000000"/>
        </w:rPr>
        <w:lastRenderedPageBreak/>
        <w:t>the White Mountains hung precariously in the balance, and the next move could determine the outcome of the war.</w:t>
      </w:r>
    </w:p>
    <w:p w14:paraId="1C6C92EA" w14:textId="77777777" w:rsidR="002E7DEF" w:rsidRDefault="002E7DEF">
      <w:pPr>
        <w:sectPr w:rsidR="002E7DEF">
          <w:pgSz w:w="8000" w:h="12000"/>
          <w:pgMar w:top="296" w:right="670" w:bottom="1052" w:left="660" w:header="720" w:footer="720" w:gutter="0"/>
          <w:cols w:space="720"/>
          <w:docGrid w:linePitch="360"/>
        </w:sectPr>
      </w:pPr>
    </w:p>
    <w:p w14:paraId="0C4CD78E" w14:textId="77777777" w:rsidR="002E7DEF" w:rsidRDefault="002E7DEF">
      <w:pPr>
        <w:autoSpaceDE w:val="0"/>
        <w:autoSpaceDN w:val="0"/>
        <w:spacing w:after="224" w:line="220" w:lineRule="exact"/>
      </w:pPr>
    </w:p>
    <w:p w14:paraId="7AF60D11" w14:textId="77777777" w:rsidR="002E7DEF" w:rsidRDefault="00000000">
      <w:pPr>
        <w:autoSpaceDE w:val="0"/>
        <w:autoSpaceDN w:val="0"/>
        <w:spacing w:after="0" w:line="330" w:lineRule="exact"/>
      </w:pPr>
      <w:r>
        <w:rPr>
          <w:rFonts w:ascii="Charis SIL Bold" w:eastAsia="Charis SIL Bold" w:hAnsi="Charis SIL Bold"/>
          <w:b/>
          <w:color w:val="000000"/>
        </w:rPr>
        <w:t>Strategic Alliances</w:t>
      </w:r>
    </w:p>
    <w:p w14:paraId="4C604501"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whispers of rebellion within the Shadow Pack, initially a faint tremor, had grown into a palpable rumble. Silentpaw’s reports detailed the key players: Grizzledfang, a veteran warrior </w:t>
      </w:r>
      <w:r>
        <w:br/>
      </w:r>
      <w:r>
        <w:rPr>
          <w:rFonts w:ascii="Charis SIL Regular" w:eastAsia="Charis SIL Regular" w:hAnsi="Charis SIL Regular"/>
          <w:color w:val="000000"/>
        </w:rPr>
        <w:t>disillusioned by Nightshade’s ruthless tactics; Swifttail, a cunning strategist whose loyalty was proving tenuous; and Shadowclaw, a powerful but ambitious lieutenant who craved Nightshade’s position. These were not naive idealists; they were pragmatic wolves, driven by self-preservation as much as by ideals. Their discontent, however, was a fragile thing, easily extinguished by Nightshade’s iron fist. Fang needed to nurture it, to fan the flames of rebellion into a roaring inferno.</w:t>
      </w:r>
    </w:p>
    <w:p w14:paraId="24440CB5"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His first move was a calculated risk. He sent a cryptic message to Grizzledfang, a seasoned warrior known for his wisdom and battle prowess. The message, conveyed through a series of carefully placed scent markers, spoke of a shared enemy, a mutual grievance against Nightshade's tyranny, and a potential for a powerful </w:t>
      </w:r>
      <w:r>
        <w:br/>
      </w:r>
      <w:r>
        <w:rPr>
          <w:rFonts w:ascii="Charis SIL Regular" w:eastAsia="Charis SIL Regular" w:hAnsi="Charis SIL Regular"/>
          <w:color w:val="000000"/>
        </w:rPr>
        <w:t>alliance. It didn't offer promises of immediate victory, but it alluded to a future where the Shadow Pack's resources could be shared more equitably, where the bloodshed could cease, and where the wolves could live without fear. It was a subtle invitation, a fishing line cast into troubled waters.</w:t>
      </w:r>
    </w:p>
    <w:p w14:paraId="61A85152" w14:textId="77777777" w:rsidR="002E7DEF" w:rsidRDefault="00000000">
      <w:pPr>
        <w:autoSpaceDE w:val="0"/>
        <w:autoSpaceDN w:val="0"/>
        <w:spacing w:before="264" w:after="0" w:line="264" w:lineRule="exact"/>
      </w:pPr>
      <w:r>
        <w:rPr>
          <w:rFonts w:ascii="Charis SIL Regular" w:eastAsia="Charis SIL Regular" w:hAnsi="Charis SIL Regular"/>
          <w:color w:val="000000"/>
        </w:rPr>
        <w:t>Grizzledfang, weary of Nightshade’s endless wars and the constant loss of his comrades, responded cautiously. He met with Fang under the cover of darkness, in a secluded ravine deep within the heart of the White Mountains. Their meeting was a dance of shadows and whispers, a delicate negotiation between two powerful wolves, each wary of the other's intentions. Fang, though the son of a traitor, projected an aura of confidence and competence that impressed Grizzledfang. He articulated a vision of a united wolf pack, free from Nightshade's cruel reign. The old warrior, touched by this unexpected offer, was swayed.</w:t>
      </w:r>
    </w:p>
    <w:p w14:paraId="1144A144"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Swifttail, a master of strategy, proved a harder nut to crack. He was less concerned with personal grievances and more interested in the strategic advantages of an alliance. Fang had to demonstrate the</w:t>
      </w:r>
    </w:p>
    <w:p w14:paraId="10EB6574" w14:textId="77777777" w:rsidR="002E7DEF" w:rsidRDefault="002E7DEF">
      <w:pPr>
        <w:sectPr w:rsidR="002E7DEF">
          <w:pgSz w:w="8000" w:h="12000"/>
          <w:pgMar w:top="442" w:right="672" w:bottom="364" w:left="660" w:header="720" w:footer="720" w:gutter="0"/>
          <w:cols w:space="720"/>
          <w:docGrid w:linePitch="360"/>
        </w:sectPr>
      </w:pPr>
    </w:p>
    <w:p w14:paraId="319FCC03" w14:textId="77777777" w:rsidR="002E7DEF" w:rsidRDefault="002E7DEF">
      <w:pPr>
        <w:autoSpaceDE w:val="0"/>
        <w:autoSpaceDN w:val="0"/>
        <w:spacing w:after="78" w:line="220" w:lineRule="exact"/>
      </w:pPr>
    </w:p>
    <w:p w14:paraId="5A6263C2"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potential benefits – access to resources, the weakening of </w:t>
      </w:r>
      <w:r>
        <w:br/>
      </w:r>
      <w:r>
        <w:rPr>
          <w:rFonts w:ascii="Charis SIL Regular" w:eastAsia="Charis SIL Regular" w:hAnsi="Charis SIL Regular"/>
          <w:color w:val="000000"/>
        </w:rPr>
        <w:t xml:space="preserve">Nightshade’s forces, a greater chance of survival. He presented Swifttail with detailed maps, charting the Shadow Pack's </w:t>
      </w:r>
      <w:r>
        <w:br/>
      </w:r>
      <w:r>
        <w:rPr>
          <w:rFonts w:ascii="Charis SIL Regular" w:eastAsia="Charis SIL Regular" w:hAnsi="Charis SIL Regular"/>
          <w:color w:val="000000"/>
        </w:rPr>
        <w:t>weaknesses and outlining a potential campaign to overthrow Nightshade. He spoke of a coordinated assault, a meticulously planned operation where the combined forces of Fang’s allies and Swifttail’s contingent would overwhelm Nightshade and his remaining loyalists. The allure of victory, the promise of power, sealed the deal.</w:t>
      </w:r>
    </w:p>
    <w:p w14:paraId="0B99ED0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Shadowclaw, the most ambitious of the three, required a different approach. He was driven by personal gain, by the desire for power and influence. Fang offered him not a mere alliance, but a </w:t>
      </w:r>
      <w:r>
        <w:br/>
      </w:r>
      <w:r>
        <w:rPr>
          <w:rFonts w:ascii="Charis SIL Regular" w:eastAsia="Charis SIL Regular" w:hAnsi="Charis SIL Regular"/>
          <w:color w:val="000000"/>
        </w:rPr>
        <w:t>partnership. He suggested that Shadowclaw could become a key leader in the new order, a figure of significant authority within the unified pack. He painted a vivid picture of Shadowclaw’s rise to power, his future influence, and the respect he would command.</w:t>
      </w:r>
    </w:p>
    <w:p w14:paraId="2B281B49"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The offer was wrapped in promises of glory and dominion, </w:t>
      </w:r>
      <w:r>
        <w:br/>
      </w:r>
      <w:r>
        <w:rPr>
          <w:rFonts w:ascii="Charis SIL Regular" w:eastAsia="Charis SIL Regular" w:hAnsi="Charis SIL Regular"/>
          <w:color w:val="000000"/>
        </w:rPr>
        <w:t>meticulously tailored to Shadowclaw's ambitions. This final piece of the puzzle fell neatly into place.</w:t>
      </w:r>
    </w:p>
    <w:p w14:paraId="3CAB9A4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alliances forged were not simple agreements; they were </w:t>
      </w:r>
      <w:r>
        <w:br/>
      </w:r>
      <w:r>
        <w:rPr>
          <w:rFonts w:ascii="Charis SIL Regular" w:eastAsia="Charis SIL Regular" w:hAnsi="Charis SIL Regular"/>
          <w:color w:val="000000"/>
        </w:rPr>
        <w:t>complex, fragile arrangements built on mutual self-interest and the shared desire to overthrow Nightshade. Grizzledfang provided the seasoned military leadership; Swifttail, the tactical genius; and Shadowclaw, the crucial inside influence. Each alliance involved intricate negotiations, promises made and compromises accepted. The trust, however, remained tentative, built upon a foundation of expediency and the common goal.</w:t>
      </w:r>
    </w:p>
    <w:p w14:paraId="1E49AE8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strategy was three-pronged. Grizzledfang’s forces would initiate a diversionary attack, drawing Nightshade's attention and resources away from the main offensive. Swifttail's forces, operating in </w:t>
      </w:r>
      <w:r>
        <w:br/>
      </w:r>
      <w:r>
        <w:rPr>
          <w:rFonts w:ascii="Charis SIL Regular" w:eastAsia="Charis SIL Regular" w:hAnsi="Charis SIL Regular"/>
          <w:color w:val="000000"/>
        </w:rPr>
        <w:t>conjunction with Silentpaw and Swiftclaw, would infiltrate the Shadow Pack’s defenses, creating chaos and confusion.</w:t>
      </w:r>
    </w:p>
    <w:p w14:paraId="0BB9D8CD" w14:textId="77777777" w:rsidR="002E7DEF" w:rsidRDefault="00000000">
      <w:pPr>
        <w:autoSpaceDE w:val="0"/>
        <w:autoSpaceDN w:val="0"/>
        <w:spacing w:before="60" w:after="0" w:line="264" w:lineRule="exact"/>
      </w:pPr>
      <w:r>
        <w:rPr>
          <w:rFonts w:ascii="Charis SIL Regular" w:eastAsia="Charis SIL Regular" w:hAnsi="Charis SIL Regular"/>
          <w:color w:val="000000"/>
        </w:rPr>
        <w:lastRenderedPageBreak/>
        <w:t>Shadowclaw’s contingent, operating from within, would weaken Nightshade’s inner circle, sowing dissent and eroding his authority. Meanwhile, Fang, with Keeneye’s aerial surveillance, would oversee the entire operation, ensuring its smooth execution.</w:t>
      </w:r>
    </w:p>
    <w:p w14:paraId="73BEDCD4" w14:textId="77777777" w:rsidR="002E7DEF" w:rsidRDefault="002E7DEF">
      <w:pPr>
        <w:sectPr w:rsidR="002E7DEF">
          <w:pgSz w:w="8000" w:h="12000"/>
          <w:pgMar w:top="296" w:right="672" w:bottom="524" w:left="660" w:header="720" w:footer="720" w:gutter="0"/>
          <w:cols w:space="720"/>
          <w:docGrid w:linePitch="360"/>
        </w:sectPr>
      </w:pPr>
    </w:p>
    <w:p w14:paraId="7C2A9F3B" w14:textId="77777777" w:rsidR="002E7DEF" w:rsidRDefault="002E7DEF">
      <w:pPr>
        <w:autoSpaceDE w:val="0"/>
        <w:autoSpaceDN w:val="0"/>
        <w:spacing w:after="78" w:line="220" w:lineRule="exact"/>
      </w:pPr>
    </w:p>
    <w:p w14:paraId="0A2BA222"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This audacious plan required impeccable timing, precise </w:t>
      </w:r>
      <w:r>
        <w:br/>
      </w:r>
      <w:r>
        <w:rPr>
          <w:rFonts w:ascii="Charis SIL Regular" w:eastAsia="Charis SIL Regular" w:hAnsi="Charis SIL Regular"/>
          <w:color w:val="000000"/>
        </w:rPr>
        <w:t xml:space="preserve">coordination, and unwavering commitment. Any misstep, any hesitation, could have devastating consequences. The wolves </w:t>
      </w:r>
      <w:r>
        <w:br/>
      </w:r>
      <w:r>
        <w:rPr>
          <w:rFonts w:ascii="Charis SIL Regular" w:eastAsia="Charis SIL Regular" w:hAnsi="Charis SIL Regular"/>
          <w:color w:val="000000"/>
        </w:rPr>
        <w:t xml:space="preserve">understood the risks, the potential for betrayal, the fragility of their alliances. Yet, the desire for freedom, for a life free from </w:t>
      </w:r>
      <w:r>
        <w:br/>
      </w:r>
      <w:r>
        <w:rPr>
          <w:rFonts w:ascii="Charis SIL Regular" w:eastAsia="Charis SIL Regular" w:hAnsi="Charis SIL Regular"/>
          <w:color w:val="000000"/>
        </w:rPr>
        <w:t>Nightshade’s tyrannical rule, outweighed their fears.</w:t>
      </w:r>
    </w:p>
    <w:p w14:paraId="46F7A40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operation commenced under the cover of a blizzard, when the mountains were shrouded in a thick veil of snow, obscuring </w:t>
      </w:r>
      <w:r>
        <w:br/>
      </w:r>
      <w:r>
        <w:rPr>
          <w:rFonts w:ascii="Charis SIL Regular" w:eastAsia="Charis SIL Regular" w:hAnsi="Charis SIL Regular"/>
          <w:color w:val="000000"/>
        </w:rPr>
        <w:t xml:space="preserve">movements and concealing intentions. Grizzledfang's attack was a brutal, thunderous assault, drawing Nightshade’s elite guard into a fierce, bloody battle. Swifttail's forces, utilizing Silentpaw’s skills in infiltration, moved silently through the Shadow Pack’s territory, disrupting supply lines, causing confusion, and freeing many of Nightshade's captives in the process. Shadowclaw, from within, revealed crucial information about Nightshade's defenses, </w:t>
      </w:r>
      <w:r>
        <w:br/>
      </w:r>
      <w:r>
        <w:rPr>
          <w:rFonts w:ascii="Charis SIL Regular" w:eastAsia="Charis SIL Regular" w:hAnsi="Charis SIL Regular"/>
          <w:color w:val="000000"/>
        </w:rPr>
        <w:t>highlighting weak points and creating avenues for attack.</w:t>
      </w:r>
    </w:p>
    <w:p w14:paraId="255C8ACB"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combined forces, operating with synchronized precision, overwhelmed Nightshade's defenses. His loyalists, caught off guard by the coordinated assault from within and without, were routed and scattered. Nightshade himself, caught between the warring factions, found himself isolated, outnumbered, and ultimately defeated. The battle was fierce, the casualties significant, but the victory was decisive.</w:t>
      </w:r>
    </w:p>
    <w:p w14:paraId="6A4556F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downfall of Nightshade marked a turning point in the Shadow War. The alliances, initially forged through pragmatism and self-interest, had evolved into something stronger, a sense of collective purpose and shared identity. The new order, however, was not without its challenges. The fragile alliances needed to be </w:t>
      </w:r>
      <w:r>
        <w:br/>
      </w:r>
      <w:r>
        <w:rPr>
          <w:rFonts w:ascii="Charis SIL Regular" w:eastAsia="Charis SIL Regular" w:hAnsi="Charis SIL Regular"/>
          <w:color w:val="000000"/>
        </w:rPr>
        <w:t xml:space="preserve">consolidated, authority needed to be re-established, and the wounds of war needed to be healed. The White Mountains were at peace, at least for now. But the echoes of war would linger long into the future, a reminder of the price of freedom and the complex dance of power and alliances. Fang, the son of a traitor, had unexpectedly become the </w:t>
      </w:r>
      <w:r>
        <w:rPr>
          <w:rFonts w:ascii="Charis SIL Regular" w:eastAsia="Charis SIL Regular" w:hAnsi="Charis SIL Regular"/>
          <w:color w:val="000000"/>
        </w:rPr>
        <w:lastRenderedPageBreak/>
        <w:t>architect of a new era. His leadership, however, was only just beginning. The future held uncertainties, new challenges, and the constant threat of shifting allegiances. His victory was not definitive; it was a prelude to an even greater test. The peace he</w:t>
      </w:r>
    </w:p>
    <w:p w14:paraId="012593E1" w14:textId="77777777" w:rsidR="002E7DEF" w:rsidRDefault="002E7DEF">
      <w:pPr>
        <w:sectPr w:rsidR="002E7DEF">
          <w:pgSz w:w="8000" w:h="12000"/>
          <w:pgMar w:top="296" w:right="660" w:bottom="392" w:left="660" w:header="720" w:footer="720" w:gutter="0"/>
          <w:cols w:space="720"/>
          <w:docGrid w:linePitch="360"/>
        </w:sectPr>
      </w:pPr>
    </w:p>
    <w:p w14:paraId="19A6CBEC" w14:textId="77777777" w:rsidR="002E7DEF" w:rsidRDefault="002E7DEF">
      <w:pPr>
        <w:autoSpaceDE w:val="0"/>
        <w:autoSpaceDN w:val="0"/>
        <w:spacing w:after="78" w:line="220" w:lineRule="exact"/>
      </w:pPr>
    </w:p>
    <w:p w14:paraId="2EE9E485" w14:textId="77777777" w:rsidR="002E7DEF" w:rsidRDefault="00000000">
      <w:pPr>
        <w:autoSpaceDE w:val="0"/>
        <w:autoSpaceDN w:val="0"/>
        <w:spacing w:before="56" w:after="0" w:line="264" w:lineRule="exact"/>
      </w:pPr>
      <w:r>
        <w:rPr>
          <w:rFonts w:ascii="Charis SIL Regular" w:eastAsia="Charis SIL Regular" w:hAnsi="Charis SIL Regular"/>
          <w:color w:val="000000"/>
        </w:rPr>
        <w:t>had forged was delicate, easily shattered. The White Mountains, once more, watched him with silent anticipation, their fate hanging in the balance.</w:t>
      </w:r>
    </w:p>
    <w:p w14:paraId="5DF081BE" w14:textId="77777777" w:rsidR="002E7DEF" w:rsidRDefault="002E7DEF">
      <w:pPr>
        <w:sectPr w:rsidR="002E7DEF">
          <w:pgSz w:w="8000" w:h="12000"/>
          <w:pgMar w:top="296" w:right="714" w:bottom="1440" w:left="660" w:header="720" w:footer="720" w:gutter="0"/>
          <w:cols w:space="720"/>
          <w:docGrid w:linePitch="360"/>
        </w:sectPr>
      </w:pPr>
    </w:p>
    <w:p w14:paraId="6EAE39CA" w14:textId="77777777" w:rsidR="002E7DEF" w:rsidRDefault="002E7DEF">
      <w:pPr>
        <w:autoSpaceDE w:val="0"/>
        <w:autoSpaceDN w:val="0"/>
        <w:spacing w:after="224" w:line="220" w:lineRule="exact"/>
      </w:pPr>
    </w:p>
    <w:p w14:paraId="2CEBE1C9" w14:textId="77777777" w:rsidR="002E7DEF" w:rsidRDefault="00000000">
      <w:pPr>
        <w:autoSpaceDE w:val="0"/>
        <w:autoSpaceDN w:val="0"/>
        <w:spacing w:after="0" w:line="330" w:lineRule="exact"/>
      </w:pPr>
      <w:r>
        <w:rPr>
          <w:rFonts w:ascii="Charis SIL Bold" w:eastAsia="Charis SIL Bold" w:hAnsi="Charis SIL Bold"/>
          <w:b/>
          <w:color w:val="000000"/>
        </w:rPr>
        <w:t>Undercover Missions</w:t>
      </w:r>
    </w:p>
    <w:p w14:paraId="7041A8F8" w14:textId="77777777" w:rsidR="002E7DEF" w:rsidRDefault="00000000">
      <w:pPr>
        <w:autoSpaceDE w:val="0"/>
        <w:autoSpaceDN w:val="0"/>
        <w:spacing w:before="286" w:after="0" w:line="264" w:lineRule="exact"/>
      </w:pPr>
      <w:r>
        <w:rPr>
          <w:rFonts w:ascii="Charis SIL Regular" w:eastAsia="Charis SIL Regular" w:hAnsi="Charis SIL Regular"/>
          <w:color w:val="000000"/>
        </w:rPr>
        <w:t>The overthrow of Nightshade was a victory hard-won, but it was merely the first step in a long and arduous journey. The fragile peace hung precariously, balanced on the shifting sands of newly forged alliances and the simmering resentment of those who had lost their power. Fang, now the de facto leader of a fractured pack, knew that true stability required more than just military might; it demanded intelligence, cunning, and a willingness to venture into the darkest corners of the White Mountains. Undercover missions became the order of the day, a necessity to secure the future he had so bravely fought for.</w:t>
      </w:r>
    </w:p>
    <w:p w14:paraId="21FC20D7" w14:textId="77777777" w:rsidR="002E7DEF" w:rsidRDefault="00000000">
      <w:pPr>
        <w:autoSpaceDE w:val="0"/>
        <w:autoSpaceDN w:val="0"/>
        <w:spacing w:before="266" w:after="0" w:line="264" w:lineRule="exact"/>
      </w:pPr>
      <w:r>
        <w:rPr>
          <w:rFonts w:ascii="Charis SIL Regular" w:eastAsia="Charis SIL Regular" w:hAnsi="Charis SIL Regular"/>
          <w:color w:val="000000"/>
        </w:rPr>
        <w:t>His first mission targeted the remnants of Nightshade’s loyalists, scattered and disorganized but still capable of inflicting significant damage. Keeneye, his ever-vigilant scout, identified a secluded cave system where a group of hardened warriors, led by a ruthless she-wolf named Razorclaw, were regrouping. Fang, accompanied by Silentpaw, a master of disguise and stealth, infiltrated their ranks.</w:t>
      </w:r>
    </w:p>
    <w:p w14:paraId="60849D90"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Silentpaw, with her uncanny ability to mimic scents and sounds, expertly blended into the group, gathering intelligence on their plans, their numbers, and their intentions. Fang, adopting the persona of a disgruntled former Shadow Pack member, subtly sowed discord among the ranks, playing on their existing distrust and paranoia. The operation was fraught with peril; one wrong move, one misplaced scent, could have exposed their true identities and resulted in a brutal confrontation. But their careful planning, Silentpaw’s exceptional skills, and Fang’s charismatic presence allowed them to gather valuable information without revealing their true allegiance. They learned of Razorclaw's plans to launch a series of hit-and-run attacks, aiming to destabilize the newly </w:t>
      </w:r>
      <w:r>
        <w:br/>
      </w:r>
      <w:r>
        <w:rPr>
          <w:rFonts w:ascii="Charis SIL Regular" w:eastAsia="Charis SIL Regular" w:hAnsi="Charis SIL Regular"/>
          <w:color w:val="000000"/>
        </w:rPr>
        <w:t>established order and regain control of the Shadow Pack. Armed with this vital intel, Fang was able to prepare countermeasures, neutralizing the threat before it could escalate into a full-blown conflict.</w:t>
      </w:r>
    </w:p>
    <w:p w14:paraId="5A9D85C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Next, Fang turned his attention to the neighboring pack, the Crimson Claws, led by the cunning and ambitious Bloodfang. Bloodfang, sensing weakness in the Shadow Pack, had been subtly</w:t>
      </w:r>
    </w:p>
    <w:p w14:paraId="68216B9E" w14:textId="77777777" w:rsidR="002E7DEF" w:rsidRDefault="002E7DEF">
      <w:pPr>
        <w:sectPr w:rsidR="002E7DEF">
          <w:pgSz w:w="8000" w:h="12000"/>
          <w:pgMar w:top="442" w:right="698" w:bottom="364" w:left="660" w:header="720" w:footer="720" w:gutter="0"/>
          <w:cols w:space="720"/>
          <w:docGrid w:linePitch="360"/>
        </w:sectPr>
      </w:pPr>
    </w:p>
    <w:p w14:paraId="652A8E2C" w14:textId="77777777" w:rsidR="002E7DEF" w:rsidRDefault="002E7DEF">
      <w:pPr>
        <w:autoSpaceDE w:val="0"/>
        <w:autoSpaceDN w:val="0"/>
        <w:spacing w:after="78" w:line="220" w:lineRule="exact"/>
      </w:pPr>
    </w:p>
    <w:p w14:paraId="2C9D1EE7"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maneuvering to exploit the post-war chaos, hoping to expand his territory and seize control of vital resources. Fang, recognizing the potential threat, decided on a daring gambit. He sent Swifttail, his strategic mastermind, to infiltrate the Crimson Claws, posing as a defector seeking refuge. Swifttail's mission was not merely to gather intelligence but to sow seeds of dissent within Bloodfang's ranks, weakening their cohesion and diminishing their capacity for </w:t>
      </w:r>
      <w:r>
        <w:br/>
      </w:r>
      <w:r>
        <w:rPr>
          <w:rFonts w:ascii="Charis SIL Regular" w:eastAsia="Charis SIL Regular" w:hAnsi="Charis SIL Regular"/>
          <w:color w:val="000000"/>
        </w:rPr>
        <w:t xml:space="preserve">effective action. Swifttail, a master of manipulation, skillfully played on the Crimson Claws' internal rivalries, feeding </w:t>
      </w:r>
      <w:r>
        <w:br/>
      </w:r>
      <w:r>
        <w:rPr>
          <w:rFonts w:ascii="Charis SIL Regular" w:eastAsia="Charis SIL Regular" w:hAnsi="Charis SIL Regular"/>
          <w:color w:val="000000"/>
        </w:rPr>
        <w:t xml:space="preserve">misinformation to key figures, exacerbating existing tensions, and creating an atmosphere of suspicion and mistrust. He meticulously crafted false reports, highlighting Bloodfang’s failures and </w:t>
      </w:r>
      <w:r>
        <w:br/>
      </w:r>
      <w:r>
        <w:rPr>
          <w:rFonts w:ascii="Charis SIL Regular" w:eastAsia="Charis SIL Regular" w:hAnsi="Charis SIL Regular"/>
          <w:color w:val="000000"/>
        </w:rPr>
        <w:t>exaggerating his weaknesses, skillfully turning the pack against their own leader.</w:t>
      </w:r>
    </w:p>
    <w:p w14:paraId="22B7537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Simultaneously, Shadowclaw, still operating within the Shadow Pack's remnants, continued to identify and neutralize Nightshade's remaining loyalists. His deep-seated knowledge of the internal power dynamics and the intricate network of loyalties proved invaluable. Shadowclaw's actions, though often risky and ethically ambiguous, were crucial in consolidating Fang's power and </w:t>
      </w:r>
      <w:r>
        <w:br/>
      </w:r>
      <w:r>
        <w:rPr>
          <w:rFonts w:ascii="Charis SIL Regular" w:eastAsia="Charis SIL Regular" w:hAnsi="Charis SIL Regular"/>
          <w:color w:val="000000"/>
        </w:rPr>
        <w:t xml:space="preserve">solidifying his control over the pack. He skillfully eliminated </w:t>
      </w:r>
      <w:r>
        <w:br/>
      </w:r>
      <w:r>
        <w:rPr>
          <w:rFonts w:ascii="Charis SIL Regular" w:eastAsia="Charis SIL Regular" w:hAnsi="Charis SIL Regular"/>
          <w:color w:val="000000"/>
        </w:rPr>
        <w:t>potential threats, silencing dissent, and gradually eroding the power of any remaining factions loyal to Nightshade. His actions, while controversial, were often necessary to maintain order and prevent the outbreak of renewed conflict.</w:t>
      </w:r>
    </w:p>
    <w:p w14:paraId="6E0ADED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These undercover missions, far from being simple espionage </w:t>
      </w:r>
      <w:r>
        <w:br/>
      </w:r>
      <w:r>
        <w:rPr>
          <w:rFonts w:ascii="Charis SIL Regular" w:eastAsia="Charis SIL Regular" w:hAnsi="Charis SIL Regular"/>
          <w:color w:val="000000"/>
        </w:rPr>
        <w:t xml:space="preserve">operations, were intricate, multi-layered maneuvers that demanded meticulous planning, extraordinary courage, and unwavering loyalty from Fang and his allies. The dangers were immense; failure could mean death, not only for themselves but also for the newly established peace. They operated in the shadows, constantly </w:t>
      </w:r>
      <w:r>
        <w:br/>
      </w:r>
      <w:r>
        <w:rPr>
          <w:rFonts w:ascii="Charis SIL Regular" w:eastAsia="Charis SIL Regular" w:hAnsi="Charis SIL Regular"/>
          <w:color w:val="000000"/>
        </w:rPr>
        <w:t>vigilant, relying on their wits, their skills, and their profound understanding of the complex political landscape of the White Mountains.</w:t>
      </w:r>
    </w:p>
    <w:p w14:paraId="3214B92D"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One particular mission tested their abilities to the limit. Fang, accompanied by Grizzledfang and a small contingent of highly skilled warriors, ventured into the treacherous Ice Jungles, a region</w:t>
      </w:r>
    </w:p>
    <w:p w14:paraId="6010B49C" w14:textId="77777777" w:rsidR="002E7DEF" w:rsidRDefault="002E7DEF">
      <w:pPr>
        <w:sectPr w:rsidR="002E7DEF">
          <w:pgSz w:w="8000" w:h="12000"/>
          <w:pgMar w:top="296" w:right="664" w:bottom="392" w:left="660" w:header="720" w:footer="720" w:gutter="0"/>
          <w:cols w:space="720"/>
          <w:docGrid w:linePitch="360"/>
        </w:sectPr>
      </w:pPr>
    </w:p>
    <w:p w14:paraId="7BEDA686" w14:textId="77777777" w:rsidR="002E7DEF" w:rsidRDefault="002E7DEF">
      <w:pPr>
        <w:autoSpaceDE w:val="0"/>
        <w:autoSpaceDN w:val="0"/>
        <w:spacing w:after="78" w:line="220" w:lineRule="exact"/>
      </w:pPr>
    </w:p>
    <w:p w14:paraId="671A6B6C"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known for its unpredictable weather and its fiercely territorial inhabitants, the Ice Wolves. Their objective: to intercept a shipment of weapons being smuggled to the Crimson Claws by a clandestine organization known as the Shadow Syndicate. This Syndicate, a shadowy network of mercenaries and smugglers, had been </w:t>
      </w:r>
      <w:r>
        <w:br/>
      </w:r>
      <w:r>
        <w:rPr>
          <w:rFonts w:ascii="Charis SIL Regular" w:eastAsia="Charis SIL Regular" w:hAnsi="Charis SIL Regular"/>
          <w:color w:val="000000"/>
        </w:rPr>
        <w:t>operating in the shadows for decades, providing weapons and support to various factions across the White Mountains. Their neutral stance was a facade, masking their own ambitious goals of controlling the flow of resources and wielding significant influence over the region’s power dynamics.</w:t>
      </w:r>
    </w:p>
    <w:p w14:paraId="7B97FB1A" w14:textId="77777777" w:rsidR="002E7DEF" w:rsidRDefault="00000000">
      <w:pPr>
        <w:autoSpaceDE w:val="0"/>
        <w:autoSpaceDN w:val="0"/>
        <w:spacing w:before="264" w:after="0" w:line="264" w:lineRule="exact"/>
      </w:pPr>
      <w:r>
        <w:rPr>
          <w:rFonts w:ascii="Charis SIL Regular" w:eastAsia="Charis SIL Regular" w:hAnsi="Charis SIL Regular"/>
          <w:color w:val="000000"/>
        </w:rPr>
        <w:t>The journey through the Ice Jungles was brutal and perilous. The freezing winds howled, the snow fell relentlessly, and the terrain was treacherous, riddled with hidden crevasses and perilous icefalls.</w:t>
      </w:r>
    </w:p>
    <w:p w14:paraId="108911BB"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 xml:space="preserve">They faced numerous encounters with Ice Wolves, fierce and territorial creatures that defended their domain with deadly </w:t>
      </w:r>
      <w:r>
        <w:br/>
      </w:r>
      <w:r>
        <w:rPr>
          <w:rFonts w:ascii="Charis SIL Regular" w:eastAsia="Charis SIL Regular" w:hAnsi="Charis SIL Regular"/>
          <w:color w:val="000000"/>
        </w:rPr>
        <w:t>efficiency. The skirmishes were brutal, testing their skills and their resolve, leaving them battered but undeterred.</w:t>
      </w:r>
    </w:p>
    <w:p w14:paraId="7579DB0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Finally, they located the Syndicate’s hidden encampment, a well-defended fortress nestled deep within the heart of the Ice Jungles.</w:t>
      </w:r>
    </w:p>
    <w:p w14:paraId="5ED42F79"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 xml:space="preserve">The ensuing battle was intense, a fierce clash of wills and </w:t>
      </w:r>
      <w:r>
        <w:br/>
      </w:r>
      <w:r>
        <w:rPr>
          <w:rFonts w:ascii="Charis SIL Regular" w:eastAsia="Charis SIL Regular" w:hAnsi="Charis SIL Regular"/>
          <w:color w:val="000000"/>
        </w:rPr>
        <w:t xml:space="preserve">weaponry. Grizzledfang's tactical brilliance, combined with the warriors' fierce determination, overwhelmed the Syndicate’s </w:t>
      </w:r>
      <w:r>
        <w:br/>
      </w:r>
      <w:r>
        <w:rPr>
          <w:rFonts w:ascii="Charis SIL Regular" w:eastAsia="Charis SIL Regular" w:hAnsi="Charis SIL Regular"/>
          <w:color w:val="000000"/>
        </w:rPr>
        <w:t xml:space="preserve">defenses. They captured the shipment of weapons and eliminated the majority of the Syndicate operatives, severely crippling their operations and preventing the Crimson Claws from acquiring the much-needed weaponry. The success of this mission dealt a </w:t>
      </w:r>
      <w:r>
        <w:br/>
      </w:r>
      <w:r>
        <w:rPr>
          <w:rFonts w:ascii="Charis SIL Regular" w:eastAsia="Charis SIL Regular" w:hAnsi="Charis SIL Regular"/>
          <w:color w:val="000000"/>
        </w:rPr>
        <w:t>significant blow to both the Syndicate and the Crimson Claws, significantly reducing their potential to challenge Fang’s authority.</w:t>
      </w:r>
    </w:p>
    <w:p w14:paraId="0D2E1B1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But the dangers didn't end with the conclusion of the mission. Their return journey was fraught with peril, with the Ice Wolves relentless in their pursuit. They narrowly escaped numerous ambushes, </w:t>
      </w:r>
      <w:r>
        <w:br/>
      </w:r>
      <w:r>
        <w:rPr>
          <w:rFonts w:ascii="Charis SIL Regular" w:eastAsia="Charis SIL Regular" w:hAnsi="Charis SIL Regular"/>
          <w:color w:val="000000"/>
        </w:rPr>
        <w:t xml:space="preserve">relying on their cunning and their skills to survive. The experience left </w:t>
      </w:r>
      <w:r>
        <w:rPr>
          <w:rFonts w:ascii="Charis SIL Regular" w:eastAsia="Charis SIL Regular" w:hAnsi="Charis SIL Regular"/>
          <w:color w:val="000000"/>
        </w:rPr>
        <w:lastRenderedPageBreak/>
        <w:t>them battered, exhausted, but alive, their resolve strengthened by the shared ordeal.</w:t>
      </w:r>
    </w:p>
    <w:p w14:paraId="3CD1E49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These daring missions were not only crucial in securing the peace but also in solidifying Fang’s position as the leader of the Shadow</w:t>
      </w:r>
    </w:p>
    <w:p w14:paraId="5B3A9D1D" w14:textId="77777777" w:rsidR="002E7DEF" w:rsidRDefault="002E7DEF">
      <w:pPr>
        <w:sectPr w:rsidR="002E7DEF">
          <w:pgSz w:w="8000" w:h="12000"/>
          <w:pgMar w:top="296" w:right="644" w:bottom="392" w:left="660" w:header="720" w:footer="720" w:gutter="0"/>
          <w:cols w:space="720"/>
          <w:docGrid w:linePitch="360"/>
        </w:sectPr>
      </w:pPr>
    </w:p>
    <w:p w14:paraId="72AA46D6" w14:textId="77777777" w:rsidR="002E7DEF" w:rsidRDefault="002E7DEF">
      <w:pPr>
        <w:autoSpaceDE w:val="0"/>
        <w:autoSpaceDN w:val="0"/>
        <w:spacing w:after="78" w:line="220" w:lineRule="exact"/>
      </w:pPr>
    </w:p>
    <w:p w14:paraId="096C6FC3"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Pack. His ability to orchestrate complex undercover operations, his willingness to take risks, and his strategic brilliance earned him the respect and loyalty of his allies, transforming the fragile alliances into a powerful and unified force. The White Mountains, once a battleground stained with the blood of countless wolves, were slowly beginning to heal, the scars of war fading under the newly established order. Fang’s leadership, however, was constantly challenged. The fragile peace he had forged needed constant </w:t>
      </w:r>
      <w:r>
        <w:br/>
      </w:r>
      <w:r>
        <w:rPr>
          <w:rFonts w:ascii="Charis SIL Regular" w:eastAsia="Charis SIL Regular" w:hAnsi="Charis SIL Regular"/>
          <w:color w:val="000000"/>
        </w:rPr>
        <w:t xml:space="preserve">vigilance, and the threat of renewed conflict still loomed large. The Shadow War was far from over; it was simply evolving, adapting to the new dynamics of power and the ever-shifting allegiances of the White Mountains. Fang, the son of a traitor, had become the </w:t>
      </w:r>
      <w:r>
        <w:br/>
      </w:r>
      <w:r>
        <w:rPr>
          <w:rFonts w:ascii="Charis SIL Regular" w:eastAsia="Charis SIL Regular" w:hAnsi="Charis SIL Regular"/>
          <w:color w:val="000000"/>
        </w:rPr>
        <w:t>architect of a new era, but his work was far from finished. The mountain winds whispered tales of the future, a future that was both promising and perilous, hanging in the delicate balance.</w:t>
      </w:r>
    </w:p>
    <w:p w14:paraId="20085499" w14:textId="77777777" w:rsidR="002E7DEF" w:rsidRDefault="002E7DEF">
      <w:pPr>
        <w:sectPr w:rsidR="002E7DEF">
          <w:pgSz w:w="8000" w:h="12000"/>
          <w:pgMar w:top="296" w:right="738" w:bottom="1440" w:left="660" w:header="720" w:footer="720" w:gutter="0"/>
          <w:cols w:space="720"/>
          <w:docGrid w:linePitch="360"/>
        </w:sectPr>
      </w:pPr>
    </w:p>
    <w:p w14:paraId="7AA2335E" w14:textId="77777777" w:rsidR="002E7DEF" w:rsidRDefault="002E7DEF">
      <w:pPr>
        <w:autoSpaceDE w:val="0"/>
        <w:autoSpaceDN w:val="0"/>
        <w:spacing w:after="224" w:line="220" w:lineRule="exact"/>
      </w:pPr>
    </w:p>
    <w:p w14:paraId="3B99896C" w14:textId="77777777" w:rsidR="002E7DEF" w:rsidRDefault="00000000">
      <w:pPr>
        <w:autoSpaceDE w:val="0"/>
        <w:autoSpaceDN w:val="0"/>
        <w:spacing w:after="0" w:line="330" w:lineRule="exact"/>
      </w:pPr>
      <w:r>
        <w:rPr>
          <w:rFonts w:ascii="Charis SIL Bold" w:eastAsia="Charis SIL Bold" w:hAnsi="Charis SIL Bold"/>
          <w:b/>
          <w:color w:val="000000"/>
        </w:rPr>
        <w:t>The Enemys Weakness</w:t>
      </w:r>
    </w:p>
    <w:p w14:paraId="0C39B9D9" w14:textId="77777777" w:rsidR="002E7DEF" w:rsidRDefault="00000000">
      <w:pPr>
        <w:autoSpaceDE w:val="0"/>
        <w:autoSpaceDN w:val="0"/>
        <w:spacing w:before="286" w:after="0" w:line="264" w:lineRule="exact"/>
      </w:pPr>
      <w:r>
        <w:rPr>
          <w:rFonts w:ascii="Charis SIL Regular" w:eastAsia="Charis SIL Regular" w:hAnsi="Charis SIL Regular"/>
          <w:color w:val="000000"/>
        </w:rPr>
        <w:t>The relentless pressure from the Crimson Claws and the lingering threat of Nightshade’s loyalists forced Fang to adopt a new strategy.</w:t>
      </w:r>
    </w:p>
    <w:p w14:paraId="1D9B637F" w14:textId="77777777" w:rsidR="002E7DEF" w:rsidRDefault="00000000">
      <w:pPr>
        <w:autoSpaceDE w:val="0"/>
        <w:autoSpaceDN w:val="0"/>
        <w:spacing w:before="58" w:after="0" w:line="264" w:lineRule="exact"/>
      </w:pPr>
      <w:r>
        <w:rPr>
          <w:rFonts w:ascii="Charis SIL Regular" w:eastAsia="Charis SIL Regular" w:hAnsi="Charis SIL Regular"/>
          <w:color w:val="000000"/>
        </w:rPr>
        <w:t>He couldn’t continue fighting endless skirmishes; he needed a decisive blow, a strategy that would cripple his enemies once and for all. Days bled into weeks, each sunrise bringing with it a new wave of reports, each sunset painting the snow-capped peaks with the hues of a precarious peace. Fang, weary but resolute, poured over maps, intelligence reports, and whispered conversations gleaned from his network of spies. He needed a weakness, a chink in the armor of his enemies, a vulnerability that he could exploit to secure a lasting peace.</w:t>
      </w:r>
    </w:p>
    <w:p w14:paraId="6D44B24F"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His analysis focused on Bloodfang, the leader of the Crimson Claws. Bloodfang, a formidable warrior in his own right, was known for his ruthlessness and ambition. But Fang sensed a flaw, a subtle crack in the seemingly impenetrable façade. He noticed that Bloodfang’s decisions, while often bold and decisive, lacked long-term strategic vision. Bloodfang focused on immediate gains, quick victories, rather than building a sustainable power base. His tactics were short-sighted, often impulsive, driven more by immediate </w:t>
      </w:r>
      <w:r>
        <w:br/>
      </w:r>
      <w:r>
        <w:rPr>
          <w:rFonts w:ascii="Charis SIL Regular" w:eastAsia="Charis SIL Regular" w:hAnsi="Charis SIL Regular"/>
          <w:color w:val="000000"/>
        </w:rPr>
        <w:t>gratification than calculated planning.</w:t>
      </w:r>
    </w:p>
    <w:p w14:paraId="7F79833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spies revealed another crucial piece of information: </w:t>
      </w:r>
      <w:r>
        <w:br/>
      </w:r>
      <w:r>
        <w:rPr>
          <w:rFonts w:ascii="Charis SIL Regular" w:eastAsia="Charis SIL Regular" w:hAnsi="Charis SIL Regular"/>
          <w:color w:val="000000"/>
        </w:rPr>
        <w:t xml:space="preserve">Bloodfang's reliance on a precarious alliance with a shadowy organization known as the Serpent's Coil. This organization, </w:t>
      </w:r>
      <w:r>
        <w:br/>
      </w:r>
      <w:r>
        <w:rPr>
          <w:rFonts w:ascii="Charis SIL Regular" w:eastAsia="Charis SIL Regular" w:hAnsi="Charis SIL Regular"/>
          <w:color w:val="000000"/>
        </w:rPr>
        <w:t xml:space="preserve">shrouded in mystery, operated outside the normal power structures of the White Mountains, providing Bloodfang with weapons, </w:t>
      </w:r>
      <w:r>
        <w:br/>
      </w:r>
      <w:r>
        <w:rPr>
          <w:rFonts w:ascii="Charis SIL Regular" w:eastAsia="Charis SIL Regular" w:hAnsi="Charis SIL Regular"/>
          <w:color w:val="000000"/>
        </w:rPr>
        <w:t>supplies, and mercenaries in exchange for a share of his territorial gains. The Serpent's Coil was a double-edged sword, providing Bloodfang with the immediate strength he craved but also binding him to a potentially unreliable and unpredictable partner.</w:t>
      </w:r>
    </w:p>
    <w:p w14:paraId="73AC0BB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This reliance on external support became the key to Fang’s strategy. He reasoned that if he could sever the link between Bloodfang and the </w:t>
      </w:r>
      <w:r>
        <w:rPr>
          <w:rFonts w:ascii="Charis SIL Regular" w:eastAsia="Charis SIL Regular" w:hAnsi="Charis SIL Regular"/>
          <w:color w:val="000000"/>
        </w:rPr>
        <w:lastRenderedPageBreak/>
        <w:t>Serpent's Coil, he could effectively neutralize the Crimson Claws. The Serpent's Coil, operating in the shadows, was vulnerable to clandestine operations, unlike the openly aggressive Crimson</w:t>
      </w:r>
    </w:p>
    <w:p w14:paraId="2A4ADFAC" w14:textId="77777777" w:rsidR="002E7DEF" w:rsidRDefault="002E7DEF">
      <w:pPr>
        <w:sectPr w:rsidR="002E7DEF">
          <w:pgSz w:w="8000" w:h="12000"/>
          <w:pgMar w:top="442" w:right="652" w:bottom="364" w:left="660" w:header="720" w:footer="720" w:gutter="0"/>
          <w:cols w:space="720"/>
          <w:docGrid w:linePitch="360"/>
        </w:sectPr>
      </w:pPr>
    </w:p>
    <w:p w14:paraId="1573A221" w14:textId="77777777" w:rsidR="002E7DEF" w:rsidRDefault="002E7DEF">
      <w:pPr>
        <w:autoSpaceDE w:val="0"/>
        <w:autoSpaceDN w:val="0"/>
        <w:spacing w:after="78" w:line="220" w:lineRule="exact"/>
      </w:pPr>
    </w:p>
    <w:p w14:paraId="101F7AE6" w14:textId="77777777" w:rsidR="002E7DEF" w:rsidRDefault="00000000">
      <w:pPr>
        <w:autoSpaceDE w:val="0"/>
        <w:autoSpaceDN w:val="0"/>
        <w:spacing w:before="56" w:after="0" w:line="264" w:lineRule="exact"/>
        <w:ind w:right="288"/>
      </w:pPr>
      <w:r>
        <w:rPr>
          <w:rFonts w:ascii="Charis SIL Regular" w:eastAsia="Charis SIL Regular" w:hAnsi="Charis SIL Regular"/>
          <w:color w:val="000000"/>
        </w:rPr>
        <w:t>Claws. Fang decided to strike at the heart of their partnership, aiming to undermine their mutual trust and sow discord between them.</w:t>
      </w:r>
    </w:p>
    <w:p w14:paraId="22BA71CB" w14:textId="77777777" w:rsidR="002E7DEF" w:rsidRDefault="00000000">
      <w:pPr>
        <w:autoSpaceDE w:val="0"/>
        <w:autoSpaceDN w:val="0"/>
        <w:spacing w:before="264" w:after="0" w:line="264" w:lineRule="exact"/>
      </w:pPr>
      <w:r>
        <w:rPr>
          <w:rFonts w:ascii="Charis SIL Regular" w:eastAsia="Charis SIL Regular" w:hAnsi="Charis SIL Regular"/>
          <w:color w:val="000000"/>
        </w:rPr>
        <w:t>His plan was audacious and risky. He divided his forces, sending Shadowclaw to infiltrate the Serpent’s Coil, while he himself, along with Keeneye and Silentpaw, would focus on Bloodfang.</w:t>
      </w:r>
    </w:p>
    <w:p w14:paraId="65AC40FA" w14:textId="77777777" w:rsidR="002E7DEF" w:rsidRDefault="00000000">
      <w:pPr>
        <w:autoSpaceDE w:val="0"/>
        <w:autoSpaceDN w:val="0"/>
        <w:spacing w:before="60" w:after="0" w:line="264" w:lineRule="exact"/>
      </w:pPr>
      <w:r>
        <w:rPr>
          <w:rFonts w:ascii="Charis SIL Regular" w:eastAsia="Charis SIL Regular" w:hAnsi="Charis SIL Regular"/>
          <w:color w:val="000000"/>
        </w:rPr>
        <w:t>Shadowclaw, a master of disguise and infiltration, would subtly undermine the Serpent's Coil's confidence in Bloodfang, highlighting his past failures and exaggerating his current weaknesses. His goal was to create a sense of uncertainty and mistrust, to make the Serpent's Coil question the value of their alliance with Bloodfang.</w:t>
      </w:r>
    </w:p>
    <w:p w14:paraId="1C45948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Meanwhile, Fang's team would focus on Bloodfang directly, </w:t>
      </w:r>
      <w:r>
        <w:br/>
      </w:r>
      <w:r>
        <w:rPr>
          <w:rFonts w:ascii="Charis SIL Regular" w:eastAsia="Charis SIL Regular" w:hAnsi="Charis SIL Regular"/>
          <w:color w:val="000000"/>
        </w:rPr>
        <w:t xml:space="preserve">gathering evidence of his ruthlessness and instability, evidence that could be used to further damage his reputation within the Crimson Claws. They would leak information, manipulate events, and exploit existing tensions within the pack, all aimed at sowing the seeds of dissent and eroding Bloodfang’s authority. The operation demanded precision, timing, and unwavering focus; failure would have </w:t>
      </w:r>
      <w:r>
        <w:br/>
      </w:r>
      <w:r>
        <w:rPr>
          <w:rFonts w:ascii="Charis SIL Regular" w:eastAsia="Charis SIL Regular" w:hAnsi="Charis SIL Regular"/>
          <w:color w:val="000000"/>
        </w:rPr>
        <w:t>catastrophic consequences.</w:t>
      </w:r>
    </w:p>
    <w:p w14:paraId="3460EE58" w14:textId="77777777" w:rsidR="002E7DEF" w:rsidRDefault="00000000">
      <w:pPr>
        <w:autoSpaceDE w:val="0"/>
        <w:autoSpaceDN w:val="0"/>
        <w:spacing w:before="264" w:after="0" w:line="264" w:lineRule="exact"/>
      </w:pPr>
      <w:r>
        <w:rPr>
          <w:rFonts w:ascii="Charis SIL Regular" w:eastAsia="Charis SIL Regular" w:hAnsi="Charis SIL Regular"/>
          <w:color w:val="000000"/>
        </w:rPr>
        <w:t>Shadowclaw’s infiltration of the Serpent’s Coil was a masterpiece of espionage. He spent weeks observing their operations, meticulously studying their hierarchy, and identifying their vulnerabilities. He discovered that the Serpent's Coil, despite their air of sophistication, was riddled with internal rivalries and power struggles. Their leadership was divided, their allegiances shifting, and their overall operation was surprisingly disorganized.</w:t>
      </w:r>
    </w:p>
    <w:p w14:paraId="05A468E2" w14:textId="77777777" w:rsidR="002E7DEF" w:rsidRDefault="00000000">
      <w:pPr>
        <w:autoSpaceDE w:val="0"/>
        <w:autoSpaceDN w:val="0"/>
        <w:spacing w:before="264" w:after="0" w:line="264" w:lineRule="exact"/>
      </w:pPr>
      <w:r>
        <w:rPr>
          <w:rFonts w:ascii="Charis SIL Regular" w:eastAsia="Charis SIL Regular" w:hAnsi="Charis SIL Regular"/>
          <w:color w:val="000000"/>
        </w:rPr>
        <w:t>Shadowclaw skillfully exploited these internal divisions, feeding misinformation to key figures, highlighting the flaws in Bloodfang’s leadership and exaggerating the risks associated with their alliance.</w:t>
      </w:r>
    </w:p>
    <w:p w14:paraId="0F586173"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He revealed evidence suggesting that Bloodfang was secretly </w:t>
      </w:r>
      <w:r>
        <w:br/>
      </w:r>
      <w:r>
        <w:rPr>
          <w:rFonts w:ascii="Charis SIL Regular" w:eastAsia="Charis SIL Regular" w:hAnsi="Charis SIL Regular"/>
          <w:color w:val="000000"/>
        </w:rPr>
        <w:t xml:space="preserve">hoarding resources, undermining their collaborative efforts and </w:t>
      </w:r>
      <w:r>
        <w:rPr>
          <w:rFonts w:ascii="Charis SIL Regular" w:eastAsia="Charis SIL Regular" w:hAnsi="Charis SIL Regular"/>
          <w:color w:val="000000"/>
        </w:rPr>
        <w:lastRenderedPageBreak/>
        <w:t>creating a climate of suspicion. He carefully cultivated a narrative portraying Bloodfang as a self-serving and unreliable ally, someone who would ultimately betray the Serpent's Coil once he had secured their support.</w:t>
      </w:r>
    </w:p>
    <w:p w14:paraId="4C9F26DC" w14:textId="77777777" w:rsidR="002E7DEF" w:rsidRDefault="002E7DEF">
      <w:pPr>
        <w:sectPr w:rsidR="002E7DEF">
          <w:pgSz w:w="8000" w:h="12000"/>
          <w:pgMar w:top="296" w:right="646" w:bottom="524" w:left="660" w:header="720" w:footer="720" w:gutter="0"/>
          <w:cols w:space="720"/>
          <w:docGrid w:linePitch="360"/>
        </w:sectPr>
      </w:pPr>
    </w:p>
    <w:p w14:paraId="10A2949A" w14:textId="77777777" w:rsidR="002E7DEF" w:rsidRDefault="002E7DEF">
      <w:pPr>
        <w:autoSpaceDE w:val="0"/>
        <w:autoSpaceDN w:val="0"/>
        <w:spacing w:after="78" w:line="220" w:lineRule="exact"/>
      </w:pPr>
    </w:p>
    <w:p w14:paraId="482B80C8" w14:textId="77777777" w:rsidR="002E7DEF" w:rsidRDefault="00000000">
      <w:pPr>
        <w:autoSpaceDE w:val="0"/>
        <w:autoSpaceDN w:val="0"/>
        <w:spacing w:before="58" w:after="0" w:line="264" w:lineRule="exact"/>
      </w:pPr>
      <w:r>
        <w:rPr>
          <w:rFonts w:ascii="Charis SIL Regular" w:eastAsia="Charis SIL Regular" w:hAnsi="Charis SIL Regular"/>
          <w:color w:val="000000"/>
        </w:rPr>
        <w:t>Simultaneously, Fang, Keeneye, and Silentpaw, operating under the cover of darkness, gathered evidence of Bloodfang’s ruthlessness and his tendency towards reckless impulsivity. They documented instances of Bloodfang's cruelty, his disregard for the lives of his own warriors, and his propensity for impulsive decisions that had placed the Crimson Claws in dangerous situations. This evidence, strategically leaked to key members of the Crimson Claws, began to sow doubt and suspicion, raising questions about Bloodfang’s leadership and his ability to effectively lead the pack.</w:t>
      </w:r>
    </w:p>
    <w:p w14:paraId="47F8524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effect of these combined efforts was dramatic. The Serpent’s Coil, swayed by Shadowclaw’s carefully crafted narrative, began to lose faith in Bloodfang. They questioned his leadership, his loyalty, and his ability to deliver on his promises. The Crimson Claws, witnessing the growing disillusionment of their powerful allies, and exposed to evidence of Bloodfang's brutality, started to question their own allegiance. Whispers of dissent turned into open </w:t>
      </w:r>
      <w:r>
        <w:br/>
      </w:r>
      <w:r>
        <w:rPr>
          <w:rFonts w:ascii="Charis SIL Regular" w:eastAsia="Charis SIL Regular" w:hAnsi="Charis SIL Regular"/>
          <w:color w:val="000000"/>
        </w:rPr>
        <w:t>murmurs, and murmurs into outright rebellion. Bloodfang's once formidable power base began to crumble, his authority challenged from within and without.</w:t>
      </w:r>
    </w:p>
    <w:p w14:paraId="1C79043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climax of Fang’s strategy came during a critical moment in the ongoing conflict. Bloodfang, facing a growing internal rebellion, attempted to launch a major offensive against the Shadow Pack, hoping to salvage his reputation and consolidate his control. But the Serpent’s Coil, already disillusioned and hesitant, withheld crucial support, leaving Bloodfang’s forces woefully unprepared and </w:t>
      </w:r>
      <w:r>
        <w:br/>
      </w:r>
      <w:r>
        <w:rPr>
          <w:rFonts w:ascii="Charis SIL Regular" w:eastAsia="Charis SIL Regular" w:hAnsi="Charis SIL Regular"/>
          <w:color w:val="000000"/>
        </w:rPr>
        <w:t xml:space="preserve">vulnerable. The attack failed spectacularly, resulting in significant losses for the Crimson Claws. The rebellion within the pack </w:t>
      </w:r>
      <w:r>
        <w:br/>
      </w:r>
      <w:r>
        <w:rPr>
          <w:rFonts w:ascii="Charis SIL Regular" w:eastAsia="Charis SIL Regular" w:hAnsi="Charis SIL Regular"/>
          <w:color w:val="000000"/>
        </w:rPr>
        <w:t>exploded, leaving Bloodfang isolated and stripped of his power. His allies turned against him, and he was ultimately forced to flee into exile, his ambition shattered, his dreams of conquest dashed against the rocks of his own flaws. The Crimson Claws, leaderless and demoralized, were easily assimilated into Fang’s growing power base, adding to the strength and stability of the newly established order.</w:t>
      </w:r>
    </w:p>
    <w:p w14:paraId="69A2D7EA"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Shadow War was far from over, but Fang had delivered a decisive blow. He had identified and exploited the key weakness in his enemy's armor, proving that strategic brilliance and cunning</w:t>
      </w:r>
    </w:p>
    <w:p w14:paraId="27421F79" w14:textId="77777777" w:rsidR="002E7DEF" w:rsidRDefault="002E7DEF">
      <w:pPr>
        <w:sectPr w:rsidR="002E7DEF">
          <w:pgSz w:w="8000" w:h="12000"/>
          <w:pgMar w:top="296" w:right="652" w:bottom="392" w:left="660" w:header="720" w:footer="720" w:gutter="0"/>
          <w:cols w:space="720"/>
          <w:docGrid w:linePitch="360"/>
        </w:sectPr>
      </w:pPr>
    </w:p>
    <w:p w14:paraId="2EBE3B47" w14:textId="77777777" w:rsidR="002E7DEF" w:rsidRDefault="002E7DEF">
      <w:pPr>
        <w:autoSpaceDE w:val="0"/>
        <w:autoSpaceDN w:val="0"/>
        <w:spacing w:after="78" w:line="220" w:lineRule="exact"/>
      </w:pPr>
    </w:p>
    <w:p w14:paraId="52F4CFDC"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could be just as effective, if not more so, than brute force. The mountain winds carried the whispers of his triumph, a testament to his leadership and a harbinger of a brighter, though still uncertain, future for the White Mountains. He was the architect of a new era, forged not just in the fires of battle, but also in the subtle arts of espionage and strategic manipulation. His victory was a lesson in understanding the true nature of power and the devastating impact of a well-placed weakness. The whispers of the impending final showdown echoed through the valleys, the fate of the White </w:t>
      </w:r>
      <w:r>
        <w:br/>
      </w:r>
      <w:r>
        <w:rPr>
          <w:rFonts w:ascii="Charis SIL Regular" w:eastAsia="Charis SIL Regular" w:hAnsi="Charis SIL Regular"/>
          <w:color w:val="000000"/>
        </w:rPr>
        <w:t>Mountains hanging in the balance.</w:t>
      </w:r>
    </w:p>
    <w:p w14:paraId="14D70630" w14:textId="77777777" w:rsidR="002E7DEF" w:rsidRDefault="002E7DEF">
      <w:pPr>
        <w:sectPr w:rsidR="002E7DEF">
          <w:pgSz w:w="8000" w:h="12000"/>
          <w:pgMar w:top="296" w:right="734" w:bottom="1440" w:left="660" w:header="720" w:footer="720" w:gutter="0"/>
          <w:cols w:space="720"/>
          <w:docGrid w:linePitch="360"/>
        </w:sectPr>
      </w:pPr>
    </w:p>
    <w:p w14:paraId="18151C0F" w14:textId="77777777" w:rsidR="002E7DEF" w:rsidRDefault="002E7DEF">
      <w:pPr>
        <w:autoSpaceDE w:val="0"/>
        <w:autoSpaceDN w:val="0"/>
        <w:spacing w:after="224" w:line="220" w:lineRule="exact"/>
      </w:pPr>
    </w:p>
    <w:p w14:paraId="7CE21CE6" w14:textId="77777777" w:rsidR="002E7DEF" w:rsidRDefault="00000000">
      <w:pPr>
        <w:autoSpaceDE w:val="0"/>
        <w:autoSpaceDN w:val="0"/>
        <w:spacing w:after="0" w:line="330" w:lineRule="exact"/>
      </w:pPr>
      <w:r>
        <w:rPr>
          <w:rFonts w:ascii="Charis SIL Bold" w:eastAsia="Charis SIL Bold" w:hAnsi="Charis SIL Bold"/>
          <w:b/>
          <w:color w:val="000000"/>
        </w:rPr>
        <w:t>Preparing for Battle</w:t>
      </w:r>
    </w:p>
    <w:p w14:paraId="097B9F44" w14:textId="77777777" w:rsidR="002E7DEF" w:rsidRDefault="00000000">
      <w:pPr>
        <w:autoSpaceDE w:val="0"/>
        <w:autoSpaceDN w:val="0"/>
        <w:spacing w:before="286" w:after="0" w:line="264" w:lineRule="exact"/>
      </w:pPr>
      <w:r>
        <w:rPr>
          <w:rFonts w:ascii="Charis SIL Regular" w:eastAsia="Charis SIL Regular" w:hAnsi="Charis SIL Regular"/>
          <w:color w:val="000000"/>
        </w:rPr>
        <w:t>The air in the war room crackled with a nervous energy. Torches cast long, dancing shadows on the rough-hewn walls, illuminating the faces of Fang’s most trusted advisors. Keeneye, his gaze sharp and unwavering, meticulously reviewed the latest intelligence reports, his fingers tracing the lines on a crudely drawn map of the battlefield. Silentpaw, ever vigilant, stood guard, his senses attuned to the slightest sound, the faintest shift in the wind. The tension was palpable, a tangible weight pressing down on them all. The final confrontation was imminent.</w:t>
      </w:r>
    </w:p>
    <w:p w14:paraId="6699A2F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seated at the head of the rough-hewn table, felt the weight of responsibility settle heavily on his shoulders. The fate of the </w:t>
      </w:r>
      <w:r>
        <w:br/>
      </w:r>
      <w:r>
        <w:rPr>
          <w:rFonts w:ascii="Charis SIL Regular" w:eastAsia="Charis SIL Regular" w:hAnsi="Charis SIL Regular"/>
          <w:color w:val="000000"/>
        </w:rPr>
        <w:t xml:space="preserve">Shadow Pack, and perhaps the entire White Mountains, rested on his shoulders. He had meticulously planned this campaign, carefully orchestrating events to weaken his enemies, but the final battle promised to be a brutal test of his leadership and the strength of his allies. He had achieved much; he had crippled the Crimson Claws, forcing Bloodfang into exile, but One-Eye, the cunning alpha, </w:t>
      </w:r>
      <w:r>
        <w:br/>
      </w:r>
      <w:r>
        <w:rPr>
          <w:rFonts w:ascii="Charis SIL Regular" w:eastAsia="Charis SIL Regular" w:hAnsi="Charis SIL Regular"/>
          <w:color w:val="000000"/>
        </w:rPr>
        <w:t>remained a formidable threat, a predator of unwavering loyalty and brutal strength.</w:t>
      </w:r>
    </w:p>
    <w:p w14:paraId="2F0E68A0" w14:textId="77777777" w:rsidR="002E7DEF" w:rsidRDefault="00000000">
      <w:pPr>
        <w:autoSpaceDE w:val="0"/>
        <w:autoSpaceDN w:val="0"/>
        <w:spacing w:before="264" w:after="0" w:line="264" w:lineRule="exact"/>
        <w:ind w:right="432"/>
      </w:pPr>
      <w:r>
        <w:rPr>
          <w:rFonts w:ascii="Charis SIL Regular" w:eastAsia="Charis SIL Regular" w:hAnsi="Charis SIL Regular"/>
          <w:color w:val="000000"/>
        </w:rPr>
        <w:t>"The reports confirm it," Keeneye announced, his voice low and measured. "One-Eye is consolidating his forces at the Serpent's Tooth. He anticipates our move."</w:t>
      </w:r>
    </w:p>
    <w:p w14:paraId="56D09C1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nodded, his expression grim. The Serpent's Tooth, a </w:t>
      </w:r>
      <w:r>
        <w:br/>
      </w:r>
      <w:r>
        <w:rPr>
          <w:rFonts w:ascii="Charis SIL Regular" w:eastAsia="Charis SIL Regular" w:hAnsi="Charis SIL Regular"/>
          <w:color w:val="000000"/>
        </w:rPr>
        <w:t>treacherous, jagged peak overlooking the valley, was the perfect defensive position. The terrain was unforgiving, a maze of narrow ravines, sheer cliffs, and treacherous icefalls. One-Eye had chosen his ground wisely, leveraging the natural defenses to his advantage.</w:t>
      </w:r>
    </w:p>
    <w:p w14:paraId="1C01E425" w14:textId="77777777" w:rsidR="002E7DEF" w:rsidRDefault="00000000">
      <w:pPr>
        <w:autoSpaceDE w:val="0"/>
        <w:autoSpaceDN w:val="0"/>
        <w:spacing w:before="264" w:after="0" w:line="264" w:lineRule="exact"/>
        <w:ind w:right="432"/>
      </w:pPr>
      <w:r>
        <w:rPr>
          <w:rFonts w:ascii="Charis SIL Regular" w:eastAsia="Charis SIL Regular" w:hAnsi="Charis SIL Regular"/>
          <w:color w:val="000000"/>
        </w:rPr>
        <w:t xml:space="preserve">"We can't afford a frontal assault," Silentpaw added, his voice a quiet rumble. "His forces are too numerous, the terrain too </w:t>
      </w:r>
      <w:r>
        <w:rPr>
          <w:rFonts w:ascii="Charis SIL Regular" w:eastAsia="Charis SIL Regular" w:hAnsi="Charis SIL Regular"/>
          <w:color w:val="000000"/>
        </w:rPr>
        <w:lastRenderedPageBreak/>
        <w:t>treacherous. A direct confrontation would result in catastrophic losses."</w:t>
      </w:r>
    </w:p>
    <w:p w14:paraId="0F9A3098" w14:textId="77777777" w:rsidR="002E7DEF" w:rsidRDefault="00000000">
      <w:pPr>
        <w:autoSpaceDE w:val="0"/>
        <w:autoSpaceDN w:val="0"/>
        <w:spacing w:before="206" w:after="0" w:line="322" w:lineRule="exact"/>
      </w:pPr>
      <w:r>
        <w:rPr>
          <w:rFonts w:ascii="Charis SIL Regular" w:eastAsia="Charis SIL Regular" w:hAnsi="Charis SIL Regular"/>
          <w:color w:val="000000"/>
        </w:rPr>
        <w:t>Fang considered their words, his gaze fixed on the flickering</w:t>
      </w:r>
    </w:p>
    <w:p w14:paraId="2946DFD5" w14:textId="77777777" w:rsidR="002E7DEF" w:rsidRDefault="002E7DEF">
      <w:pPr>
        <w:sectPr w:rsidR="002E7DEF">
          <w:pgSz w:w="8000" w:h="12000"/>
          <w:pgMar w:top="442" w:right="644" w:bottom="364" w:left="660" w:header="720" w:footer="720" w:gutter="0"/>
          <w:cols w:space="720"/>
          <w:docGrid w:linePitch="360"/>
        </w:sectPr>
      </w:pPr>
    </w:p>
    <w:p w14:paraId="1F05B317" w14:textId="77777777" w:rsidR="002E7DEF" w:rsidRDefault="002E7DEF">
      <w:pPr>
        <w:autoSpaceDE w:val="0"/>
        <w:autoSpaceDN w:val="0"/>
        <w:spacing w:after="78" w:line="220" w:lineRule="exact"/>
      </w:pPr>
    </w:p>
    <w:p w14:paraId="38B4427C" w14:textId="77777777" w:rsidR="002E7DEF" w:rsidRDefault="00000000">
      <w:pPr>
        <w:autoSpaceDE w:val="0"/>
        <w:autoSpaceDN w:val="0"/>
        <w:spacing w:before="56" w:after="0" w:line="264" w:lineRule="exact"/>
        <w:ind w:right="576"/>
      </w:pPr>
      <w:r>
        <w:rPr>
          <w:rFonts w:ascii="Charis SIL Regular" w:eastAsia="Charis SIL Regular" w:hAnsi="Charis SIL Regular"/>
          <w:color w:val="000000"/>
        </w:rPr>
        <w:t>torchlight. He had anticipated the challenge, and had already devised a plan, a risky gambit that would require cunning, precision, and a touch of daring.</w:t>
      </w:r>
    </w:p>
    <w:p w14:paraId="766773A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"We will not engage in a direct confrontation," Fang declared, his voice firm and resolute. "We will use the terrain to our advantage, exploiting his vulnerabilities."</w:t>
      </w:r>
    </w:p>
    <w:p w14:paraId="79CD8B83" w14:textId="77777777" w:rsidR="002E7DEF" w:rsidRDefault="00000000">
      <w:pPr>
        <w:autoSpaceDE w:val="0"/>
        <w:autoSpaceDN w:val="0"/>
        <w:spacing w:before="264" w:after="0" w:line="264" w:lineRule="exact"/>
      </w:pPr>
      <w:r>
        <w:rPr>
          <w:rFonts w:ascii="Charis SIL Regular" w:eastAsia="Charis SIL Regular" w:hAnsi="Charis SIL Regular"/>
          <w:color w:val="000000"/>
        </w:rPr>
        <w:t>He unfolded a meticulously crafted plan, detailing a complex series of maneuvers designed to outwit One-Eye. They would use a series of feigned attacks and strategic retreats, luring One-Eye’s forces into a carefully laid trap. The plan was intricate, each step carefully calculated to exploit the terrain and wear down the enemy, creating opportunities for decisive strikes at critical moments.</w:t>
      </w:r>
    </w:p>
    <w:p w14:paraId="5D6E0E82"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"Shadowclaw will lead the vanguard," Fang continued, "creating diversions and drawing One-Eye’s attention away from our main objective. Keeneye will coordinate our flanking maneuvers, exploiting the terrain to gain a tactical advantage. Silentpaw, you will lead the rearguard, ensuring our flanks are protected."</w:t>
      </w:r>
    </w:p>
    <w:p w14:paraId="622F7D0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details of the plan were intricate and complex, involving a series of coordinated attacks, feigned retreats, and carefully timed ambushes. The terrain itself would be their weapon, its treacherous peaks and valleys shielding their movements, masking their </w:t>
      </w:r>
      <w:r>
        <w:br/>
      </w:r>
      <w:r>
        <w:rPr>
          <w:rFonts w:ascii="Charis SIL Regular" w:eastAsia="Charis SIL Regular" w:hAnsi="Charis SIL Regular"/>
          <w:color w:val="000000"/>
        </w:rPr>
        <w:t>approach, and turning the enemy's strength into a fatal weakness.</w:t>
      </w:r>
    </w:p>
    <w:p w14:paraId="52DD1DC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Days turned into weeks as they prepared for the impending </w:t>
      </w:r>
      <w:r>
        <w:br/>
      </w:r>
      <w:r>
        <w:rPr>
          <w:rFonts w:ascii="Charis SIL Regular" w:eastAsia="Charis SIL Regular" w:hAnsi="Charis SIL Regular"/>
          <w:color w:val="000000"/>
        </w:rPr>
        <w:t xml:space="preserve">confrontation. Weapons were sharpened, armor repaired, and strategies refined. The atmosphere in the camp was one of tense anticipation, a mixture of fear and determination. Fang tirelessly oversaw the preparations, ensuring every detail was attended to. He inspired his troops with his unwavering resolve, his calm </w:t>
      </w:r>
      <w:r>
        <w:br/>
      </w:r>
      <w:r>
        <w:rPr>
          <w:rFonts w:ascii="Charis SIL Regular" w:eastAsia="Charis SIL Regular" w:hAnsi="Charis SIL Regular"/>
          <w:color w:val="000000"/>
        </w:rPr>
        <w:t>confidence reassuring those who felt the tremor of fear.</w:t>
      </w:r>
    </w:p>
    <w:p w14:paraId="07CD6FFC"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He knew this battle would determine not only the fate of his pack but the future of the White Mountains. One-Eye represented the old order, the rigid adherence to ancient laws, the uncompromising pursuit of power. Fang represented the new dawn, a promise of change, of adapting to the changing times, and finding a new</w:t>
      </w:r>
    </w:p>
    <w:p w14:paraId="6F4DCB98" w14:textId="77777777" w:rsidR="002E7DEF" w:rsidRDefault="002E7DEF">
      <w:pPr>
        <w:sectPr w:rsidR="002E7DEF">
          <w:pgSz w:w="8000" w:h="12000"/>
          <w:pgMar w:top="296" w:right="660" w:bottom="392" w:left="660" w:header="720" w:footer="720" w:gutter="0"/>
          <w:cols w:space="720"/>
          <w:docGrid w:linePitch="360"/>
        </w:sectPr>
      </w:pPr>
    </w:p>
    <w:p w14:paraId="16887723" w14:textId="77777777" w:rsidR="002E7DEF" w:rsidRDefault="002E7DEF">
      <w:pPr>
        <w:autoSpaceDE w:val="0"/>
        <w:autoSpaceDN w:val="0"/>
        <w:spacing w:after="78" w:line="220" w:lineRule="exact"/>
      </w:pPr>
    </w:p>
    <w:p w14:paraId="0C4F495E" w14:textId="77777777" w:rsidR="002E7DEF" w:rsidRDefault="00000000">
      <w:pPr>
        <w:autoSpaceDE w:val="0"/>
        <w:autoSpaceDN w:val="0"/>
        <w:spacing w:after="0" w:line="322" w:lineRule="exact"/>
      </w:pPr>
      <w:r>
        <w:rPr>
          <w:rFonts w:ascii="Charis SIL Regular" w:eastAsia="Charis SIL Regular" w:hAnsi="Charis SIL Regular"/>
          <w:color w:val="000000"/>
        </w:rPr>
        <w:t>balance between tradition and progress.</w:t>
      </w:r>
    </w:p>
    <w:p w14:paraId="58BE51D8" w14:textId="77777777" w:rsidR="002E7DEF" w:rsidRDefault="00000000">
      <w:pPr>
        <w:autoSpaceDE w:val="0"/>
        <w:autoSpaceDN w:val="0"/>
        <w:spacing w:before="266" w:after="0" w:line="264" w:lineRule="exact"/>
      </w:pPr>
      <w:r>
        <w:rPr>
          <w:rFonts w:ascii="Charis SIL Regular" w:eastAsia="Charis SIL Regular" w:hAnsi="Charis SIL Regular"/>
          <w:color w:val="000000"/>
        </w:rPr>
        <w:t>The final preparations were intense. Each warrior honed their skills, sharpening blades, strengthening their bodies, and preparing their minds for the brutal battle to come. Fang himself spent hours in solitary contemplation, reviewing his strategies, preparing for every contingency.</w:t>
      </w:r>
    </w:p>
    <w:p w14:paraId="1856BC3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knew that One-Eye was a formidable opponent, a ruthless warrior with a fierce loyalty to his pack and an unwavering </w:t>
      </w:r>
      <w:r>
        <w:br/>
      </w:r>
      <w:r>
        <w:rPr>
          <w:rFonts w:ascii="Charis SIL Regular" w:eastAsia="Charis SIL Regular" w:hAnsi="Charis SIL Regular"/>
          <w:color w:val="000000"/>
        </w:rPr>
        <w:t>commitment to the ancient laws. He had seen the ferocity of One-Eye's attacks, the calculated brutality with which he dispatched his enemies. But Fang also knew his own strengths, his own cunning and his ability to anticipate his opponent's moves.</w:t>
      </w:r>
    </w:p>
    <w:p w14:paraId="528031C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As the final hours ticked away, Fang stood atop a high vantage point, overlooking the valley where the battle would soon unfold.</w:t>
      </w:r>
    </w:p>
    <w:p w14:paraId="1B033D72" w14:textId="77777777" w:rsidR="002E7DEF" w:rsidRDefault="00000000">
      <w:pPr>
        <w:autoSpaceDE w:val="0"/>
        <w:autoSpaceDN w:val="0"/>
        <w:spacing w:before="60" w:after="0" w:line="264" w:lineRule="exact"/>
      </w:pPr>
      <w:r>
        <w:rPr>
          <w:rFonts w:ascii="Charis SIL Regular" w:eastAsia="Charis SIL Regular" w:hAnsi="Charis SIL Regular"/>
          <w:color w:val="000000"/>
        </w:rPr>
        <w:t>He could feel the chilling wind whipping through the mountain passes, carrying with it the whispers of the impending clash. The snow-covered peaks loomed like silent sentinels, watching over the preparations, bearing witness to the preparations for a conflict that would shape the destiny of the White Mountains.</w:t>
      </w:r>
    </w:p>
    <w:p w14:paraId="66590C3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weight of responsibility was immense, but Fang felt a surge of determination. He had come too far to falter now. He had endured too much, sacrificed too much, to surrender at the precipice of victory. He would fight for his pack, for his people, for the future of the White Mountains. He would face One-Eye and the forces of the old order, and he would prevail. The gathering storm was upon them, and Fang was ready. The final battle for the crown, for the survival of the Shadow Pack, and for the very soul of the White Mountains, was about to begin. The fate of countless lives hung precariously in the balance, a testament to the relentless struggle for survival, and the endless </w:t>
      </w:r>
      <w:r>
        <w:rPr>
          <w:rFonts w:ascii="Charis SIL Regular" w:eastAsia="Charis SIL Regular" w:hAnsi="Charis SIL Regular"/>
          <w:color w:val="000000"/>
        </w:rPr>
        <w:lastRenderedPageBreak/>
        <w:t>pursuit of power in a land where only the strongest could hope to thrive.</w:t>
      </w:r>
    </w:p>
    <w:p w14:paraId="01357C1C" w14:textId="77777777" w:rsidR="002E7DEF" w:rsidRDefault="002E7DEF">
      <w:pPr>
        <w:sectPr w:rsidR="002E7DEF">
          <w:pgSz w:w="8000" w:h="12000"/>
          <w:pgMar w:top="296" w:right="668" w:bottom="1052" w:left="660" w:header="720" w:footer="720" w:gutter="0"/>
          <w:cols w:space="720"/>
          <w:docGrid w:linePitch="360"/>
        </w:sectPr>
      </w:pPr>
    </w:p>
    <w:p w14:paraId="7BE6FC82" w14:textId="77777777" w:rsidR="002E7DEF" w:rsidRDefault="002E7DEF">
      <w:pPr>
        <w:autoSpaceDE w:val="0"/>
        <w:autoSpaceDN w:val="0"/>
        <w:spacing w:after="224" w:line="220" w:lineRule="exact"/>
      </w:pPr>
    </w:p>
    <w:p w14:paraId="67720C39" w14:textId="77777777" w:rsidR="002E7DEF" w:rsidRDefault="00000000">
      <w:pPr>
        <w:autoSpaceDE w:val="0"/>
        <w:autoSpaceDN w:val="0"/>
        <w:spacing w:after="0" w:line="330" w:lineRule="exact"/>
      </w:pPr>
      <w:r>
        <w:rPr>
          <w:rFonts w:ascii="Charis SIL Bold" w:eastAsia="Charis SIL Bold" w:hAnsi="Charis SIL Bold"/>
          <w:b/>
          <w:color w:val="000000"/>
        </w:rPr>
        <w:t>Gathering Allies</w:t>
      </w:r>
    </w:p>
    <w:p w14:paraId="1D4BDBF9"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across the snow-laden plateau, carrying with it the scent of pine and the faint, metallic tang of blood—a chilling premonition of the battles to come. Fang stood amidst a gathering of unlikely allies, their differences as stark as the </w:t>
      </w:r>
      <w:r>
        <w:br/>
      </w:r>
      <w:r>
        <w:rPr>
          <w:rFonts w:ascii="Charis SIL Regular" w:eastAsia="Charis SIL Regular" w:hAnsi="Charis SIL Regular"/>
          <w:color w:val="000000"/>
        </w:rPr>
        <w:t>contrasting hues of their fur. Here, under the pale light of a waning moon, he attempted to forge a unity that seemed as fragile as the ice beneath their paws.</w:t>
      </w:r>
    </w:p>
    <w:p w14:paraId="02429D3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Shadow Pack, his loyal followers, formed the core of his army, their faces grim but resolute. Their loyalty was unwavering, forged in the crucible of shared hardship and the unwavering belief in Fang's leadership. But they were outnumbered, outmatched, and facing an enemy renowned for its ruthless efficiency and </w:t>
      </w:r>
      <w:r>
        <w:br/>
      </w:r>
      <w:r>
        <w:rPr>
          <w:rFonts w:ascii="Charis SIL Regular" w:eastAsia="Charis SIL Regular" w:hAnsi="Charis SIL Regular"/>
          <w:color w:val="000000"/>
        </w:rPr>
        <w:t>unwavering loyalty to One-Eye. Victory would require more than just courage; it demanded strategic brilliance and the unlikely cooperation of those who had once been enemies.</w:t>
      </w:r>
    </w:p>
    <w:p w14:paraId="50957AC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Amongst them stood the remnants of the Whispering Winds, a tribe of nimble, forest-dwelling wolves known for their mastery of stealth and deception. Driven from their ancestral lands by One-Eye's relentless expansion, they were initially hesitant to pledge their allegiance. Their leader, Nightsong, a she-wolf of unmatched </w:t>
      </w:r>
      <w:r>
        <w:br/>
      </w:r>
      <w:r>
        <w:rPr>
          <w:rFonts w:ascii="Charis SIL Regular" w:eastAsia="Charis SIL Regular" w:hAnsi="Charis SIL Regular"/>
          <w:color w:val="000000"/>
        </w:rPr>
        <w:t xml:space="preserve">cunning and quiet intensity, eyed Fang with a mixture of suspicion and guarded admiration. Her trust, like the fragile icicles clinging to the mountainside, was easily broken, yet possessed a hidden </w:t>
      </w:r>
      <w:r>
        <w:br/>
      </w:r>
      <w:r>
        <w:rPr>
          <w:rFonts w:ascii="Charis SIL Regular" w:eastAsia="Charis SIL Regular" w:hAnsi="Charis SIL Regular"/>
          <w:color w:val="000000"/>
        </w:rPr>
        <w:t xml:space="preserve">strength. Gaining her support had demanded weeks of careful negotiation, a testament to Fang's diplomatic skills and the urgent necessity of their alliance. Nightsong’s warriors were invaluable, possessing the skills to slip through enemy lines unnoticed, to sow chaos and confusion amongst One-Eye’s ranks, weakening him before the main assault. Their expertise in silent strikes and </w:t>
      </w:r>
      <w:r>
        <w:br/>
      </w:r>
      <w:r>
        <w:rPr>
          <w:rFonts w:ascii="Charis SIL Regular" w:eastAsia="Charis SIL Regular" w:hAnsi="Charis SIL Regular"/>
          <w:color w:val="000000"/>
        </w:rPr>
        <w:t>strategic placement was crucial to the overall plan.</w:t>
      </w:r>
    </w:p>
    <w:p w14:paraId="1194088D"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Further out, beyond the familiar faces of the Shadow Pack and the shadowy figures of the Whispering Winds, stood a contingent of the Frostfang Clan – a group once fiercely opposed to Fang and his father. Their inclusion was a gamble, a bold stroke that could either</w:t>
      </w:r>
    </w:p>
    <w:p w14:paraId="7718D50C" w14:textId="77777777" w:rsidR="002E7DEF" w:rsidRDefault="002E7DEF">
      <w:pPr>
        <w:sectPr w:rsidR="002E7DEF">
          <w:pgSz w:w="8000" w:h="12000"/>
          <w:pgMar w:top="442" w:right="652" w:bottom="364" w:left="660" w:header="720" w:footer="720" w:gutter="0"/>
          <w:cols w:space="720"/>
          <w:docGrid w:linePitch="360"/>
        </w:sectPr>
      </w:pPr>
    </w:p>
    <w:p w14:paraId="0EB226AC" w14:textId="77777777" w:rsidR="002E7DEF" w:rsidRDefault="002E7DEF">
      <w:pPr>
        <w:autoSpaceDE w:val="0"/>
        <w:autoSpaceDN w:val="0"/>
        <w:spacing w:after="78" w:line="220" w:lineRule="exact"/>
      </w:pPr>
    </w:p>
    <w:p w14:paraId="63824AF5" w14:textId="77777777" w:rsidR="002E7DEF" w:rsidRDefault="00000000">
      <w:pPr>
        <w:autoSpaceDE w:val="0"/>
        <w:autoSpaceDN w:val="0"/>
        <w:spacing w:before="58" w:after="0" w:line="264" w:lineRule="exact"/>
      </w:pPr>
      <w:r>
        <w:rPr>
          <w:rFonts w:ascii="Charis SIL Regular" w:eastAsia="Charis SIL Regular" w:hAnsi="Charis SIL Regular"/>
          <w:color w:val="000000"/>
        </w:rPr>
        <w:t>solidify Fang's power or shatter his fragile alliance. Their leader, Grizzledclaw, a veteran warrior whose scarred face reflected a lifetime of battles, remained deeply suspicious of Fang’s intentions. His warriors were powerful, formidable fighters, but their loyalty was conditional, hanging by a thread of mutual self-interest. Fang’s decision to involve them, an act of political audacity, hinged upon demonstrating that his goals transcended personal vendettas, and that a unified front against One-Eye was the only path to survival.</w:t>
      </w:r>
    </w:p>
    <w:p w14:paraId="188274DE" w14:textId="77777777" w:rsidR="002E7DEF" w:rsidRDefault="00000000">
      <w:pPr>
        <w:autoSpaceDE w:val="0"/>
        <w:autoSpaceDN w:val="0"/>
        <w:spacing w:before="60" w:after="0" w:line="264" w:lineRule="exact"/>
        <w:ind w:right="432"/>
      </w:pPr>
      <w:r>
        <w:rPr>
          <w:rFonts w:ascii="Charis SIL Regular" w:eastAsia="Charis SIL Regular" w:hAnsi="Charis SIL Regular"/>
          <w:color w:val="000000"/>
        </w:rPr>
        <w:t>He had presented them with a compelling argument: One-Eye’s victory would mean enslavement for all.</w:t>
      </w:r>
    </w:p>
    <w:p w14:paraId="5FCA36A6" w14:textId="77777777" w:rsidR="002E7DEF" w:rsidRDefault="00000000">
      <w:pPr>
        <w:autoSpaceDE w:val="0"/>
        <w:autoSpaceDN w:val="0"/>
        <w:spacing w:before="264" w:after="0" w:line="264" w:lineRule="exact"/>
      </w:pPr>
      <w:r>
        <w:rPr>
          <w:rFonts w:ascii="Charis SIL Regular" w:eastAsia="Charis SIL Regular" w:hAnsi="Charis SIL Regular"/>
          <w:color w:val="000000"/>
        </w:rPr>
        <w:t>"We stand at the precipice," Fang's voice, amplified by the wind, carried across the gathering. His words resonated with the urgency of the situation, the weight of the impending battle. "One-Eye seeks to extinguish the spark of rebellion, to crush all who dare to defy him. He believes in the old ways, the brutal dominance of the strongest, the unquestioning obedience to ancient laws. He forgets that laws, like mountains, can be eroded by time and reshaped by those with the will to change them."</w:t>
      </w:r>
    </w:p>
    <w:p w14:paraId="6B9F5B8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A low growl rumbled through the ranks of the Frostfang Clan, a testament to their lingering distrust. But Fang continued, his voice steady and unwavering.</w:t>
      </w:r>
    </w:p>
    <w:p w14:paraId="5B86AF4B" w14:textId="77777777" w:rsidR="002E7DEF" w:rsidRDefault="00000000">
      <w:pPr>
        <w:autoSpaceDE w:val="0"/>
        <w:autoSpaceDN w:val="0"/>
        <w:spacing w:before="264" w:after="0" w:line="264" w:lineRule="exact"/>
      </w:pPr>
      <w:r>
        <w:rPr>
          <w:rFonts w:ascii="Charis SIL Regular" w:eastAsia="Charis SIL Regular" w:hAnsi="Charis SIL Regular"/>
          <w:color w:val="000000"/>
        </w:rPr>
        <w:t>"But we, unlike One-Eye, understand the value of unity. We know that strength lies not just in brute force but in cooperation, in the synergy of different skills, different strengths, different perspectives. The whispers of doubt, the lingering animosity between our tribes—they serve only One-Eye. We must silence them, cast them aside, and stand united against this common enemy. Our survival depends on it. The fate of the White Mountains hangs in the balance."</w:t>
      </w:r>
    </w:p>
    <w:p w14:paraId="58FFB01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He paused, his gaze sweeping across the assembled wolves, each a reflection of the diverse strengths that would make up his army. The Shadow Pack, his loyal core, provided the unwavering force; the </w:t>
      </w:r>
      <w:r>
        <w:rPr>
          <w:rFonts w:ascii="Charis SIL Regular" w:eastAsia="Charis SIL Regular" w:hAnsi="Charis SIL Regular"/>
          <w:color w:val="000000"/>
        </w:rPr>
        <w:lastRenderedPageBreak/>
        <w:t>Whispering Winds, the subtle touch of deception; and the Frostfang Clan, the raw power to shatter One-Eye's defenses.</w:t>
      </w:r>
    </w:p>
    <w:p w14:paraId="6412D551" w14:textId="77777777" w:rsidR="002E7DEF" w:rsidRDefault="00000000">
      <w:pPr>
        <w:autoSpaceDE w:val="0"/>
        <w:autoSpaceDN w:val="0"/>
        <w:spacing w:before="264" w:after="0" w:line="264" w:lineRule="exact"/>
      </w:pPr>
      <w:r>
        <w:rPr>
          <w:rFonts w:ascii="Charis SIL Regular" w:eastAsia="Charis SIL Regular" w:hAnsi="Charis SIL Regular"/>
          <w:color w:val="000000"/>
        </w:rPr>
        <w:t>Nightsong, her eyes like chips of obsidian, spoke, her voice barely a whisper. "We have seen the cruelty of One-Eye. Our lands were</w:t>
      </w:r>
    </w:p>
    <w:p w14:paraId="418E6D67" w14:textId="77777777" w:rsidR="002E7DEF" w:rsidRDefault="002E7DEF">
      <w:pPr>
        <w:sectPr w:rsidR="002E7DEF">
          <w:pgSz w:w="8000" w:h="12000"/>
          <w:pgMar w:top="296" w:right="646" w:bottom="392" w:left="660" w:header="720" w:footer="720" w:gutter="0"/>
          <w:cols w:space="720"/>
          <w:docGrid w:linePitch="360"/>
        </w:sectPr>
      </w:pPr>
    </w:p>
    <w:p w14:paraId="1007CE41" w14:textId="77777777" w:rsidR="002E7DEF" w:rsidRDefault="002E7DEF">
      <w:pPr>
        <w:autoSpaceDE w:val="0"/>
        <w:autoSpaceDN w:val="0"/>
        <w:spacing w:after="78" w:line="220" w:lineRule="exact"/>
      </w:pPr>
    </w:p>
    <w:p w14:paraId="1680522E" w14:textId="77777777" w:rsidR="002E7DEF" w:rsidRDefault="00000000">
      <w:pPr>
        <w:autoSpaceDE w:val="0"/>
        <w:autoSpaceDN w:val="0"/>
        <w:spacing w:before="56" w:after="0" w:line="264" w:lineRule="exact"/>
      </w:pPr>
      <w:r>
        <w:rPr>
          <w:rFonts w:ascii="Charis SIL Regular" w:eastAsia="Charis SIL Regular" w:hAnsi="Charis SIL Regular"/>
          <w:color w:val="000000"/>
        </w:rPr>
        <w:t>ravaged, our people scattered. We fight for survival, but we also fight for the future, a future where our tribes can coexist, free from his tyranny."</w:t>
      </w:r>
    </w:p>
    <w:p w14:paraId="53DD7BE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Grizzledclaw, his face impassive, nodded slowly. "The Frostfang Clan has always valued strength above all else. One-Eye represents a flawed strength, one built on oppression. We choose to align ourselves with a strength that fosters unity and collaboration."</w:t>
      </w:r>
    </w:p>
    <w:p w14:paraId="72E690BF"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A murmur rippled through the ranks, a wave of acknowledgement, a shared sense of purpose. The differences still lingered, the old grudges remained, but the shared threat of One-Eye had forged a fragile alliance, a bond of necessity that transcended past </w:t>
      </w:r>
      <w:r>
        <w:br/>
      </w:r>
      <w:r>
        <w:rPr>
          <w:rFonts w:ascii="Charis SIL Regular" w:eastAsia="Charis SIL Regular" w:hAnsi="Charis SIL Regular"/>
          <w:color w:val="000000"/>
        </w:rPr>
        <w:t>grievances.</w:t>
      </w:r>
    </w:p>
    <w:p w14:paraId="124BF51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addressed his assembled forces once more, laying out the intricate plan that would determine their fate. He spoke of </w:t>
      </w:r>
      <w:r>
        <w:br/>
      </w:r>
      <w:r>
        <w:rPr>
          <w:rFonts w:ascii="Charis SIL Regular" w:eastAsia="Charis SIL Regular" w:hAnsi="Charis SIL Regular"/>
          <w:color w:val="000000"/>
        </w:rPr>
        <w:t xml:space="preserve">diversionary tactics, strategic retreats, and carefully timed </w:t>
      </w:r>
      <w:r>
        <w:br/>
      </w:r>
      <w:r>
        <w:rPr>
          <w:rFonts w:ascii="Charis SIL Regular" w:eastAsia="Charis SIL Regular" w:hAnsi="Charis SIL Regular"/>
          <w:color w:val="000000"/>
        </w:rPr>
        <w:t>ambushes, emphasizing the importance of perfect coordination, the delicate interplay of strengths. Each tribe had its role to play, a vital component in a larger strategy. The Whispering Winds would create chaos, drawing One-Eye’s attention and thinning his lines, creating opportunities for the Frostfang Clan to deliver a devastating blow.</w:t>
      </w:r>
    </w:p>
    <w:p w14:paraId="07051C17"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Meanwhile, the Shadow Pack would serve as the bedrock of the attack, holding their ground, exploiting the strategic advantages of the terrain. It was a risky strategy, reliant on precision and </w:t>
      </w:r>
      <w:r>
        <w:br/>
      </w:r>
      <w:r>
        <w:rPr>
          <w:rFonts w:ascii="Charis SIL Regular" w:eastAsia="Charis SIL Regular" w:hAnsi="Charis SIL Regular"/>
          <w:color w:val="000000"/>
        </w:rPr>
        <w:t>impeccable timing, but it was their only hope.</w:t>
      </w:r>
    </w:p>
    <w:p w14:paraId="6A13577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planning continued late into the night, the wolves huddled together, sharing their knowledge of the terrain, their experience in battle. Fang, tireless and focused, guided them, answering </w:t>
      </w:r>
      <w:r>
        <w:br/>
      </w:r>
      <w:r>
        <w:rPr>
          <w:rFonts w:ascii="Charis SIL Regular" w:eastAsia="Charis SIL Regular" w:hAnsi="Charis SIL Regular"/>
          <w:color w:val="000000"/>
        </w:rPr>
        <w:t xml:space="preserve">questions, addressing concerns, and inspiring confidence in his leadership. He understood that the battle was not just a fight for survival, but a chance to reshape the future of the White Mountains, to create a world where different tribes could coexist, united not by force, but by shared purpose. The gathering storm was close, the shadows </w:t>
      </w:r>
      <w:r>
        <w:rPr>
          <w:rFonts w:ascii="Charis SIL Regular" w:eastAsia="Charis SIL Regular" w:hAnsi="Charis SIL Regular"/>
          <w:color w:val="000000"/>
        </w:rPr>
        <w:lastRenderedPageBreak/>
        <w:t>long and menacing, but under Fang's leadership, hope flickered like a stubborn flame, ready to burn brightly against the gathering darkness. The true test would come on the battlefield, but for now, under the cold gaze of the moon, a unity had been forged</w:t>
      </w:r>
    </w:p>
    <w:p w14:paraId="030EC05B" w14:textId="77777777" w:rsidR="002E7DEF" w:rsidRDefault="002E7DEF">
      <w:pPr>
        <w:sectPr w:rsidR="002E7DEF">
          <w:pgSz w:w="8000" w:h="12000"/>
          <w:pgMar w:top="296" w:right="650" w:bottom="392" w:left="660" w:header="720" w:footer="720" w:gutter="0"/>
          <w:cols w:space="720"/>
          <w:docGrid w:linePitch="360"/>
        </w:sectPr>
      </w:pPr>
    </w:p>
    <w:p w14:paraId="67F613E9" w14:textId="77777777" w:rsidR="002E7DEF" w:rsidRDefault="002E7DEF">
      <w:pPr>
        <w:autoSpaceDE w:val="0"/>
        <w:autoSpaceDN w:val="0"/>
        <w:spacing w:after="78" w:line="220" w:lineRule="exact"/>
      </w:pPr>
    </w:p>
    <w:p w14:paraId="6666BBF8" w14:textId="77777777" w:rsidR="002E7DEF" w:rsidRDefault="00000000">
      <w:pPr>
        <w:autoSpaceDE w:val="0"/>
        <w:autoSpaceDN w:val="0"/>
        <w:spacing w:before="56" w:after="0" w:line="264" w:lineRule="exact"/>
      </w:pPr>
      <w:r>
        <w:rPr>
          <w:rFonts w:ascii="Charis SIL Regular" w:eastAsia="Charis SIL Regular" w:hAnsi="Charis SIL Regular"/>
          <w:color w:val="000000"/>
        </w:rPr>
        <w:t>—a fragile alliance, born from desperation but tempered by a shared desire for a better future. The war for the White Mountains was about to begin.</w:t>
      </w:r>
    </w:p>
    <w:p w14:paraId="0E460046" w14:textId="77777777" w:rsidR="002E7DEF" w:rsidRDefault="002E7DEF">
      <w:pPr>
        <w:sectPr w:rsidR="002E7DEF">
          <w:pgSz w:w="8000" w:h="12000"/>
          <w:pgMar w:top="296" w:right="840" w:bottom="1440" w:left="660" w:header="720" w:footer="720" w:gutter="0"/>
          <w:cols w:space="720"/>
          <w:docGrid w:linePitch="360"/>
        </w:sectPr>
      </w:pPr>
    </w:p>
    <w:p w14:paraId="2E85357A" w14:textId="77777777" w:rsidR="002E7DEF" w:rsidRDefault="002E7DEF">
      <w:pPr>
        <w:autoSpaceDE w:val="0"/>
        <w:autoSpaceDN w:val="0"/>
        <w:spacing w:after="224" w:line="220" w:lineRule="exact"/>
      </w:pPr>
    </w:p>
    <w:p w14:paraId="47615E10" w14:textId="77777777" w:rsidR="002E7DEF" w:rsidRDefault="00000000">
      <w:pPr>
        <w:autoSpaceDE w:val="0"/>
        <w:autoSpaceDN w:val="0"/>
        <w:spacing w:after="0" w:line="330" w:lineRule="exact"/>
      </w:pPr>
      <w:r>
        <w:rPr>
          <w:rFonts w:ascii="Charis SIL Bold" w:eastAsia="Charis SIL Bold" w:hAnsi="Charis SIL Bold"/>
          <w:b/>
          <w:color w:val="000000"/>
        </w:rPr>
        <w:t>The Final Strategy</w:t>
      </w:r>
    </w:p>
    <w:p w14:paraId="7D62765B" w14:textId="77777777" w:rsidR="002E7DEF" w:rsidRDefault="00000000">
      <w:pPr>
        <w:autoSpaceDE w:val="0"/>
        <w:autoSpaceDN w:val="0"/>
        <w:spacing w:before="286" w:after="0" w:line="264" w:lineRule="exact"/>
      </w:pPr>
      <w:r>
        <w:rPr>
          <w:rFonts w:ascii="Charis SIL Regular" w:eastAsia="Charis SIL Regular" w:hAnsi="Charis SIL Regular"/>
          <w:color w:val="000000"/>
        </w:rPr>
        <w:t>The air crackled with anticipation, a palpable tension hanging heavier than the snow on the branches. Fang, his fur bristling with a mixture of adrenaline and cold, stood before his assembled army, the pale moonlight reflecting in his intense eyes. The previous hours had been spent in meticulous planning, each detail meticulously examined, each potential snag accounted for. Now, the moment of revelation had arrived.</w:t>
      </w:r>
    </w:p>
    <w:p w14:paraId="45638C8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strategy is simple in its conception, yet complex in its </w:t>
      </w:r>
      <w:r>
        <w:br/>
      </w:r>
      <w:r>
        <w:rPr>
          <w:rFonts w:ascii="Charis SIL Regular" w:eastAsia="Charis SIL Regular" w:hAnsi="Charis SIL Regular"/>
          <w:color w:val="000000"/>
        </w:rPr>
        <w:t>execution," Fang began, his voice low but resonant, cutting through the hushed expectancy. "One-Eye’s strength lies in his unwavering belief in brute force, in his unyielding loyalty. He expects a frontal assault, a direct confrontation. He will not expect subtlety."</w:t>
      </w:r>
    </w:p>
    <w:p w14:paraId="1711E5B1" w14:textId="77777777" w:rsidR="002E7DEF" w:rsidRDefault="00000000">
      <w:pPr>
        <w:autoSpaceDE w:val="0"/>
        <w:autoSpaceDN w:val="0"/>
        <w:spacing w:before="264" w:after="0" w:line="264" w:lineRule="exact"/>
      </w:pPr>
      <w:r>
        <w:rPr>
          <w:rFonts w:ascii="Charis SIL Regular" w:eastAsia="Charis SIL Regular" w:hAnsi="Charis SIL Regular"/>
          <w:color w:val="000000"/>
        </w:rPr>
        <w:t>He paused, allowing his words to sink in, to resonate with the gravity of the situation. Each wolf in the assembled army held their breath, their collective attention focused solely on their leader. The fate of the White Mountains, their freedom, their very lives hung precariously on the success of this daring plan.</w:t>
      </w:r>
    </w:p>
    <w:p w14:paraId="24A56CF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"Our advantage lies in our diversity," Fang continued, his gaze sweeping across the faces of his unlikely allies. "We are not a single, homogenous force, predictable and easily countered. We are a tapestry woven from different threads, each possessing unique strengths that complement each other. We will exploit this </w:t>
      </w:r>
      <w:r>
        <w:br/>
      </w:r>
      <w:r>
        <w:rPr>
          <w:rFonts w:ascii="Charis SIL Regular" w:eastAsia="Charis SIL Regular" w:hAnsi="Charis SIL Regular"/>
          <w:color w:val="000000"/>
        </w:rPr>
        <w:t xml:space="preserve">diversity, turning One-Eye's predictable aggression into our </w:t>
      </w:r>
      <w:r>
        <w:br/>
      </w:r>
      <w:r>
        <w:rPr>
          <w:rFonts w:ascii="Charis SIL Regular" w:eastAsia="Charis SIL Regular" w:hAnsi="Charis SIL Regular"/>
          <w:color w:val="000000"/>
        </w:rPr>
        <w:t>weapon."</w:t>
      </w:r>
    </w:p>
    <w:p w14:paraId="79518236"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He unfolded a miniature map of the surrounding terrain, his claws tracing the treacherous paths and hidden crevices. The map was crude, scratched onto a piece of hardened ice, yet it conveyed the essential information with chilling precision.</w:t>
      </w:r>
    </w:p>
    <w:p w14:paraId="46FD4CF3"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Whispering Winds," he began, pointing to a narrow, winding gorge that cut through One-Eye's primary defensive line, "will serve as our vanguard. Your task, Nightsong, is to infiltrate One-Eye's ranks, sowing chaos and confusion. Your stealth and silent strikes</w:t>
      </w:r>
    </w:p>
    <w:p w14:paraId="7E7DDF83" w14:textId="77777777" w:rsidR="002E7DEF" w:rsidRDefault="002E7DEF">
      <w:pPr>
        <w:sectPr w:rsidR="002E7DEF">
          <w:pgSz w:w="8000" w:h="12000"/>
          <w:pgMar w:top="442" w:right="646" w:bottom="364" w:left="660" w:header="720" w:footer="720" w:gutter="0"/>
          <w:cols w:space="720"/>
          <w:docGrid w:linePitch="360"/>
        </w:sectPr>
      </w:pPr>
    </w:p>
    <w:p w14:paraId="3DF4B19B" w14:textId="77777777" w:rsidR="002E7DEF" w:rsidRDefault="002E7DEF">
      <w:pPr>
        <w:autoSpaceDE w:val="0"/>
        <w:autoSpaceDN w:val="0"/>
        <w:spacing w:after="78" w:line="220" w:lineRule="exact"/>
      </w:pPr>
    </w:p>
    <w:p w14:paraId="6F4E5B73" w14:textId="77777777" w:rsidR="002E7DEF" w:rsidRDefault="00000000">
      <w:pPr>
        <w:autoSpaceDE w:val="0"/>
        <w:autoSpaceDN w:val="0"/>
        <w:spacing w:before="56" w:after="0" w:line="266" w:lineRule="exact"/>
        <w:ind w:right="720"/>
      </w:pPr>
      <w:r>
        <w:rPr>
          <w:rFonts w:ascii="Charis SIL Regular" w:eastAsia="Charis SIL Regular" w:hAnsi="Charis SIL Regular"/>
          <w:color w:val="000000"/>
        </w:rPr>
        <w:t>will draw his forces away from their main positions, creating vulnerable points."</w:t>
      </w:r>
    </w:p>
    <w:p w14:paraId="2C174A4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Nightsong, her eyes gleaming with a dangerous light, nodded </w:t>
      </w:r>
      <w:r>
        <w:br/>
      </w:r>
      <w:r>
        <w:rPr>
          <w:rFonts w:ascii="Charis SIL Regular" w:eastAsia="Charis SIL Regular" w:hAnsi="Charis SIL Regular"/>
          <w:color w:val="000000"/>
        </w:rPr>
        <w:t xml:space="preserve">curtly. "We will create a maelstrom of fear and uncertainty, drawing One-Eye's attention away from the real threat," she confirmed, her voice a low purr that concealed a deadly determination. Her </w:t>
      </w:r>
      <w:r>
        <w:br/>
      </w:r>
      <w:r>
        <w:rPr>
          <w:rFonts w:ascii="Charis SIL Regular" w:eastAsia="Charis SIL Regular" w:hAnsi="Charis SIL Regular"/>
          <w:color w:val="000000"/>
        </w:rPr>
        <w:t>warriors, masters of deception and shadow, were ideally suited for this task. They would blend seamlessly into the night, moving like wraiths, leaving only whispers of fear in their wake.</w:t>
      </w:r>
    </w:p>
    <w:p w14:paraId="148A722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Fang shifted his gaze to Grizzledclaw, the leader of the Frostfang Clan. "Grizzledclaw," he said, his voice firm and decisive, "your warriors will unleash their fury upon the weakened flanks. Your strength, your raw power, will shatter One-Eye's defenses, creating breaches in his lines that the Shadow Pack will exploit."</w:t>
      </w:r>
    </w:p>
    <w:p w14:paraId="1E4AC1AD"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Grizzledclaw, his scarred face a testament to his past battles, nodded grimly. The Frostfang Clan were warriors of unsurpassed ferocity, their strength a force of nature. They would be the hammer blow, shattering One-Eye's lines and leaving his forces vulnerable to the final assault. Their role was pivotal, requiring both raw strength and precise timing.</w:t>
      </w:r>
    </w:p>
    <w:p w14:paraId="34F4CC76"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"And the Shadow Pack," Fang addressed his most loyal followers, his voice laced with pride and affection, "you will be the heart of our attack. You will hold the ground, exploit the gaps created by the Frostfang Clan and the Whispering Winds. Your loyalty and unwavering courage will be the bedrock upon which our victory rests."</w:t>
      </w:r>
    </w:p>
    <w:p w14:paraId="2E5490B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Fang’s own warriors, the Shadow Pack, were fiercely loyal and utterly devoted to their leader. They were the unwavering heart of his strategy, the steadfast foundation upon which his audacious plan rested. Their training was rigorous, their loyalty </w:t>
      </w:r>
      <w:r>
        <w:br/>
      </w:r>
      <w:r>
        <w:rPr>
          <w:rFonts w:ascii="Charis SIL Regular" w:eastAsia="Charis SIL Regular" w:hAnsi="Charis SIL Regular"/>
          <w:color w:val="000000"/>
        </w:rPr>
        <w:t xml:space="preserve">unquestionable, and their strength profound. They would be the </w:t>
      </w:r>
      <w:r>
        <w:rPr>
          <w:rFonts w:ascii="Charis SIL Regular" w:eastAsia="Charis SIL Regular" w:hAnsi="Charis SIL Regular"/>
          <w:color w:val="000000"/>
        </w:rPr>
        <w:lastRenderedPageBreak/>
        <w:t>steadfast defense, the anchor holding the line while the other units executed their respective maneuvers.</w:t>
      </w:r>
    </w:p>
    <w:p w14:paraId="7D4007F4" w14:textId="77777777" w:rsidR="002E7DEF" w:rsidRDefault="00000000">
      <w:pPr>
        <w:autoSpaceDE w:val="0"/>
        <w:autoSpaceDN w:val="0"/>
        <w:spacing w:before="204" w:after="0" w:line="324" w:lineRule="exact"/>
        <w:jc w:val="center"/>
      </w:pPr>
      <w:r>
        <w:rPr>
          <w:rFonts w:ascii="Charis SIL Regular" w:eastAsia="Charis SIL Regular" w:hAnsi="Charis SIL Regular"/>
          <w:color w:val="000000"/>
        </w:rPr>
        <w:t>"But the key to our success," Fang emphasized, his voice dropping to</w:t>
      </w:r>
    </w:p>
    <w:p w14:paraId="1C7E0F2F" w14:textId="77777777" w:rsidR="002E7DEF" w:rsidRDefault="002E7DEF">
      <w:pPr>
        <w:sectPr w:rsidR="002E7DEF">
          <w:pgSz w:w="8000" w:h="12000"/>
          <w:pgMar w:top="296" w:right="646" w:bottom="392" w:left="660" w:header="720" w:footer="720" w:gutter="0"/>
          <w:cols w:space="720"/>
          <w:docGrid w:linePitch="360"/>
        </w:sectPr>
      </w:pPr>
    </w:p>
    <w:p w14:paraId="2B193526" w14:textId="77777777" w:rsidR="002E7DEF" w:rsidRDefault="002E7DEF">
      <w:pPr>
        <w:autoSpaceDE w:val="0"/>
        <w:autoSpaceDN w:val="0"/>
        <w:spacing w:after="78" w:line="220" w:lineRule="exact"/>
      </w:pPr>
    </w:p>
    <w:p w14:paraId="0118B9B1"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a conspiratorial whisper, "lies in the element of surprise. We will not engage One-Eye directly. We will force him to react, to spread his forces thin, to exhaust his reserves before unleashing the full force of our attack."</w:t>
      </w:r>
    </w:p>
    <w:p w14:paraId="2C986856"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paused, letting his words hang in the air, allowing the strategic implications to settle upon his listeners. The plan was audacious, a gamble on the precipice of disaster. It depended on flawless </w:t>
      </w:r>
      <w:r>
        <w:br/>
      </w:r>
      <w:r>
        <w:rPr>
          <w:rFonts w:ascii="Charis SIL Regular" w:eastAsia="Charis SIL Regular" w:hAnsi="Charis SIL Regular"/>
          <w:color w:val="000000"/>
        </w:rPr>
        <w:t>coordination, impeccable timing, and the unwavering commitment of every single wolf. Failure meant annihilation. Success meant freedom, a new dawn for the White Mountains.</w:t>
      </w:r>
    </w:p>
    <w:p w14:paraId="6DE76516"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timing is critical," Fang continued, "The Whispering Winds must strike first, creating the necessary distractions. Then, the Frostfang Clan will deliver the crushing blow, driving wedges into the enemy lines. And finally, the Shadow Pack will exploit the ensuing chaos, targeting One-Eye himself."</w:t>
      </w:r>
    </w:p>
    <w:p w14:paraId="611DEB06"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He pointed to a strategic point on the map – a hidden pass leading directly to One-Eye’s lair. "This is our target. This is where we will strike the final blow. One-Eye believes himself invulnerable, protected by his numbers and his brutal strength. We will prove him wrong."</w:t>
      </w:r>
    </w:p>
    <w:p w14:paraId="53CE284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words ignited a spark in the eyes of his assembled wolves. A shared understanding rippled through the ranks, a surge of </w:t>
      </w:r>
      <w:r>
        <w:br/>
      </w:r>
      <w:r>
        <w:rPr>
          <w:rFonts w:ascii="Charis SIL Regular" w:eastAsia="Charis SIL Regular" w:hAnsi="Charis SIL Regular"/>
          <w:color w:val="000000"/>
        </w:rPr>
        <w:t xml:space="preserve">adrenaline that transcended past animosities. They understood the risks, the potential for catastrophic failure. Yet, in the face of </w:t>
      </w:r>
      <w:r>
        <w:br/>
      </w:r>
      <w:r>
        <w:rPr>
          <w:rFonts w:ascii="Charis SIL Regular" w:eastAsia="Charis SIL Regular" w:hAnsi="Charis SIL Regular"/>
          <w:color w:val="000000"/>
        </w:rPr>
        <w:t>overwhelming odds, a fierce determination burned within them, fueled by Fang's inspirational leadership and the shared desire for freedom. The plan was audacious, dangerous, a high-stakes gamble.</w:t>
      </w:r>
    </w:p>
    <w:p w14:paraId="26ED4474"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But it was their only hope. The gathering storm was no longer a threat to be feared, but an opportunity to seize, a chance to reshape the future of the White Mountains, forever. The final act of this epic struggle was about to begin, a bloody crescendo that would </w:t>
      </w:r>
      <w:r>
        <w:br/>
      </w:r>
      <w:r>
        <w:rPr>
          <w:rFonts w:ascii="Charis SIL Regular" w:eastAsia="Charis SIL Regular" w:hAnsi="Charis SIL Regular"/>
          <w:color w:val="000000"/>
        </w:rPr>
        <w:lastRenderedPageBreak/>
        <w:t xml:space="preserve">determine the fate of all. The wolves howled, a symphony of </w:t>
      </w:r>
      <w:r>
        <w:br/>
      </w:r>
      <w:r>
        <w:rPr>
          <w:rFonts w:ascii="Charis SIL Regular" w:eastAsia="Charis SIL Regular" w:hAnsi="Charis SIL Regular"/>
          <w:color w:val="000000"/>
        </w:rPr>
        <w:t>anticipation, a chorus of defiance echoing across the windswept plateau. The fight for the White Mountains was about to begin in earnest.</w:t>
      </w:r>
    </w:p>
    <w:p w14:paraId="7767E33D" w14:textId="77777777" w:rsidR="002E7DEF" w:rsidRDefault="002E7DEF">
      <w:pPr>
        <w:sectPr w:rsidR="002E7DEF">
          <w:pgSz w:w="8000" w:h="12000"/>
          <w:pgMar w:top="296" w:right="678" w:bottom="524" w:left="660" w:header="720" w:footer="720" w:gutter="0"/>
          <w:cols w:space="720"/>
          <w:docGrid w:linePitch="360"/>
        </w:sectPr>
      </w:pPr>
    </w:p>
    <w:p w14:paraId="678597D7" w14:textId="77777777" w:rsidR="002E7DEF" w:rsidRDefault="002E7DEF">
      <w:pPr>
        <w:autoSpaceDE w:val="0"/>
        <w:autoSpaceDN w:val="0"/>
        <w:spacing w:after="224" w:line="220" w:lineRule="exact"/>
      </w:pPr>
    </w:p>
    <w:p w14:paraId="0B1EF68A" w14:textId="77777777" w:rsidR="002E7DEF" w:rsidRDefault="00000000">
      <w:pPr>
        <w:autoSpaceDE w:val="0"/>
        <w:autoSpaceDN w:val="0"/>
        <w:spacing w:after="0" w:line="330" w:lineRule="exact"/>
      </w:pPr>
      <w:r>
        <w:rPr>
          <w:rFonts w:ascii="Charis SIL Bold" w:eastAsia="Charis SIL Bold" w:hAnsi="Charis SIL Bold"/>
          <w:b/>
          <w:color w:val="000000"/>
        </w:rPr>
        <w:t>A Call to Arms</w:t>
      </w:r>
    </w:p>
    <w:p w14:paraId="3DE4C108"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wind howled a mournful dirge across the snow-covered </w:t>
      </w:r>
      <w:r>
        <w:br/>
      </w:r>
      <w:r>
        <w:rPr>
          <w:rFonts w:ascii="Charis SIL Regular" w:eastAsia="Charis SIL Regular" w:hAnsi="Charis SIL Regular"/>
          <w:color w:val="000000"/>
        </w:rPr>
        <w:t xml:space="preserve">plateau, mirroring the weight of expectation pressing down on the assembled wolves. Fang, silhouetted against the pale moonlight, raised a paw, silencing the murmuring anticipation. His gaze swept across the ranks of his unlikely army – the swift and silent </w:t>
      </w:r>
      <w:r>
        <w:br/>
      </w:r>
      <w:r>
        <w:rPr>
          <w:rFonts w:ascii="Charis SIL Regular" w:eastAsia="Charis SIL Regular" w:hAnsi="Charis SIL Regular"/>
          <w:color w:val="000000"/>
        </w:rPr>
        <w:t>Whispering Winds, the brutally efficient Frostfang Clan, and his own fiercely loyal Shadow Pack. They were a motley crew, united not by blood or tradition, but by a desperate need for survival and a shared belief in their leader.</w:t>
      </w:r>
    </w:p>
    <w:p w14:paraId="0BCE32E4" w14:textId="77777777" w:rsidR="002E7DEF" w:rsidRDefault="00000000">
      <w:pPr>
        <w:autoSpaceDE w:val="0"/>
        <w:autoSpaceDN w:val="0"/>
        <w:spacing w:before="264" w:after="0" w:line="264" w:lineRule="exact"/>
      </w:pPr>
      <w:r>
        <w:rPr>
          <w:rFonts w:ascii="Charis SIL Regular" w:eastAsia="Charis SIL Regular" w:hAnsi="Charis SIL Regular"/>
          <w:color w:val="000000"/>
        </w:rPr>
        <w:t>"Brothers and sisters," Fang’s voice, amplified by the wind, carried across the expanse. "We stand at the precipice of destiny. Behind us lie the shadows of betrayal, the weight of our fathers' mistakes.</w:t>
      </w:r>
    </w:p>
    <w:p w14:paraId="00830649"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Before us stretches a path fraught with peril, a battle that will determine not only our fate but the future of the White Mountains themselves."</w:t>
      </w:r>
    </w:p>
    <w:p w14:paraId="3D94CD8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paused, allowing his words to sink into their hearts, feeling the palpable tension in the air. He knew the risks, the almost </w:t>
      </w:r>
      <w:r>
        <w:br/>
      </w:r>
      <w:r>
        <w:rPr>
          <w:rFonts w:ascii="Charis SIL Regular" w:eastAsia="Charis SIL Regular" w:hAnsi="Charis SIL Regular"/>
          <w:color w:val="000000"/>
        </w:rPr>
        <w:t>insurmountable odds stacked against them. One-Eye, the tyrannical alpha, commanded a force far greater in number, a force bolstered by generations of ingrained loyalty and unwavering obedience. Yet, Fang saw a flicker of hope in the eyes of his allies, a shared defiance that mirrored his own.</w:t>
      </w:r>
    </w:p>
    <w:p w14:paraId="109C7D13" w14:textId="77777777" w:rsidR="002E7DEF" w:rsidRDefault="00000000">
      <w:pPr>
        <w:autoSpaceDE w:val="0"/>
        <w:autoSpaceDN w:val="0"/>
        <w:spacing w:before="264" w:after="0" w:line="264" w:lineRule="exact"/>
      </w:pPr>
      <w:r>
        <w:rPr>
          <w:rFonts w:ascii="Charis SIL Regular" w:eastAsia="Charis SIL Regular" w:hAnsi="Charis SIL Regular"/>
          <w:color w:val="000000"/>
        </w:rPr>
        <w:t>"One-Eye believes himself invincible," Fang continued, his voice gaining strength, a fire igniting in his amber eyes. "He believes in his brute strength, his overwhelming numbers, in the unquestioning loyalty of his pack. He believes the ancient laws are immutable, unbreakable. He is wrong."</w:t>
      </w:r>
    </w:p>
    <w:p w14:paraId="5E76EB1D"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A low growl rumbled through the ranks, a wave of agreement that resonated with Fang's own burning conviction. He knew he had to inspire more than just fight; he had to instill a belief in their ability to overcome the seemingly impossible. He had to remind them why they fought, why they risked everything.</w:t>
      </w:r>
    </w:p>
    <w:p w14:paraId="13268DA1" w14:textId="77777777" w:rsidR="002E7DEF" w:rsidRDefault="002E7DEF">
      <w:pPr>
        <w:sectPr w:rsidR="002E7DEF">
          <w:pgSz w:w="8000" w:h="12000"/>
          <w:pgMar w:top="442" w:right="646" w:bottom="496" w:left="660" w:header="720" w:footer="720" w:gutter="0"/>
          <w:cols w:space="720"/>
          <w:docGrid w:linePitch="360"/>
        </w:sectPr>
      </w:pPr>
    </w:p>
    <w:p w14:paraId="49142803" w14:textId="77777777" w:rsidR="002E7DEF" w:rsidRDefault="002E7DEF">
      <w:pPr>
        <w:autoSpaceDE w:val="0"/>
        <w:autoSpaceDN w:val="0"/>
        <w:spacing w:after="78" w:line="220" w:lineRule="exact"/>
      </w:pPr>
    </w:p>
    <w:p w14:paraId="254FE2B8" w14:textId="77777777" w:rsidR="002E7DEF" w:rsidRDefault="00000000">
      <w:pPr>
        <w:autoSpaceDE w:val="0"/>
        <w:autoSpaceDN w:val="0"/>
        <w:spacing w:before="58" w:after="0" w:line="264" w:lineRule="exact"/>
      </w:pPr>
      <w:r>
        <w:rPr>
          <w:rFonts w:ascii="Charis SIL Regular" w:eastAsia="Charis SIL Regular" w:hAnsi="Charis SIL Regular"/>
          <w:color w:val="000000"/>
        </w:rPr>
        <w:t>"For too long, we have lived under the iron fist of tyranny," Fang declared, his voice ringing with righteous anger. "For too long, we have endured oppression, injustice, and the crushing weight of fear. But tonight, that ends. Tonight, we fight not only for our survival, but for our freedom, for the right to live without fear, without oppression, without the constant threat of violence."</w:t>
      </w:r>
    </w:p>
    <w:p w14:paraId="04B96857"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He described the systematic oppression under One-Eye's rule: the dwindling food supplies, the arbitrary punishments, the constant fear that even a misplaced paw could result in exile or death. He painted a vivid picture of a world where the strong preyed on the weak, where compassion was a weakness, and where loyalty was bought with violence and fear.</w:t>
      </w:r>
    </w:p>
    <w:p w14:paraId="57E48D9F" w14:textId="77777777" w:rsidR="002E7DEF" w:rsidRDefault="00000000">
      <w:pPr>
        <w:autoSpaceDE w:val="0"/>
        <w:autoSpaceDN w:val="0"/>
        <w:spacing w:before="264" w:after="0" w:line="264" w:lineRule="exact"/>
      </w:pPr>
      <w:r>
        <w:rPr>
          <w:rFonts w:ascii="Charis SIL Regular" w:eastAsia="Charis SIL Regular" w:hAnsi="Charis SIL Regular"/>
          <w:color w:val="000000"/>
        </w:rPr>
        <w:t>"We are not merely fighting for ourselves," he continued, his voice softening, "We are fighting for the future generations, for the pups who deserve a life free from the shadow of fear. We are fighting for the right to choose our own destiny, to shape our own lives, free from the clutches of a tyrant who believes himself a god."</w:t>
      </w:r>
    </w:p>
    <w:p w14:paraId="7619F98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then outlined the details of his plan again, emphasizing the critical role each unit would play. He spoke of Nightsong’s </w:t>
      </w:r>
      <w:r>
        <w:br/>
      </w:r>
      <w:r>
        <w:rPr>
          <w:rFonts w:ascii="Charis SIL Regular" w:eastAsia="Charis SIL Regular" w:hAnsi="Charis SIL Regular"/>
          <w:color w:val="000000"/>
        </w:rPr>
        <w:t xml:space="preserve">precision, of Grizzledclaw’s raw power, of the unwavering loyalty of the Shadow Pack. He painted a picture of coordinated chaos, a storm of coordinated strikes that would shatter One-Eye's </w:t>
      </w:r>
      <w:r>
        <w:br/>
      </w:r>
      <w:r>
        <w:rPr>
          <w:rFonts w:ascii="Charis SIL Regular" w:eastAsia="Charis SIL Regular" w:hAnsi="Charis SIL Regular"/>
          <w:color w:val="000000"/>
        </w:rPr>
        <w:t>confidence and expose the cracks in his seemingly impenetrable defenses.</w:t>
      </w:r>
    </w:p>
    <w:p w14:paraId="5D87B2E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emphasized the importance of deception, of exploiting One-Eye’s predictable arrogance and reliance on brute force. They would not meet force with force head-on, but would instead utilize stealth, cunning, and the element of surprise to wear down One-Eye's </w:t>
      </w:r>
      <w:r>
        <w:br/>
      </w:r>
      <w:r>
        <w:rPr>
          <w:rFonts w:ascii="Charis SIL Regular" w:eastAsia="Charis SIL Regular" w:hAnsi="Charis SIL Regular"/>
          <w:color w:val="000000"/>
        </w:rPr>
        <w:t>forces, disrupting his lines and sowing confusion.</w:t>
      </w:r>
    </w:p>
    <w:p w14:paraId="39E6F434" w14:textId="77777777" w:rsidR="002E7DEF"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"Our strength lies not in our numbers, but in our unity, in our diversity, in our unwavering commitment to freedom," Fang </w:t>
      </w:r>
      <w:r>
        <w:br/>
      </w:r>
      <w:r>
        <w:rPr>
          <w:rFonts w:ascii="Charis SIL Regular" w:eastAsia="Charis SIL Regular" w:hAnsi="Charis SIL Regular"/>
          <w:color w:val="000000"/>
        </w:rPr>
        <w:t>asserted, his voice filled with unwavering conviction. "We are a force of nature, a storm that will sweep across the White Mountains, erasing the tyranny that has gripped our land for far too long."</w:t>
      </w:r>
    </w:p>
    <w:p w14:paraId="6C332FC7" w14:textId="77777777" w:rsidR="002E7DEF" w:rsidRDefault="002E7DEF">
      <w:pPr>
        <w:sectPr w:rsidR="002E7DEF">
          <w:pgSz w:w="8000" w:h="12000"/>
          <w:pgMar w:top="296" w:right="642" w:bottom="524" w:left="660" w:header="720" w:footer="720" w:gutter="0"/>
          <w:cols w:space="720"/>
          <w:docGrid w:linePitch="360"/>
        </w:sectPr>
      </w:pPr>
    </w:p>
    <w:p w14:paraId="02BCCAAD" w14:textId="77777777" w:rsidR="002E7DEF" w:rsidRDefault="002E7DEF">
      <w:pPr>
        <w:autoSpaceDE w:val="0"/>
        <w:autoSpaceDN w:val="0"/>
        <w:spacing w:after="78" w:line="220" w:lineRule="exact"/>
      </w:pPr>
    </w:p>
    <w:p w14:paraId="1FB7F92F"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He spoke of the sacred wolf spirits, of the ancestors who had fought for the very freedoms they were now striving to reclaim. He </w:t>
      </w:r>
      <w:r>
        <w:br/>
      </w:r>
      <w:r>
        <w:rPr>
          <w:rFonts w:ascii="Charis SIL Regular" w:eastAsia="Charis SIL Regular" w:hAnsi="Charis SIL Regular"/>
          <w:color w:val="000000"/>
        </w:rPr>
        <w:t>invoked the ancient legends, the myths of courage and sacrifice that resonated deep within the hearts of the wolves. He spoke of their ancestors, those who had battled against overwhelming odds, those who had given their lives for the preservation of the pack.</w:t>
      </w:r>
    </w:p>
    <w:p w14:paraId="6FDF4B9A" w14:textId="77777777" w:rsidR="002E7DEF" w:rsidRDefault="00000000">
      <w:pPr>
        <w:autoSpaceDE w:val="0"/>
        <w:autoSpaceDN w:val="0"/>
        <w:spacing w:before="264" w:after="0" w:line="264" w:lineRule="exact"/>
      </w:pPr>
      <w:r>
        <w:rPr>
          <w:rFonts w:ascii="Charis SIL Regular" w:eastAsia="Charis SIL Regular" w:hAnsi="Charis SIL Regular"/>
          <w:color w:val="000000"/>
        </w:rPr>
        <w:t>He described the Crown, the symbol of leadership and divine right, not as a mere trinket, but as a representation of their heritage, their history, their connection to the ancient spirits of the mountains.</w:t>
      </w:r>
    </w:p>
    <w:p w14:paraId="64644762" w14:textId="77777777" w:rsidR="002E7DEF" w:rsidRDefault="00000000">
      <w:pPr>
        <w:autoSpaceDE w:val="0"/>
        <w:autoSpaceDN w:val="0"/>
        <w:spacing w:before="60" w:after="0" w:line="264" w:lineRule="exact"/>
        <w:ind w:right="432"/>
      </w:pPr>
      <w:r>
        <w:rPr>
          <w:rFonts w:ascii="Charis SIL Regular" w:eastAsia="Charis SIL Regular" w:hAnsi="Charis SIL Regular"/>
          <w:color w:val="000000"/>
        </w:rPr>
        <w:t>One-Eye held it, a symbol of his illegitimate rule, and its reclamation was not just a strategic goal, but a symbolic act of reclaiming their stolen heritage.</w:t>
      </w:r>
    </w:p>
    <w:p w14:paraId="76135EED"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"Tonight, we reclaim what is rightfully ours," he roared, his voice echoing through the valley. "Tonight, we rewrite the destiny of the White Mountains! Tonight, we fight for freedom!"</w:t>
      </w:r>
    </w:p>
    <w:p w14:paraId="602DB29E" w14:textId="77777777" w:rsidR="002E7DEF" w:rsidRDefault="00000000">
      <w:pPr>
        <w:autoSpaceDE w:val="0"/>
        <w:autoSpaceDN w:val="0"/>
        <w:spacing w:before="264" w:after="0" w:line="264" w:lineRule="exact"/>
      </w:pPr>
      <w:r>
        <w:rPr>
          <w:rFonts w:ascii="Charis SIL Regular" w:eastAsia="Charis SIL Regular" w:hAnsi="Charis SIL Regular"/>
          <w:color w:val="000000"/>
        </w:rPr>
        <w:t>A thunderous roar erupted from the assembled wolves, a wave of sound that shook the very ground beneath their paws. It was a roar of defiance, a cry of unity, a testament to their shared belief in Fang's leadership and the shared desire for liberation.</w:t>
      </w:r>
    </w:p>
    <w:p w14:paraId="542A2F70" w14:textId="77777777" w:rsidR="002E7DEF" w:rsidRDefault="00000000">
      <w:pPr>
        <w:autoSpaceDE w:val="0"/>
        <w:autoSpaceDN w:val="0"/>
        <w:spacing w:before="206" w:after="0" w:line="322" w:lineRule="exact"/>
      </w:pPr>
      <w:r>
        <w:rPr>
          <w:rFonts w:ascii="Charis SIL Regular" w:eastAsia="Charis SIL Regular" w:hAnsi="Charis SIL Regular"/>
          <w:color w:val="000000"/>
        </w:rPr>
        <w:t>Fang raised his paw again, silencing the triumphant cries.</w:t>
      </w:r>
    </w:p>
    <w:p w14:paraId="716AC5EF"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"Remember this moment," he said, his voice lower, more solemn now. "Remember the faces of your brothers and sisters, remember why we fight. Let your loyalty be your shield, your courage your sword, and your unity our strength. Now, let the storm begin."</w:t>
      </w:r>
    </w:p>
    <w:p w14:paraId="2838516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lowered his paw. The wolves, their eyes gleaming with a </w:t>
      </w:r>
      <w:r>
        <w:br/>
      </w:r>
      <w:r>
        <w:rPr>
          <w:rFonts w:ascii="Charis SIL Regular" w:eastAsia="Charis SIL Regular" w:hAnsi="Charis SIL Regular"/>
          <w:color w:val="000000"/>
        </w:rPr>
        <w:t xml:space="preserve">mixture of fear and fierce determination, moved into position, silently, efficiently, like a shadow moving across the snow. The wind whipped around them, carrying their silent promise on its icy breath, a silent testament to the gathering storm. The fight for the White Mountains </w:t>
      </w:r>
      <w:r>
        <w:rPr>
          <w:rFonts w:ascii="Charis SIL Regular" w:eastAsia="Charis SIL Regular" w:hAnsi="Charis SIL Regular"/>
          <w:color w:val="000000"/>
        </w:rPr>
        <w:lastRenderedPageBreak/>
        <w:t>was truly about to begin. The destiny of the pack hung in the balance, poised on the razor's edge of victory or utter annihilation. And as they moved, a single, unwavering thought echoed in their hearts: freedom.</w:t>
      </w:r>
    </w:p>
    <w:p w14:paraId="13975501" w14:textId="77777777" w:rsidR="002E7DEF" w:rsidRDefault="002E7DEF">
      <w:pPr>
        <w:sectPr w:rsidR="002E7DEF">
          <w:pgSz w:w="8000" w:h="12000"/>
          <w:pgMar w:top="296" w:right="668" w:bottom="656" w:left="660" w:header="720" w:footer="720" w:gutter="0"/>
          <w:cols w:space="720"/>
          <w:docGrid w:linePitch="360"/>
        </w:sectPr>
      </w:pPr>
    </w:p>
    <w:p w14:paraId="2FA4BB84" w14:textId="77777777" w:rsidR="002E7DEF" w:rsidRDefault="002E7DEF">
      <w:pPr>
        <w:autoSpaceDE w:val="0"/>
        <w:autoSpaceDN w:val="0"/>
        <w:spacing w:after="224" w:line="220" w:lineRule="exact"/>
      </w:pPr>
    </w:p>
    <w:p w14:paraId="5DBA7A9D" w14:textId="77777777" w:rsidR="002E7DEF" w:rsidRDefault="00000000">
      <w:pPr>
        <w:autoSpaceDE w:val="0"/>
        <w:autoSpaceDN w:val="0"/>
        <w:spacing w:after="0" w:line="330" w:lineRule="exact"/>
      </w:pPr>
      <w:r>
        <w:rPr>
          <w:rFonts w:ascii="Charis SIL Bold" w:eastAsia="Charis SIL Bold" w:hAnsi="Charis SIL Bold"/>
          <w:b/>
          <w:color w:val="000000"/>
        </w:rPr>
        <w:t>The Battle Begins</w:t>
      </w:r>
    </w:p>
    <w:p w14:paraId="55FEB3B3"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first assault came not as a thunderous charge, but as a whisper on the wind. Nightsong’s squadron, a silent army of shadows, </w:t>
      </w:r>
      <w:r>
        <w:br/>
      </w:r>
      <w:r>
        <w:rPr>
          <w:rFonts w:ascii="Charis SIL Regular" w:eastAsia="Charis SIL Regular" w:hAnsi="Charis SIL Regular"/>
          <w:color w:val="000000"/>
        </w:rPr>
        <w:t xml:space="preserve">infiltrated One-Eye’s camp under the cover of darkness. Their </w:t>
      </w:r>
      <w:r>
        <w:br/>
      </w:r>
      <w:r>
        <w:rPr>
          <w:rFonts w:ascii="Charis SIL Regular" w:eastAsia="Charis SIL Regular" w:hAnsi="Charis SIL Regular"/>
          <w:color w:val="000000"/>
        </w:rPr>
        <w:t xml:space="preserve">movements were fluid, ghostlike, their paws barely disturbing the pristine snow. They were specialists in deception, masters of stealth, and they moved with a precision honed by years of training under Fang's tutelage. Their objective wasn't outright slaughter, but </w:t>
      </w:r>
      <w:r>
        <w:br/>
      </w:r>
      <w:r>
        <w:rPr>
          <w:rFonts w:ascii="Charis SIL Regular" w:eastAsia="Charis SIL Regular" w:hAnsi="Charis SIL Regular"/>
          <w:color w:val="000000"/>
        </w:rPr>
        <w:t>disruption. They targeted the outlying patrols, the supply lines, the sentries guarding the perimeter. Their attacks were swift, silent, and deadly, leaving behind only a trail of confusion and bewildered, wounded wolves.</w:t>
      </w:r>
    </w:p>
    <w:p w14:paraId="2740ABA0"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Simultaneously, Grizzledclaw’s Frostfang Clan launched their attack from the north, a brutal and overwhelming force that crashed into One-Eye's main defenses like an avalanche. Their strategy was simple, direct, and utterly devastating: raw power. Their numbers were considerable, their ferocity unmatched, and they stormed into the heart of the enemy lines, tearing through defenses with </w:t>
      </w:r>
      <w:r>
        <w:br/>
      </w:r>
      <w:r>
        <w:rPr>
          <w:rFonts w:ascii="Charis SIL Regular" w:eastAsia="Charis SIL Regular" w:hAnsi="Charis SIL Regular"/>
          <w:color w:val="000000"/>
        </w:rPr>
        <w:t>ferocious abandon. Their powerful bodies smashed into the enemy ranks, sending wolves flying in all directions. The air filled with the snarls of combat, the crunch of bone, and the chilling howls of the dying.</w:t>
      </w:r>
    </w:p>
    <w:p w14:paraId="7704EB8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leading his Shadow Pack, observed from a vantage point overlooking the battlefield, a calm observer amidst the swirling chaos. He watched as his carefully laid plans unfolded, a complex ballet of coordinated chaos designed to cripple One-Eye's forces and force a decisive engagement. He adjusted his strategy in real-time, directing his warriors with subtle gestures and whispered </w:t>
      </w:r>
      <w:r>
        <w:br/>
      </w:r>
      <w:r>
        <w:rPr>
          <w:rFonts w:ascii="Charis SIL Regular" w:eastAsia="Charis SIL Regular" w:hAnsi="Charis SIL Regular"/>
          <w:color w:val="000000"/>
        </w:rPr>
        <w:t xml:space="preserve">commands, adapting to the unpredictable flow of battle. The </w:t>
      </w:r>
      <w:r>
        <w:br/>
      </w:r>
      <w:r>
        <w:rPr>
          <w:rFonts w:ascii="Charis SIL Regular" w:eastAsia="Charis SIL Regular" w:hAnsi="Charis SIL Regular"/>
          <w:color w:val="000000"/>
        </w:rPr>
        <w:t>ground was rapidly turning crimson with blood. The battle was a maelstrom of fur and teeth, a brutal dance of survival.</w:t>
      </w:r>
    </w:p>
    <w:p w14:paraId="12CD2C35"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One-Eye, initially confident in his superior numbers, found himself thrown off balance. The unexpected flanking maneuvers of </w:t>
      </w:r>
      <w:r>
        <w:br/>
      </w:r>
      <w:r>
        <w:rPr>
          <w:rFonts w:ascii="Charis SIL Regular" w:eastAsia="Charis SIL Regular" w:hAnsi="Charis SIL Regular"/>
          <w:color w:val="000000"/>
        </w:rPr>
        <w:t>Nightsong’s squadron had already caused significant disarray within his ranks. His usually iron grip on control was slipping, replaced by</w:t>
      </w:r>
    </w:p>
    <w:p w14:paraId="6425B8B4" w14:textId="77777777" w:rsidR="002E7DEF" w:rsidRDefault="002E7DEF">
      <w:pPr>
        <w:sectPr w:rsidR="002E7DEF">
          <w:pgSz w:w="8000" w:h="12000"/>
          <w:pgMar w:top="442" w:right="650" w:bottom="364" w:left="660" w:header="720" w:footer="720" w:gutter="0"/>
          <w:cols w:space="720"/>
          <w:docGrid w:linePitch="360"/>
        </w:sectPr>
      </w:pPr>
    </w:p>
    <w:p w14:paraId="162BCE39" w14:textId="77777777" w:rsidR="002E7DEF" w:rsidRDefault="002E7DEF">
      <w:pPr>
        <w:autoSpaceDE w:val="0"/>
        <w:autoSpaceDN w:val="0"/>
        <w:spacing w:after="78" w:line="220" w:lineRule="exact"/>
      </w:pPr>
    </w:p>
    <w:p w14:paraId="29932BB6"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panic and confusion as he struggled to maintain order amidst the relentless assault. His attempts to regain control were met with fierce resistance. The Frostfang Clan was a relentless tide, pushing forward relentlessly, their fury undiminished.</w:t>
      </w:r>
    </w:p>
    <w:p w14:paraId="0E00B824" w14:textId="77777777" w:rsidR="002E7DEF" w:rsidRDefault="00000000">
      <w:pPr>
        <w:autoSpaceDE w:val="0"/>
        <w:autoSpaceDN w:val="0"/>
        <w:spacing w:before="264" w:after="0" w:line="264" w:lineRule="exact"/>
      </w:pPr>
      <w:r>
        <w:rPr>
          <w:rFonts w:ascii="Charis SIL Regular" w:eastAsia="Charis SIL Regular" w:hAnsi="Charis SIL Regular"/>
          <w:color w:val="000000"/>
        </w:rPr>
        <w:t>The battle raged for hours, a brutal, bloody conflict that tested the limits of endurance and courage. Wolves fought with a desperation born of necessity, their fangs bared, their eyes burning with a fierce determination. The air grew thick with the scent of blood and sweat, the cacophony of snarls and cries echoing across the snow-covered battlefield. The ground, once pristine white, was now stained crimson, a testament to the ferocity of the clash.</w:t>
      </w:r>
    </w:p>
    <w:p w14:paraId="4CA4FA7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Shadow Pack, acting as a mobile reserve, moved strategically across the battlefield, bolstering weakened flanks, exploiting </w:t>
      </w:r>
      <w:r>
        <w:br/>
      </w:r>
      <w:r>
        <w:rPr>
          <w:rFonts w:ascii="Charis SIL Regular" w:eastAsia="Charis SIL Regular" w:hAnsi="Charis SIL Regular"/>
          <w:color w:val="000000"/>
        </w:rPr>
        <w:t xml:space="preserve">openings created by Nightsong and Grizzledclaw, and striking at vulnerable points. Their speed and agility made them invaluable, their precision strikes wreaking havoc within One-Eye's lines. They were not only fighters, but a finely tuned instrument of war, </w:t>
      </w:r>
      <w:r>
        <w:br/>
      </w:r>
      <w:r>
        <w:rPr>
          <w:rFonts w:ascii="Charis SIL Regular" w:eastAsia="Charis SIL Regular" w:hAnsi="Charis SIL Regular"/>
          <w:color w:val="000000"/>
        </w:rPr>
        <w:t>precisely orchestrated to support the broader strategy.</w:t>
      </w:r>
    </w:p>
    <w:p w14:paraId="7028B82F" w14:textId="77777777" w:rsidR="002E7DEF" w:rsidRDefault="00000000">
      <w:pPr>
        <w:autoSpaceDE w:val="0"/>
        <w:autoSpaceDN w:val="0"/>
        <w:spacing w:before="204" w:after="0" w:line="324" w:lineRule="exact"/>
      </w:pPr>
      <w:r>
        <w:rPr>
          <w:rFonts w:ascii="Charis SIL Regular" w:eastAsia="Charis SIL Regular" w:hAnsi="Charis SIL Regular"/>
          <w:color w:val="000000"/>
        </w:rPr>
        <w:t>Despite the initial success, the odds remained stacked against Fang.</w:t>
      </w:r>
    </w:p>
    <w:p w14:paraId="652EDBEE" w14:textId="77777777" w:rsidR="002E7DEF" w:rsidRDefault="00000000">
      <w:pPr>
        <w:autoSpaceDE w:val="0"/>
        <w:autoSpaceDN w:val="0"/>
        <w:spacing w:before="60" w:after="0" w:line="264" w:lineRule="exact"/>
      </w:pPr>
      <w:r>
        <w:rPr>
          <w:rFonts w:ascii="Charis SIL Regular" w:eastAsia="Charis SIL Regular" w:hAnsi="Charis SIL Regular"/>
          <w:color w:val="000000"/>
        </w:rPr>
        <w:t>One-Eye still commanded a numerically superior force, and his wolves, though disoriented, were still formidable opponents, bound to him by years of ingrained loyalty. Their sheer brute strength was a relentless force, threatening to overwhelm Fang's smaller, but more agile and tactical army. The battle swayed back and forth, a brutal seesaw of violence and desperation.</w:t>
      </w:r>
    </w:p>
    <w:p w14:paraId="51B8393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the sun began to rise, casting a pale, ethereal light across the battlefield, the tide began to shift. One-Eye, enraged and desperate, launched a counterattack, throwing the bulk of his remaining forces into a desperate gamble. He personally led the charge, his massive form a terrifying force at the heart of the onslaught. The battle reached its zenith, a maelstrom of snarling, snapping jaws, and desperate, </w:t>
      </w:r>
      <w:r>
        <w:rPr>
          <w:rFonts w:ascii="Charis SIL Regular" w:eastAsia="Charis SIL Regular" w:hAnsi="Charis SIL Regular"/>
          <w:color w:val="000000"/>
        </w:rPr>
        <w:lastRenderedPageBreak/>
        <w:t>brutal combat. Wolves fell on both sides, their bodies piling up like grotesque monuments to the cost of war.</w:t>
      </w:r>
    </w:p>
    <w:p w14:paraId="2377C135"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witnessing One-Eye's desperate counterattack, knew he had to act decisively. He rallied his Shadow Pack, charging into the heart</w:t>
      </w:r>
    </w:p>
    <w:p w14:paraId="443BDA02" w14:textId="77777777" w:rsidR="002E7DEF" w:rsidRDefault="002E7DEF">
      <w:pPr>
        <w:sectPr w:rsidR="002E7DEF">
          <w:pgSz w:w="8000" w:h="12000"/>
          <w:pgMar w:top="296" w:right="658" w:bottom="392" w:left="660" w:header="720" w:footer="720" w:gutter="0"/>
          <w:cols w:space="720"/>
          <w:docGrid w:linePitch="360"/>
        </w:sectPr>
      </w:pPr>
    </w:p>
    <w:p w14:paraId="47274AB4" w14:textId="77777777" w:rsidR="002E7DEF" w:rsidRDefault="002E7DEF">
      <w:pPr>
        <w:autoSpaceDE w:val="0"/>
        <w:autoSpaceDN w:val="0"/>
        <w:spacing w:after="78" w:line="220" w:lineRule="exact"/>
      </w:pPr>
    </w:p>
    <w:p w14:paraId="4969BC46" w14:textId="77777777" w:rsidR="002E7DEF" w:rsidRDefault="00000000">
      <w:pPr>
        <w:autoSpaceDE w:val="0"/>
        <w:autoSpaceDN w:val="0"/>
        <w:spacing w:before="58" w:after="0" w:line="264" w:lineRule="exact"/>
      </w:pPr>
      <w:r>
        <w:rPr>
          <w:rFonts w:ascii="Charis SIL Regular" w:eastAsia="Charis SIL Regular" w:hAnsi="Charis SIL Regular"/>
          <w:color w:val="000000"/>
        </w:rPr>
        <w:t>of the fray, engaging One-Eye directly in a duel of raw power and cunning. Their clash was a spectacle of strength and agility, a whirlwind of fur and teeth, a battle for dominance that held the fate of the entire pack in its balance. The ground trembled beneath their paws as they wrestled, their snarls echoing through the battlefield.</w:t>
      </w:r>
    </w:p>
    <w:p w14:paraId="78689DF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One-Eye, despite his considerable strength, was no match for Fang's agility and tactical brilliance. Fang, using his knowledge of the terrain and his mastery of wolf combat, exploited One-Eye's </w:t>
      </w:r>
      <w:r>
        <w:br/>
      </w:r>
      <w:r>
        <w:rPr>
          <w:rFonts w:ascii="Charis SIL Regular" w:eastAsia="Charis SIL Regular" w:hAnsi="Charis SIL Regular"/>
          <w:color w:val="000000"/>
        </w:rPr>
        <w:t>weaknesses, striking quickly and decisively. He moved with a speed that belied his size, dodging One-Eye's attacks with graceful ease, his counter-attacks precise and debilitating. One-Eye roared in frustration and rage, his mighty frame strained by Fang's relentless onslaught. The fight was brutal, each blow carrying the weight of generations of conflict, each parry a testament to unwavering resolve.</w:t>
      </w:r>
    </w:p>
    <w:p w14:paraId="608048E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the battle raged around them, Fang saw his opportunity. With a sudden burst of speed, he evaded one of One-Eye's attacks, </w:t>
      </w:r>
      <w:r>
        <w:br/>
      </w:r>
      <w:r>
        <w:rPr>
          <w:rFonts w:ascii="Charis SIL Regular" w:eastAsia="Charis SIL Regular" w:hAnsi="Charis SIL Regular"/>
          <w:color w:val="000000"/>
        </w:rPr>
        <w:t>sidestepped a brutal swipe, and lunged. He sank his teeth into One-Eye’s flank, ripping and tearing, unleashing a torrent of fury. One-Eye roared in pain, his massive body collapsing to the snow-covered ground, his reign of terror finally brought to an end.</w:t>
      </w:r>
    </w:p>
    <w:p w14:paraId="347A50E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sight of their alpha’s downfall sent a wave of shock and </w:t>
      </w:r>
      <w:r>
        <w:br/>
      </w:r>
      <w:r>
        <w:rPr>
          <w:rFonts w:ascii="Charis SIL Regular" w:eastAsia="Charis SIL Regular" w:hAnsi="Charis SIL Regular"/>
          <w:color w:val="000000"/>
        </w:rPr>
        <w:t xml:space="preserve">confusion through One-Eye's remaining forces. Their morale </w:t>
      </w:r>
      <w:r>
        <w:br/>
      </w:r>
      <w:r>
        <w:rPr>
          <w:rFonts w:ascii="Charis SIL Regular" w:eastAsia="Charis SIL Regular" w:hAnsi="Charis SIL Regular"/>
          <w:color w:val="000000"/>
        </w:rPr>
        <w:t>shattered, they began to retreat, their once unwavering loyalty crumbling under the weight of defeat. Fang's forces, emboldened by victory, pressed their advantage, routing the remaining resistance.</w:t>
      </w:r>
    </w:p>
    <w:p w14:paraId="537DF56C" w14:textId="77777777" w:rsidR="002E7DEF" w:rsidRDefault="00000000">
      <w:pPr>
        <w:autoSpaceDE w:val="0"/>
        <w:autoSpaceDN w:val="0"/>
        <w:spacing w:before="58" w:after="0" w:line="264" w:lineRule="exact"/>
        <w:ind w:right="432"/>
      </w:pPr>
      <w:r>
        <w:rPr>
          <w:rFonts w:ascii="Charis SIL Regular" w:eastAsia="Charis SIL Regular" w:hAnsi="Charis SIL Regular"/>
          <w:color w:val="000000"/>
        </w:rPr>
        <w:t>The battle was finally over, the air settling into a tense silence, broken only by the labored breathing of the wounded and the mournful cries of the defeated.</w:t>
      </w:r>
    </w:p>
    <w:p w14:paraId="223D0BB9"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The victory was hard-won, the cost high. Many wolves lay dead, their bodies scattered across the snow-covered battlefield, a grim testament to the price of freedom. But the White Mountains were free, their future no longer under the iron fist of a tyrant. The reign of One-Eye </w:t>
      </w:r>
      <w:r>
        <w:rPr>
          <w:rFonts w:ascii="Charis SIL Regular" w:eastAsia="Charis SIL Regular" w:hAnsi="Charis SIL Regular"/>
          <w:color w:val="000000"/>
        </w:rPr>
        <w:lastRenderedPageBreak/>
        <w:t>was over. Fang stood victorious, the leader of a united pack, his legacy secured, his path to redemption paved with blood, sweat, and the unwavering courage of his allies. He looked out</w:t>
      </w:r>
    </w:p>
    <w:p w14:paraId="1AF789BB" w14:textId="77777777" w:rsidR="002E7DEF" w:rsidRDefault="002E7DEF">
      <w:pPr>
        <w:sectPr w:rsidR="002E7DEF">
          <w:pgSz w:w="8000" w:h="12000"/>
          <w:pgMar w:top="296" w:right="652" w:bottom="392" w:left="660" w:header="720" w:footer="720" w:gutter="0"/>
          <w:cols w:space="720"/>
          <w:docGrid w:linePitch="360"/>
        </w:sectPr>
      </w:pPr>
    </w:p>
    <w:p w14:paraId="256B9663" w14:textId="77777777" w:rsidR="002E7DEF" w:rsidRDefault="002E7DEF">
      <w:pPr>
        <w:autoSpaceDE w:val="0"/>
        <w:autoSpaceDN w:val="0"/>
        <w:spacing w:after="78" w:line="220" w:lineRule="exact"/>
      </w:pPr>
    </w:p>
    <w:p w14:paraId="2B752A6F" w14:textId="77777777" w:rsidR="002E7DEF" w:rsidRDefault="00000000">
      <w:pPr>
        <w:autoSpaceDE w:val="0"/>
        <w:autoSpaceDN w:val="0"/>
        <w:spacing w:before="58" w:after="0" w:line="264" w:lineRule="exact"/>
      </w:pPr>
      <w:r>
        <w:rPr>
          <w:rFonts w:ascii="Charis SIL Regular" w:eastAsia="Charis SIL Regular" w:hAnsi="Charis SIL Regular"/>
          <w:color w:val="000000"/>
        </w:rPr>
        <w:t>across the battlefield, his amber eyes reflecting the pale light of the rising sun, a new dawn breaking over the White Mountains, a dawn of freedom, justice, and a future where the ancient laws were no longer a weapon of oppression, but a guide to a more just and equitable society. The crown, the symbol of his legitimate rule, lay within his reach. The weight of leadership, of the responsibility for the future of the pack, settled heavily upon his shoulders, a burden he would bear with courage and unwavering resolve.</w:t>
      </w:r>
    </w:p>
    <w:p w14:paraId="48E9AF54" w14:textId="77777777" w:rsidR="002E7DEF" w:rsidRDefault="002E7DEF">
      <w:pPr>
        <w:sectPr w:rsidR="002E7DEF">
          <w:pgSz w:w="8000" w:h="12000"/>
          <w:pgMar w:top="296" w:right="708" w:bottom="1440" w:left="660" w:header="720" w:footer="720" w:gutter="0"/>
          <w:cols w:space="720"/>
          <w:docGrid w:linePitch="360"/>
        </w:sectPr>
      </w:pPr>
    </w:p>
    <w:p w14:paraId="47F7FC89" w14:textId="77777777" w:rsidR="002E7DEF" w:rsidRDefault="002E7DEF">
      <w:pPr>
        <w:autoSpaceDE w:val="0"/>
        <w:autoSpaceDN w:val="0"/>
        <w:spacing w:after="224" w:line="220" w:lineRule="exact"/>
      </w:pPr>
    </w:p>
    <w:p w14:paraId="0F9FF781" w14:textId="77777777" w:rsidR="002E7DEF" w:rsidRDefault="00000000">
      <w:pPr>
        <w:autoSpaceDE w:val="0"/>
        <w:autoSpaceDN w:val="0"/>
        <w:spacing w:after="0" w:line="330" w:lineRule="exact"/>
      </w:pPr>
      <w:r>
        <w:rPr>
          <w:rFonts w:ascii="Charis SIL Bold" w:eastAsia="Charis SIL Bold" w:hAnsi="Charis SIL Bold"/>
          <w:b/>
          <w:color w:val="000000"/>
        </w:rPr>
        <w:t>Losses and Sacrifices</w:t>
      </w:r>
    </w:p>
    <w:p w14:paraId="06E6BA47" w14:textId="77777777" w:rsidR="002E7DEF" w:rsidRDefault="00000000">
      <w:pPr>
        <w:autoSpaceDE w:val="0"/>
        <w:autoSpaceDN w:val="0"/>
        <w:spacing w:before="286" w:after="0" w:line="264" w:lineRule="exact"/>
      </w:pPr>
      <w:r>
        <w:rPr>
          <w:rFonts w:ascii="Charis SIL Regular" w:eastAsia="Charis SIL Regular" w:hAnsi="Charis SIL Regular"/>
          <w:color w:val="000000"/>
        </w:rPr>
        <w:t>The aftermath was a chilling tableau of carnage. The snow, once pristine, was now a gruesome tapestry woven with crimson threads. The silence that followed the storm of battle was heavy, oppressive, punctuated only by the pained whimpers of the wounded and the chilling crunch of paws on frozen blood. Fang, amidst the strewn bodies of his fallen comrades, felt a cold dread seep into his bones. Victory tasted like ash in his mouth.</w:t>
      </w:r>
    </w:p>
    <w:p w14:paraId="5C84E1E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Nightsong, his most trusted strategist, lay still, a single, crimson stain blossoming on his snow-white fur. His eyes, usually alight with cunning and mischief, were glazed over, the light </w:t>
      </w:r>
      <w:r>
        <w:br/>
      </w:r>
      <w:r>
        <w:rPr>
          <w:rFonts w:ascii="Charis SIL Regular" w:eastAsia="Charis SIL Regular" w:hAnsi="Charis SIL Regular"/>
          <w:color w:val="000000"/>
        </w:rPr>
        <w:t>extinguished. Fang knelt beside him, his large paw resting gently on the fallen warrior’s chest, a silent tribute to a friend, a comrade, a brother-in-arms who had given everything. The loss was a blow that echoed deeply within Fang's soul, a constant reminder of the brutal price of freedom. Nightsong’s death was not just a personal tragedy, but a strategic setback; the pack had lost its most brilliant mind, its master of deception and maneuver.</w:t>
      </w:r>
    </w:p>
    <w:p w14:paraId="70DC1A69" w14:textId="77777777" w:rsidR="002E7DEF" w:rsidRDefault="00000000">
      <w:pPr>
        <w:autoSpaceDE w:val="0"/>
        <w:autoSpaceDN w:val="0"/>
        <w:spacing w:before="264" w:after="0" w:line="264" w:lineRule="exact"/>
      </w:pPr>
      <w:r>
        <w:rPr>
          <w:rFonts w:ascii="Charis SIL Regular" w:eastAsia="Charis SIL Regular" w:hAnsi="Charis SIL Regular"/>
          <w:color w:val="000000"/>
        </w:rPr>
        <w:t>Grizzledclaw, the formidable leader of the Frostfang Clan, survived, but not unscathed. His once imposing frame was battered, his fur matted with blood and ice, his breath coming in ragged gasps. He bore several grievous wounds, a testament to the ferocity of One-Eye's final counterattack. Despite his injuries, Grizzledclaw's spirit remained unbroken, his fierce eyes still burning with the fire of a seasoned warrior. His survival, however, came at a steep price. Many of his warriors, the bravest and strongest among his clan, lay dead, their sacrifice leaving a gaping hole in the ranks.</w:t>
      </w:r>
    </w:p>
    <w:p w14:paraId="46EE1BC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losses within Fang’s own Shadow Pack were equally </w:t>
      </w:r>
      <w:r>
        <w:br/>
      </w:r>
      <w:r>
        <w:rPr>
          <w:rFonts w:ascii="Charis SIL Regular" w:eastAsia="Charis SIL Regular" w:hAnsi="Charis SIL Regular"/>
          <w:color w:val="000000"/>
        </w:rPr>
        <w:t xml:space="preserve">devastating. Each fallen wolf represented not just a lost soldier, but a piece of Fang’s heart. He knew each one personally; their courage, their loyalty, their skill had been instrumental in achieving victory. Each </w:t>
      </w:r>
      <w:r>
        <w:rPr>
          <w:rFonts w:ascii="Charis SIL Regular" w:eastAsia="Charis SIL Regular" w:hAnsi="Charis SIL Regular"/>
          <w:color w:val="000000"/>
        </w:rPr>
        <w:lastRenderedPageBreak/>
        <w:t>lifeless body was a testament to the brutal efficiency of war, a reminder that even the most meticulously crafted plans could not fully account for the chaos of battle. He saw young Swiftpaw, barely more than a pup, lying amidst the carnage, his youthful</w:t>
      </w:r>
    </w:p>
    <w:p w14:paraId="37ABFE27" w14:textId="77777777" w:rsidR="002E7DEF" w:rsidRDefault="002E7DEF">
      <w:pPr>
        <w:sectPr w:rsidR="002E7DEF">
          <w:pgSz w:w="8000" w:h="12000"/>
          <w:pgMar w:top="442" w:right="656" w:bottom="364" w:left="660" w:header="720" w:footer="720" w:gutter="0"/>
          <w:cols w:space="720"/>
          <w:docGrid w:linePitch="360"/>
        </w:sectPr>
      </w:pPr>
    </w:p>
    <w:p w14:paraId="5C41F0BD" w14:textId="77777777" w:rsidR="002E7DEF" w:rsidRDefault="002E7DEF">
      <w:pPr>
        <w:autoSpaceDE w:val="0"/>
        <w:autoSpaceDN w:val="0"/>
        <w:spacing w:after="78" w:line="220" w:lineRule="exact"/>
      </w:pPr>
    </w:p>
    <w:p w14:paraId="68BD62F1" w14:textId="77777777" w:rsidR="002E7DEF" w:rsidRDefault="00000000">
      <w:pPr>
        <w:autoSpaceDE w:val="0"/>
        <w:autoSpaceDN w:val="0"/>
        <w:spacing w:before="56" w:after="0" w:line="264" w:lineRule="exact"/>
        <w:ind w:right="144"/>
      </w:pPr>
      <w:r>
        <w:rPr>
          <w:rFonts w:ascii="Charis SIL Regular" w:eastAsia="Charis SIL Regular" w:hAnsi="Charis SIL Regular"/>
          <w:color w:val="000000"/>
        </w:rPr>
        <w:t>exuberance extinguished by a cruel stroke of fate. The weight of their sacrifice pressed down on Fang, a burden he would carry for the rest of his days.</w:t>
      </w:r>
    </w:p>
    <w:p w14:paraId="4489A10D"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sun climbed higher, casting long shadows across the </w:t>
      </w:r>
      <w:r>
        <w:br/>
      </w:r>
      <w:r>
        <w:rPr>
          <w:rFonts w:ascii="Charis SIL Regular" w:eastAsia="Charis SIL Regular" w:hAnsi="Charis SIL Regular"/>
          <w:color w:val="000000"/>
        </w:rPr>
        <w:t xml:space="preserve">battlefield, Fang began to comprehend the true extent of the devastation. The numbers were staggering. Dozens of wolves lay dead, their bodies forming a macabre mosaic in the snow. The air was thick with the smell of death, a chilling reminder of the brutal reality of war. It was not a glorious victory, but a hard-won </w:t>
      </w:r>
      <w:r>
        <w:br/>
      </w:r>
      <w:r>
        <w:rPr>
          <w:rFonts w:ascii="Charis SIL Regular" w:eastAsia="Charis SIL Regular" w:hAnsi="Charis SIL Regular"/>
          <w:color w:val="000000"/>
        </w:rPr>
        <w:t>triumph, stained with the blood of fallen heroes.</w:t>
      </w:r>
    </w:p>
    <w:p w14:paraId="6EF43FF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Beyond the immediate losses, the emotional toll was equally </w:t>
      </w:r>
      <w:r>
        <w:br/>
      </w:r>
      <w:r>
        <w:rPr>
          <w:rFonts w:ascii="Charis SIL Regular" w:eastAsia="Charis SIL Regular" w:hAnsi="Charis SIL Regular"/>
          <w:color w:val="000000"/>
        </w:rPr>
        <w:t>profound. The surviving wolves were haunted by the horrors they had witnessed, their minds scarred by the brutality of combat. The eyes of many reflected the trauma they had endured, their once fierce determination replaced by a weary emptiness. They had witnessed friends and family members slaughtered, their bodies torn apart in the merciless dance of death. The echoes of snarls, the cries of agony, the chilling crunch of bone – these sounds would forever haunt their dreams.</w:t>
      </w:r>
    </w:p>
    <w:p w14:paraId="2B46FB8A" w14:textId="77777777" w:rsidR="002E7DEF" w:rsidRDefault="00000000">
      <w:pPr>
        <w:autoSpaceDE w:val="0"/>
        <w:autoSpaceDN w:val="0"/>
        <w:spacing w:before="264" w:after="0" w:line="264" w:lineRule="exact"/>
      </w:pPr>
      <w:r>
        <w:rPr>
          <w:rFonts w:ascii="Charis SIL Regular" w:eastAsia="Charis SIL Regular" w:hAnsi="Charis SIL Regular"/>
          <w:color w:val="000000"/>
        </w:rPr>
        <w:t>The responsibility for this heavy cost weighed heavily on Fang’s shoulders. He had led them into battle, guided them through the chaos, and his strategic decisions had directly impacted their fate. The weight of command was now heavier than ever, burdened by the ghosts of the fallen. He was responsible not only for the well-being of the surviving wolves, but also for honoring the memory of those who had sacrificed their lives for the cause.</w:t>
      </w:r>
    </w:p>
    <w:p w14:paraId="5D2CAD1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silence of the battlefield was deafening, broken only by the occasional whimper of a wounded wolf. Fang walked among the dead, his amber eyes scanning the snow-covered expanse, </w:t>
      </w:r>
      <w:r>
        <w:br/>
      </w:r>
      <w:r>
        <w:rPr>
          <w:rFonts w:ascii="Charis SIL Regular" w:eastAsia="Charis SIL Regular" w:hAnsi="Charis SIL Regular"/>
          <w:color w:val="000000"/>
        </w:rPr>
        <w:t xml:space="preserve">acknowledging each fallen comrade with a silent nod. He felt a profound sense of loss, a deep sorrow for the lives lost, but also a quiet pride in their courage and sacrifice. Their deaths had not been in vain. </w:t>
      </w:r>
      <w:r>
        <w:rPr>
          <w:rFonts w:ascii="Charis SIL Regular" w:eastAsia="Charis SIL Regular" w:hAnsi="Charis SIL Regular"/>
          <w:color w:val="000000"/>
        </w:rPr>
        <w:lastRenderedPageBreak/>
        <w:t>They had bought freedom, secured a future for the pack, and broken the iron grip of One-Eye's tyranny.</w:t>
      </w:r>
    </w:p>
    <w:p w14:paraId="15F8D134" w14:textId="77777777" w:rsidR="002E7DEF" w:rsidRDefault="00000000">
      <w:pPr>
        <w:autoSpaceDE w:val="0"/>
        <w:autoSpaceDN w:val="0"/>
        <w:spacing w:before="204" w:after="0" w:line="324" w:lineRule="exact"/>
      </w:pPr>
      <w:r>
        <w:rPr>
          <w:rFonts w:ascii="Charis SIL Regular" w:eastAsia="Charis SIL Regular" w:hAnsi="Charis SIL Regular"/>
          <w:color w:val="000000"/>
        </w:rPr>
        <w:t>As the sun began its descent, casting long, somber shadows, Fang</w:t>
      </w:r>
    </w:p>
    <w:p w14:paraId="057E71D0" w14:textId="77777777" w:rsidR="002E7DEF" w:rsidRDefault="002E7DEF">
      <w:pPr>
        <w:sectPr w:rsidR="002E7DEF">
          <w:pgSz w:w="8000" w:h="12000"/>
          <w:pgMar w:top="296" w:right="666" w:bottom="392" w:left="660" w:header="720" w:footer="720" w:gutter="0"/>
          <w:cols w:space="720"/>
          <w:docGrid w:linePitch="360"/>
        </w:sectPr>
      </w:pPr>
    </w:p>
    <w:p w14:paraId="5EE0FBB2" w14:textId="77777777" w:rsidR="002E7DEF" w:rsidRDefault="002E7DEF">
      <w:pPr>
        <w:autoSpaceDE w:val="0"/>
        <w:autoSpaceDN w:val="0"/>
        <w:spacing w:after="78" w:line="220" w:lineRule="exact"/>
      </w:pPr>
    </w:p>
    <w:p w14:paraId="7824D246"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began the grim task of tending to the wounded. He and his </w:t>
      </w:r>
      <w:r>
        <w:br/>
      </w:r>
      <w:r>
        <w:rPr>
          <w:rFonts w:ascii="Charis SIL Regular" w:eastAsia="Charis SIL Regular" w:hAnsi="Charis SIL Regular"/>
          <w:color w:val="000000"/>
        </w:rPr>
        <w:t xml:space="preserve">remaining warriors worked tirelessly throughout the afternoon and into the night, patching wounds, offering comfort, and providing what little care they could to the injured. They were exhausted, physically and emotionally drained, but they persevered, fueled by a shared sense of purpose and a commitment to their fallen </w:t>
      </w:r>
      <w:r>
        <w:br/>
      </w:r>
      <w:r>
        <w:rPr>
          <w:rFonts w:ascii="Charis SIL Regular" w:eastAsia="Charis SIL Regular" w:hAnsi="Charis SIL Regular"/>
          <w:color w:val="000000"/>
        </w:rPr>
        <w:t>comrades. The air was filled with the sounds of labored breaths, the whimpers of pain, and the quiet murmurings of shared grief.</w:t>
      </w:r>
    </w:p>
    <w:p w14:paraId="37A3B5E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victory was far from celebratory. There would be no joyous feasts, no triumphant howling. Only a solemn, somber </w:t>
      </w:r>
      <w:r>
        <w:br/>
      </w:r>
      <w:r>
        <w:rPr>
          <w:rFonts w:ascii="Charis SIL Regular" w:eastAsia="Charis SIL Regular" w:hAnsi="Charis SIL Regular"/>
          <w:color w:val="000000"/>
        </w:rPr>
        <w:t xml:space="preserve">acknowledgment of the immense cost of freedom, a silent tribute to the brave wolves who had given their lives so that the pack could live. The burden of leadership, of guiding the pack towards a </w:t>
      </w:r>
      <w:r>
        <w:br/>
      </w:r>
      <w:r>
        <w:rPr>
          <w:rFonts w:ascii="Charis SIL Regular" w:eastAsia="Charis SIL Regular" w:hAnsi="Charis SIL Regular"/>
          <w:color w:val="000000"/>
        </w:rPr>
        <w:t>brighter future, felt heavier than ever before. Fang knew that the scars of this battle, both physical and emotional, would remain for years to come. The cost of war had been steep, but the victory, hard-earned and blood-soaked, had secured their freedom. The White Mountains were theirs, yet the air remained heavy with the memory of losses, the weight of sacrifices, and the daunting task of rebuilding a shattered pack. The crown, a symbol of victory, seemed insignificant against the backdrop of such profound loss. He would wear it, not with pride, but with a somber understanding of the responsibility it entailed. The true price of leadership, he realized, was far greater than he ever imagined.</w:t>
      </w:r>
    </w:p>
    <w:p w14:paraId="1E852253" w14:textId="77777777" w:rsidR="002E7DEF" w:rsidRDefault="002E7DEF">
      <w:pPr>
        <w:sectPr w:rsidR="002E7DEF">
          <w:pgSz w:w="8000" w:h="12000"/>
          <w:pgMar w:top="296" w:right="642" w:bottom="1440" w:left="660" w:header="720" w:footer="720" w:gutter="0"/>
          <w:cols w:space="720"/>
          <w:docGrid w:linePitch="360"/>
        </w:sectPr>
      </w:pPr>
    </w:p>
    <w:p w14:paraId="74829CB8" w14:textId="77777777" w:rsidR="002E7DEF" w:rsidRDefault="002E7DEF">
      <w:pPr>
        <w:autoSpaceDE w:val="0"/>
        <w:autoSpaceDN w:val="0"/>
        <w:spacing w:after="224" w:line="220" w:lineRule="exact"/>
      </w:pPr>
    </w:p>
    <w:p w14:paraId="51C3457D" w14:textId="77777777" w:rsidR="002E7DEF" w:rsidRDefault="00000000">
      <w:pPr>
        <w:autoSpaceDE w:val="0"/>
        <w:autoSpaceDN w:val="0"/>
        <w:spacing w:after="0" w:line="330" w:lineRule="exact"/>
      </w:pPr>
      <w:r>
        <w:rPr>
          <w:rFonts w:ascii="Charis SIL Bold" w:eastAsia="Charis SIL Bold" w:hAnsi="Charis SIL Bold"/>
          <w:b/>
          <w:color w:val="000000"/>
        </w:rPr>
        <w:t>Unexpected Turns</w:t>
      </w:r>
    </w:p>
    <w:p w14:paraId="4B4DB5FC"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crisp mountain air, still thick with the scent of blood and death, held a deceptive stillness. The victory, so hard-won, felt fragile, a precarious balance perched on the edge of a knife. Fang, surveying the carnage, felt the icy grip of a new fear—the fear of the </w:t>
      </w:r>
      <w:r>
        <w:br/>
      </w:r>
      <w:r>
        <w:rPr>
          <w:rFonts w:ascii="Charis SIL Regular" w:eastAsia="Charis SIL Regular" w:hAnsi="Charis SIL Regular"/>
          <w:color w:val="000000"/>
        </w:rPr>
        <w:t>unknown. The battle had ended, but the war, he suspected, was far from over.</w:t>
      </w:r>
    </w:p>
    <w:p w14:paraId="7F4B5BC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 low growl, emanating from the shadowed recesses of a nearby crevasse, shattered the silence. From the darkness emerged a figure, cloaked in shadows and moving with a predatory grace that sent shivers down Fang’s spine. It was Nightshade, a rogue wolf rumored to be allied with One-Eye, a creature of immense power and </w:t>
      </w:r>
      <w:r>
        <w:br/>
      </w:r>
      <w:r>
        <w:rPr>
          <w:rFonts w:ascii="Charis SIL Regular" w:eastAsia="Charis SIL Regular" w:hAnsi="Charis SIL Regular"/>
          <w:color w:val="000000"/>
        </w:rPr>
        <w:t>cunning, known for his mastery of dark magic and his unwavering loyalty to the fallen alpha. His presence was a stark reminder that the immediate battle was merely one skirmish in a larger conflict.</w:t>
      </w:r>
    </w:p>
    <w:p w14:paraId="090C322B" w14:textId="77777777" w:rsidR="002E7DEF" w:rsidRDefault="00000000">
      <w:pPr>
        <w:autoSpaceDE w:val="0"/>
        <w:autoSpaceDN w:val="0"/>
        <w:spacing w:before="264" w:after="0" w:line="264" w:lineRule="exact"/>
      </w:pPr>
      <w:r>
        <w:rPr>
          <w:rFonts w:ascii="Charis SIL Regular" w:eastAsia="Charis SIL Regular" w:hAnsi="Charis SIL Regular"/>
          <w:color w:val="000000"/>
        </w:rPr>
        <w:t>Nightshade, his eyes burning with an unholy light, addressed Fang in a voice that dripped with venom. “The crown is yours, Fang, son of a traitor. But your triumph is short-lived. One-Eye may be defeated, but his legacy lives on. The wolves who still cling to his ideals are many, and I am among them. We will not rest until the true heir, the rightful ruler of the White Mountains, is restored to power.”</w:t>
      </w:r>
    </w:p>
    <w:p w14:paraId="33ED458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felt a surge of icy dread. He had anticipated a final </w:t>
      </w:r>
      <w:r>
        <w:br/>
      </w:r>
      <w:r>
        <w:rPr>
          <w:rFonts w:ascii="Charis SIL Regular" w:eastAsia="Charis SIL Regular" w:hAnsi="Charis SIL Regular"/>
          <w:color w:val="000000"/>
        </w:rPr>
        <w:t xml:space="preserve">confrontation with One-Eye, but this new threat, this insidious whisper of rebellion, was even more chilling. Nightshade’s words hinted at a deeper conspiracy, a hidden network of One-Eye </w:t>
      </w:r>
      <w:r>
        <w:br/>
      </w:r>
      <w:r>
        <w:rPr>
          <w:rFonts w:ascii="Charis SIL Regular" w:eastAsia="Charis SIL Regular" w:hAnsi="Charis SIL Regular"/>
          <w:color w:val="000000"/>
        </w:rPr>
        <w:t xml:space="preserve">loyalists ready to plunge the pack into a new cycle of violence. The battle had ended, but a new war was brewing, one fought not on the open battlefield but in the shadows, in the whispering </w:t>
      </w:r>
      <w:r>
        <w:br/>
      </w:r>
      <w:r>
        <w:rPr>
          <w:rFonts w:ascii="Charis SIL Regular" w:eastAsia="Charis SIL Regular" w:hAnsi="Charis SIL Regular"/>
          <w:color w:val="000000"/>
        </w:rPr>
        <w:t>conspiracy of those who coveted power.</w:t>
      </w:r>
    </w:p>
    <w:p w14:paraId="3090544F"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appearance of Nightshade was only the first of several </w:t>
      </w:r>
      <w:r>
        <w:br/>
      </w:r>
      <w:r>
        <w:rPr>
          <w:rFonts w:ascii="Charis SIL Regular" w:eastAsia="Charis SIL Regular" w:hAnsi="Charis SIL Regular"/>
          <w:color w:val="000000"/>
        </w:rPr>
        <w:t xml:space="preserve">unexpected turns. As Fang began to tend to his wounded, he </w:t>
      </w:r>
      <w:r>
        <w:br/>
      </w:r>
      <w:r>
        <w:rPr>
          <w:rFonts w:ascii="Charis SIL Regular" w:eastAsia="Charis SIL Regular" w:hAnsi="Charis SIL Regular"/>
          <w:color w:val="000000"/>
        </w:rPr>
        <w:t>discovered a hidden message, tucked within the folds of Nightsong's fur. It was a coded missive, penned in the ancient language of the</w:t>
      </w:r>
    </w:p>
    <w:p w14:paraId="2BFF2A80" w14:textId="77777777" w:rsidR="002E7DEF" w:rsidRDefault="002E7DEF">
      <w:pPr>
        <w:sectPr w:rsidR="002E7DEF">
          <w:pgSz w:w="8000" w:h="12000"/>
          <w:pgMar w:top="442" w:right="650" w:bottom="364" w:left="660" w:header="720" w:footer="720" w:gutter="0"/>
          <w:cols w:space="720"/>
          <w:docGrid w:linePitch="360"/>
        </w:sectPr>
      </w:pPr>
    </w:p>
    <w:p w14:paraId="770E3522" w14:textId="77777777" w:rsidR="002E7DEF" w:rsidRDefault="002E7DEF">
      <w:pPr>
        <w:autoSpaceDE w:val="0"/>
        <w:autoSpaceDN w:val="0"/>
        <w:spacing w:after="78" w:line="220" w:lineRule="exact"/>
      </w:pPr>
    </w:p>
    <w:p w14:paraId="771941E0" w14:textId="77777777" w:rsidR="002E7DEF" w:rsidRDefault="00000000">
      <w:pPr>
        <w:autoSpaceDE w:val="0"/>
        <w:autoSpaceDN w:val="0"/>
        <w:spacing w:before="58" w:after="0" w:line="264" w:lineRule="exact"/>
      </w:pPr>
      <w:r>
        <w:rPr>
          <w:rFonts w:ascii="Charis SIL Regular" w:eastAsia="Charis SIL Regular" w:hAnsi="Charis SIL Regular"/>
          <w:color w:val="000000"/>
        </w:rPr>
        <w:t>wolves, revealing a long-forgotten prophecy foretelling the rise of a formidable adversary who would challenge even the most powerful alpha. The prophecy spoke of a wolf whose lineage was intertwined with both the ancient gods and the dark forces that lurked in the deepest parts of the White Mountains. This was a revelation that added a layer of complexity to the situation, raising doubts about the true nature of One-Eye’s reign and the very foundations of the pack's power structure.</w:t>
      </w:r>
    </w:p>
    <w:p w14:paraId="1F011734" w14:textId="77777777" w:rsidR="002E7DEF" w:rsidRDefault="00000000">
      <w:pPr>
        <w:autoSpaceDE w:val="0"/>
        <w:autoSpaceDN w:val="0"/>
        <w:spacing w:before="264" w:after="0" w:line="264" w:lineRule="exact"/>
      </w:pPr>
      <w:r>
        <w:rPr>
          <w:rFonts w:ascii="Charis SIL Regular" w:eastAsia="Charis SIL Regular" w:hAnsi="Charis SIL Regular"/>
          <w:color w:val="000000"/>
        </w:rPr>
        <w:t>The wounded wolves, their bodies wracked with pain, offered additional clues. Their fractured memories, pieced together like fragments of a shattered mirror, revealed a hidden network of spies within Fang's ranks. Wolves who had seemingly pledged allegiance to him were secretly working to undermine his authority, gathering information and passing it on to Nightshade. Trust, Fang realized, was a precious commodity, easily shattered and nearly impossible to restore in the wake of such treachery.</w:t>
      </w:r>
    </w:p>
    <w:p w14:paraId="07E3DDDE" w14:textId="77777777" w:rsidR="002E7DEF" w:rsidRDefault="00000000">
      <w:pPr>
        <w:autoSpaceDE w:val="0"/>
        <w:autoSpaceDN w:val="0"/>
        <w:spacing w:before="264" w:after="0" w:line="264" w:lineRule="exact"/>
      </w:pPr>
      <w:r>
        <w:rPr>
          <w:rFonts w:ascii="Charis SIL Regular" w:eastAsia="Charis SIL Regular" w:hAnsi="Charis SIL Regular"/>
          <w:color w:val="000000"/>
        </w:rPr>
        <w:t>This revelation sent a wave of cold dread through Fang’s heart. The betrayal within his own ranks struck deeper than One-Eye's physical attacks. The wolves he had considered friends, the warriors who had fought alongside him, were not all who they appeared to be. They were wolves who were loyal only to themselves, to the chance of acquiring power and influence within the pack.</w:t>
      </w:r>
    </w:p>
    <w:p w14:paraId="4BC3350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the sun dipped below the horizon, casting long shadows across the snow-covered battlefield, Fang held a council with his </w:t>
      </w:r>
      <w:r>
        <w:br/>
      </w:r>
      <w:r>
        <w:rPr>
          <w:rFonts w:ascii="Charis SIL Regular" w:eastAsia="Charis SIL Regular" w:hAnsi="Charis SIL Regular"/>
          <w:color w:val="000000"/>
        </w:rPr>
        <w:t>remaining loyalists. Grizzledclaw, his body still aching, presented a grim assessment of the situation. The pack was depleted, wounded both in body and spirit, and faced a far more treacherous foe than One-Eye. He spoke of a clandestine alliance between Nightshade and a shadowy group of sorcerers who dwelled in the forbidden caves beneath the White Mountains, a group said to possess powers far exceeding even One-Eye's abilities.</w:t>
      </w:r>
    </w:p>
    <w:p w14:paraId="1AD76F1F"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sorcerers, it turned out, were not merely interested in power, but in the ancient artifacts hidden within the mountains, artifacts that held the keys to unlocking unimaginable power. The crown, which Fang now wore, was only one of several such relics. The sorcerers wanted to claim not just the crown, but all the artifacts,</w:t>
      </w:r>
    </w:p>
    <w:p w14:paraId="55CEB69A" w14:textId="77777777" w:rsidR="002E7DEF" w:rsidRDefault="002E7DEF">
      <w:pPr>
        <w:sectPr w:rsidR="002E7DEF">
          <w:pgSz w:w="8000" w:h="12000"/>
          <w:pgMar w:top="296" w:right="658" w:bottom="392" w:left="660" w:header="720" w:footer="720" w:gutter="0"/>
          <w:cols w:space="720"/>
          <w:docGrid w:linePitch="360"/>
        </w:sectPr>
      </w:pPr>
    </w:p>
    <w:p w14:paraId="76401094" w14:textId="77777777" w:rsidR="002E7DEF" w:rsidRDefault="002E7DEF">
      <w:pPr>
        <w:autoSpaceDE w:val="0"/>
        <w:autoSpaceDN w:val="0"/>
        <w:spacing w:after="78" w:line="220" w:lineRule="exact"/>
      </w:pPr>
    </w:p>
    <w:p w14:paraId="12C8E76B" w14:textId="77777777" w:rsidR="002E7DEF" w:rsidRDefault="00000000">
      <w:pPr>
        <w:autoSpaceDE w:val="0"/>
        <w:autoSpaceDN w:val="0"/>
        <w:spacing w:before="58" w:after="0" w:line="264" w:lineRule="exact"/>
      </w:pPr>
      <w:r>
        <w:rPr>
          <w:rFonts w:ascii="Charis SIL Regular" w:eastAsia="Charis SIL Regular" w:hAnsi="Charis SIL Regular"/>
          <w:color w:val="000000"/>
        </w:rPr>
        <w:t>harnessing their combined power to unleash chaos upon the White Mountains and possibly the world beyond. The fight for the crown, Fang realized, was only the beginning of a far greater struggle, a war for the very soul of the White Mountains.</w:t>
      </w:r>
    </w:p>
    <w:p w14:paraId="4062ABD8" w14:textId="77777777" w:rsidR="002E7DEF" w:rsidRDefault="00000000">
      <w:pPr>
        <w:autoSpaceDE w:val="0"/>
        <w:autoSpaceDN w:val="0"/>
        <w:spacing w:before="264" w:after="0" w:line="264" w:lineRule="exact"/>
      </w:pPr>
      <w:r>
        <w:rPr>
          <w:rFonts w:ascii="Charis SIL Regular" w:eastAsia="Charis SIL Regular" w:hAnsi="Charis SIL Regular"/>
          <w:color w:val="000000"/>
        </w:rPr>
        <w:t>The night was cold, the air filled with a sense of foreboding. The wolves huddled together, their bodies trembling not just from the cold but also from the fear of the unknown. The victory they had so painfully achieved was overshadowed by the looming threat of a new enemy, a far more insidious and dangerous foe than they could have ever imagined. The fragile peace, the hard-won freedom, was once again under threat.</w:t>
      </w:r>
    </w:p>
    <w:p w14:paraId="24674B3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worn down by the weight of his responsibility, felt the heavy burden of leadership pressing down on him. The death of </w:t>
      </w:r>
      <w:r>
        <w:br/>
      </w:r>
      <w:r>
        <w:rPr>
          <w:rFonts w:ascii="Charis SIL Regular" w:eastAsia="Charis SIL Regular" w:hAnsi="Charis SIL Regular"/>
          <w:color w:val="000000"/>
        </w:rPr>
        <w:t>Nightsong, the betrayal within his ranks, the looming threat of Nightshade and the sorcerers—these burdens were almost too much to bear. He found solace only in the unwavering loyalty of his remaining warriors, a small band of brave wolves who stood by his side, ready to face any threat, no matter how formidable.</w:t>
      </w:r>
    </w:p>
    <w:p w14:paraId="29BE7832" w14:textId="77777777" w:rsidR="002E7DEF" w:rsidRDefault="00000000">
      <w:pPr>
        <w:autoSpaceDE w:val="0"/>
        <w:autoSpaceDN w:val="0"/>
        <w:spacing w:before="264" w:after="0" w:line="264" w:lineRule="exact"/>
      </w:pPr>
      <w:r>
        <w:rPr>
          <w:rFonts w:ascii="Charis SIL Regular" w:eastAsia="Charis SIL Regular" w:hAnsi="Charis SIL Regular"/>
          <w:color w:val="000000"/>
        </w:rPr>
        <w:t>The following days were a blur of activity. Fang, with the aid of Grizzledclaw, set about consolidating his power. He established a network of scouts, seeking out and neutralizing the remaining pockets of resistance. He also took steps to reinforce the defenses, preparing for the inevitable confrontation with Nightshade and his allies. This was a new kind of war, requiring different tactics, a war of subterfuge and deception, a test not just of physical strength but also of strategic brilliance.</w:t>
      </w:r>
    </w:p>
    <w:p w14:paraId="0B15D48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new strategy involved a calculated risk. He would use </w:t>
      </w:r>
      <w:r>
        <w:br/>
      </w:r>
      <w:r>
        <w:rPr>
          <w:rFonts w:ascii="Charis SIL Regular" w:eastAsia="Charis SIL Regular" w:hAnsi="Charis SIL Regular"/>
          <w:color w:val="000000"/>
        </w:rPr>
        <w:t>Nightshade's desire for the crown against him. He would publicly offer to share power, to create a council of leaders, effectively luring Nightshade into a false sense of security. This strategy, while inherently risky, was the only way to unmask the sorcerers' plot and buy time to gather his strength and defeat them.</w:t>
      </w:r>
    </w:p>
    <w:p w14:paraId="5F86377F"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plan was set in motion, each move calculated to sow discord among Nightshade's supporters, to exploit their internal conflicts, and to reveal their hidden alliances. It was a delicate dance, a</w:t>
      </w:r>
    </w:p>
    <w:p w14:paraId="3B0BECC9" w14:textId="77777777" w:rsidR="002E7DEF" w:rsidRDefault="002E7DEF">
      <w:pPr>
        <w:sectPr w:rsidR="002E7DEF">
          <w:pgSz w:w="8000" w:h="12000"/>
          <w:pgMar w:top="296" w:right="658" w:bottom="392" w:left="660" w:header="720" w:footer="720" w:gutter="0"/>
          <w:cols w:space="720"/>
          <w:docGrid w:linePitch="360"/>
        </w:sectPr>
      </w:pPr>
    </w:p>
    <w:p w14:paraId="5387B934" w14:textId="77777777" w:rsidR="002E7DEF" w:rsidRDefault="002E7DEF">
      <w:pPr>
        <w:autoSpaceDE w:val="0"/>
        <w:autoSpaceDN w:val="0"/>
        <w:spacing w:after="78" w:line="220" w:lineRule="exact"/>
      </w:pPr>
    </w:p>
    <w:p w14:paraId="18D8E618" w14:textId="77777777" w:rsidR="002E7DEF" w:rsidRDefault="00000000">
      <w:pPr>
        <w:autoSpaceDE w:val="0"/>
        <w:autoSpaceDN w:val="0"/>
        <w:spacing w:before="56" w:after="0" w:line="264" w:lineRule="exact"/>
      </w:pPr>
      <w:r>
        <w:rPr>
          <w:rFonts w:ascii="Charis SIL Regular" w:eastAsia="Charis SIL Regular" w:hAnsi="Charis SIL Regular"/>
          <w:color w:val="000000"/>
        </w:rPr>
        <w:t>perilous gamble, but Fang was prepared to play his hand. He knew he was walking a tightrope, one false step could mean the end of his reign and the desolation of the pack.</w:t>
      </w:r>
    </w:p>
    <w:p w14:paraId="53FFF744" w14:textId="77777777" w:rsidR="002E7DEF" w:rsidRDefault="00000000">
      <w:pPr>
        <w:autoSpaceDE w:val="0"/>
        <w:autoSpaceDN w:val="0"/>
        <w:spacing w:before="204" w:after="0" w:line="324" w:lineRule="exact"/>
      </w:pPr>
      <w:r>
        <w:rPr>
          <w:rFonts w:ascii="Charis SIL Regular" w:eastAsia="Charis SIL Regular" w:hAnsi="Charis SIL Regular"/>
          <w:color w:val="000000"/>
        </w:rPr>
        <w:t>The events that unfolded exceeded even Fang's grim expectations.</w:t>
      </w:r>
    </w:p>
    <w:p w14:paraId="1DBDCFA9"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The struggle for the crown had become a fight for the very </w:t>
      </w:r>
      <w:r>
        <w:br/>
      </w:r>
      <w:r>
        <w:rPr>
          <w:rFonts w:ascii="Charis SIL Regular" w:eastAsia="Charis SIL Regular" w:hAnsi="Charis SIL Regular"/>
          <w:color w:val="000000"/>
        </w:rPr>
        <w:t>existence of the pack. The betrayal ran deep, the enemy more formidable than anyone had imagined. The White Mountains, once a symbol of unity, were now a battleground, torn apart by internal conflict and external threats. But within the heart of this chaos, Fang remained, a leader tested by fire, determined to defend his pack against the darkness that threatened to consume them. The crucible of war had been forged, and Fang, the son of a traitor, was about to prove his worth. His destiny, and the fate of the pack, hung precariously in the balance.</w:t>
      </w:r>
    </w:p>
    <w:p w14:paraId="15D445B6" w14:textId="77777777" w:rsidR="002E7DEF" w:rsidRDefault="002E7DEF">
      <w:pPr>
        <w:sectPr w:rsidR="002E7DEF">
          <w:pgSz w:w="8000" w:h="12000"/>
          <w:pgMar w:top="296" w:right="740" w:bottom="1440" w:left="660" w:header="720" w:footer="720" w:gutter="0"/>
          <w:cols w:space="720"/>
          <w:docGrid w:linePitch="360"/>
        </w:sectPr>
      </w:pPr>
    </w:p>
    <w:p w14:paraId="0B831D41" w14:textId="77777777" w:rsidR="002E7DEF" w:rsidRDefault="002E7DEF">
      <w:pPr>
        <w:autoSpaceDE w:val="0"/>
        <w:autoSpaceDN w:val="0"/>
        <w:spacing w:after="224" w:line="220" w:lineRule="exact"/>
      </w:pPr>
    </w:p>
    <w:p w14:paraId="4005FAB0" w14:textId="77777777" w:rsidR="002E7DEF" w:rsidRDefault="00000000">
      <w:pPr>
        <w:autoSpaceDE w:val="0"/>
        <w:autoSpaceDN w:val="0"/>
        <w:spacing w:after="0" w:line="330" w:lineRule="exact"/>
      </w:pPr>
      <w:r>
        <w:rPr>
          <w:rFonts w:ascii="Charis SIL Bold" w:eastAsia="Charis SIL Bold" w:hAnsi="Charis SIL Bold"/>
          <w:b/>
          <w:color w:val="000000"/>
        </w:rPr>
        <w:t>Testing Fangs Leadership</w:t>
      </w:r>
    </w:p>
    <w:p w14:paraId="406F14FE" w14:textId="77777777" w:rsidR="002E7DEF" w:rsidRDefault="00000000">
      <w:pPr>
        <w:autoSpaceDE w:val="0"/>
        <w:autoSpaceDN w:val="0"/>
        <w:spacing w:before="286" w:after="0" w:line="264" w:lineRule="exact"/>
      </w:pPr>
      <w:r>
        <w:rPr>
          <w:rFonts w:ascii="Charis SIL Regular" w:eastAsia="Charis SIL Regular" w:hAnsi="Charis SIL Regular"/>
          <w:color w:val="000000"/>
        </w:rPr>
        <w:t>The immediate aftermath of the battle was a whirlwind of activity, a chaotic dance between tending to the wounded, burying the dead, and assessing the damage. Fang, despite his own weariness, found himself the reluctant conductor of this grim orchestra. The weight of leadership, once a distant echo, now pressed upon him with the crushing force of a glacier. He had won the battle against One-Eye, but the victory felt hollow, the taste of triumph quickly turning to ash in his mouth. The true test, he realized, was yet to come.</w:t>
      </w:r>
    </w:p>
    <w:p w14:paraId="00853310" w14:textId="77777777" w:rsidR="002E7DEF" w:rsidRDefault="00000000">
      <w:pPr>
        <w:autoSpaceDE w:val="0"/>
        <w:autoSpaceDN w:val="0"/>
        <w:spacing w:before="264" w:after="0" w:line="264" w:lineRule="exact"/>
      </w:pPr>
      <w:r>
        <w:rPr>
          <w:rFonts w:ascii="Charis SIL Regular" w:eastAsia="Charis SIL Regular" w:hAnsi="Charis SIL Regular"/>
          <w:color w:val="000000"/>
        </w:rPr>
        <w:t>The whispers started subtly, like the rustling of snow underfoot, barely audible at first. Then, they grew louder, more insistent, morphing into a chorus of doubt and dissent. Wolves, once staunch allies, now eyed him with suspicion, their loyalty fractured, their trust eroded by the undercurrent of treachery that ran deep within the pack. The initial euphoria of victory had given way to a chilling sense of vulnerability, a stark realization that the war was far from over. The true battle was a struggle for hearts and minds, a test of leadership that demanded far more than brute force.</w:t>
      </w:r>
    </w:p>
    <w:p w14:paraId="110497AD" w14:textId="77777777" w:rsidR="002E7DEF" w:rsidRDefault="00000000">
      <w:pPr>
        <w:autoSpaceDE w:val="0"/>
        <w:autoSpaceDN w:val="0"/>
        <w:spacing w:before="264" w:after="0" w:line="264" w:lineRule="exact"/>
      </w:pPr>
      <w:r>
        <w:rPr>
          <w:rFonts w:ascii="Charis SIL Regular" w:eastAsia="Charis SIL Regular" w:hAnsi="Charis SIL Regular"/>
          <w:color w:val="000000"/>
        </w:rPr>
        <w:t>Fang's first challenge was the distribution of resources. Food was scarce, supplies dwindled, and the pack's reserves were dangerously low. The wounded needed immediate care, but the healthy also needed sustenance to maintain their strength. He had to make difficult choices, allocating resources based on need, balancing the long-term survival of the pack with the immediate needs of those critically injured. These decisions, seemingly mundane, became acts of leadership, tests of his ability to prioritize and strategize under extreme duress. Every decision, every allocation of resources, could make or break the pack's morale and even its survival.</w:t>
      </w:r>
    </w:p>
    <w:p w14:paraId="783B776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 tense council meeting followed, held in the flickering light of a makeshift fire. The remaining loyalists, their faces etched with concern and exhaustion, gathered around Fang. Grizzledclaw, his fur matted </w:t>
      </w:r>
      <w:r>
        <w:rPr>
          <w:rFonts w:ascii="Charis SIL Regular" w:eastAsia="Charis SIL Regular" w:hAnsi="Charis SIL Regular"/>
          <w:color w:val="000000"/>
        </w:rPr>
        <w:lastRenderedPageBreak/>
        <w:t>with blood and ice, spoke of the growing unrest, the simmering resentment among those who had lost loved ones in the battle. Some openly questioned Fang's ability to lead, whispering of his father's treachery, suggesting that his victory was merely a</w:t>
      </w:r>
    </w:p>
    <w:p w14:paraId="1C61830E" w14:textId="77777777" w:rsidR="002E7DEF" w:rsidRDefault="002E7DEF">
      <w:pPr>
        <w:sectPr w:rsidR="002E7DEF">
          <w:pgSz w:w="8000" w:h="12000"/>
          <w:pgMar w:top="442" w:right="674" w:bottom="364" w:left="660" w:header="720" w:footer="720" w:gutter="0"/>
          <w:cols w:space="720"/>
          <w:docGrid w:linePitch="360"/>
        </w:sectPr>
      </w:pPr>
    </w:p>
    <w:p w14:paraId="63ED61E9" w14:textId="77777777" w:rsidR="002E7DEF" w:rsidRDefault="002E7DEF">
      <w:pPr>
        <w:autoSpaceDE w:val="0"/>
        <w:autoSpaceDN w:val="0"/>
        <w:spacing w:after="78" w:line="220" w:lineRule="exact"/>
      </w:pPr>
    </w:p>
    <w:p w14:paraId="24D21FD5" w14:textId="77777777" w:rsidR="002E7DEF" w:rsidRDefault="00000000">
      <w:pPr>
        <w:autoSpaceDE w:val="0"/>
        <w:autoSpaceDN w:val="0"/>
        <w:spacing w:after="0" w:line="322" w:lineRule="exact"/>
      </w:pPr>
      <w:r>
        <w:rPr>
          <w:rFonts w:ascii="Charis SIL Regular" w:eastAsia="Charis SIL Regular" w:hAnsi="Charis SIL Regular"/>
          <w:color w:val="000000"/>
        </w:rPr>
        <w:t>stroke of luck, not a testament to his skill or his right to rule.</w:t>
      </w:r>
    </w:p>
    <w:p w14:paraId="2C1BEF58" w14:textId="77777777" w:rsidR="002E7DEF" w:rsidRDefault="00000000">
      <w:pPr>
        <w:autoSpaceDE w:val="0"/>
        <w:autoSpaceDN w:val="0"/>
        <w:spacing w:before="266" w:after="0" w:line="264" w:lineRule="exact"/>
      </w:pPr>
      <w:r>
        <w:rPr>
          <w:rFonts w:ascii="Charis SIL Regular" w:eastAsia="Charis SIL Regular" w:hAnsi="Charis SIL Regular"/>
          <w:color w:val="000000"/>
        </w:rPr>
        <w:t>The most pressing concern was the lack of unity. The pack, once a cohesive unit, was now fractured, its members divided by grief, suspicion, and the lingering loyalty to One-Eye's ideals. Fang had to find a way to bridge this divide, to restore a sense of unity and purpose among his followers. He needed to prove that he was worthy of their trust, not just as a leader, but as someone who understood their fears and shared their hopes for the future.</w:t>
      </w:r>
    </w:p>
    <w:p w14:paraId="46B9C8F4"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Fang's response was a blend of pragmatism and empathy. He acknowledged the losses, the pain, the fear that gripped the pack.</w:t>
      </w:r>
    </w:p>
    <w:p w14:paraId="605F0524" w14:textId="77777777" w:rsidR="002E7DEF" w:rsidRDefault="00000000">
      <w:pPr>
        <w:autoSpaceDE w:val="0"/>
        <w:autoSpaceDN w:val="0"/>
        <w:spacing w:before="60" w:after="0" w:line="264" w:lineRule="exact"/>
      </w:pPr>
      <w:r>
        <w:rPr>
          <w:rFonts w:ascii="Charis SIL Regular" w:eastAsia="Charis SIL Regular" w:hAnsi="Charis SIL Regular"/>
          <w:color w:val="000000"/>
        </w:rPr>
        <w:t>He spoke not from a position of authority but from a place of shared experience, admitting his own doubts and fears. He listened to their concerns, validating their emotions, and offering a vision of a future where the pack would be strong, united, and prosperous. He proposed a new system of governance, establishing a council of elders to advise him, ensuring that every wolf's voice would be heard. This move was a gamble, a strategic decision designed to demonstrate his commitment to transparency and fairness.</w:t>
      </w:r>
    </w:p>
    <w:p w14:paraId="38552160" w14:textId="77777777" w:rsidR="002E7DEF" w:rsidRDefault="00000000">
      <w:pPr>
        <w:autoSpaceDE w:val="0"/>
        <w:autoSpaceDN w:val="0"/>
        <w:spacing w:before="264" w:after="0" w:line="264" w:lineRule="exact"/>
      </w:pPr>
      <w:r>
        <w:rPr>
          <w:rFonts w:ascii="Charis SIL Regular" w:eastAsia="Charis SIL Regular" w:hAnsi="Charis SIL Regular"/>
          <w:color w:val="000000"/>
        </w:rPr>
        <w:t>He knew it was not enough to simply quell the immediate dissent. The deeper problem was the lack of trust. He understood that some wolves, still loyal to One-Eye, were using the unrest as a cover for their own ambitions. He instituted a system of patrols, establishing a network of scouts to monitor the pack's movements and identify any potential threats. He began to cautiously re-establish trust by appointing those wolves who displayed unwavering loyalty to key positions, reinforcing the bonds that held the pack together.</w:t>
      </w:r>
    </w:p>
    <w:p w14:paraId="34EE3DE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were a delicate dance of diplomacy and strategic maneuvering. Fang carefully positioned his loyalists, cultivating alliances, reinforcing defenses, and gradually restoring order to the chaos. His strategy involved a calculated risk: he would use Nightshade's ambition against him, publicly offering a path </w:t>
      </w:r>
      <w:r>
        <w:rPr>
          <w:rFonts w:ascii="Charis SIL Regular" w:eastAsia="Charis SIL Regular" w:hAnsi="Charis SIL Regular"/>
          <w:color w:val="000000"/>
        </w:rPr>
        <w:lastRenderedPageBreak/>
        <w:t>towards peace and collaboration, a path that would lead Nightshade into a carefully laid trap.</w:t>
      </w:r>
    </w:p>
    <w:p w14:paraId="32C9EBE9" w14:textId="77777777" w:rsidR="002E7DEF" w:rsidRDefault="00000000">
      <w:pPr>
        <w:autoSpaceDE w:val="0"/>
        <w:autoSpaceDN w:val="0"/>
        <w:spacing w:before="264" w:after="0" w:line="264" w:lineRule="exact"/>
        <w:jc w:val="center"/>
      </w:pPr>
      <w:r>
        <w:rPr>
          <w:rFonts w:ascii="Charis SIL Regular" w:eastAsia="Charis SIL Regular" w:hAnsi="Charis SIL Regular"/>
          <w:color w:val="000000"/>
        </w:rPr>
        <w:t>The test of Fang's leadership was not just about physical strength or tactical brilliance, but about his ability to inspire loyalty and foster</w:t>
      </w:r>
    </w:p>
    <w:p w14:paraId="076C2270" w14:textId="77777777" w:rsidR="002E7DEF" w:rsidRDefault="002E7DEF">
      <w:pPr>
        <w:sectPr w:rsidR="002E7DEF">
          <w:pgSz w:w="8000" w:h="12000"/>
          <w:pgMar w:top="296" w:right="646" w:bottom="392" w:left="660" w:header="720" w:footer="720" w:gutter="0"/>
          <w:cols w:space="720"/>
          <w:docGrid w:linePitch="360"/>
        </w:sectPr>
      </w:pPr>
    </w:p>
    <w:p w14:paraId="5A71DF87" w14:textId="77777777" w:rsidR="002E7DEF" w:rsidRDefault="002E7DEF">
      <w:pPr>
        <w:autoSpaceDE w:val="0"/>
        <w:autoSpaceDN w:val="0"/>
        <w:spacing w:after="78" w:line="220" w:lineRule="exact"/>
      </w:pPr>
    </w:p>
    <w:p w14:paraId="5D992AC3"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unity. He discovered that his most powerful weapon was not his fangs, but his words, his capacity to inspire hope and belief in a better future. It was a long and arduous process, fraught with challenges and setbacks. The path to true leadership was not paved with easy victories, but through the crucible of adversity. Each challenge he overcame reinforced his resolve, each decision, </w:t>
      </w:r>
      <w:r>
        <w:br/>
      </w:r>
      <w:r>
        <w:rPr>
          <w:rFonts w:ascii="Charis SIL Regular" w:eastAsia="Charis SIL Regular" w:hAnsi="Charis SIL Regular"/>
          <w:color w:val="000000"/>
        </w:rPr>
        <w:t>however difficult, strengthened his bonds with the pack.</w:t>
      </w:r>
    </w:p>
    <w:p w14:paraId="580A6A2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constant threat of rebellion, the insidious whispers of doubt, and the ever-present fear of betrayal became the fabric of his new reality. He learned to discern truth from deception, loyalty from betrayal, and to read the subtle cues of the wolves under his </w:t>
      </w:r>
      <w:r>
        <w:br/>
      </w:r>
      <w:r>
        <w:rPr>
          <w:rFonts w:ascii="Charis SIL Regular" w:eastAsia="Charis SIL Regular" w:hAnsi="Charis SIL Regular"/>
          <w:color w:val="000000"/>
        </w:rPr>
        <w:t xml:space="preserve">command. He discovered that leadership was not about </w:t>
      </w:r>
      <w:r>
        <w:br/>
      </w:r>
      <w:r>
        <w:rPr>
          <w:rFonts w:ascii="Charis SIL Regular" w:eastAsia="Charis SIL Regular" w:hAnsi="Charis SIL Regular"/>
          <w:color w:val="000000"/>
        </w:rPr>
        <w:t>commanding obedience, but about inspiring devotion. He had to earn his place, not by force, but through trust, understanding, and a shared vision of the future. The crucible of war had forged him anew, not just as a leader, but as a symbol of resilience, hope, and the enduring spirit of the wolf pack. His journey had only just begun, the road ahead long and perilous, but he was ready to face whatever challenges lay ahead. The White Mountains remained a treacherous landscape, but within its heart, a new hope bloomed, a hope embodied by the tested and strengthened leadership of Fang, the son of a traitor, who had finally proven his worth.</w:t>
      </w:r>
    </w:p>
    <w:p w14:paraId="229863C5" w14:textId="77777777" w:rsidR="002E7DEF" w:rsidRDefault="002E7DEF">
      <w:pPr>
        <w:sectPr w:rsidR="002E7DEF">
          <w:pgSz w:w="8000" w:h="12000"/>
          <w:pgMar w:top="296" w:right="682" w:bottom="1440" w:left="660" w:header="720" w:footer="720" w:gutter="0"/>
          <w:cols w:space="720"/>
          <w:docGrid w:linePitch="360"/>
        </w:sectPr>
      </w:pPr>
    </w:p>
    <w:p w14:paraId="4B38361C" w14:textId="77777777" w:rsidR="002E7DEF" w:rsidRDefault="002E7DEF">
      <w:pPr>
        <w:autoSpaceDE w:val="0"/>
        <w:autoSpaceDN w:val="0"/>
        <w:spacing w:after="224" w:line="220" w:lineRule="exact"/>
      </w:pPr>
    </w:p>
    <w:p w14:paraId="4680BD31" w14:textId="77777777" w:rsidR="002E7DEF" w:rsidRDefault="00000000">
      <w:pPr>
        <w:autoSpaceDE w:val="0"/>
        <w:autoSpaceDN w:val="0"/>
        <w:spacing w:after="0" w:line="330" w:lineRule="exact"/>
      </w:pPr>
      <w:r>
        <w:rPr>
          <w:rFonts w:ascii="Charis SIL Bold" w:eastAsia="Charis SIL Bold" w:hAnsi="Charis SIL Bold"/>
          <w:b/>
          <w:color w:val="000000"/>
        </w:rPr>
        <w:t>A Moment of Doubt</w:t>
      </w:r>
    </w:p>
    <w:p w14:paraId="53E6E5A7" w14:textId="77777777" w:rsidR="002E7DEF" w:rsidRDefault="00000000">
      <w:pPr>
        <w:autoSpaceDE w:val="0"/>
        <w:autoSpaceDN w:val="0"/>
        <w:spacing w:before="286" w:after="0" w:line="264" w:lineRule="exact"/>
      </w:pPr>
      <w:r>
        <w:rPr>
          <w:rFonts w:ascii="Charis SIL Regular" w:eastAsia="Charis SIL Regular" w:hAnsi="Charis SIL Regular"/>
          <w:color w:val="000000"/>
        </w:rPr>
        <w:t>The fire crackled, spitting embers into the frigid night air, casting dancing shadows on the faces of the assembled wolves. Fang, his fur matted with ice and blood, stared into the flames, the heat doing little to warm the icy chill that had settled deep within his bones.</w:t>
      </w:r>
    </w:p>
    <w:p w14:paraId="5C05243D"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victory over One-Eye felt distant, a phantom echo in the </w:t>
      </w:r>
      <w:r>
        <w:br/>
      </w:r>
      <w:r>
        <w:rPr>
          <w:rFonts w:ascii="Charis SIL Regular" w:eastAsia="Charis SIL Regular" w:hAnsi="Charis SIL Regular"/>
          <w:color w:val="000000"/>
        </w:rPr>
        <w:t>deafening silence of his soul. The cheers of the pack, the triumphant howl that had pierced the night, now seemed like a cruel mockery. He had won the battle, yes, but at what cost?</w:t>
      </w:r>
    </w:p>
    <w:p w14:paraId="4C4C1991" w14:textId="77777777" w:rsidR="002E7DEF" w:rsidRDefault="00000000">
      <w:pPr>
        <w:autoSpaceDE w:val="0"/>
        <w:autoSpaceDN w:val="0"/>
        <w:spacing w:before="264" w:after="0" w:line="264" w:lineRule="exact"/>
      </w:pPr>
      <w:r>
        <w:rPr>
          <w:rFonts w:ascii="Charis SIL Regular" w:eastAsia="Charis SIL Regular" w:hAnsi="Charis SIL Regular"/>
          <w:color w:val="000000"/>
        </w:rPr>
        <w:t>The faces around him, once filled with unwavering loyalty, now held a flicker of uncertainty, a shadow of doubt that mirrored the turmoil in his own heart. Grizzledclaw, his old mentor, his gaze heavy with unspoken concerns, watched him with a mixture of hope and apprehension. The scars crisscrossing his face, a testament to countless battles, seemed to reflect the wounds that now festered within Fang's own spirit.</w:t>
      </w:r>
    </w:p>
    <w:p w14:paraId="1E7DAE9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 wave of exhaustion washed over Fang, a weariness that went beyond physical fatigue. It was the exhaustion of carrying the weight of an entire pack on his shoulders, the crushing </w:t>
      </w:r>
      <w:r>
        <w:br/>
      </w:r>
      <w:r>
        <w:rPr>
          <w:rFonts w:ascii="Charis SIL Regular" w:eastAsia="Charis SIL Regular" w:hAnsi="Charis SIL Regular"/>
          <w:color w:val="000000"/>
        </w:rPr>
        <w:t>responsibility of leading a fractured people, a pack still reeling from the trauma of war. He had slain One-Eye, the brutal alpha who had instilled fear and oppression for generations, but in his place, he had inherited not only the mantle of leadership but also the burden of his father’s legacy. The whispers of betrayal, the echoes of his father’s treachery, haunted him, clawing at the edges of his resolve.</w:t>
      </w:r>
    </w:p>
    <w:p w14:paraId="56A075D4" w14:textId="77777777" w:rsidR="002E7DEF" w:rsidRDefault="00000000">
      <w:pPr>
        <w:autoSpaceDE w:val="0"/>
        <w:autoSpaceDN w:val="0"/>
        <w:spacing w:before="264" w:after="0" w:line="264" w:lineRule="exact"/>
      </w:pPr>
      <w:r>
        <w:rPr>
          <w:rFonts w:ascii="Charis SIL Regular" w:eastAsia="Charis SIL Regular" w:hAnsi="Charis SIL Regular"/>
          <w:color w:val="000000"/>
        </w:rPr>
        <w:t>He had believed, with a fervent certainty, that defeating One-Eye would bring unity and peace. He had envisioned a future where the pack would heal, where the wounds of the past would finally begin to mend. But the reality was far more brutal, far more complex. The victory had created new divisions, new tensions, new wounds that ran deeper than any physical scar.</w:t>
      </w:r>
    </w:p>
    <w:p w14:paraId="64D53A14"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The whispers had grown louder, more insidious. They were not just the murmurings of the defeated, but also the subtle doubts of those who had once been his staunchest allies. They questioned his</w:t>
      </w:r>
    </w:p>
    <w:p w14:paraId="6321F8F7" w14:textId="77777777" w:rsidR="002E7DEF" w:rsidRDefault="002E7DEF">
      <w:pPr>
        <w:sectPr w:rsidR="002E7DEF">
          <w:pgSz w:w="8000" w:h="12000"/>
          <w:pgMar w:top="442" w:right="648" w:bottom="364" w:left="660" w:header="720" w:footer="720" w:gutter="0"/>
          <w:cols w:space="720"/>
          <w:docGrid w:linePitch="360"/>
        </w:sectPr>
      </w:pPr>
    </w:p>
    <w:p w14:paraId="2959048F" w14:textId="77777777" w:rsidR="002E7DEF" w:rsidRDefault="002E7DEF">
      <w:pPr>
        <w:autoSpaceDE w:val="0"/>
        <w:autoSpaceDN w:val="0"/>
        <w:spacing w:after="78" w:line="220" w:lineRule="exact"/>
      </w:pPr>
    </w:p>
    <w:p w14:paraId="571099D8" w14:textId="77777777" w:rsidR="002E7DEF" w:rsidRDefault="00000000">
      <w:pPr>
        <w:autoSpaceDE w:val="0"/>
        <w:autoSpaceDN w:val="0"/>
        <w:spacing w:before="58" w:after="0" w:line="264" w:lineRule="exact"/>
        <w:ind w:right="288"/>
      </w:pPr>
      <w:r>
        <w:rPr>
          <w:rFonts w:ascii="Charis SIL Regular" w:eastAsia="Charis SIL Regular" w:hAnsi="Charis SIL Regular"/>
          <w:color w:val="000000"/>
        </w:rPr>
        <w:t>leadership, his motives, his very right to rule. They spoke of his father, of the taint of treachery that stained his very blood. The shadow of his father’s betrayal loomed large, a specter that threatened to consume him, to eclipse even his hard-won victory.</w:t>
      </w:r>
    </w:p>
    <w:p w14:paraId="32EAE0A4" w14:textId="77777777" w:rsidR="002E7DEF" w:rsidRDefault="00000000">
      <w:pPr>
        <w:autoSpaceDE w:val="0"/>
        <w:autoSpaceDN w:val="0"/>
        <w:spacing w:before="264" w:after="0" w:line="264" w:lineRule="exact"/>
      </w:pPr>
      <w:r>
        <w:rPr>
          <w:rFonts w:ascii="Charis SIL Regular" w:eastAsia="Charis SIL Regular" w:hAnsi="Charis SIL Regular"/>
          <w:color w:val="000000"/>
        </w:rPr>
        <w:t>He looked down at his paws, noticing the tremor in his limbs, a physical manifestation of the doubt that gnawed at his spirit. He had shown strength, courage, and cunning in battle, but leadership demanded more than just brute force. It required wisdom, patience, and an understanding of the human – or in this case, wolf – heart.</w:t>
      </w:r>
    </w:p>
    <w:p w14:paraId="77B8C000"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He had underestimated the depth of the scars left by One-Eye's reign, the insidious nature of the resentment that had taken root within the pack.</w:t>
      </w:r>
    </w:p>
    <w:p w14:paraId="05AACAB2"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council meeting had been a harsh reality check. The wolves, exhausted and grieving, had voiced their concerns, their anxieties, their doubts. He had listened, he had empathized, but the words offered little comfort, the solutions seemed inadequate. The weight of their expectations pressed upon him, a suffocating burden that threatened to crush him under its weight.</w:t>
      </w:r>
    </w:p>
    <w:p w14:paraId="042ECA89" w14:textId="77777777" w:rsidR="002E7DEF" w:rsidRDefault="00000000">
      <w:pPr>
        <w:autoSpaceDE w:val="0"/>
        <w:autoSpaceDN w:val="0"/>
        <w:spacing w:before="264" w:after="0" w:line="264" w:lineRule="exact"/>
      </w:pPr>
      <w:r>
        <w:rPr>
          <w:rFonts w:ascii="Charis SIL Regular" w:eastAsia="Charis SIL Regular" w:hAnsi="Charis SIL Regular"/>
          <w:color w:val="000000"/>
        </w:rPr>
        <w:t>He thought of the sacrifices made, the lives lost, the blood spilled on the snow. He remembered the faces of those who had fallen, their unwavering loyalty a stark contrast to the growing uncertainty among those who remained. Their sacrifice had paved his way to leadership, but could he truly honor their memory by leading this fractured pack to a better future? Could he overcome the legacy of his father, the stain of treachery that clung to him like the relentless mountain snow?</w:t>
      </w:r>
    </w:p>
    <w:p w14:paraId="121CA24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glanced at the crown, resting on a nearby rock, its cold surface reflecting the flickering firelight. It was a symbol of power, of leadership, but it felt heavy, burdensome, a symbol of the immense responsibility he now bore. Had he truly earned the right to wear it, or was it merely a trophy of a pyrrhic victory? The question gnawed at him, relentless and unforgiving. The doubt, once a subtle </w:t>
      </w:r>
      <w:r>
        <w:br/>
      </w:r>
      <w:r>
        <w:rPr>
          <w:rFonts w:ascii="Charis SIL Regular" w:eastAsia="Charis SIL Regular" w:hAnsi="Charis SIL Regular"/>
          <w:color w:val="000000"/>
        </w:rPr>
        <w:t xml:space="preserve">whisper, had grown into a roar, threatening to shatter his resolve, to </w:t>
      </w:r>
      <w:r>
        <w:rPr>
          <w:rFonts w:ascii="Charis SIL Regular" w:eastAsia="Charis SIL Regular" w:hAnsi="Charis SIL Regular"/>
          <w:color w:val="000000"/>
        </w:rPr>
        <w:lastRenderedPageBreak/>
        <w:t>tear down everything he had fought so hard to achieve. The path ahead seemed shrouded in darkness, the future uncertain, and for the first time since facing One-Eye, Fang felt a profound and</w:t>
      </w:r>
    </w:p>
    <w:p w14:paraId="6F89E2E4" w14:textId="77777777" w:rsidR="002E7DEF" w:rsidRDefault="002E7DEF">
      <w:pPr>
        <w:sectPr w:rsidR="002E7DEF">
          <w:pgSz w:w="8000" w:h="12000"/>
          <w:pgMar w:top="296" w:right="650" w:bottom="392" w:left="660" w:header="720" w:footer="720" w:gutter="0"/>
          <w:cols w:space="720"/>
          <w:docGrid w:linePitch="360"/>
        </w:sectPr>
      </w:pPr>
    </w:p>
    <w:p w14:paraId="17D23D04" w14:textId="77777777" w:rsidR="002E7DEF" w:rsidRDefault="002E7DEF">
      <w:pPr>
        <w:autoSpaceDE w:val="0"/>
        <w:autoSpaceDN w:val="0"/>
        <w:spacing w:after="78" w:line="220" w:lineRule="exact"/>
      </w:pPr>
    </w:p>
    <w:p w14:paraId="777B836A" w14:textId="77777777" w:rsidR="002E7DEF" w:rsidRDefault="00000000">
      <w:pPr>
        <w:autoSpaceDE w:val="0"/>
        <w:autoSpaceDN w:val="0"/>
        <w:spacing w:before="56" w:after="0" w:line="264" w:lineRule="exact"/>
      </w:pPr>
      <w:r>
        <w:rPr>
          <w:rFonts w:ascii="Charis SIL Regular" w:eastAsia="Charis SIL Regular" w:hAnsi="Charis SIL Regular"/>
          <w:color w:val="000000"/>
        </w:rPr>
        <w:t>chilling sense of despair. The weight of his victory pressed down on him, as heavy as the snow-laden mountains surrounding the pack, threatening to bury him beneath its crushing weight.</w:t>
      </w:r>
    </w:p>
    <w:p w14:paraId="586D65D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closed his eyes, the crackling fire a faint echo in the growing darkness of his doubt. He needed to find a way to rekindle the flame of hope within the pack, to reignite the unity that had been shattered, to heal the wounds that ran deep. He needed to prove to them, and to himself, that he was worthy of their trust, that he could lead them towards a better future, a future free from the tyranny of fear and oppression. The task ahead seemed </w:t>
      </w:r>
      <w:r>
        <w:br/>
      </w:r>
      <w:r>
        <w:rPr>
          <w:rFonts w:ascii="Charis SIL Regular" w:eastAsia="Charis SIL Regular" w:hAnsi="Charis SIL Regular"/>
          <w:color w:val="000000"/>
        </w:rPr>
        <w:t xml:space="preserve">insurmountable, but Fang knew that he could not afford to succumb to despair. He had faced down One-Eye, he had survived the </w:t>
      </w:r>
      <w:r>
        <w:br/>
      </w:r>
      <w:r>
        <w:rPr>
          <w:rFonts w:ascii="Charis SIL Regular" w:eastAsia="Charis SIL Regular" w:hAnsi="Charis SIL Regular"/>
          <w:color w:val="000000"/>
        </w:rPr>
        <w:t xml:space="preserve">crucible of war, and he would not surrender now. The fight for the pack's future, and his own redemption, had just begun. The </w:t>
      </w:r>
      <w:r>
        <w:br/>
      </w:r>
      <w:r>
        <w:rPr>
          <w:rFonts w:ascii="Charis SIL Regular" w:eastAsia="Charis SIL Regular" w:hAnsi="Charis SIL Regular"/>
          <w:color w:val="000000"/>
        </w:rPr>
        <w:t xml:space="preserve">darkness was immense, but within him, a flickering spark of </w:t>
      </w:r>
      <w:r>
        <w:br/>
      </w:r>
      <w:r>
        <w:rPr>
          <w:rFonts w:ascii="Charis SIL Regular" w:eastAsia="Charis SIL Regular" w:hAnsi="Charis SIL Regular"/>
          <w:color w:val="000000"/>
        </w:rPr>
        <w:t xml:space="preserve">determination remained, a stubborn ember refusing to be </w:t>
      </w:r>
      <w:r>
        <w:br/>
      </w:r>
      <w:r>
        <w:rPr>
          <w:rFonts w:ascii="Charis SIL Regular" w:eastAsia="Charis SIL Regular" w:hAnsi="Charis SIL Regular"/>
          <w:color w:val="000000"/>
        </w:rPr>
        <w:t>extinguished by the storm of doubt that raged around him. The battle for leadership was far from over; it was only just beginning.</w:t>
      </w:r>
    </w:p>
    <w:p w14:paraId="77E94F35"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The true challenge was not just conquering his enemies, but </w:t>
      </w:r>
      <w:r>
        <w:br/>
      </w:r>
      <w:r>
        <w:rPr>
          <w:rFonts w:ascii="Charis SIL Regular" w:eastAsia="Charis SIL Regular" w:hAnsi="Charis SIL Regular"/>
          <w:color w:val="000000"/>
        </w:rPr>
        <w:t xml:space="preserve">conquering his own self-doubt and leading his pack towards a future where the legacy of his father’s betrayal was finally </w:t>
      </w:r>
      <w:r>
        <w:br/>
      </w:r>
      <w:r>
        <w:rPr>
          <w:rFonts w:ascii="Charis SIL Regular" w:eastAsia="Charis SIL Regular" w:hAnsi="Charis SIL Regular"/>
          <w:color w:val="000000"/>
        </w:rPr>
        <w:t xml:space="preserve">surpassed. The path forward was difficult, treacherous, even </w:t>
      </w:r>
      <w:r>
        <w:br/>
      </w:r>
      <w:r>
        <w:rPr>
          <w:rFonts w:ascii="Charis SIL Regular" w:eastAsia="Charis SIL Regular" w:hAnsi="Charis SIL Regular"/>
          <w:color w:val="000000"/>
        </w:rPr>
        <w:t>perilous, but Fang resolved, with a renewed determination that burned brighter than the fire before him, to face it head-on, to lead his pack to a brighter dawn.</w:t>
      </w:r>
    </w:p>
    <w:p w14:paraId="4C909D7D" w14:textId="77777777" w:rsidR="002E7DEF" w:rsidRDefault="002E7DEF">
      <w:pPr>
        <w:sectPr w:rsidR="002E7DEF">
          <w:pgSz w:w="8000" w:h="12000"/>
          <w:pgMar w:top="296" w:right="660" w:bottom="1440" w:left="660" w:header="720" w:footer="720" w:gutter="0"/>
          <w:cols w:space="720"/>
          <w:docGrid w:linePitch="360"/>
        </w:sectPr>
      </w:pPr>
    </w:p>
    <w:p w14:paraId="62F69A5A" w14:textId="77777777" w:rsidR="002E7DEF" w:rsidRDefault="002E7DEF">
      <w:pPr>
        <w:autoSpaceDE w:val="0"/>
        <w:autoSpaceDN w:val="0"/>
        <w:spacing w:after="224" w:line="220" w:lineRule="exact"/>
      </w:pPr>
    </w:p>
    <w:p w14:paraId="298C55A6" w14:textId="77777777" w:rsidR="002E7DEF" w:rsidRDefault="00000000">
      <w:pPr>
        <w:autoSpaceDE w:val="0"/>
        <w:autoSpaceDN w:val="0"/>
        <w:spacing w:after="0" w:line="330" w:lineRule="exact"/>
      </w:pPr>
      <w:r>
        <w:rPr>
          <w:rFonts w:ascii="Charis SIL Bold" w:eastAsia="Charis SIL Bold" w:hAnsi="Charis SIL Bold"/>
          <w:b/>
          <w:color w:val="000000"/>
        </w:rPr>
        <w:t>Renewed Determination</w:t>
      </w:r>
    </w:p>
    <w:p w14:paraId="07BE8AD0" w14:textId="77777777" w:rsidR="002E7DEF" w:rsidRDefault="00000000">
      <w:pPr>
        <w:autoSpaceDE w:val="0"/>
        <w:autoSpaceDN w:val="0"/>
        <w:spacing w:before="286" w:after="0" w:line="264" w:lineRule="exact"/>
      </w:pPr>
      <w:r>
        <w:rPr>
          <w:rFonts w:ascii="Charis SIL Regular" w:eastAsia="Charis SIL Regular" w:hAnsi="Charis SIL Regular"/>
          <w:color w:val="000000"/>
        </w:rPr>
        <w:t>The first rays of dawn painted the snow-covered peaks a delicate rose, a stark contrast to the grim reality of Fang's inner turmoil. The night had been a maelstrom of doubt, a tempest of self-questioning that threatened to consume him. He had stared into the flames, seeking solace, but found only the reflection of his own uncertainty. The crown, a symbol of his hard-won victory, felt heavy, cold, and strangely alien in his grasp. It was a burden, not a prize.</w:t>
      </w:r>
    </w:p>
    <w:p w14:paraId="33E0084F" w14:textId="77777777" w:rsidR="002E7DEF" w:rsidRDefault="00000000">
      <w:pPr>
        <w:autoSpaceDE w:val="0"/>
        <w:autoSpaceDN w:val="0"/>
        <w:spacing w:before="264" w:after="0" w:line="264" w:lineRule="exact"/>
      </w:pPr>
      <w:r>
        <w:rPr>
          <w:rFonts w:ascii="Charis SIL Regular" w:eastAsia="Charis SIL Regular" w:hAnsi="Charis SIL Regular"/>
          <w:color w:val="000000"/>
        </w:rPr>
        <w:t>But the rising sun, with its promise of a new day, brought with it a shift within him. A slow, steady burn of resolve began to replace the icy grip of despair. The memory of the fallen wolves, their unwavering loyalty and sacrifice, surged through him, a powerful current that pushed back the tide of doubt. He had not earned their sacrifice by succumbing to despair; he had to honor their memory by leading the pack toward a brighter future.</w:t>
      </w:r>
    </w:p>
    <w:p w14:paraId="34AB81C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rose, the stiffness in his limbs a minor inconvenience compared to the weight he carried in his heart. The wolves were stirring, their movements hesitant, their eyes filled with a mixture of </w:t>
      </w:r>
      <w:r>
        <w:br/>
      </w:r>
      <w:r>
        <w:rPr>
          <w:rFonts w:ascii="Charis SIL Regular" w:eastAsia="Charis SIL Regular" w:hAnsi="Charis SIL Regular"/>
          <w:color w:val="000000"/>
        </w:rPr>
        <w:t>apprehension and cautious hope. He could sense the unspoken questions, the lingering doubts that clung to them like the morning mist. He knew he couldn't afford to falter. He had to act, to show them, and himself, that he was worthy of their trust.</w:t>
      </w:r>
    </w:p>
    <w:p w14:paraId="329DDF1F" w14:textId="77777777" w:rsidR="002E7DEF" w:rsidRDefault="00000000">
      <w:pPr>
        <w:autoSpaceDE w:val="0"/>
        <w:autoSpaceDN w:val="0"/>
        <w:spacing w:before="264" w:after="0" w:line="264" w:lineRule="exact"/>
      </w:pPr>
      <w:r>
        <w:rPr>
          <w:rFonts w:ascii="Charis SIL Regular" w:eastAsia="Charis SIL Regular" w:hAnsi="Charis SIL Regular"/>
          <w:color w:val="000000"/>
        </w:rPr>
        <w:t>His first act was not one of grand pronouncements or forceful decrees, but of quiet, deliberate action. He sought out Grizzledclaw, his old mentor, the one wolf who had consistently believed in him, even when doubt gnawed at others. They spoke for hours, under the watchful gaze of the rising sun, their conversation a slow, careful weaving of strategy and reconciliation. Grizzledclaw, with his wisdom gained from countless winters, offered Fang solace and guidance, reminding him of his strength, his resilience, and the innate leadership that lay dormant within him.</w:t>
      </w:r>
    </w:p>
    <w:p w14:paraId="6D857476"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Grizzledclaw's words were a balm to Fang's wounded spirit, </w:t>
      </w:r>
      <w:r>
        <w:br/>
      </w:r>
      <w:r>
        <w:rPr>
          <w:rFonts w:ascii="Charis SIL Regular" w:eastAsia="Charis SIL Regular" w:hAnsi="Charis SIL Regular"/>
          <w:color w:val="000000"/>
        </w:rPr>
        <w:t>reminding him of the deep-seated loyalty that still existed within the pack, even if it was buried under layers of fear and uncertainty.</w:t>
      </w:r>
    </w:p>
    <w:p w14:paraId="33D1C8A8" w14:textId="77777777" w:rsidR="002E7DEF" w:rsidRDefault="002E7DEF">
      <w:pPr>
        <w:sectPr w:rsidR="002E7DEF">
          <w:pgSz w:w="8000" w:h="12000"/>
          <w:pgMar w:top="442" w:right="652" w:bottom="364" w:left="660" w:header="720" w:footer="720" w:gutter="0"/>
          <w:cols w:space="720"/>
          <w:docGrid w:linePitch="360"/>
        </w:sectPr>
      </w:pPr>
    </w:p>
    <w:p w14:paraId="120B9D31" w14:textId="77777777" w:rsidR="002E7DEF" w:rsidRDefault="002E7DEF">
      <w:pPr>
        <w:autoSpaceDE w:val="0"/>
        <w:autoSpaceDN w:val="0"/>
        <w:spacing w:after="78" w:line="220" w:lineRule="exact"/>
      </w:pPr>
    </w:p>
    <w:p w14:paraId="629A1134" w14:textId="77777777" w:rsidR="002E7DEF" w:rsidRDefault="00000000">
      <w:pPr>
        <w:autoSpaceDE w:val="0"/>
        <w:autoSpaceDN w:val="0"/>
        <w:spacing w:before="58" w:after="0" w:line="264" w:lineRule="exact"/>
      </w:pPr>
      <w:r>
        <w:rPr>
          <w:rFonts w:ascii="Charis SIL Regular" w:eastAsia="Charis SIL Regular" w:hAnsi="Charis SIL Regular"/>
          <w:color w:val="000000"/>
        </w:rPr>
        <w:t>He spoke of the need to address the concerns of the pack, not with force, but with understanding and empathy. He emphasized the importance of rebuilding trust, of fostering a sense of unity and shared purpose. He reminded Fang that true leadership wasn't about wielding power, but about guiding and protecting.</w:t>
      </w:r>
    </w:p>
    <w:p w14:paraId="4B92DEC4" w14:textId="77777777" w:rsidR="002E7DEF" w:rsidRDefault="00000000">
      <w:pPr>
        <w:autoSpaceDE w:val="0"/>
        <w:autoSpaceDN w:val="0"/>
        <w:spacing w:before="264" w:after="0" w:line="264" w:lineRule="exact"/>
      </w:pPr>
      <w:r>
        <w:rPr>
          <w:rFonts w:ascii="Charis SIL Regular" w:eastAsia="Charis SIL Regular" w:hAnsi="Charis SIL Regular"/>
          <w:color w:val="000000"/>
        </w:rPr>
        <w:t>Inspired by Grizzledclaw's wisdom, Fang devised a plan, a strategy that would not only address the immediate concerns of the pack but also lay the foundation for a more stable and unified future. He would not shy away from acknowledging the pain and suffering caused by One-Eye’s reign, nor the lingering questions surrounding his father's legacy. Instead, he would confront these issues head-on, using honesty and transparency as his weapons.</w:t>
      </w:r>
    </w:p>
    <w:p w14:paraId="5C78EE1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called for a gathering, not a formal council meeting, but a more informal assembly, under the open sky. He spoke to them not as their alpha, but as a fellow wolf, acknowledging their pain, their fears, and their doubts. He confessed his own struggles, his own battles with self-doubt, creating a space for vulnerability and shared understanding. He spoke of the sacrifices made, of the lives lost, and he grieved alongside them, sharing their sorrow and </w:t>
      </w:r>
      <w:r>
        <w:br/>
      </w:r>
      <w:r>
        <w:rPr>
          <w:rFonts w:ascii="Charis SIL Regular" w:eastAsia="Charis SIL Regular" w:hAnsi="Charis SIL Regular"/>
          <w:color w:val="000000"/>
        </w:rPr>
        <w:t>acknowledging the immense weight of their loss.</w:t>
      </w:r>
    </w:p>
    <w:p w14:paraId="265340A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honesty resonated with the pack. The wolves, who had </w:t>
      </w:r>
      <w:r>
        <w:br/>
      </w:r>
      <w:r>
        <w:rPr>
          <w:rFonts w:ascii="Charis SIL Regular" w:eastAsia="Charis SIL Regular" w:hAnsi="Charis SIL Regular"/>
          <w:color w:val="000000"/>
        </w:rPr>
        <w:t xml:space="preserve">previously been hesitant and wary, began to open up, sharing their own anxieties and concerns. They spoke of the fear instilled by One-Eye, the distrust that had seeped into their relationships, and the lingering shadow of Fang’s father’s treachery. Fang listened </w:t>
      </w:r>
      <w:r>
        <w:br/>
      </w:r>
      <w:r>
        <w:rPr>
          <w:rFonts w:ascii="Charis SIL Regular" w:eastAsia="Charis SIL Regular" w:hAnsi="Charis SIL Regular"/>
          <w:color w:val="000000"/>
        </w:rPr>
        <w:t>intently, offering comfort and reassurance, acknowledging the validity of their feelings, and promising to address their concerns.</w:t>
      </w:r>
    </w:p>
    <w:p w14:paraId="62E4EF8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This wasn't a magical cure for their wounds, but it was a crucial first step. By acknowledging the pain and uncertainty, Fang created a space for healing and reconciliation. He introduced a system of collaborative decision-making, encouraging the wolves to </w:t>
      </w:r>
      <w:r>
        <w:br/>
      </w:r>
      <w:r>
        <w:rPr>
          <w:rFonts w:ascii="Charis SIL Regular" w:eastAsia="Charis SIL Regular" w:hAnsi="Charis SIL Regular"/>
          <w:color w:val="000000"/>
        </w:rPr>
        <w:t xml:space="preserve">participate in shaping the pack’s future. He delegated </w:t>
      </w:r>
      <w:r>
        <w:br/>
      </w:r>
      <w:r>
        <w:rPr>
          <w:rFonts w:ascii="Charis SIL Regular" w:eastAsia="Charis SIL Regular" w:hAnsi="Charis SIL Regular"/>
          <w:color w:val="000000"/>
        </w:rPr>
        <w:lastRenderedPageBreak/>
        <w:t>responsibilities, empowering other wolves and fostering a sense of shared leadership.</w:t>
      </w:r>
    </w:p>
    <w:p w14:paraId="03C62793" w14:textId="77777777" w:rsidR="002E7DEF" w:rsidRDefault="00000000">
      <w:pPr>
        <w:autoSpaceDE w:val="0"/>
        <w:autoSpaceDN w:val="0"/>
        <w:spacing w:before="204" w:after="0" w:line="324" w:lineRule="exact"/>
      </w:pPr>
      <w:r>
        <w:rPr>
          <w:rFonts w:ascii="Charis SIL Regular" w:eastAsia="Charis SIL Regular" w:hAnsi="Charis SIL Regular"/>
          <w:color w:val="000000"/>
        </w:rPr>
        <w:t>He established hunting parties based on skills and strengths,</w:t>
      </w:r>
    </w:p>
    <w:p w14:paraId="63E8ECD8" w14:textId="77777777" w:rsidR="002E7DEF" w:rsidRDefault="002E7DEF">
      <w:pPr>
        <w:sectPr w:rsidR="002E7DEF">
          <w:pgSz w:w="8000" w:h="12000"/>
          <w:pgMar w:top="296" w:right="640" w:bottom="392" w:left="660" w:header="720" w:footer="720" w:gutter="0"/>
          <w:cols w:space="720"/>
          <w:docGrid w:linePitch="360"/>
        </w:sectPr>
      </w:pPr>
    </w:p>
    <w:p w14:paraId="79D30E61" w14:textId="77777777" w:rsidR="002E7DEF" w:rsidRDefault="002E7DEF">
      <w:pPr>
        <w:autoSpaceDE w:val="0"/>
        <w:autoSpaceDN w:val="0"/>
        <w:spacing w:after="78" w:line="220" w:lineRule="exact"/>
      </w:pPr>
    </w:p>
    <w:p w14:paraId="30DB9F5E" w14:textId="77777777" w:rsidR="002E7DEF" w:rsidRDefault="00000000">
      <w:pPr>
        <w:autoSpaceDE w:val="0"/>
        <w:autoSpaceDN w:val="0"/>
        <w:spacing w:before="58" w:after="0" w:line="264" w:lineRule="exact"/>
      </w:pPr>
      <w:r>
        <w:rPr>
          <w:rFonts w:ascii="Charis SIL Regular" w:eastAsia="Charis SIL Regular" w:hAnsi="Charis SIL Regular"/>
          <w:color w:val="000000"/>
        </w:rPr>
        <w:t>fostering camaraderie and teamwork. He initiated initiatives to rebuild the damaged territories, creating a shared purpose that transcended the past divisions. He even established a ritual to honour the fallen wolves, a ceremony of remembrance that allowed the pack to collectively grieve and heal. Slowly, tentatively, trust began to bloom. The whispers of doubt diminished, replaced by a growing sense of unity and purpose.</w:t>
      </w:r>
    </w:p>
    <w:p w14:paraId="747DA40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path was long and arduous, but Fang's unwavering resolve, fueled by the memory of the fallen and the unwavering support of Grizzledclaw, propelled him forward. The challenges were </w:t>
      </w:r>
      <w:r>
        <w:br/>
      </w:r>
      <w:r>
        <w:rPr>
          <w:rFonts w:ascii="Charis SIL Regular" w:eastAsia="Charis SIL Regular" w:hAnsi="Charis SIL Regular"/>
          <w:color w:val="000000"/>
        </w:rPr>
        <w:t>numerous: the lingering resentment from wolves who still harbored grudges from One-Eye's rule; the constant need to prove his own worthiness to those who still questioned his father's legacy; and the ever-present threat of external enemies, wolves from neighboring packs who saw the internal strife as an opportunity to challenge Fang's authority.</w:t>
      </w:r>
    </w:p>
    <w:p w14:paraId="13097F73" w14:textId="77777777" w:rsidR="002E7DEF" w:rsidRDefault="00000000">
      <w:pPr>
        <w:autoSpaceDE w:val="0"/>
        <w:autoSpaceDN w:val="0"/>
        <w:spacing w:before="264" w:after="0" w:line="264" w:lineRule="exact"/>
      </w:pPr>
      <w:r>
        <w:rPr>
          <w:rFonts w:ascii="Charis SIL Regular" w:eastAsia="Charis SIL Regular" w:hAnsi="Charis SIL Regular"/>
          <w:color w:val="000000"/>
        </w:rPr>
        <w:t>Yet, Fang persevered. He faced each challenge with a courage born not just of physical strength, but of a deep-seated moral resolve. He learned to delegate effectively, trusting others with responsibilities that once burdened him alone. He sought counsel from wise old wolves, embracing their experience and wisdom. He proved his unwavering loyalty to the pack, not by forceful domination, but by selfless service and unwavering commitment to their well-being.</w:t>
      </w:r>
    </w:p>
    <w:p w14:paraId="6E6B2488" w14:textId="77777777" w:rsidR="002E7DEF" w:rsidRDefault="00000000">
      <w:pPr>
        <w:autoSpaceDE w:val="0"/>
        <w:autoSpaceDN w:val="0"/>
        <w:spacing w:before="264" w:after="0" w:line="264" w:lineRule="exact"/>
      </w:pPr>
      <w:r>
        <w:rPr>
          <w:rFonts w:ascii="Charis SIL Regular" w:eastAsia="Charis SIL Regular" w:hAnsi="Charis SIL Regular"/>
          <w:color w:val="000000"/>
        </w:rPr>
        <w:t>As weeks turned into months, the transformation was undeniable. The pack, once fractured and filled with fear, slowly began to heal. The wolves, previously divided by distrust, started to work together, their shared purpose strengthening their bonds. Fang's leadership, once questioned, became a source of strength and inspiration. The crown, initially a symbol of a pyrrhic victory, now felt like a fitting emblem of his hard-won leadership.</w:t>
      </w:r>
    </w:p>
    <w:p w14:paraId="1F6579BB"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The icy chill that had settled in his heart after the battle with One-Eye began to melt away. The shadow of his father's treachery still lingered, </w:t>
      </w:r>
      <w:r>
        <w:rPr>
          <w:rFonts w:ascii="Charis SIL Regular" w:eastAsia="Charis SIL Regular" w:hAnsi="Charis SIL Regular"/>
          <w:color w:val="000000"/>
        </w:rPr>
        <w:lastRenderedPageBreak/>
        <w:t>but it no longer overshadowed his own accomplishments. He had proven himself, not only to the pack but also to himself. He had faced his doubts, conquered his self-uncertainty, and emerged stronger, more resilient, and more worthy of the leadership he now</w:t>
      </w:r>
    </w:p>
    <w:p w14:paraId="12FBCC62" w14:textId="77777777" w:rsidR="002E7DEF" w:rsidRDefault="002E7DEF">
      <w:pPr>
        <w:sectPr w:rsidR="002E7DEF">
          <w:pgSz w:w="8000" w:h="12000"/>
          <w:pgMar w:top="296" w:right="642" w:bottom="392" w:left="660" w:header="720" w:footer="720" w:gutter="0"/>
          <w:cols w:space="720"/>
          <w:docGrid w:linePitch="360"/>
        </w:sectPr>
      </w:pPr>
    </w:p>
    <w:p w14:paraId="60DC9016" w14:textId="77777777" w:rsidR="002E7DEF" w:rsidRDefault="002E7DEF">
      <w:pPr>
        <w:autoSpaceDE w:val="0"/>
        <w:autoSpaceDN w:val="0"/>
        <w:spacing w:after="78" w:line="220" w:lineRule="exact"/>
      </w:pPr>
    </w:p>
    <w:p w14:paraId="08907696"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held. The scars of war remained, both physical and emotional, but they were now a testament to his resilience, a reminder of the battles fought and the victories won. The future remained </w:t>
      </w:r>
      <w:r>
        <w:br/>
      </w:r>
      <w:r>
        <w:rPr>
          <w:rFonts w:ascii="Charis SIL Regular" w:eastAsia="Charis SIL Regular" w:hAnsi="Charis SIL Regular"/>
          <w:color w:val="000000"/>
        </w:rPr>
        <w:t xml:space="preserve">uncertain, but Fang faced it with a renewed confidence, a steadfast determination, and an unwavering belief in his ability to lead his pack toward a brighter dawn. The journey was far from over, but he was ready, prepared to face whatever challenges lay ahead, fueled by the strength of his spirit and the unwavering loyalty of his pack. The mountain, once stained crimson with the blood of a fallen hero, now stood as a silent witness to the rebirth of a pack, forging its future under the unwavering leadership of Fang, the son of a </w:t>
      </w:r>
      <w:r>
        <w:br/>
      </w:r>
      <w:r>
        <w:rPr>
          <w:rFonts w:ascii="Charis SIL Regular" w:eastAsia="Charis SIL Regular" w:hAnsi="Charis SIL Regular"/>
          <w:color w:val="000000"/>
        </w:rPr>
        <w:t>traitor, who had finally claimed his birthright and redeemed his name.</w:t>
      </w:r>
    </w:p>
    <w:p w14:paraId="2921FCC2" w14:textId="77777777" w:rsidR="002E7DEF" w:rsidRDefault="002E7DEF">
      <w:pPr>
        <w:sectPr w:rsidR="002E7DEF">
          <w:pgSz w:w="8000" w:h="12000"/>
          <w:pgMar w:top="296" w:right="648" w:bottom="1440" w:left="660" w:header="720" w:footer="720" w:gutter="0"/>
          <w:cols w:space="720"/>
          <w:docGrid w:linePitch="360"/>
        </w:sectPr>
      </w:pPr>
    </w:p>
    <w:p w14:paraId="17EA7506" w14:textId="77777777" w:rsidR="002E7DEF" w:rsidRDefault="002E7DEF">
      <w:pPr>
        <w:autoSpaceDE w:val="0"/>
        <w:autoSpaceDN w:val="0"/>
        <w:spacing w:after="224" w:line="220" w:lineRule="exact"/>
      </w:pPr>
    </w:p>
    <w:p w14:paraId="189812CA" w14:textId="77777777" w:rsidR="002E7DEF" w:rsidRDefault="00000000">
      <w:pPr>
        <w:autoSpaceDE w:val="0"/>
        <w:autoSpaceDN w:val="0"/>
        <w:spacing w:after="0" w:line="330" w:lineRule="exact"/>
      </w:pPr>
      <w:r>
        <w:rPr>
          <w:rFonts w:ascii="Charis SIL Bold" w:eastAsia="Charis SIL Bold" w:hAnsi="Charis SIL Bold"/>
          <w:b/>
          <w:color w:val="000000"/>
        </w:rPr>
        <w:t>The Tide Turns</w:t>
      </w:r>
    </w:p>
    <w:p w14:paraId="1D159E49" w14:textId="77777777" w:rsidR="002E7DEF" w:rsidRDefault="00000000">
      <w:pPr>
        <w:autoSpaceDE w:val="0"/>
        <w:autoSpaceDN w:val="0"/>
        <w:spacing w:before="286" w:after="0" w:line="264" w:lineRule="exact"/>
      </w:pPr>
      <w:r>
        <w:rPr>
          <w:rFonts w:ascii="Charis SIL Regular" w:eastAsia="Charis SIL Regular" w:hAnsi="Charis SIL Regular"/>
          <w:color w:val="000000"/>
        </w:rPr>
        <w:t>The final clash with One-Eye’s forces was a whirlwind of snow and snarls, a brutal ballet of teeth and claws played out against the stark, unforgiving backdrop of the White Mountains. Fang, fueled by a desperate blend of rage and resolve, fought with a ferocity that surprised even himself. The crown, heavy and cold against his chest, pulsed with a strange energy, a tangible link to the ancient power he now commanded. He moved like a phantom, a blur of white fur against the blinding snow, his every strike precise, lethal.</w:t>
      </w:r>
    </w:p>
    <w:p w14:paraId="6166144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allies, emboldened by his unwavering courage, fought alongside him with renewed vigor. Grizzledclaw, his old mentor, fought with the wisdom of age and the strength of a lifetime spent battling the harsh realities of the mountains. His every move was calculated, his defense impenetrable, his attacks swift and deadly. Young </w:t>
      </w:r>
      <w:r>
        <w:br/>
      </w:r>
      <w:r>
        <w:rPr>
          <w:rFonts w:ascii="Charis SIL Regular" w:eastAsia="Charis SIL Regular" w:hAnsi="Charis SIL Regular"/>
          <w:color w:val="000000"/>
        </w:rPr>
        <w:t xml:space="preserve">Swiftpaw, barely more than a pup, surprised everyone with a </w:t>
      </w:r>
      <w:r>
        <w:br/>
      </w:r>
      <w:r>
        <w:rPr>
          <w:rFonts w:ascii="Charis SIL Regular" w:eastAsia="Charis SIL Regular" w:hAnsi="Charis SIL Regular"/>
          <w:color w:val="000000"/>
        </w:rPr>
        <w:t xml:space="preserve">ferocity that belied his age, his small frame darting in and out of the fray, distracting enemies and creating openings for Fang and Grizzledclaw to exploit. Even the previously hesitant wolves, those who had initially doubted Fang's leadership, fought with a </w:t>
      </w:r>
      <w:r>
        <w:br/>
      </w:r>
      <w:r>
        <w:rPr>
          <w:rFonts w:ascii="Charis SIL Regular" w:eastAsia="Charis SIL Regular" w:hAnsi="Charis SIL Regular"/>
          <w:color w:val="000000"/>
        </w:rPr>
        <w:t>newfound determination, their fear replaced by a burgeoning loyalty.</w:t>
      </w:r>
    </w:p>
    <w:p w14:paraId="24241B98" w14:textId="77777777" w:rsidR="002E7DEF" w:rsidRDefault="00000000">
      <w:pPr>
        <w:autoSpaceDE w:val="0"/>
        <w:autoSpaceDN w:val="0"/>
        <w:spacing w:before="264" w:after="0" w:line="264" w:lineRule="exact"/>
      </w:pPr>
      <w:r>
        <w:rPr>
          <w:rFonts w:ascii="Charis SIL Regular" w:eastAsia="Charis SIL Regular" w:hAnsi="Charis SIL Regular"/>
          <w:color w:val="000000"/>
        </w:rPr>
        <w:t>The battle raged for hours, the air thick with the scent of blood and the chilling cries of the wounded. The snow, once pristine and untouched, became a gruesome tapestry woven with crimson threads. One-Eye, a formidable adversary, fought with the ruthless efficiency of a seasoned warrior. His eyes, one a milky white orb, the other a piercing amber, burned with a furious intensity. He was a whirlwind of muscle and fury, his every attack a testament to his power and experience. But even his might couldn't withstand the combined force of Fang's army, the wolves fighting with a unified purpose and an unwavering loyalty.</w:t>
      </w:r>
    </w:p>
    <w:p w14:paraId="1843541D" w14:textId="77777777" w:rsidR="002E7DEF" w:rsidRDefault="00000000">
      <w:pPr>
        <w:autoSpaceDE w:val="0"/>
        <w:autoSpaceDN w:val="0"/>
        <w:spacing w:before="264" w:after="0" w:line="264" w:lineRule="exact"/>
        <w:ind w:right="576"/>
      </w:pPr>
      <w:r>
        <w:rPr>
          <w:rFonts w:ascii="Charis SIL Regular" w:eastAsia="Charis SIL Regular" w:hAnsi="Charis SIL Regular"/>
          <w:color w:val="000000"/>
        </w:rPr>
        <w:t xml:space="preserve">The turning point came when Fang, seizing a moment of opportunity, managed to disarm One-Eye. The alpha wolf, </w:t>
      </w:r>
      <w:r>
        <w:rPr>
          <w:rFonts w:ascii="Charis SIL Regular" w:eastAsia="Charis SIL Regular" w:hAnsi="Charis SIL Regular"/>
          <w:color w:val="000000"/>
        </w:rPr>
        <w:lastRenderedPageBreak/>
        <w:t>momentarily stunned, staggered back, his pride wounded, his arrogance shattered. It was a fleeting moment, but Fang, ever</w:t>
      </w:r>
    </w:p>
    <w:p w14:paraId="69FE915B" w14:textId="77777777" w:rsidR="002E7DEF" w:rsidRDefault="002E7DEF">
      <w:pPr>
        <w:sectPr w:rsidR="002E7DEF">
          <w:pgSz w:w="8000" w:h="12000"/>
          <w:pgMar w:top="442" w:right="672" w:bottom="364" w:left="660" w:header="720" w:footer="720" w:gutter="0"/>
          <w:cols w:space="720"/>
          <w:docGrid w:linePitch="360"/>
        </w:sectPr>
      </w:pPr>
    </w:p>
    <w:p w14:paraId="661B526F" w14:textId="77777777" w:rsidR="002E7DEF" w:rsidRDefault="002E7DEF">
      <w:pPr>
        <w:autoSpaceDE w:val="0"/>
        <w:autoSpaceDN w:val="0"/>
        <w:spacing w:after="78" w:line="220" w:lineRule="exact"/>
      </w:pPr>
    </w:p>
    <w:p w14:paraId="41364843" w14:textId="77777777" w:rsidR="002E7DEF" w:rsidRDefault="00000000">
      <w:pPr>
        <w:autoSpaceDE w:val="0"/>
        <w:autoSpaceDN w:val="0"/>
        <w:spacing w:before="58" w:after="0" w:line="264" w:lineRule="exact"/>
      </w:pPr>
      <w:r>
        <w:rPr>
          <w:rFonts w:ascii="Charis SIL Regular" w:eastAsia="Charis SIL Regular" w:hAnsi="Charis SIL Regular"/>
          <w:color w:val="000000"/>
        </w:rPr>
        <w:t>perceptive, seized his chance. With a swift, decisive move, he pinned One-Eye to the ground, the crown’s power thrumming in his chest, a palpable energy that seemed to amplify his strength. He didn't kill One-Eye. He spared him, a decision born not of mercy, but of a newfound understanding of leadership and the importance of forging a lasting peace.</w:t>
      </w:r>
    </w:p>
    <w:p w14:paraId="5A7F074F" w14:textId="77777777" w:rsidR="002E7DEF" w:rsidRDefault="00000000">
      <w:pPr>
        <w:autoSpaceDE w:val="0"/>
        <w:autoSpaceDN w:val="0"/>
        <w:spacing w:before="264" w:after="0" w:line="264" w:lineRule="exact"/>
      </w:pPr>
      <w:r>
        <w:rPr>
          <w:rFonts w:ascii="Charis SIL Regular" w:eastAsia="Charis SIL Regular" w:hAnsi="Charis SIL Regular"/>
          <w:color w:val="000000"/>
        </w:rPr>
        <w:t>The remaining wolves, witnessing their alpha subdued, surrendered almost immediately. The tide had turned definitively. Victory was theirs. But it was a victory stained with loss. Many wolves lay dead on the snow-covered battlefield, their sacrifice a testament to their courage and loyalty. The mountain, once a symbol of hope and freedom, was now marked by the grim reminders of their struggle.</w:t>
      </w:r>
    </w:p>
    <w:p w14:paraId="56483AC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the battle was profound, a stark contrast to the chaos that had preceded it. The only sounds were the </w:t>
      </w:r>
      <w:r>
        <w:br/>
      </w:r>
      <w:r>
        <w:rPr>
          <w:rFonts w:ascii="Charis SIL Regular" w:eastAsia="Charis SIL Regular" w:hAnsi="Charis SIL Regular"/>
          <w:color w:val="000000"/>
        </w:rPr>
        <w:t>mournful howls of the surviving wolves, the whisper of the wind, and the crunch of snow under their paws as they approached Fang, their leader. He stood over One-Eye, the weight of the crown heavy on his chest, a stark reminder of the burden he now carried – the burden of leadership, the responsibility for his pack’s future.</w:t>
      </w:r>
    </w:p>
    <w:p w14:paraId="2C04301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celebration was subdued, a solemn affair tinged with a </w:t>
      </w:r>
      <w:r>
        <w:br/>
      </w:r>
      <w:r>
        <w:rPr>
          <w:rFonts w:ascii="Charis SIL Regular" w:eastAsia="Charis SIL Regular" w:hAnsi="Charis SIL Regular"/>
          <w:color w:val="000000"/>
        </w:rPr>
        <w:t>profound sense of loss. There were no joyous howls of triumph, no wild displays of jubilation. Instead, the wolves gathered around their fallen comrades, mourning their loss, paying their respects. Fang, leading the ceremony, spoke of their courage, their sacrifice, and their unwavering loyalty. His words, laced with grief and gratitude, resonated with the wolves, solidifying his position as their leader, not through dominance, but through shared sorrow and empathy. He acknowledged their sacrifices, promising to honor their memories by guiding the pack towards a future where such bloodshed would be a distant memory.</w:t>
      </w:r>
    </w:p>
    <w:p w14:paraId="37B60B52" w14:textId="77777777" w:rsidR="002E7DEF" w:rsidRDefault="00000000">
      <w:pPr>
        <w:autoSpaceDE w:val="0"/>
        <w:autoSpaceDN w:val="0"/>
        <w:spacing w:before="266" w:after="0" w:line="264" w:lineRule="exact"/>
        <w:ind w:right="288"/>
      </w:pPr>
      <w:r>
        <w:rPr>
          <w:rFonts w:ascii="Charis SIL Regular" w:eastAsia="Charis SIL Regular" w:hAnsi="Charis SIL Regular"/>
          <w:color w:val="000000"/>
        </w:rPr>
        <w:t>The aftermath of the battle was a period of mourning and rebuilding. The wounds, both physical and emotional, ran deep.</w:t>
      </w:r>
    </w:p>
    <w:p w14:paraId="5DDD1344"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lastRenderedPageBreak/>
        <w:t>Fang implemented a comprehensive plan to heal the pack, both physically and spiritually. The injured wolves were tended to with care, the dead were mourned with respect, and a systematic approach to rebuilding the pack's territories was initiated.</w:t>
      </w:r>
    </w:p>
    <w:p w14:paraId="053906AD" w14:textId="77777777" w:rsidR="002E7DEF" w:rsidRDefault="002E7DEF">
      <w:pPr>
        <w:sectPr w:rsidR="002E7DEF">
          <w:pgSz w:w="8000" w:h="12000"/>
          <w:pgMar w:top="296" w:right="698" w:bottom="392" w:left="660" w:header="720" w:footer="720" w:gutter="0"/>
          <w:cols w:space="720"/>
          <w:docGrid w:linePitch="360"/>
        </w:sectPr>
      </w:pPr>
    </w:p>
    <w:p w14:paraId="77C1CEB2" w14:textId="77777777" w:rsidR="002E7DEF" w:rsidRDefault="002E7DEF">
      <w:pPr>
        <w:autoSpaceDE w:val="0"/>
        <w:autoSpaceDN w:val="0"/>
        <w:spacing w:after="210" w:line="220" w:lineRule="exact"/>
      </w:pPr>
    </w:p>
    <w:p w14:paraId="6123772D"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Fang initiated a program of education and training for the younger wolves, ensuring that the knowledge and skills necessary for </w:t>
      </w:r>
      <w:r>
        <w:br/>
      </w:r>
      <w:r>
        <w:rPr>
          <w:rFonts w:ascii="Charis SIL Regular" w:eastAsia="Charis SIL Regular" w:hAnsi="Charis SIL Regular"/>
          <w:color w:val="000000"/>
        </w:rPr>
        <w:t xml:space="preserve">survival would be passed down to future generations. He sought out and cultivated the talents of the pack members, assigning </w:t>
      </w:r>
      <w:r>
        <w:br/>
      </w:r>
      <w:r>
        <w:rPr>
          <w:rFonts w:ascii="Charis SIL Regular" w:eastAsia="Charis SIL Regular" w:hAnsi="Charis SIL Regular"/>
          <w:color w:val="000000"/>
        </w:rPr>
        <w:t xml:space="preserve">responsibilities based on their strengths and capabilities. He </w:t>
      </w:r>
      <w:r>
        <w:br/>
      </w:r>
      <w:r>
        <w:rPr>
          <w:rFonts w:ascii="Charis SIL Regular" w:eastAsia="Charis SIL Regular" w:hAnsi="Charis SIL Regular"/>
          <w:color w:val="000000"/>
        </w:rPr>
        <w:t xml:space="preserve">encouraged collaboration and teamwork, emphasizing the </w:t>
      </w:r>
      <w:r>
        <w:br/>
      </w:r>
      <w:r>
        <w:rPr>
          <w:rFonts w:ascii="Charis SIL Regular" w:eastAsia="Charis SIL Regular" w:hAnsi="Charis SIL Regular"/>
          <w:color w:val="000000"/>
        </w:rPr>
        <w:t>importance of mutual support and cooperation. He reformed the pack’s hunting strategies, ensuring a fairer distribution of resources and an equal opportunity for all pack members to contribute to the well-being of the group.</w:t>
      </w:r>
    </w:p>
    <w:p w14:paraId="289FE49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also established a system of conflict resolution that was based on justice and fairness, creating an environment of trust and respect between pack members. He didn’t seek to simply replace One-Eye’s tyrannical rule with his own authority. Instead, he fostered a </w:t>
      </w:r>
      <w:r>
        <w:br/>
      </w:r>
      <w:r>
        <w:rPr>
          <w:rFonts w:ascii="Charis SIL Regular" w:eastAsia="Charis SIL Regular" w:hAnsi="Charis SIL Regular"/>
          <w:color w:val="000000"/>
        </w:rPr>
        <w:t>community where every voice could be heard, where decisions were made collectively, and where the well-being of all members was considered.</w:t>
      </w:r>
    </w:p>
    <w:p w14:paraId="19108C1C"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The transformation was gradual but undeniable. The pack, once fractured and divided, began to heal. The trust between the wolves was rebuilt, their loyalty to Fang cemented not by fear but by mutual respect and a shared commitment to the pack's future. The scars of the battle remained, both physical and emotional, but they were now badges of honor, testaments to their resilience and their ability to overcome adversity.</w:t>
      </w:r>
    </w:p>
    <w:p w14:paraId="2ADBC43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mountain, once a battlefield stained crimson with the blood of fallen heroes, stood as a solemn testament to their struggle, a reminder of the price of freedom. Yet, it also became a symbol of hope and rebirth, a symbol of the unwavering spirit of the pack, and of Fang’s leadership. He had not merely won a battle; he had won the hearts and minds of his people, forging a new era for the wolf pack, an era of peace and prosperity built on the ashes of war and cemented by the unwavering loyalty of a pack united under the banner of its redeemed </w:t>
      </w:r>
      <w:r>
        <w:rPr>
          <w:rFonts w:ascii="Charis SIL Regular" w:eastAsia="Charis SIL Regular" w:hAnsi="Charis SIL Regular"/>
          <w:color w:val="000000"/>
        </w:rPr>
        <w:lastRenderedPageBreak/>
        <w:t>leader. The crown, once a symbol of a hard-won and bloody victory, now rested comfortably upon his chest, a symbol not only of power but of responsibility, a testament to his journey from outcast son to rightful alpha, a leader who had earned</w:t>
      </w:r>
    </w:p>
    <w:p w14:paraId="4C028A94" w14:textId="77777777" w:rsidR="002E7DEF" w:rsidRDefault="002E7DEF">
      <w:pPr>
        <w:sectPr w:rsidR="002E7DEF">
          <w:pgSz w:w="8000" w:h="12000"/>
          <w:pgMar w:top="428" w:right="642" w:bottom="392" w:left="660" w:header="720" w:footer="720" w:gutter="0"/>
          <w:cols w:space="720"/>
          <w:docGrid w:linePitch="360"/>
        </w:sectPr>
      </w:pPr>
    </w:p>
    <w:p w14:paraId="188B367F" w14:textId="77777777" w:rsidR="002E7DEF" w:rsidRDefault="002E7DEF">
      <w:pPr>
        <w:autoSpaceDE w:val="0"/>
        <w:autoSpaceDN w:val="0"/>
        <w:spacing w:after="78" w:line="220" w:lineRule="exact"/>
      </w:pPr>
    </w:p>
    <w:p w14:paraId="2FB65ABD" w14:textId="77777777" w:rsidR="002E7DEF" w:rsidRDefault="00000000">
      <w:pPr>
        <w:autoSpaceDE w:val="0"/>
        <w:autoSpaceDN w:val="0"/>
        <w:spacing w:before="58" w:after="0" w:line="264" w:lineRule="exact"/>
      </w:pPr>
      <w:r>
        <w:rPr>
          <w:rFonts w:ascii="Charis SIL Regular" w:eastAsia="Charis SIL Regular" w:hAnsi="Charis SIL Regular"/>
          <w:color w:val="000000"/>
        </w:rPr>
        <w:t>his place, not through conquest, but through sacrifice, healing, and unwavering resolve. The future remained uncertain, but Fang, with the unwavering support of his pack, looked towards it with a newfound hope, ready to face whatever challenges the future held.</w:t>
      </w:r>
    </w:p>
    <w:p w14:paraId="01C3CBC5"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The mountain, once a symbol of conflict, had become the silent witness of a profound transformation – a testament to their </w:t>
      </w:r>
      <w:r>
        <w:br/>
      </w:r>
      <w:r>
        <w:rPr>
          <w:rFonts w:ascii="Charis SIL Regular" w:eastAsia="Charis SIL Regular" w:hAnsi="Charis SIL Regular"/>
          <w:color w:val="000000"/>
        </w:rPr>
        <w:t>collective strength and the triumphant emergence of a leader forged in the fires of war.</w:t>
      </w:r>
    </w:p>
    <w:p w14:paraId="4F6D0681" w14:textId="77777777" w:rsidR="002E7DEF" w:rsidRDefault="002E7DEF">
      <w:pPr>
        <w:sectPr w:rsidR="002E7DEF">
          <w:pgSz w:w="8000" w:h="12000"/>
          <w:pgMar w:top="296" w:right="666" w:bottom="1440" w:left="660" w:header="720" w:footer="720" w:gutter="0"/>
          <w:cols w:space="720"/>
          <w:docGrid w:linePitch="360"/>
        </w:sectPr>
      </w:pPr>
    </w:p>
    <w:p w14:paraId="249F56B6" w14:textId="77777777" w:rsidR="002E7DEF" w:rsidRDefault="002E7DEF">
      <w:pPr>
        <w:autoSpaceDE w:val="0"/>
        <w:autoSpaceDN w:val="0"/>
        <w:spacing w:after="224" w:line="220" w:lineRule="exact"/>
      </w:pPr>
    </w:p>
    <w:p w14:paraId="0FCE586A" w14:textId="77777777" w:rsidR="002E7DEF" w:rsidRDefault="00000000">
      <w:pPr>
        <w:autoSpaceDE w:val="0"/>
        <w:autoSpaceDN w:val="0"/>
        <w:spacing w:after="0" w:line="330" w:lineRule="exact"/>
      </w:pPr>
      <w:r>
        <w:rPr>
          <w:rFonts w:ascii="Charis SIL Bold" w:eastAsia="Charis SIL Bold" w:hAnsi="Charis SIL Bold"/>
          <w:b/>
          <w:color w:val="000000"/>
        </w:rPr>
        <w:t>The Enemy Defeated</w:t>
      </w:r>
    </w:p>
    <w:p w14:paraId="7A229B3E" w14:textId="77777777" w:rsidR="002E7DEF" w:rsidRDefault="00000000">
      <w:pPr>
        <w:autoSpaceDE w:val="0"/>
        <w:autoSpaceDN w:val="0"/>
        <w:spacing w:before="286" w:after="0" w:line="264" w:lineRule="exact"/>
      </w:pPr>
      <w:r>
        <w:rPr>
          <w:rFonts w:ascii="Charis SIL Regular" w:eastAsia="Charis SIL Regular" w:hAnsi="Charis SIL Regular"/>
          <w:color w:val="000000"/>
        </w:rPr>
        <w:t>The silence that followed the final, desperate lunge of One-Eye’s claw was deafening. The wind, which had howled a battle song mere moments before, now seemed to hold its breath, a silent observer to the carnage spread across the snow-covered battlefield.</w:t>
      </w:r>
    </w:p>
    <w:p w14:paraId="1CAA9755" w14:textId="77777777" w:rsidR="002E7DEF" w:rsidRDefault="00000000">
      <w:pPr>
        <w:autoSpaceDE w:val="0"/>
        <w:autoSpaceDN w:val="0"/>
        <w:spacing w:before="58" w:after="0" w:line="264" w:lineRule="exact"/>
      </w:pPr>
      <w:r>
        <w:rPr>
          <w:rFonts w:ascii="Charis SIL Regular" w:eastAsia="Charis SIL Regular" w:hAnsi="Charis SIL Regular"/>
          <w:color w:val="000000"/>
        </w:rPr>
        <w:t>The crimson stains upon the white canvas of the mountain were stark, a brutal testament to the price of victory. The air, thick with the metallic tang of blood, carried the faint, lingering scent of fear, a chilling reminder of the brutal fight that had just concluded.</w:t>
      </w:r>
    </w:p>
    <w:p w14:paraId="577C4A7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stood over the fallen alpha, his chest heaving, the weight of the crown pressing heavily against his ribs. It wasn't the weight of the metal itself, but the weight of responsibility, the weight of the lives lost, that pressed down on him. He had won. He had defeated One-Eye, the cunning, ruthless alpha who had hunted him </w:t>
      </w:r>
      <w:r>
        <w:br/>
      </w:r>
      <w:r>
        <w:rPr>
          <w:rFonts w:ascii="Charis SIL Regular" w:eastAsia="Charis SIL Regular" w:hAnsi="Charis SIL Regular"/>
          <w:color w:val="000000"/>
        </w:rPr>
        <w:t xml:space="preserve">relentlessly, fueled by vengeance and the unwavering enforcement of ancient laws. But the victory felt hollow, a bitter triumph </w:t>
      </w:r>
      <w:r>
        <w:br/>
      </w:r>
      <w:r>
        <w:rPr>
          <w:rFonts w:ascii="Charis SIL Regular" w:eastAsia="Charis SIL Regular" w:hAnsi="Charis SIL Regular"/>
          <w:color w:val="000000"/>
        </w:rPr>
        <w:t>swallowed by the profound sorrow that washed over him.</w:t>
      </w:r>
    </w:p>
    <w:p w14:paraId="56413548" w14:textId="77777777" w:rsidR="002E7DEF" w:rsidRDefault="00000000">
      <w:pPr>
        <w:autoSpaceDE w:val="0"/>
        <w:autoSpaceDN w:val="0"/>
        <w:spacing w:before="264" w:after="0" w:line="264" w:lineRule="exact"/>
      </w:pPr>
      <w:r>
        <w:rPr>
          <w:rFonts w:ascii="Charis SIL Regular" w:eastAsia="Charis SIL Regular" w:hAnsi="Charis SIL Regular"/>
          <w:color w:val="000000"/>
        </w:rPr>
        <w:t>He looked around at the battlefield, at the bodies of his fallen comrades. Grizzledclaw, his old mentor, lay still, his fur matted with blood, his eyes closed in a final, peaceful slumber. His death was a particularly grievous blow; Grizzledclaw had been more than a mentor; he had been a father figure, a rock of unwavering support in Fang’s tumultuous journey. His loss was a gaping wound in Fang's heart, a void that no amount of victory could fill.</w:t>
      </w:r>
    </w:p>
    <w:p w14:paraId="1EA5EFA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Swiftpaw, the young pup who had fought with unexpected ferocity, was also gone. His small body, barely discernible beneath the snow, lay nestled near Grizzledclaw, as if seeking protection even in death. The sight of the pup, so full of life and promise just hours before, now still and lifeless, ignited a fresh wave of grief, a raw, visceral pain that threatened to consume him. These weren't just casualties of war; they </w:t>
      </w:r>
      <w:r>
        <w:rPr>
          <w:rFonts w:ascii="Charis SIL Regular" w:eastAsia="Charis SIL Regular" w:hAnsi="Charis SIL Regular"/>
          <w:color w:val="000000"/>
        </w:rPr>
        <w:lastRenderedPageBreak/>
        <w:t>were family, friends, brothers and sisters in arms. Their sacrifice had bought him this victory, this hard-won claim to the leadership of the pack. The weight of their sacrifice settled heavy upon his soul.</w:t>
      </w:r>
    </w:p>
    <w:p w14:paraId="5EE709F1" w14:textId="77777777" w:rsidR="002E7DEF" w:rsidRDefault="002E7DEF">
      <w:pPr>
        <w:sectPr w:rsidR="002E7DEF">
          <w:pgSz w:w="8000" w:h="12000"/>
          <w:pgMar w:top="442" w:right="670" w:bottom="496" w:left="660" w:header="720" w:footer="720" w:gutter="0"/>
          <w:cols w:space="720"/>
          <w:docGrid w:linePitch="360"/>
        </w:sectPr>
      </w:pPr>
    </w:p>
    <w:p w14:paraId="60755890" w14:textId="77777777" w:rsidR="002E7DEF" w:rsidRDefault="002E7DEF">
      <w:pPr>
        <w:autoSpaceDE w:val="0"/>
        <w:autoSpaceDN w:val="0"/>
        <w:spacing w:after="78" w:line="220" w:lineRule="exact"/>
      </w:pPr>
    </w:p>
    <w:p w14:paraId="10D36960"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Many other wolves, nameless, faceless yet irreplaceable, lay </w:t>
      </w:r>
      <w:r>
        <w:br/>
      </w:r>
      <w:r>
        <w:rPr>
          <w:rFonts w:ascii="Charis SIL Regular" w:eastAsia="Charis SIL Regular" w:hAnsi="Charis SIL Regular"/>
          <w:color w:val="000000"/>
        </w:rPr>
        <w:t xml:space="preserve">scattered across the snow. Each one represented a life lost, a family fractured, a future stolen. Their lifeless forms served as grim </w:t>
      </w:r>
      <w:r>
        <w:br/>
      </w:r>
      <w:r>
        <w:rPr>
          <w:rFonts w:ascii="Charis SIL Regular" w:eastAsia="Charis SIL Regular" w:hAnsi="Charis SIL Regular"/>
          <w:color w:val="000000"/>
        </w:rPr>
        <w:t xml:space="preserve">reminders of the brutal reality of war, a stark contrast to the </w:t>
      </w:r>
      <w:r>
        <w:br/>
      </w:r>
      <w:r>
        <w:rPr>
          <w:rFonts w:ascii="Charis SIL Regular" w:eastAsia="Charis SIL Regular" w:hAnsi="Charis SIL Regular"/>
          <w:color w:val="000000"/>
        </w:rPr>
        <w:t>idealized notion of victory that had once fueled his quest. The snow, once pristine and untouched, was now a macabre tapestry, woven with crimson threads and the ghosts of fallen warriors.</w:t>
      </w:r>
    </w:p>
    <w:p w14:paraId="197E524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surviving wolves gathered around Fang, their expressions a mixture of grief, exhaustion, and awe. Their howls, once fierce and defiant, were now mournful, a chorus of sorrow that echoed across the desolate landscape. There was no triumphant celebration, no boisterous rejoicing. The air was thick with the unspoken </w:t>
      </w:r>
      <w:r>
        <w:br/>
      </w:r>
      <w:r>
        <w:rPr>
          <w:rFonts w:ascii="Charis SIL Regular" w:eastAsia="Charis SIL Regular" w:hAnsi="Charis SIL Regular"/>
          <w:color w:val="000000"/>
        </w:rPr>
        <w:t>understanding of shared loss, a silent testament to the heavy price they had all paid. The victory was theirs, but it was a pyrrhic victory, a bittersweet triumph bought with the lives of their loved ones.</w:t>
      </w:r>
    </w:p>
    <w:p w14:paraId="1E2755CC" w14:textId="77777777" w:rsidR="002E7DEF" w:rsidRDefault="00000000">
      <w:pPr>
        <w:autoSpaceDE w:val="0"/>
        <w:autoSpaceDN w:val="0"/>
        <w:spacing w:before="264" w:after="0" w:line="264" w:lineRule="exact"/>
      </w:pPr>
      <w:r>
        <w:rPr>
          <w:rFonts w:ascii="Charis SIL Regular" w:eastAsia="Charis SIL Regular" w:hAnsi="Charis SIL Regular"/>
          <w:color w:val="000000"/>
        </w:rPr>
        <w:t>Fang knelt beside Grizzledclaw, his head bowed in silent tribute. He placed a paw on his mentor's lifeless body, a gesture of profound respect and immeasurable sorrow. He felt the cold of the snow, the stillness of death, the stark reality of their loss. He felt the weight of the crown, not as a symbol of power, but as a heavy burden, a constant reminder of the sacrifices made to secure it.</w:t>
      </w:r>
    </w:p>
    <w:p w14:paraId="66132B1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coming days were a blur of mourning and practical necessities. The wounded were tended to, their injuries treated with meticulous care. The dead were mourned with solemn rites, their bodies </w:t>
      </w:r>
      <w:r>
        <w:br/>
      </w:r>
      <w:r>
        <w:rPr>
          <w:rFonts w:ascii="Charis SIL Regular" w:eastAsia="Charis SIL Regular" w:hAnsi="Charis SIL Regular"/>
          <w:color w:val="000000"/>
        </w:rPr>
        <w:t>prepared for burial in a hallowed ground overlooking the valley.</w:t>
      </w:r>
    </w:p>
    <w:p w14:paraId="08689268"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Fang, despite his own grief, led the pack through this period of mourning, his leadership born not of brute force, but of empathy, understanding, and a profound respect for the sacrifices made.</w:t>
      </w:r>
    </w:p>
    <w:p w14:paraId="2EC56817"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He organized the search and retrieval of the fallen, ensuring that each wolf received the respect and dignity they deserved in death. He oversaw the construction of simple, respectful burial mounds, each marked with a small pile of stones, a testament to the lives that had </w:t>
      </w:r>
      <w:r>
        <w:rPr>
          <w:rFonts w:ascii="Charis SIL Regular" w:eastAsia="Charis SIL Regular" w:hAnsi="Charis SIL Regular"/>
          <w:color w:val="000000"/>
        </w:rPr>
        <w:lastRenderedPageBreak/>
        <w:t>been lost. He listened to the grief-stricken howls of the surviving wolves, offering solace and comfort, sharing their sorrow and pain.</w:t>
      </w:r>
    </w:p>
    <w:p w14:paraId="6636F8B2" w14:textId="77777777" w:rsidR="002E7DEF" w:rsidRDefault="002E7DEF">
      <w:pPr>
        <w:sectPr w:rsidR="002E7DEF">
          <w:pgSz w:w="8000" w:h="12000"/>
          <w:pgMar w:top="296" w:right="672" w:bottom="392" w:left="660" w:header="720" w:footer="720" w:gutter="0"/>
          <w:cols w:space="720"/>
          <w:docGrid w:linePitch="360"/>
        </w:sectPr>
      </w:pPr>
    </w:p>
    <w:p w14:paraId="65EFA34C" w14:textId="77777777" w:rsidR="002E7DEF" w:rsidRDefault="002E7DEF">
      <w:pPr>
        <w:autoSpaceDE w:val="0"/>
        <w:autoSpaceDN w:val="0"/>
        <w:spacing w:after="210" w:line="220" w:lineRule="exact"/>
      </w:pPr>
    </w:p>
    <w:p w14:paraId="35588442" w14:textId="77777777" w:rsidR="002E7DEF" w:rsidRDefault="00000000">
      <w:pPr>
        <w:autoSpaceDE w:val="0"/>
        <w:autoSpaceDN w:val="0"/>
        <w:spacing w:before="60" w:after="0" w:line="264" w:lineRule="exact"/>
      </w:pPr>
      <w:r>
        <w:rPr>
          <w:rFonts w:ascii="Charis SIL Regular" w:eastAsia="Charis SIL Regular" w:hAnsi="Charis SIL Regular"/>
          <w:color w:val="000000"/>
        </w:rPr>
        <w:t>The physical rebuilding of the pack's territories began almost immediately. The hunt was organized anew, not as a predatory exercise, but as a cooperative endeavor, a demonstration of unity and collaboration. Fang ensured that the resources were distributed fairly, that no wolf was left hungry or without shelter. He initiated a new era of leadership, one built not on fear and dominance, but on mutual respect, trust, and shared responsibility.</w:t>
      </w:r>
    </w:p>
    <w:p w14:paraId="1FD6B62A" w14:textId="77777777" w:rsidR="002E7DEF" w:rsidRDefault="00000000">
      <w:pPr>
        <w:autoSpaceDE w:val="0"/>
        <w:autoSpaceDN w:val="0"/>
        <w:spacing w:before="264" w:after="0" w:line="264" w:lineRule="exact"/>
      </w:pPr>
      <w:r>
        <w:rPr>
          <w:rFonts w:ascii="Charis SIL Regular" w:eastAsia="Charis SIL Regular" w:hAnsi="Charis SIL Regular"/>
          <w:color w:val="000000"/>
        </w:rPr>
        <w:t>He focused on establishing a culture of peace, a society governed by empathy and understanding. He knew that mere dominance would not be enough to hold the pack together; they needed to rebuild trust, to rediscover the unity that had been shattered by One-Eye's tyrannical reign. He listened to their concerns, he addressed their needs, he made decisions that were not only practical but also just and equitable.</w:t>
      </w:r>
    </w:p>
    <w:p w14:paraId="0B17291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mountain, once a symbol of conflict and bloodshed, slowly began to heal. The snow, though stained with the grim reminder of past battles, also reflected the sun's light, a symbol of hope and renewal. The wind whispered through the trees, carrying the echoes of mournful howls but also the burgeoning whispers of a new beginning. Fang, surrounded by his pack, his heart heavy yet </w:t>
      </w:r>
      <w:r>
        <w:br/>
      </w:r>
      <w:r>
        <w:rPr>
          <w:rFonts w:ascii="Charis SIL Regular" w:eastAsia="Charis SIL Regular" w:hAnsi="Charis SIL Regular"/>
          <w:color w:val="000000"/>
        </w:rPr>
        <w:t xml:space="preserve">resolute, looked towards the future, not with triumph but with a measured understanding of the challenges ahead and the profound weight of his newfound responsibility. He had won the crown, but he had also won something far more valuable: the trust and loyalty of his pack, a bond forged in the crucible of war and strengthened in the fires of shared sorrow and collective resilience. He had </w:t>
      </w:r>
      <w:r>
        <w:br/>
      </w:r>
      <w:r>
        <w:rPr>
          <w:rFonts w:ascii="Charis SIL Regular" w:eastAsia="Charis SIL Regular" w:hAnsi="Charis SIL Regular"/>
          <w:color w:val="000000"/>
        </w:rPr>
        <w:t>learned that true leadership wasn't about dominance, but about service, empathy, and the unwavering commitment to the well-being of those under his charge. The mountain, a silent witness to both loss and victory, stood as a testament to the enduring spirit of the wolf pack, a testament to the transformative power of loss, and a promise of a future built upon the ashes of the past, a future where the crown would rest not as a symbol of conquest, but as a beacon of a hard-won peace.</w:t>
      </w:r>
    </w:p>
    <w:p w14:paraId="129074A2" w14:textId="77777777" w:rsidR="002E7DEF" w:rsidRDefault="002E7DEF">
      <w:pPr>
        <w:sectPr w:rsidR="002E7DEF">
          <w:pgSz w:w="8000" w:h="12000"/>
          <w:pgMar w:top="428" w:right="666" w:bottom="788" w:left="660" w:header="720" w:footer="720" w:gutter="0"/>
          <w:cols w:space="720"/>
          <w:docGrid w:linePitch="360"/>
        </w:sectPr>
      </w:pPr>
    </w:p>
    <w:p w14:paraId="4AD72871" w14:textId="77777777" w:rsidR="002E7DEF" w:rsidRDefault="002E7DEF">
      <w:pPr>
        <w:autoSpaceDE w:val="0"/>
        <w:autoSpaceDN w:val="0"/>
        <w:spacing w:after="224" w:line="220" w:lineRule="exact"/>
      </w:pPr>
    </w:p>
    <w:p w14:paraId="3B375CBB" w14:textId="77777777" w:rsidR="002E7DEF" w:rsidRDefault="00000000">
      <w:pPr>
        <w:autoSpaceDE w:val="0"/>
        <w:autoSpaceDN w:val="0"/>
        <w:spacing w:after="0" w:line="330" w:lineRule="exact"/>
      </w:pPr>
      <w:r>
        <w:rPr>
          <w:rFonts w:ascii="Charis SIL Bold" w:eastAsia="Charis SIL Bold" w:hAnsi="Charis SIL Bold"/>
          <w:b/>
          <w:color w:val="000000"/>
        </w:rPr>
        <w:t>Counting the Casualties</w:t>
      </w:r>
    </w:p>
    <w:p w14:paraId="55ED3811"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finality of the silence pressed down on Fang harder than the weight of the crown. He’d won. He stood, the victor, yet the taste of triumph was ash in his mouth. The snow, once a pristine blanket, was now a gruesome tapestry, each crimson stain a testament to a life extinguished. He counted the fallen, his heart a leaden weight in his chest. Grizzledclaw, his mentor, his friend, lay still, his fur matted with blood, his wise eyes closed forever. The old wolf’s death was a gaping wound, a loss that echoed the hollow ache in Fang’s soul. Swiftpaw, the young pup who had fought with a </w:t>
      </w:r>
      <w:r>
        <w:br/>
      </w:r>
      <w:r>
        <w:rPr>
          <w:rFonts w:ascii="Charis SIL Regular" w:eastAsia="Charis SIL Regular" w:hAnsi="Charis SIL Regular"/>
          <w:color w:val="000000"/>
        </w:rPr>
        <w:t>courage beyond his years, lay near Grizzledclaw, his small body a heartbreaking image of innocence lost to the brutal realities of war.</w:t>
      </w:r>
    </w:p>
    <w:p w14:paraId="088CBE9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nameless wolves, each a life cut short, surrounded them, a grim circle of sacrifice. They were not mere casualties; they were </w:t>
      </w:r>
      <w:r>
        <w:br/>
      </w:r>
      <w:r>
        <w:rPr>
          <w:rFonts w:ascii="Charis SIL Regular" w:eastAsia="Charis SIL Regular" w:hAnsi="Charis SIL Regular"/>
          <w:color w:val="000000"/>
        </w:rPr>
        <w:t>individuals, each with their own stories, their own loved ones left behind. Their absence was a void, a chasm in the pack's collective heart. Fang felt the weight of their deaths settle heavily upon him. He was the victor, but he was also the architect of this profound sorrow, the leader responsible for their sacrifices. This victory, hard-won and costly, was a bitter pill to swallow.</w:t>
      </w:r>
    </w:p>
    <w:p w14:paraId="1A79701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survivors huddled around him, their eyes reflecting the </w:t>
      </w:r>
      <w:r>
        <w:br/>
      </w:r>
      <w:r>
        <w:rPr>
          <w:rFonts w:ascii="Charis SIL Regular" w:eastAsia="Charis SIL Regular" w:hAnsi="Charis SIL Regular"/>
          <w:color w:val="000000"/>
        </w:rPr>
        <w:t xml:space="preserve">flickering candlelight of a shared grief. Their howls, once sharp and full of defiance, were now muted, laced with a sorrow that was palpable, heavy in the frigid air. There were no celebratory barks, no triumphant leaps of joy; only a profound, aching silence </w:t>
      </w:r>
      <w:r>
        <w:br/>
      </w:r>
      <w:r>
        <w:rPr>
          <w:rFonts w:ascii="Charis SIL Regular" w:eastAsia="Charis SIL Regular" w:hAnsi="Charis SIL Regular"/>
          <w:color w:val="000000"/>
        </w:rPr>
        <w:t xml:space="preserve">punctuated by the occasional mournful whimper. This was not the victory they had envisioned, the joyous celebration they had </w:t>
      </w:r>
      <w:r>
        <w:br/>
      </w:r>
      <w:r>
        <w:rPr>
          <w:rFonts w:ascii="Charis SIL Regular" w:eastAsia="Charis SIL Regular" w:hAnsi="Charis SIL Regular"/>
          <w:color w:val="000000"/>
        </w:rPr>
        <w:t>anticipated. It was a victory stained crimson, bought with the lives of those they held dear.</w:t>
      </w:r>
    </w:p>
    <w:p w14:paraId="3FCE012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task of counting the dead fell upon Fang. He approached each body with a reverence born of deep respect and overwhelming sorrow. Each </w:t>
      </w:r>
      <w:r>
        <w:rPr>
          <w:rFonts w:ascii="Charis SIL Regular" w:eastAsia="Charis SIL Regular" w:hAnsi="Charis SIL Regular"/>
          <w:color w:val="000000"/>
        </w:rPr>
        <w:lastRenderedPageBreak/>
        <w:t xml:space="preserve">wolf was different; each life held unique value. There was old Timber, known for his unwavering loyalty; young </w:t>
      </w:r>
      <w:r>
        <w:br/>
      </w:r>
      <w:r>
        <w:rPr>
          <w:rFonts w:ascii="Charis SIL Regular" w:eastAsia="Charis SIL Regular" w:hAnsi="Charis SIL Regular"/>
          <w:color w:val="000000"/>
        </w:rPr>
        <w:t>Whisperwind, whose spirit had shone as brightly as her name; and stoic Rockjaw, whose strength had been a source of inspiration for</w:t>
      </w:r>
    </w:p>
    <w:p w14:paraId="5D0E934D" w14:textId="77777777" w:rsidR="002E7DEF" w:rsidRDefault="002E7DEF">
      <w:pPr>
        <w:sectPr w:rsidR="002E7DEF">
          <w:pgSz w:w="8000" w:h="12000"/>
          <w:pgMar w:top="442" w:right="670" w:bottom="364" w:left="660" w:header="720" w:footer="720" w:gutter="0"/>
          <w:cols w:space="720"/>
          <w:docGrid w:linePitch="360"/>
        </w:sectPr>
      </w:pPr>
    </w:p>
    <w:p w14:paraId="1335C6EB" w14:textId="77777777" w:rsidR="002E7DEF" w:rsidRDefault="002E7DEF">
      <w:pPr>
        <w:autoSpaceDE w:val="0"/>
        <w:autoSpaceDN w:val="0"/>
        <w:spacing w:after="78" w:line="220" w:lineRule="exact"/>
      </w:pPr>
    </w:p>
    <w:p w14:paraId="111CE5F6"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all. Each touch of Fang’s paw on their still bodies was a recognition of their sacrifice, a silent tribute to their unwavering courage. The meticulous care taken to identify and record the loss was a form of respect; a ritual of remembrance amidst the devastation. He noted down each wolf's name, their position in the pack, and any </w:t>
      </w:r>
      <w:r>
        <w:br/>
      </w:r>
      <w:r>
        <w:rPr>
          <w:rFonts w:ascii="Charis SIL Regular" w:eastAsia="Charis SIL Regular" w:hAnsi="Charis SIL Regular"/>
          <w:color w:val="000000"/>
        </w:rPr>
        <w:t>distinguishing marks, preserving their identities even in death. He felt the chill of the snow, a cold that mirrored the coldness of death. The crown, heavy on his chest, felt less like a symbol of victory and more like a burden of responsibility.</w:t>
      </w:r>
    </w:p>
    <w:p w14:paraId="1CAED7E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following days blurred into a haze of grief and necessity. The wounded, both wolf and spirit, were tended to, their physical </w:t>
      </w:r>
      <w:r>
        <w:br/>
      </w:r>
      <w:r>
        <w:rPr>
          <w:rFonts w:ascii="Charis SIL Regular" w:eastAsia="Charis SIL Regular" w:hAnsi="Charis SIL Regular"/>
          <w:color w:val="000000"/>
        </w:rPr>
        <w:t>injuries carefully treated, while their emotional wounds were gently tended. The air hung heavy with the unspoken weight of loss; the pack was not just physically wounded but emotionally scarred. Fang, despite his own grief, took the lead, demonstrating strength through empathy. He understood that his role now was not only that of a leader but of a mourner, a consoler, a shepherd guiding his pack through the darkest of times.</w:t>
      </w:r>
    </w:p>
    <w:p w14:paraId="7A9C671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burial rites were conducted with solemnity. Each wolf was laid to rest in a designated area, overlooking the valley below; a place where the spirits of the fallen could rest peacefully, overlooking the land they had protected. Small piles of stones were meticulously placed upon their graves, marking the final resting places of the fallen warriors. Fang, as the new alpha, performed the final rites, speaking words of honor and remembrance, his voice choked with emotion. The ceremony was not a triumphant display of victory; instead, it was a mournful farewell, a recognition of their </w:t>
      </w:r>
      <w:r>
        <w:br/>
      </w:r>
      <w:r>
        <w:rPr>
          <w:rFonts w:ascii="Charis SIL Regular" w:eastAsia="Charis SIL Regular" w:hAnsi="Charis SIL Regular"/>
          <w:color w:val="000000"/>
        </w:rPr>
        <w:t>contribution to the pack's survival.</w:t>
      </w:r>
    </w:p>
    <w:p w14:paraId="5D2CD352"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The process of healing began slowly. The wounds, both physical and emotional, were deep. Fang understood that true leadership was not about dominance, but about healing. He implemented new strategies for hunting and resource allocation, focusing on </w:t>
      </w:r>
      <w:r>
        <w:br/>
      </w:r>
      <w:r>
        <w:rPr>
          <w:rFonts w:ascii="Charis SIL Regular" w:eastAsia="Charis SIL Regular" w:hAnsi="Charis SIL Regular"/>
          <w:color w:val="000000"/>
        </w:rPr>
        <w:t xml:space="preserve">collaboration rather than competition, and establishing a system of </w:t>
      </w:r>
      <w:r>
        <w:rPr>
          <w:rFonts w:ascii="Charis SIL Regular" w:eastAsia="Charis SIL Regular" w:hAnsi="Charis SIL Regular"/>
          <w:color w:val="000000"/>
        </w:rPr>
        <w:lastRenderedPageBreak/>
        <w:t xml:space="preserve">mutual support. He ensured that the food was distributed fairly, that the dens were repaired, and that the wounded received </w:t>
      </w:r>
      <w:r>
        <w:br/>
      </w:r>
      <w:r>
        <w:rPr>
          <w:rFonts w:ascii="Charis SIL Regular" w:eastAsia="Charis SIL Regular" w:hAnsi="Charis SIL Regular"/>
          <w:color w:val="000000"/>
        </w:rPr>
        <w:t>constant care. He emphasized collaboration over dominance. The wolves hunted and worked together, sharing their burdens and</w:t>
      </w:r>
    </w:p>
    <w:p w14:paraId="1BB3E082" w14:textId="77777777" w:rsidR="002E7DEF" w:rsidRDefault="002E7DEF">
      <w:pPr>
        <w:sectPr w:rsidR="002E7DEF">
          <w:pgSz w:w="8000" w:h="12000"/>
          <w:pgMar w:top="296" w:right="658" w:bottom="392" w:left="660" w:header="720" w:footer="720" w:gutter="0"/>
          <w:cols w:space="720"/>
          <w:docGrid w:linePitch="360"/>
        </w:sectPr>
      </w:pPr>
    </w:p>
    <w:p w14:paraId="5EB8AE65" w14:textId="77777777" w:rsidR="002E7DEF" w:rsidRDefault="002E7DEF">
      <w:pPr>
        <w:autoSpaceDE w:val="0"/>
        <w:autoSpaceDN w:val="0"/>
        <w:spacing w:after="78" w:line="220" w:lineRule="exact"/>
      </w:pPr>
    </w:p>
    <w:p w14:paraId="6E074A5B" w14:textId="77777777" w:rsidR="002E7DEF" w:rsidRDefault="00000000">
      <w:pPr>
        <w:autoSpaceDE w:val="0"/>
        <w:autoSpaceDN w:val="0"/>
        <w:spacing w:before="60" w:after="0" w:line="264" w:lineRule="exact"/>
        <w:ind w:right="576"/>
      </w:pPr>
      <w:r>
        <w:rPr>
          <w:rFonts w:ascii="Charis SIL Regular" w:eastAsia="Charis SIL Regular" w:hAnsi="Charis SIL Regular"/>
          <w:color w:val="000000"/>
        </w:rPr>
        <w:t>supporting each other. This unity, born from tragedy, was the foundation for a new, stronger pack.</w:t>
      </w:r>
    </w:p>
    <w:p w14:paraId="28BC73F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mountain remained a constant presence, a silent witness to their suffering and resilience. The snow continued to fall, </w:t>
      </w:r>
      <w:r>
        <w:br/>
      </w:r>
      <w:r>
        <w:rPr>
          <w:rFonts w:ascii="Charis SIL Regular" w:eastAsia="Charis SIL Regular" w:hAnsi="Charis SIL Regular"/>
          <w:color w:val="000000"/>
        </w:rPr>
        <w:t xml:space="preserve">blanketing the battlefield, but the sun still shone, offering a </w:t>
      </w:r>
      <w:r>
        <w:br/>
      </w:r>
      <w:r>
        <w:rPr>
          <w:rFonts w:ascii="Charis SIL Regular" w:eastAsia="Charis SIL Regular" w:hAnsi="Charis SIL Regular"/>
          <w:color w:val="000000"/>
        </w:rPr>
        <w:t xml:space="preserve">glimmer of hope amidst the despair. Fang knew that the path to healing would be long and arduous, but he also knew that his pack, though wounded, would endure. Their bond, forged in the crucible of conflict and reinforced by shared grief, would prove to be the strength that they needed to rebuild their lives and face the future, a future where victory would be less about conquest and more about resilience and the promise of a better tomorrow. The crown, no longer a symbol of power, now represented the responsibility he bore to his pack – a responsibility he would shoulder with </w:t>
      </w:r>
      <w:r>
        <w:br/>
      </w:r>
      <w:r>
        <w:rPr>
          <w:rFonts w:ascii="Charis SIL Regular" w:eastAsia="Charis SIL Regular" w:hAnsi="Charis SIL Regular"/>
          <w:color w:val="000000"/>
        </w:rPr>
        <w:t>unwavering dedication, guided by the memory of those they had lost and the hope for a future where peace reigned supreme. The mountain would be forever changed, a scar upon its face a constant reminder of sacrifice and the bitter sweetness of their hard-won victory.</w:t>
      </w:r>
    </w:p>
    <w:p w14:paraId="60B92AE2" w14:textId="77777777" w:rsidR="002E7DEF" w:rsidRDefault="002E7DEF">
      <w:pPr>
        <w:sectPr w:rsidR="002E7DEF">
          <w:pgSz w:w="8000" w:h="12000"/>
          <w:pgMar w:top="296" w:right="716" w:bottom="1440" w:left="660" w:header="720" w:footer="720" w:gutter="0"/>
          <w:cols w:space="720"/>
          <w:docGrid w:linePitch="360"/>
        </w:sectPr>
      </w:pPr>
    </w:p>
    <w:p w14:paraId="3AAF18BD" w14:textId="77777777" w:rsidR="002E7DEF" w:rsidRDefault="002E7DEF">
      <w:pPr>
        <w:autoSpaceDE w:val="0"/>
        <w:autoSpaceDN w:val="0"/>
        <w:spacing w:after="224" w:line="220" w:lineRule="exact"/>
      </w:pPr>
    </w:p>
    <w:p w14:paraId="6A54CF11" w14:textId="77777777" w:rsidR="002E7DEF" w:rsidRDefault="00000000">
      <w:pPr>
        <w:autoSpaceDE w:val="0"/>
        <w:autoSpaceDN w:val="0"/>
        <w:spacing w:after="0" w:line="330" w:lineRule="exact"/>
      </w:pPr>
      <w:r>
        <w:rPr>
          <w:rFonts w:ascii="Charis SIL Bold" w:eastAsia="Charis SIL Bold" w:hAnsi="Charis SIL Bold"/>
          <w:b/>
          <w:color w:val="000000"/>
        </w:rPr>
        <w:t>Reflecting on the Battle</w:t>
      </w:r>
    </w:p>
    <w:p w14:paraId="5298B929"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icy wind whipped around Fang, carrying with it the scent of blood and the faint whisper of the departed. He sat atop the highest peak of the White Mountains, the crown heavy upon his chest, a cold weight mirroring the icy grip of grief that held his heart </w:t>
      </w:r>
      <w:r>
        <w:br/>
      </w:r>
      <w:r>
        <w:rPr>
          <w:rFonts w:ascii="Charis SIL Regular" w:eastAsia="Charis SIL Regular" w:hAnsi="Charis SIL Regular"/>
          <w:color w:val="000000"/>
        </w:rPr>
        <w:t>captive. Below him, the valley sprawled, a canvas painted with the harsh hues of winter, yet strangely vibrant with the memory of the battle that had just concluded. The scene, once a maelstrom of snarling teeth and clashing bodies, was now eerily still, the silence broken only by the mournful sigh of the wind.</w:t>
      </w:r>
    </w:p>
    <w:p w14:paraId="480428A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He had won. He, Fang, son of the traitorous Fang, had claimed the crown, had vanquished One-Eye, and secured the leadership of the pack. Yet, the victory felt hollow, a cruel mockery of the jubilation he should have felt. The cost had been too steep, the price paid in lives too great. Each fallen wolf represented a shattered hope, a future extinguished, a bond broken. The weight of their sacrifice pressed upon him, a crushing burden that threatened to consume him.</w:t>
      </w:r>
    </w:p>
    <w:p w14:paraId="6298181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gaze drifted to the makeshift burial ground, a somber testament to the brutal reality of war. Grizzledclaw, his mentor, his </w:t>
      </w:r>
      <w:r>
        <w:br/>
      </w:r>
      <w:r>
        <w:rPr>
          <w:rFonts w:ascii="Charis SIL Regular" w:eastAsia="Charis SIL Regular" w:hAnsi="Charis SIL Regular"/>
          <w:color w:val="000000"/>
        </w:rPr>
        <w:t xml:space="preserve">unwavering beacon of hope, lay amidst the fallen, his silver fur stained crimson, his wise old eyes forever closed. The old wolf's death was a wound that refused to heal, a gap in Fang's life that echoed the void in his heart. He recalled Grizzledclaw's wisdom, his patience, his unwavering belief in Fang, even when doubt </w:t>
      </w:r>
      <w:r>
        <w:br/>
      </w:r>
      <w:r>
        <w:rPr>
          <w:rFonts w:ascii="Charis SIL Regular" w:eastAsia="Charis SIL Regular" w:hAnsi="Charis SIL Regular"/>
          <w:color w:val="000000"/>
        </w:rPr>
        <w:t>threatened to consume him. The loss of his mentor felt like the severance of a vital lifeline.</w:t>
      </w:r>
    </w:p>
    <w:p w14:paraId="7FE1BFA9"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remembered Swiftpaw, the young pup who had fought with a courage that belied his age. He had seen the fear in the pup's eyes, yet he had stood his ground, his tiny body a symbol of fierce </w:t>
      </w:r>
      <w:r>
        <w:br/>
      </w:r>
      <w:r>
        <w:rPr>
          <w:rFonts w:ascii="Charis SIL Regular" w:eastAsia="Charis SIL Regular" w:hAnsi="Charis SIL Regular"/>
          <w:color w:val="000000"/>
        </w:rPr>
        <w:t xml:space="preserve">loyalty. Swiftpaw's death was a particularly agonizing blow; a poignant reminder of the innocence lost to the cruel hand of fate. Fang felt the </w:t>
      </w:r>
      <w:r>
        <w:rPr>
          <w:rFonts w:ascii="Charis SIL Regular" w:eastAsia="Charis SIL Regular" w:hAnsi="Charis SIL Regular"/>
          <w:color w:val="000000"/>
        </w:rPr>
        <w:lastRenderedPageBreak/>
        <w:t>sting of tears freezing on his cheeks, a testament to the depth of his sorrow.</w:t>
      </w:r>
    </w:p>
    <w:p w14:paraId="1282C044" w14:textId="77777777" w:rsidR="002E7DEF" w:rsidRDefault="002E7DEF">
      <w:pPr>
        <w:sectPr w:rsidR="002E7DEF">
          <w:pgSz w:w="8000" w:h="12000"/>
          <w:pgMar w:top="442" w:right="668" w:bottom="496" w:left="660" w:header="720" w:footer="720" w:gutter="0"/>
          <w:cols w:space="720"/>
          <w:docGrid w:linePitch="360"/>
        </w:sectPr>
      </w:pPr>
    </w:p>
    <w:p w14:paraId="3D16AC92" w14:textId="77777777" w:rsidR="002E7DEF" w:rsidRDefault="002E7DEF">
      <w:pPr>
        <w:autoSpaceDE w:val="0"/>
        <w:autoSpaceDN w:val="0"/>
        <w:spacing w:after="78" w:line="220" w:lineRule="exact"/>
      </w:pPr>
    </w:p>
    <w:p w14:paraId="29E73BE6" w14:textId="77777777" w:rsidR="002E7DEF" w:rsidRDefault="00000000">
      <w:pPr>
        <w:autoSpaceDE w:val="0"/>
        <w:autoSpaceDN w:val="0"/>
        <w:spacing w:before="60" w:after="0" w:line="264" w:lineRule="exact"/>
      </w:pPr>
      <w:r>
        <w:rPr>
          <w:rFonts w:ascii="Charis SIL Regular" w:eastAsia="Charis SIL Regular" w:hAnsi="Charis SIL Regular"/>
          <w:color w:val="000000"/>
        </w:rPr>
        <w:t>The nameless wolves, the brave warriors who had given their all, surrounded them. Each had a story, each a life cut short, each leaving behind loved ones who would now have to navigate the harsh reality of a world without their presence. Fang contemplated their families. How would they face the upcoming winter without their protectors? Would they survive? The weight of their sacrifice, of their unwavering loyalty, rested heavily on his soul.</w:t>
      </w:r>
    </w:p>
    <w:p w14:paraId="26F1BEBF" w14:textId="77777777" w:rsidR="002E7DEF" w:rsidRDefault="00000000">
      <w:pPr>
        <w:autoSpaceDE w:val="0"/>
        <w:autoSpaceDN w:val="0"/>
        <w:spacing w:before="264" w:after="0" w:line="264" w:lineRule="exact"/>
      </w:pPr>
      <w:r>
        <w:rPr>
          <w:rFonts w:ascii="Charis SIL Regular" w:eastAsia="Charis SIL Regular" w:hAnsi="Charis SIL Regular"/>
          <w:color w:val="000000"/>
        </w:rPr>
        <w:t>He had studied the battle strategies of his predecessors, memorized the tactical maneuvers of great wolf leaders of the past. He had even envisioned scenarios such as this, prepared for the potential losses, calculated the risks. Yet, nothing could have truly prepared him for the emotional toll, the weight of responsibility that now rested entirely on his shoulders. The battlefield was not just a testament to his victory but a harsh and painful lesson in the unpredictable nature of war. It was a stark reminder that even the most meticulously planned strategies could fall short, and that victory often comes at a terrible cost.</w:t>
      </w:r>
    </w:p>
    <w:p w14:paraId="232F7736" w14:textId="77777777" w:rsidR="002E7DEF" w:rsidRDefault="00000000">
      <w:pPr>
        <w:autoSpaceDE w:val="0"/>
        <w:autoSpaceDN w:val="0"/>
        <w:spacing w:before="264" w:after="0" w:line="264" w:lineRule="exact"/>
      </w:pPr>
      <w:r>
        <w:rPr>
          <w:rFonts w:ascii="Charis SIL Regular" w:eastAsia="Charis SIL Regular" w:hAnsi="Charis SIL Regular"/>
          <w:color w:val="000000"/>
        </w:rPr>
        <w:t>The crown, a symbol of power and leadership, felt less like a prize and more like a burden. It weighed upon his chest, a tangible reminder of the sacrifices made in its pursuit. It was no longer a symbol of triumph, but of the immense responsibility he now bore. He was the Alpha now, the leader of the pack, not just in name, but in action. The weight of his position was heavy on his shoulders, heavy enough to make him tremble in the biting mountain wind.</w:t>
      </w:r>
    </w:p>
    <w:p w14:paraId="6EFD139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spent the following days attending to the wounded, both physically and emotionally. The pack was in mourning, their spirits as wounded as their bodies. He understood that leadership in these circumstances required empathy, not just dominance. He had to be a healer, a counselor, a beacon of hope in their shared despair. He established a system of mutual support, ensuring that food and resources were distributed fairly, that dens were repaired, and that the wounded received constant care. He prioritized compassion, </w:t>
      </w:r>
      <w:r>
        <w:rPr>
          <w:rFonts w:ascii="Charis SIL Regular" w:eastAsia="Charis SIL Regular" w:hAnsi="Charis SIL Regular"/>
          <w:color w:val="000000"/>
        </w:rPr>
        <w:lastRenderedPageBreak/>
        <w:t>focusing on creating a supportive environment where each wolf felt valued and cared for.</w:t>
      </w:r>
    </w:p>
    <w:p w14:paraId="7DE5011C"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t>He observed the survivors, studying their behavior, their coping mechanisms. Some were withdrawn, others were restless, others</w:t>
      </w:r>
    </w:p>
    <w:p w14:paraId="55688230" w14:textId="77777777" w:rsidR="002E7DEF" w:rsidRDefault="002E7DEF">
      <w:pPr>
        <w:sectPr w:rsidR="002E7DEF">
          <w:pgSz w:w="8000" w:h="12000"/>
          <w:pgMar w:top="296" w:right="706" w:bottom="392" w:left="660" w:header="720" w:footer="720" w:gutter="0"/>
          <w:cols w:space="720"/>
          <w:docGrid w:linePitch="360"/>
        </w:sectPr>
      </w:pPr>
    </w:p>
    <w:p w14:paraId="25573E63" w14:textId="77777777" w:rsidR="002E7DEF" w:rsidRDefault="002E7DEF">
      <w:pPr>
        <w:autoSpaceDE w:val="0"/>
        <w:autoSpaceDN w:val="0"/>
        <w:spacing w:after="78" w:line="220" w:lineRule="exact"/>
      </w:pPr>
    </w:p>
    <w:p w14:paraId="1F01125D"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still remained frozen in shock. He noticed the subtle shifts in their pack dynamics, understanding the necessity for rebuilding trust and harmony. The healing would be a long process, a journey that would require patience, understanding, and a profound </w:t>
      </w:r>
      <w:r>
        <w:br/>
      </w:r>
      <w:r>
        <w:rPr>
          <w:rFonts w:ascii="Charis SIL Regular" w:eastAsia="Charis SIL Regular" w:hAnsi="Charis SIL Regular"/>
          <w:color w:val="000000"/>
        </w:rPr>
        <w:t>commitment to their well-being.</w:t>
      </w:r>
    </w:p>
    <w:p w14:paraId="072A4EA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memory of One-Eye’s ferocity and cunning haunted him. He had underestimated the alpha’s strength, his unwavering </w:t>
      </w:r>
      <w:r>
        <w:br/>
      </w:r>
      <w:r>
        <w:rPr>
          <w:rFonts w:ascii="Charis SIL Regular" w:eastAsia="Charis SIL Regular" w:hAnsi="Charis SIL Regular"/>
          <w:color w:val="000000"/>
        </w:rPr>
        <w:t xml:space="preserve">determination. One-Eye's fierce loyalty to the ancestral laws, his unwavering dedication to his pack, had commanded respect, even in defeat. Fang knew that he had to learn from his adversary, to understand One-Eye's motivations and strategies, in order to better protect his own pack. He had to learn to anticipate and counter threats, while maintaining his own sense of justice and fairness. The battlefield had taught him the hard lessons of leadership, </w:t>
      </w:r>
      <w:r>
        <w:br/>
      </w:r>
      <w:r>
        <w:rPr>
          <w:rFonts w:ascii="Charis SIL Regular" w:eastAsia="Charis SIL Regular" w:hAnsi="Charis SIL Regular"/>
          <w:color w:val="000000"/>
        </w:rPr>
        <w:t>compassion, and strategy.</w:t>
      </w:r>
    </w:p>
    <w:p w14:paraId="7D193B54"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He began implementing new strategies for hunting and resource allocation, focusing on collaboration rather than competition. He encouraged open communication and mutual support, </w:t>
      </w:r>
      <w:r>
        <w:br/>
      </w:r>
      <w:r>
        <w:rPr>
          <w:rFonts w:ascii="Charis SIL Regular" w:eastAsia="Charis SIL Regular" w:hAnsi="Charis SIL Regular"/>
          <w:color w:val="000000"/>
        </w:rPr>
        <w:t>understanding that the strength of the pack lay in its unity. He reformed the pack’s hunting strategies, moving from aggressive dominance to a more collaborative approach, based on mutual respect and the collective benefit of the pack. This new approach would take time and patience to fully integrate; however, the early results indicated the strength of this new unified method.</w:t>
      </w:r>
    </w:p>
    <w:p w14:paraId="4C0608B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mountain remained a stark reminder of the battle, its peaks shrouded in the silence of the fallen. The snow continued to fall, but beneath the icy shroud, the resilience of the pack was slowly </w:t>
      </w:r>
      <w:r>
        <w:br/>
      </w:r>
      <w:r>
        <w:rPr>
          <w:rFonts w:ascii="Charis SIL Regular" w:eastAsia="Charis SIL Regular" w:hAnsi="Charis SIL Regular"/>
          <w:color w:val="000000"/>
        </w:rPr>
        <w:t xml:space="preserve">blossoming. Fang knew that the path to healing would be long and arduous, but with each passing day, the bonds of unity </w:t>
      </w:r>
      <w:r>
        <w:br/>
      </w:r>
      <w:r>
        <w:rPr>
          <w:rFonts w:ascii="Charis SIL Regular" w:eastAsia="Charis SIL Regular" w:hAnsi="Charis SIL Regular"/>
          <w:color w:val="000000"/>
        </w:rPr>
        <w:t xml:space="preserve">strengthened, the wounds of grief slowly began to heal. The crown, once a symbol of bitter victory, now represented the weight of his responsibility; a responsibility he would carry with unwavering dedication, guided by the memory of those lost and fueled by the hope </w:t>
      </w:r>
      <w:r>
        <w:rPr>
          <w:rFonts w:ascii="Charis SIL Regular" w:eastAsia="Charis SIL Regular" w:hAnsi="Charis SIL Regular"/>
          <w:color w:val="000000"/>
        </w:rPr>
        <w:lastRenderedPageBreak/>
        <w:t>of a future where peace would prevail. The mountain, scarred yet beautiful, stood as a silent testament to their shared sorrow and their shared strength, forever etched with the memory of the battle, a battle won at a devastating cost. The future remained uncertain,</w:t>
      </w:r>
    </w:p>
    <w:p w14:paraId="1E89306B" w14:textId="77777777" w:rsidR="002E7DEF" w:rsidRDefault="002E7DEF">
      <w:pPr>
        <w:sectPr w:rsidR="002E7DEF">
          <w:pgSz w:w="8000" w:h="12000"/>
          <w:pgMar w:top="296" w:right="642" w:bottom="392" w:left="660" w:header="720" w:footer="720" w:gutter="0"/>
          <w:cols w:space="720"/>
          <w:docGrid w:linePitch="360"/>
        </w:sectPr>
      </w:pPr>
    </w:p>
    <w:p w14:paraId="10134DD8" w14:textId="77777777" w:rsidR="002E7DEF" w:rsidRDefault="002E7DEF">
      <w:pPr>
        <w:autoSpaceDE w:val="0"/>
        <w:autoSpaceDN w:val="0"/>
        <w:spacing w:after="78" w:line="220" w:lineRule="exact"/>
      </w:pPr>
    </w:p>
    <w:p w14:paraId="4F9E0A32" w14:textId="77777777" w:rsidR="002E7DEF" w:rsidRDefault="00000000">
      <w:pPr>
        <w:autoSpaceDE w:val="0"/>
        <w:autoSpaceDN w:val="0"/>
        <w:spacing w:before="60" w:after="0" w:line="264" w:lineRule="exact"/>
      </w:pPr>
      <w:r>
        <w:rPr>
          <w:rFonts w:ascii="Charis SIL Regular" w:eastAsia="Charis SIL Regular" w:hAnsi="Charis SIL Regular"/>
          <w:color w:val="000000"/>
        </w:rPr>
        <w:t>but Fang, the new Alpha, stood ready, resolute, and determined to lead his pack toward a brighter tomorrow.</w:t>
      </w:r>
    </w:p>
    <w:p w14:paraId="7CF9F8E0" w14:textId="77777777" w:rsidR="002E7DEF" w:rsidRDefault="002E7DEF">
      <w:pPr>
        <w:sectPr w:rsidR="002E7DEF">
          <w:pgSz w:w="8000" w:h="12000"/>
          <w:pgMar w:top="296" w:right="834" w:bottom="1440" w:left="660" w:header="720" w:footer="720" w:gutter="0"/>
          <w:cols w:space="720"/>
          <w:docGrid w:linePitch="360"/>
        </w:sectPr>
      </w:pPr>
    </w:p>
    <w:p w14:paraId="1CCDABFA" w14:textId="77777777" w:rsidR="002E7DEF" w:rsidRDefault="002E7DEF">
      <w:pPr>
        <w:autoSpaceDE w:val="0"/>
        <w:autoSpaceDN w:val="0"/>
        <w:spacing w:after="224" w:line="220" w:lineRule="exact"/>
      </w:pPr>
    </w:p>
    <w:p w14:paraId="194B6060" w14:textId="77777777" w:rsidR="002E7DEF" w:rsidRDefault="00000000">
      <w:pPr>
        <w:autoSpaceDE w:val="0"/>
        <w:autoSpaceDN w:val="0"/>
        <w:spacing w:after="0" w:line="330" w:lineRule="exact"/>
      </w:pPr>
      <w:r>
        <w:rPr>
          <w:rFonts w:ascii="Charis SIL Bold" w:eastAsia="Charis SIL Bold" w:hAnsi="Charis SIL Bold"/>
          <w:b/>
          <w:color w:val="000000"/>
        </w:rPr>
        <w:t>A Time for Healing</w:t>
      </w:r>
    </w:p>
    <w:p w14:paraId="7BBD1272" w14:textId="77777777" w:rsidR="002E7DEF" w:rsidRDefault="00000000">
      <w:pPr>
        <w:autoSpaceDE w:val="0"/>
        <w:autoSpaceDN w:val="0"/>
        <w:spacing w:before="286" w:after="0" w:line="264" w:lineRule="exact"/>
      </w:pPr>
      <w:r>
        <w:rPr>
          <w:rFonts w:ascii="Charis SIL Regular" w:eastAsia="Charis SIL Regular" w:hAnsi="Charis SIL Regular"/>
          <w:color w:val="000000"/>
        </w:rPr>
        <w:t>The first few weeks were a blur of activity, a whirlwind of tending to the wounded, organizing the distribution of dwindling supplies, and comforting grieving wolves. Fang, despite his own profound grief, found a strange strength within him, a resilience forged in the crucible of battle and loss. He moved through the camp, a tireless presence, offering words of comfort, a lick to a wounded face, a share of his meager rations. He knew that his leadership was not solely defined by his position, but by his capacity for empathy, for understanding the suffering of his pack. The weight of the crown felt less like a symbol of victory and more like a constant reminder of the responsibility he now carried.</w:t>
      </w:r>
    </w:p>
    <w:p w14:paraId="1F799BD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physical wounds healed relatively quickly; the emotional scars, however, proved far more enduring. He witnessed the subtle </w:t>
      </w:r>
      <w:r>
        <w:br/>
      </w:r>
      <w:r>
        <w:rPr>
          <w:rFonts w:ascii="Charis SIL Regular" w:eastAsia="Charis SIL Regular" w:hAnsi="Charis SIL Regular"/>
          <w:color w:val="000000"/>
        </w:rPr>
        <w:t>changes in the pack’s dynamics. Wolves who had once been close friends now moved with a cautious distance, their eyes clouded with the memories of loss and trauma. Swiftpaw's mother, a once vibrant and playful she-wolf, now moved with a haunted air, her howls echoing the emptiness in her heart. Her grief was palpable, a heavy blanket draped over the pack. Fang observed the other widows, the orphaned pups, the wolves who had lost brothers and sisters, and knew that the rebuilding of his pack required more than just physical healing; it demanded a profound emotional healing, a mending of spirits fractured by war.</w:t>
      </w:r>
    </w:p>
    <w:p w14:paraId="175D889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instituted new routines, aiming to create a sense of normalcy within the chaos. He organized hunting parties with a focus on collaboration and safety, assigning wolves to tasks based on their skills and physical capabilities. The aggressive, competitive hunts of the past were replaced with strategies that prioritized the well-being of every member of the pack. This shift in hunting strategies not only ensured a safer and more efficient hunt but also served as a powerful symbol of unity and mutual respect. The collaborative hunts fostered a sense of </w:t>
      </w:r>
      <w:r>
        <w:rPr>
          <w:rFonts w:ascii="Charis SIL Regular" w:eastAsia="Charis SIL Regular" w:hAnsi="Charis SIL Regular"/>
          <w:color w:val="000000"/>
        </w:rPr>
        <w:lastRenderedPageBreak/>
        <w:t>teamwork and shared purpose, helping to mend the fractured relationships within the pack.</w:t>
      </w:r>
    </w:p>
    <w:p w14:paraId="7A4EB743" w14:textId="77777777" w:rsidR="002E7DEF" w:rsidRDefault="00000000">
      <w:pPr>
        <w:autoSpaceDE w:val="0"/>
        <w:autoSpaceDN w:val="0"/>
        <w:spacing w:before="206" w:after="0" w:line="322" w:lineRule="exact"/>
        <w:jc w:val="center"/>
      </w:pPr>
      <w:r>
        <w:rPr>
          <w:rFonts w:ascii="Charis SIL Regular" w:eastAsia="Charis SIL Regular" w:hAnsi="Charis SIL Regular"/>
          <w:color w:val="000000"/>
        </w:rPr>
        <w:t>Food was scarce. The winter was harsher than anticipated, the snow</w:t>
      </w:r>
    </w:p>
    <w:p w14:paraId="38D98970" w14:textId="77777777" w:rsidR="002E7DEF" w:rsidRDefault="002E7DEF">
      <w:pPr>
        <w:sectPr w:rsidR="002E7DEF">
          <w:pgSz w:w="8000" w:h="12000"/>
          <w:pgMar w:top="442" w:right="642" w:bottom="364" w:left="660" w:header="720" w:footer="720" w:gutter="0"/>
          <w:cols w:space="720"/>
          <w:docGrid w:linePitch="360"/>
        </w:sectPr>
      </w:pPr>
    </w:p>
    <w:p w14:paraId="0C7A7085" w14:textId="77777777" w:rsidR="002E7DEF" w:rsidRDefault="002E7DEF">
      <w:pPr>
        <w:autoSpaceDE w:val="0"/>
        <w:autoSpaceDN w:val="0"/>
        <w:spacing w:after="78" w:line="220" w:lineRule="exact"/>
      </w:pPr>
    </w:p>
    <w:p w14:paraId="503B6832" w14:textId="77777777" w:rsidR="002E7DEF" w:rsidRDefault="00000000">
      <w:pPr>
        <w:autoSpaceDE w:val="0"/>
        <w:autoSpaceDN w:val="0"/>
        <w:spacing w:before="60" w:after="0" w:line="264" w:lineRule="exact"/>
      </w:pPr>
      <w:r>
        <w:rPr>
          <w:rFonts w:ascii="Charis SIL Regular" w:eastAsia="Charis SIL Regular" w:hAnsi="Charis SIL Regular"/>
          <w:color w:val="000000"/>
        </w:rPr>
        <w:t>falling relentlessly, blanketing the landscape in a thick shroud of white. Fang rationed the remaining provisions carefully, ensuring that every wolf received a fair share, regardless of their rank or past loyalties. This equitable distribution of resources served not only to appease hunger but also to reinforce a sense of equality and justice within the pack, demonstrating his leadership through empathy. He even initiated a system of trading – wolves would exchange services like grooming or den maintenance for extra rations, a subtle but essential move towards rebuilding a functioning social structure.</w:t>
      </w:r>
    </w:p>
    <w:p w14:paraId="121923C1"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Beyond the practical concerns of survival, Fang focused on </w:t>
      </w:r>
      <w:r>
        <w:br/>
      </w:r>
      <w:r>
        <w:rPr>
          <w:rFonts w:ascii="Charis SIL Regular" w:eastAsia="Charis SIL Regular" w:hAnsi="Charis SIL Regular"/>
          <w:color w:val="000000"/>
        </w:rPr>
        <w:t xml:space="preserve">nurturing the pack’s emotional well-being. He encouraged </w:t>
      </w:r>
      <w:r>
        <w:br/>
      </w:r>
      <w:r>
        <w:rPr>
          <w:rFonts w:ascii="Charis SIL Regular" w:eastAsia="Charis SIL Regular" w:hAnsi="Charis SIL Regular"/>
          <w:color w:val="000000"/>
        </w:rPr>
        <w:t>communal gatherings, creating a space for wolves to share stories, to remember the fallen, to process their grief. He found himself listening to countless tales of brave deeds, of close bonds broken, of lives lost. These narratives, though steeped in sorrow, revealed the strength and resilience of his pack. He listened to the whispered memories, learning their names, their personalities, their roles within the pack. These weren't just statistics; they were individuals whose lives deserved remembering.</w:t>
      </w:r>
    </w:p>
    <w:p w14:paraId="697D5191" w14:textId="77777777" w:rsidR="002E7DEF" w:rsidRDefault="00000000">
      <w:pPr>
        <w:autoSpaceDE w:val="0"/>
        <w:autoSpaceDN w:val="0"/>
        <w:spacing w:before="264" w:after="0" w:line="264" w:lineRule="exact"/>
      </w:pPr>
      <w:r>
        <w:rPr>
          <w:rFonts w:ascii="Charis SIL Regular" w:eastAsia="Charis SIL Regular" w:hAnsi="Charis SIL Regular"/>
          <w:color w:val="000000"/>
        </w:rPr>
        <w:t>He also understood the importance of maintaining discipline, a necessary counterpoint to the empathy and compassion he showed.</w:t>
      </w:r>
    </w:p>
    <w:p w14:paraId="07AF1932"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 xml:space="preserve">The pack still needed structure, rules to follow, and a sense of order. However, the enforcement of these rules was now infused with a compassionate understanding, devoid of the harshness and brutality that had been common under One-Eye's reign. The punishment for transgressions was not retribution but </w:t>
      </w:r>
      <w:r>
        <w:br/>
      </w:r>
      <w:r>
        <w:rPr>
          <w:rFonts w:ascii="Charis SIL Regular" w:eastAsia="Charis SIL Regular" w:hAnsi="Charis SIL Regular"/>
          <w:color w:val="000000"/>
        </w:rPr>
        <w:t>rehabilitation, a chance to mend rather than simply to punish.</w:t>
      </w:r>
    </w:p>
    <w:p w14:paraId="63664DC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Healing was not a linear process. Setbacks were inevitable. There were days when despair threatened to overwhelm the pack, days when the weight of their losses felt insurmountable. On these days, Fang led from the front, his own grief a shared burden, his </w:t>
      </w:r>
      <w:r>
        <w:br/>
      </w:r>
      <w:r>
        <w:rPr>
          <w:rFonts w:ascii="Charis SIL Regular" w:eastAsia="Charis SIL Regular" w:hAnsi="Charis SIL Regular"/>
          <w:color w:val="000000"/>
        </w:rPr>
        <w:t xml:space="preserve">resilience a beacon of hope. He knew that his leadership was more than just strategy; it was about showing his pack that hope could </w:t>
      </w:r>
      <w:r>
        <w:rPr>
          <w:rFonts w:ascii="Charis SIL Regular" w:eastAsia="Charis SIL Regular" w:hAnsi="Charis SIL Regular"/>
          <w:color w:val="000000"/>
        </w:rPr>
        <w:lastRenderedPageBreak/>
        <w:t>emerge even from the deepest despair, showing them the road to healing was long, but possible.</w:t>
      </w:r>
    </w:p>
    <w:p w14:paraId="66C1E6F6" w14:textId="77777777" w:rsidR="002E7DEF" w:rsidRDefault="00000000">
      <w:pPr>
        <w:autoSpaceDE w:val="0"/>
        <w:autoSpaceDN w:val="0"/>
        <w:spacing w:before="204" w:after="0" w:line="324" w:lineRule="exact"/>
        <w:jc w:val="center"/>
      </w:pPr>
      <w:r>
        <w:rPr>
          <w:rFonts w:ascii="Charis SIL Regular" w:eastAsia="Charis SIL Regular" w:hAnsi="Charis SIL Regular"/>
          <w:color w:val="000000"/>
        </w:rPr>
        <w:t>The rebuilding process extended beyond just the pack's physical and</w:t>
      </w:r>
    </w:p>
    <w:p w14:paraId="37C66341" w14:textId="77777777" w:rsidR="002E7DEF" w:rsidRDefault="002E7DEF">
      <w:pPr>
        <w:sectPr w:rsidR="002E7DEF">
          <w:pgSz w:w="8000" w:h="12000"/>
          <w:pgMar w:top="296" w:right="656" w:bottom="392" w:left="660" w:header="720" w:footer="720" w:gutter="0"/>
          <w:cols w:space="720"/>
          <w:docGrid w:linePitch="360"/>
        </w:sectPr>
      </w:pPr>
    </w:p>
    <w:p w14:paraId="50DA8011" w14:textId="77777777" w:rsidR="002E7DEF" w:rsidRDefault="002E7DEF">
      <w:pPr>
        <w:autoSpaceDE w:val="0"/>
        <w:autoSpaceDN w:val="0"/>
        <w:spacing w:after="78" w:line="220" w:lineRule="exact"/>
      </w:pPr>
    </w:p>
    <w:p w14:paraId="696FE2A4" w14:textId="77777777" w:rsidR="002E7DEF" w:rsidRDefault="00000000">
      <w:pPr>
        <w:autoSpaceDE w:val="0"/>
        <w:autoSpaceDN w:val="0"/>
        <w:spacing w:before="60" w:after="0" w:line="264" w:lineRule="exact"/>
      </w:pPr>
      <w:r>
        <w:rPr>
          <w:rFonts w:ascii="Charis SIL Regular" w:eastAsia="Charis SIL Regular" w:hAnsi="Charis SIL Regular"/>
          <w:color w:val="000000"/>
        </w:rPr>
        <w:t>emotional well-being; it also encompassed the revival of their ancestral traditions. The sacred ceremonies, previously neglected or performed with a sense of forced obligation under One-Eye's rule, were now reintroduced with renewed vigor and reverence. These ceremonies provided a sense of continuity and connectedness to the past, serving as a comforting ritual for both the grieving and the recovering. Fang led these ceremonies, his voice resonating with a newfound sincerity, his actions infused with his commitment to honor those who had fallen and to secure a future for his pack.</w:t>
      </w:r>
    </w:p>
    <w:p w14:paraId="04569EF3" w14:textId="77777777" w:rsidR="002E7DEF" w:rsidRDefault="00000000">
      <w:pPr>
        <w:autoSpaceDE w:val="0"/>
        <w:autoSpaceDN w:val="0"/>
        <w:spacing w:before="264" w:after="0" w:line="264" w:lineRule="exact"/>
      </w:pPr>
      <w:r>
        <w:rPr>
          <w:rFonts w:ascii="Charis SIL Regular" w:eastAsia="Charis SIL Regular" w:hAnsi="Charis SIL Regular"/>
          <w:color w:val="000000"/>
        </w:rPr>
        <w:t>Weeks turned into months, and slowly, the scars began to fade, both physical and emotional. The pack, though forever changed by the war, found a new strength in its unity. The landscape, too, showed signs of rejuvenation. Spring arrived, bringing with it the promise of renewal. New pups were born, their playful yelps a welcome counterpoint to the lingering echoes of the battle. The cycle of life continued, a testament to the enduring spirit of the wolf pack, and Fang, the new Alpha, stood at its forefront, a leader tempered by loss, strengthened by grief, and driven by a profound commitment to the well-being of those he now led. The crown, once a symbol of hard-won victory, now represented a solemn duty—the duty of healing, rebuilding, and leading his pack towards a future free from the shadows of the past, a future filled with hope and peace. The White Mountains, scarred by the battle, watched over them, silent witnesses to their journey from devastation to healing, a journey led by Fang, the son of the traitor, the new Alpha, the healer of the pack.</w:t>
      </w:r>
    </w:p>
    <w:p w14:paraId="0A1C7CF0" w14:textId="77777777" w:rsidR="002E7DEF" w:rsidRDefault="002E7DEF">
      <w:pPr>
        <w:sectPr w:rsidR="002E7DEF">
          <w:pgSz w:w="8000" w:h="12000"/>
          <w:pgMar w:top="296" w:right="646" w:bottom="1440" w:left="660" w:header="720" w:footer="720" w:gutter="0"/>
          <w:cols w:space="720"/>
          <w:docGrid w:linePitch="360"/>
        </w:sectPr>
      </w:pPr>
    </w:p>
    <w:p w14:paraId="01F1C08F" w14:textId="77777777" w:rsidR="002E7DEF" w:rsidRDefault="002E7DEF">
      <w:pPr>
        <w:autoSpaceDE w:val="0"/>
        <w:autoSpaceDN w:val="0"/>
        <w:spacing w:after="224" w:line="220" w:lineRule="exact"/>
      </w:pPr>
    </w:p>
    <w:p w14:paraId="3274D85C" w14:textId="77777777" w:rsidR="002E7DEF" w:rsidRDefault="00000000">
      <w:pPr>
        <w:autoSpaceDE w:val="0"/>
        <w:autoSpaceDN w:val="0"/>
        <w:spacing w:after="0" w:line="330" w:lineRule="exact"/>
      </w:pPr>
      <w:r>
        <w:rPr>
          <w:rFonts w:ascii="Charis SIL Bold" w:eastAsia="Charis SIL Bold" w:hAnsi="Charis SIL Bold"/>
          <w:b/>
          <w:color w:val="000000"/>
        </w:rPr>
        <w:t>Rebuilding the World</w:t>
      </w:r>
    </w:p>
    <w:p w14:paraId="479D13EC"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immediate aftermath of the battle yielded to the slow, </w:t>
      </w:r>
      <w:r>
        <w:br/>
      </w:r>
      <w:r>
        <w:rPr>
          <w:rFonts w:ascii="Charis SIL Regular" w:eastAsia="Charis SIL Regular" w:hAnsi="Charis SIL Regular"/>
          <w:color w:val="000000"/>
        </w:rPr>
        <w:t>painstaking work of rebuilding. The scent of blood still clung to the snow, a grim reminder of the sacrifices made. But the sun, a pale disc in the winter sky, offered a fragile promise of renewal. Fang, his own wounds mostly healed, surveyed the devastated landscape.</w:t>
      </w:r>
    </w:p>
    <w:p w14:paraId="70120EB0"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The once-proud hunting grounds were scarred, many dens </w:t>
      </w:r>
      <w:r>
        <w:br/>
      </w:r>
      <w:r>
        <w:rPr>
          <w:rFonts w:ascii="Charis SIL Regular" w:eastAsia="Charis SIL Regular" w:hAnsi="Charis SIL Regular"/>
          <w:color w:val="000000"/>
        </w:rPr>
        <w:t xml:space="preserve">destroyed, the familiar rhythm of pack life shattered. He knew that the physical reconstruction would be arduous, but the true </w:t>
      </w:r>
      <w:r>
        <w:br/>
      </w:r>
      <w:r>
        <w:rPr>
          <w:rFonts w:ascii="Charis SIL Regular" w:eastAsia="Charis SIL Regular" w:hAnsi="Charis SIL Regular"/>
          <w:color w:val="000000"/>
        </w:rPr>
        <w:t>challenge lay in mending the fractured spirits of his wolves.</w:t>
      </w:r>
    </w:p>
    <w:p w14:paraId="7FCA5A7D"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first task was the practical one of survival. Food was critically low. The winter, unusually harsh, had decimated the usual hunting grounds. Fang, drawing on his knowledge of the mountains and his innate understanding of wolf behavior, devised new hunting </w:t>
      </w:r>
      <w:r>
        <w:br/>
      </w:r>
      <w:r>
        <w:rPr>
          <w:rFonts w:ascii="Charis SIL Regular" w:eastAsia="Charis SIL Regular" w:hAnsi="Charis SIL Regular"/>
          <w:color w:val="000000"/>
        </w:rPr>
        <w:t xml:space="preserve">strategies. He divided the pack into smaller, more agile units, each specializing in a particular type of prey. He emphasized </w:t>
      </w:r>
      <w:r>
        <w:br/>
      </w:r>
      <w:r>
        <w:rPr>
          <w:rFonts w:ascii="Charis SIL Regular" w:eastAsia="Charis SIL Regular" w:hAnsi="Charis SIL Regular"/>
          <w:color w:val="000000"/>
        </w:rPr>
        <w:t>collaboration, assigning wolves tasks according to their strengths, fostering a spirit of mutual dependence that replaced the old, brutal competitiveness. The hunts were still fraught with peril – the biting wind, the treacherous terrain, the ever-present threat of starvation –but the sense of shared purpose and camaraderie helped to alleviate the fear and uncertainty. The success of these coordinated hunts instilled a new confidence within the pack, a belief that they could overcome adversity together.</w:t>
      </w:r>
    </w:p>
    <w:p w14:paraId="10FE64A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Simultaneously, Fang tackled the issue of shelter. Many dens were irreparably damaged, leaving numerous wolves exposed to the elements. He organized the construction of temporary shelters using salvaged materials – branches, stones, and whatever scraps of fur and hide could be gathered. The wolves, despite their exhaustion and grief, worked with a surprising energy, driven by the urgent need for warmth and safety. This communal effort, the shared act of rebuilding </w:t>
      </w:r>
      <w:r>
        <w:rPr>
          <w:rFonts w:ascii="Charis SIL Regular" w:eastAsia="Charis SIL Regular" w:hAnsi="Charis SIL Regular"/>
          <w:color w:val="000000"/>
        </w:rPr>
        <w:lastRenderedPageBreak/>
        <w:t>their homes, strengthened their bonds, providing a sense of unity and purpose in the face of loss.</w:t>
      </w:r>
    </w:p>
    <w:p w14:paraId="0A67014E" w14:textId="77777777" w:rsidR="002E7DEF" w:rsidRDefault="00000000">
      <w:pPr>
        <w:autoSpaceDE w:val="0"/>
        <w:autoSpaceDN w:val="0"/>
        <w:spacing w:before="264" w:after="0" w:line="264" w:lineRule="exact"/>
      </w:pPr>
      <w:r>
        <w:rPr>
          <w:rFonts w:ascii="Charis SIL Regular" w:eastAsia="Charis SIL Regular" w:hAnsi="Charis SIL Regular"/>
          <w:color w:val="000000"/>
        </w:rPr>
        <w:t>The distribution of the meager food supplies was handled with meticulous care. Fang established a system of equitable distribution,</w:t>
      </w:r>
    </w:p>
    <w:p w14:paraId="2CA9C323" w14:textId="77777777" w:rsidR="002E7DEF" w:rsidRDefault="002E7DEF">
      <w:pPr>
        <w:sectPr w:rsidR="002E7DEF">
          <w:pgSz w:w="8000" w:h="12000"/>
          <w:pgMar w:top="442" w:right="652" w:bottom="364" w:left="660" w:header="720" w:footer="720" w:gutter="0"/>
          <w:cols w:space="720"/>
          <w:docGrid w:linePitch="360"/>
        </w:sectPr>
      </w:pPr>
    </w:p>
    <w:p w14:paraId="07AFD93B" w14:textId="77777777" w:rsidR="002E7DEF" w:rsidRDefault="002E7DEF">
      <w:pPr>
        <w:autoSpaceDE w:val="0"/>
        <w:autoSpaceDN w:val="0"/>
        <w:spacing w:after="78" w:line="220" w:lineRule="exact"/>
      </w:pPr>
    </w:p>
    <w:p w14:paraId="002D52CD" w14:textId="77777777" w:rsidR="002E7DEF" w:rsidRDefault="00000000">
      <w:pPr>
        <w:autoSpaceDE w:val="0"/>
        <w:autoSpaceDN w:val="0"/>
        <w:spacing w:before="60" w:after="0" w:line="264" w:lineRule="exact"/>
      </w:pPr>
      <w:r>
        <w:rPr>
          <w:rFonts w:ascii="Charis SIL Regular" w:eastAsia="Charis SIL Regular" w:hAnsi="Charis SIL Regular"/>
          <w:color w:val="000000"/>
        </w:rPr>
        <w:t>ensuring that every wolf, regardless of rank or previous loyalty, received their fair share. This demonstrated a commitment to fairness and justice, a stark contrast to One-Eye’s authoritarian rule.</w:t>
      </w:r>
    </w:p>
    <w:p w14:paraId="65CE35F2"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He implemented a system of rotating tasks, making sure that the responsibility of food distribution was not concentrated in the hands of a few, avoiding the potential for corruption or favoritism.</w:t>
      </w:r>
    </w:p>
    <w:p w14:paraId="32F87CF4" w14:textId="77777777" w:rsidR="002E7DEF" w:rsidRDefault="00000000">
      <w:pPr>
        <w:autoSpaceDE w:val="0"/>
        <w:autoSpaceDN w:val="0"/>
        <w:spacing w:before="60" w:after="0" w:line="264" w:lineRule="exact"/>
        <w:ind w:right="288"/>
      </w:pPr>
      <w:r>
        <w:rPr>
          <w:rFonts w:ascii="Charis SIL Regular" w:eastAsia="Charis SIL Regular" w:hAnsi="Charis SIL Regular"/>
          <w:color w:val="000000"/>
        </w:rPr>
        <w:t>This transparent system fostered trust and promoted a sense of shared responsibility, further contributing to the healing process.</w:t>
      </w:r>
    </w:p>
    <w:p w14:paraId="01DE5E0F" w14:textId="77777777" w:rsidR="002E7DEF" w:rsidRDefault="00000000">
      <w:pPr>
        <w:autoSpaceDE w:val="0"/>
        <w:autoSpaceDN w:val="0"/>
        <w:spacing w:before="264" w:after="0" w:line="264" w:lineRule="exact"/>
      </w:pPr>
      <w:r>
        <w:rPr>
          <w:rFonts w:ascii="Charis SIL Regular" w:eastAsia="Charis SIL Regular" w:hAnsi="Charis SIL Regular"/>
          <w:color w:val="000000"/>
        </w:rPr>
        <w:t>Beyond the immediate needs of food and shelter, Fang addressed the deeper wounds of the pack. The emotional scars of war were profound. Many wolves were grieving the loss of loved ones. The once vibrant community was now cloaked in a heavy pall of sorrow.</w:t>
      </w:r>
    </w:p>
    <w:p w14:paraId="4ACB0884"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Fang, recognizing the need for emotional healing, established designated spaces for mourning and remembrance. He encouraged wolves to share their memories of the fallen, their stories providing a cathartic release for their grief. He didn't shy away from </w:t>
      </w:r>
      <w:r>
        <w:br/>
      </w:r>
      <w:r>
        <w:rPr>
          <w:rFonts w:ascii="Charis SIL Regular" w:eastAsia="Charis SIL Regular" w:hAnsi="Charis SIL Regular"/>
          <w:color w:val="000000"/>
        </w:rPr>
        <w:t>acknowledging the pain, understanding that the acknowledgement of loss was a crucial step towards healing. He listened patiently to each wolf's story, offering comfort and empathy, understanding that true healing required acknowledging the individual pain before collectively moving forward.</w:t>
      </w:r>
    </w:p>
    <w:p w14:paraId="6A128A1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also implemented regular communal gatherings, fostering a renewed sense of community. These gatherings weren't merely functional; they were celebrations of life, small acts of defiance against the crushing weight of despair. He encouraged storytelling, songs, and playful interactions among the pups, reintroducing the joy and vitality that had been absent for so long. He promoted games and activities that fostered collaboration and healthy </w:t>
      </w:r>
      <w:r>
        <w:br/>
      </w:r>
      <w:r>
        <w:rPr>
          <w:rFonts w:ascii="Charis SIL Regular" w:eastAsia="Charis SIL Regular" w:hAnsi="Charis SIL Regular"/>
          <w:color w:val="000000"/>
        </w:rPr>
        <w:t xml:space="preserve">competition, helping to rebuild the camaraderie that was essential for the pack's survival. He understood that the pack’s strength resided not just in their physical prowess but also in their ability to connect emotionally, to find solace and joy in each other's </w:t>
      </w:r>
      <w:r>
        <w:br/>
      </w:r>
      <w:r>
        <w:rPr>
          <w:rFonts w:ascii="Charis SIL Regular" w:eastAsia="Charis SIL Regular" w:hAnsi="Charis SIL Regular"/>
          <w:color w:val="000000"/>
        </w:rPr>
        <w:t>company.</w:t>
      </w:r>
    </w:p>
    <w:p w14:paraId="644898E7"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Fang's leadership wasn't about dictating; it was about guiding. He understood the importance of autonomy, allowing wolves to take on roles and responsibilities that suited their skills and preferences. He delegated authority, creating a more decentralized structure that</w:t>
      </w:r>
    </w:p>
    <w:p w14:paraId="501EBC1F" w14:textId="77777777" w:rsidR="002E7DEF" w:rsidRDefault="002E7DEF">
      <w:pPr>
        <w:sectPr w:rsidR="002E7DEF">
          <w:pgSz w:w="8000" w:h="12000"/>
          <w:pgMar w:top="296" w:right="640" w:bottom="392" w:left="660" w:header="720" w:footer="720" w:gutter="0"/>
          <w:cols w:space="720"/>
          <w:docGrid w:linePitch="360"/>
        </w:sectPr>
      </w:pPr>
    </w:p>
    <w:p w14:paraId="4623C1CF" w14:textId="77777777" w:rsidR="002E7DEF" w:rsidRDefault="002E7DEF">
      <w:pPr>
        <w:autoSpaceDE w:val="0"/>
        <w:autoSpaceDN w:val="0"/>
        <w:spacing w:after="78" w:line="220" w:lineRule="exact"/>
      </w:pPr>
    </w:p>
    <w:p w14:paraId="64CF0627" w14:textId="77777777" w:rsidR="002E7DEF" w:rsidRDefault="00000000">
      <w:pPr>
        <w:autoSpaceDE w:val="0"/>
        <w:autoSpaceDN w:val="0"/>
        <w:spacing w:before="60" w:after="0" w:line="264" w:lineRule="exact"/>
      </w:pPr>
      <w:r>
        <w:rPr>
          <w:rFonts w:ascii="Charis SIL Regular" w:eastAsia="Charis SIL Regular" w:hAnsi="Charis SIL Regular"/>
          <w:color w:val="000000"/>
        </w:rPr>
        <w:t>empowered individual wolves and fostered a sense of ownership in the rebuilding process. This collaborative approach helped to rebuild trust and respect, crucial elements in fostering a cohesive and resilient pack.</w:t>
      </w:r>
    </w:p>
    <w:p w14:paraId="752BEBD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 pack was not a swift undertaking. There were days when the collective despair threatened to overwhelm the efforts, days when hope seemed to dwindle, replaced by the bitter sting of reality. But Fang persisted, his leadership resolute, his compassion unwavering. He demonstrated unwavering resilience, consistently setting an example for the pack to follow, </w:t>
      </w:r>
      <w:r>
        <w:br/>
      </w:r>
      <w:r>
        <w:rPr>
          <w:rFonts w:ascii="Charis SIL Regular" w:eastAsia="Charis SIL Regular" w:hAnsi="Charis SIL Regular"/>
          <w:color w:val="000000"/>
        </w:rPr>
        <w:t>demonstrating the crucial importance of hope and perseverance even amidst deep adversity.</w:t>
      </w:r>
    </w:p>
    <w:p w14:paraId="3103A9F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arrival of spring marked a turning point. The snow receded, revealing the promise of new growth. The landscape, slowly, began to heal, mirroring the healing process within the pack. The birth of new pups brought a surge of joy, a testament to life's enduring power to overcome tragedy. Their innocent yelps provided a </w:t>
      </w:r>
      <w:r>
        <w:br/>
      </w:r>
      <w:r>
        <w:rPr>
          <w:rFonts w:ascii="Charis SIL Regular" w:eastAsia="Charis SIL Regular" w:hAnsi="Charis SIL Regular"/>
          <w:color w:val="000000"/>
        </w:rPr>
        <w:t xml:space="preserve">welcome counterpoint to the haunting echoes of the battle, </w:t>
      </w:r>
      <w:r>
        <w:br/>
      </w:r>
      <w:r>
        <w:rPr>
          <w:rFonts w:ascii="Charis SIL Regular" w:eastAsia="Charis SIL Regular" w:hAnsi="Charis SIL Regular"/>
          <w:color w:val="000000"/>
        </w:rPr>
        <w:t>restoring a sense of hope and the promise of a future free from the darkness that had enveloped them.</w:t>
      </w:r>
    </w:p>
    <w:p w14:paraId="749C432B" w14:textId="77777777" w:rsidR="002E7DEF" w:rsidRDefault="00000000">
      <w:pPr>
        <w:autoSpaceDE w:val="0"/>
        <w:autoSpaceDN w:val="0"/>
        <w:spacing w:before="264" w:after="0" w:line="264" w:lineRule="exact"/>
      </w:pPr>
      <w:r>
        <w:rPr>
          <w:rFonts w:ascii="Charis SIL Regular" w:eastAsia="Charis SIL Regular" w:hAnsi="Charis SIL Regular"/>
          <w:color w:val="000000"/>
        </w:rPr>
        <w:t>The physical rebuilding of their territory continued. Wolves worked tirelessly, repairing dens, restoring hunting trails, and reclaiming their ancestral lands. This physical labor, undertaken collectively, served as a powerful symbol of their unity and resilience. It was a visible manifestation of their collective commitment to rebuilding their lives, their community, and their future.</w:t>
      </w:r>
    </w:p>
    <w:p w14:paraId="29C9ABA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ancient rituals, neglected under One-Eye’s reign, were revived. Fang led these ceremonies with a depth of feeling that transcended mere ritual observance. He infused them with meaning, making them a genuine expression of the pack's collective grief, gratitude, and hope for the future. These rituals, deeply ingrained in their culture, </w:t>
      </w:r>
      <w:r>
        <w:rPr>
          <w:rFonts w:ascii="Charis SIL Regular" w:eastAsia="Charis SIL Regular" w:hAnsi="Charis SIL Regular"/>
          <w:color w:val="000000"/>
        </w:rPr>
        <w:lastRenderedPageBreak/>
        <w:t>provided a sense of continuity and connectedness to their history, strengthening the bonds that held them together.</w:t>
      </w:r>
    </w:p>
    <w:p w14:paraId="38CBEAC8" w14:textId="77777777" w:rsidR="002E7DEF" w:rsidRDefault="00000000">
      <w:pPr>
        <w:autoSpaceDE w:val="0"/>
        <w:autoSpaceDN w:val="0"/>
        <w:spacing w:before="264" w:after="0" w:line="264" w:lineRule="exact"/>
        <w:jc w:val="center"/>
      </w:pPr>
      <w:r>
        <w:rPr>
          <w:rFonts w:ascii="Charis SIL Regular" w:eastAsia="Charis SIL Regular" w:hAnsi="Charis SIL Regular"/>
          <w:color w:val="000000"/>
        </w:rPr>
        <w:t>The crown, once a symbol of conquest and power, now represented a different kind of authority – an authority born not from force but</w:t>
      </w:r>
    </w:p>
    <w:p w14:paraId="01FAD9D2" w14:textId="77777777" w:rsidR="002E7DEF" w:rsidRDefault="002E7DEF">
      <w:pPr>
        <w:sectPr w:rsidR="002E7DEF">
          <w:pgSz w:w="8000" w:h="12000"/>
          <w:pgMar w:top="296" w:right="702" w:bottom="392" w:left="660" w:header="720" w:footer="720" w:gutter="0"/>
          <w:cols w:space="720"/>
          <w:docGrid w:linePitch="360"/>
        </w:sectPr>
      </w:pPr>
    </w:p>
    <w:p w14:paraId="0F82F4A1" w14:textId="77777777" w:rsidR="002E7DEF" w:rsidRDefault="002E7DEF">
      <w:pPr>
        <w:autoSpaceDE w:val="0"/>
        <w:autoSpaceDN w:val="0"/>
        <w:spacing w:after="78" w:line="220" w:lineRule="exact"/>
      </w:pPr>
    </w:p>
    <w:p w14:paraId="2DEF85D4" w14:textId="77777777" w:rsidR="002E7DEF" w:rsidRDefault="00000000">
      <w:pPr>
        <w:autoSpaceDE w:val="0"/>
        <w:autoSpaceDN w:val="0"/>
        <w:spacing w:before="60" w:after="0" w:line="264" w:lineRule="exact"/>
      </w:pPr>
      <w:r>
        <w:rPr>
          <w:rFonts w:ascii="Charis SIL Regular" w:eastAsia="Charis SIL Regular" w:hAnsi="Charis SIL Regular"/>
          <w:color w:val="000000"/>
        </w:rPr>
        <w:t>from earned respect and unwavering commitment. Fang wore it not as a mark of dominance, but as a symbol of his responsibility to the pack, a constant reminder of the weight of his leadership and the promise he had made to lead them to a brighter future.</w:t>
      </w:r>
    </w:p>
    <w:p w14:paraId="58EDEF7B" w14:textId="77777777" w:rsidR="002E7DEF" w:rsidRDefault="00000000">
      <w:pPr>
        <w:autoSpaceDE w:val="0"/>
        <w:autoSpaceDN w:val="0"/>
        <w:spacing w:before="264" w:after="0" w:line="264" w:lineRule="exact"/>
      </w:pPr>
      <w:r>
        <w:rPr>
          <w:rFonts w:ascii="Charis SIL Regular" w:eastAsia="Charis SIL Regular" w:hAnsi="Charis SIL Regular"/>
          <w:color w:val="000000"/>
        </w:rPr>
        <w:t>The journey from devastation to renewal was long and arduous, filled with setbacks and challenges. But Fang, the son of the traitor, the wolf who had risen from the ashes of war, stood at the helm, leading his pack towards a new dawn, a dawn that promised not merely survival, but a future filled with hope, resilience, and the enduring strength of the wolf spirit. The White Mountains, silent witnesses to their struggles, now stood guard over a pack reborn, a testament to their unwavering spirit and the unwavering leadership of their new Alpha.</w:t>
      </w:r>
    </w:p>
    <w:p w14:paraId="3B0916E1" w14:textId="77777777" w:rsidR="002E7DEF" w:rsidRDefault="002E7DEF">
      <w:pPr>
        <w:sectPr w:rsidR="002E7DEF">
          <w:pgSz w:w="8000" w:h="12000"/>
          <w:pgMar w:top="296" w:right="700" w:bottom="1440" w:left="660" w:header="720" w:footer="720" w:gutter="0"/>
          <w:cols w:space="720"/>
          <w:docGrid w:linePitch="360"/>
        </w:sectPr>
      </w:pPr>
    </w:p>
    <w:p w14:paraId="66BF7D5E" w14:textId="77777777" w:rsidR="002E7DEF" w:rsidRDefault="002E7DEF">
      <w:pPr>
        <w:autoSpaceDE w:val="0"/>
        <w:autoSpaceDN w:val="0"/>
        <w:spacing w:after="224" w:line="220" w:lineRule="exact"/>
      </w:pPr>
    </w:p>
    <w:p w14:paraId="5B3971DD" w14:textId="77777777" w:rsidR="002E7DEF" w:rsidRDefault="00000000">
      <w:pPr>
        <w:autoSpaceDE w:val="0"/>
        <w:autoSpaceDN w:val="0"/>
        <w:spacing w:after="0" w:line="330" w:lineRule="exact"/>
      </w:pPr>
      <w:r>
        <w:rPr>
          <w:rFonts w:ascii="Charis SIL Bold" w:eastAsia="Charis SIL Bold" w:hAnsi="Charis SIL Bold"/>
          <w:b/>
          <w:color w:val="000000"/>
        </w:rPr>
        <w:t>Establishing Peace</w:t>
      </w:r>
    </w:p>
    <w:p w14:paraId="45D208A5"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whispers of peace, however, were fragile things, easily </w:t>
      </w:r>
      <w:r>
        <w:br/>
      </w:r>
      <w:r>
        <w:rPr>
          <w:rFonts w:ascii="Charis SIL Regular" w:eastAsia="Charis SIL Regular" w:hAnsi="Charis SIL Regular"/>
          <w:color w:val="000000"/>
        </w:rPr>
        <w:t xml:space="preserve">shattered by the lingering resentment and suspicion that permeated the pack. Many wolves still bore the scars, both physical and </w:t>
      </w:r>
      <w:r>
        <w:br/>
      </w:r>
      <w:r>
        <w:rPr>
          <w:rFonts w:ascii="Charis SIL Regular" w:eastAsia="Charis SIL Regular" w:hAnsi="Charis SIL Regular"/>
          <w:color w:val="000000"/>
        </w:rPr>
        <w:t xml:space="preserve">emotional, of the conflict with One-Eye's followers. Fang </w:t>
      </w:r>
      <w:r>
        <w:br/>
      </w:r>
      <w:r>
        <w:rPr>
          <w:rFonts w:ascii="Charis SIL Regular" w:eastAsia="Charis SIL Regular" w:hAnsi="Charis SIL Regular"/>
          <w:color w:val="000000"/>
        </w:rPr>
        <w:t xml:space="preserve">understood that the mere absence of war was not enough; he </w:t>
      </w:r>
      <w:r>
        <w:br/>
      </w:r>
      <w:r>
        <w:rPr>
          <w:rFonts w:ascii="Charis SIL Regular" w:eastAsia="Charis SIL Regular" w:hAnsi="Charis SIL Regular"/>
          <w:color w:val="000000"/>
        </w:rPr>
        <w:t>needed to build a lasting peace, a genuine reconciliation that would prevent future bloodshed. This meant addressing the underlying causes of the conflict, not just its symptoms.</w:t>
      </w:r>
    </w:p>
    <w:p w14:paraId="25A28838" w14:textId="77777777" w:rsidR="002E7DEF" w:rsidRDefault="00000000">
      <w:pPr>
        <w:autoSpaceDE w:val="0"/>
        <w:autoSpaceDN w:val="0"/>
        <w:spacing w:before="206" w:after="0" w:line="322" w:lineRule="exact"/>
      </w:pPr>
      <w:r>
        <w:rPr>
          <w:rFonts w:ascii="Charis SIL Regular" w:eastAsia="Charis SIL Regular" w:hAnsi="Charis SIL Regular"/>
          <w:color w:val="000000"/>
        </w:rPr>
        <w:t>His first step was to reach out to the remnants of One-Eye's pack.</w:t>
      </w:r>
    </w:p>
    <w:p w14:paraId="6750A3DC"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Many had been scattered, some severely wounded, others </w:t>
      </w:r>
      <w:r>
        <w:br/>
      </w:r>
      <w:r>
        <w:rPr>
          <w:rFonts w:ascii="Charis SIL Regular" w:eastAsia="Charis SIL Regular" w:hAnsi="Charis SIL Regular"/>
          <w:color w:val="000000"/>
        </w:rPr>
        <w:t>traumatized by the loss of their leader and the brutal fighting. Fang knew that simply punishing them would only perpetuate the cycle of violence. Instead, he offered them amnesty, a chance to rejoin the unified pack under a new, more equitable system of governance.</w:t>
      </w:r>
    </w:p>
    <w:p w14:paraId="1BAB0EC2" w14:textId="77777777" w:rsidR="002E7DEF" w:rsidRDefault="00000000">
      <w:pPr>
        <w:autoSpaceDE w:val="0"/>
        <w:autoSpaceDN w:val="0"/>
        <w:spacing w:before="60" w:after="0" w:line="264" w:lineRule="exact"/>
        <w:ind w:right="432"/>
      </w:pPr>
      <w:r>
        <w:rPr>
          <w:rFonts w:ascii="Charis SIL Regular" w:eastAsia="Charis SIL Regular" w:hAnsi="Charis SIL Regular"/>
          <w:color w:val="000000"/>
        </w:rPr>
        <w:t>This was a bold move, one that risked alienating those who still mourned the losses they had suffered, but Fang believed it was essential for the future.</w:t>
      </w:r>
    </w:p>
    <w:p w14:paraId="0C61E82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initial response was guarded, even hostile. Fear and suspicion ran deep, fueled by the lingering bitterness of past betrayal. Wolves hesitated to trust Fang, the son of a traitor, the one who had </w:t>
      </w:r>
      <w:r>
        <w:br/>
      </w:r>
      <w:r>
        <w:rPr>
          <w:rFonts w:ascii="Charis SIL Regular" w:eastAsia="Charis SIL Regular" w:hAnsi="Charis SIL Regular"/>
          <w:color w:val="000000"/>
        </w:rPr>
        <w:t xml:space="preserve">ultimately defeated their former leader. Some openly questioned his motives, whispering doubts about his true intentions. Others, </w:t>
      </w:r>
      <w:r>
        <w:br/>
      </w:r>
      <w:r>
        <w:rPr>
          <w:rFonts w:ascii="Charis SIL Regular" w:eastAsia="Charis SIL Regular" w:hAnsi="Charis SIL Regular"/>
          <w:color w:val="000000"/>
        </w:rPr>
        <w:t>clinging to the rigid hierarchy of One-Eye’s rule, saw Fang’s offer as a sign of weakness, a vulnerability to exploit.</w:t>
      </w:r>
    </w:p>
    <w:p w14:paraId="23147C3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addressed these concerns with patience and understanding. He held numerous gatherings, allowing wolves to express their anger, their grief, and their doubts. He listened intently, offering no </w:t>
      </w:r>
      <w:r>
        <w:br/>
      </w:r>
      <w:r>
        <w:rPr>
          <w:rFonts w:ascii="Charis SIL Regular" w:eastAsia="Charis SIL Regular" w:hAnsi="Charis SIL Regular"/>
          <w:color w:val="000000"/>
        </w:rPr>
        <w:t xml:space="preserve">immediate judgments, acknowledging their pain and validating their feelings. He reminded them that their shared history, their shared </w:t>
      </w:r>
      <w:r>
        <w:rPr>
          <w:rFonts w:ascii="Charis SIL Regular" w:eastAsia="Charis SIL Regular" w:hAnsi="Charis SIL Regular"/>
          <w:color w:val="000000"/>
        </w:rPr>
        <w:lastRenderedPageBreak/>
        <w:t xml:space="preserve">ancestry, were far stronger than the bonds of temporary allegiances. He spoke of a future where strength was not defined by brute force but by unity and cooperation, where every wolf, </w:t>
      </w:r>
      <w:r>
        <w:br/>
      </w:r>
      <w:r>
        <w:rPr>
          <w:rFonts w:ascii="Charis SIL Regular" w:eastAsia="Charis SIL Regular" w:hAnsi="Charis SIL Regular"/>
          <w:color w:val="000000"/>
        </w:rPr>
        <w:t>regardless of its past loyalties, could find a place in the pack.</w:t>
      </w:r>
    </w:p>
    <w:p w14:paraId="63EECFA1" w14:textId="77777777" w:rsidR="002E7DEF" w:rsidRDefault="002E7DEF">
      <w:pPr>
        <w:sectPr w:rsidR="002E7DEF">
          <w:pgSz w:w="8000" w:h="12000"/>
          <w:pgMar w:top="442" w:right="644" w:bottom="496" w:left="660" w:header="720" w:footer="720" w:gutter="0"/>
          <w:cols w:space="720"/>
          <w:docGrid w:linePitch="360"/>
        </w:sectPr>
      </w:pPr>
    </w:p>
    <w:p w14:paraId="5BA0386A" w14:textId="77777777" w:rsidR="002E7DEF" w:rsidRDefault="002E7DEF">
      <w:pPr>
        <w:autoSpaceDE w:val="0"/>
        <w:autoSpaceDN w:val="0"/>
        <w:spacing w:after="78" w:line="220" w:lineRule="exact"/>
      </w:pPr>
    </w:p>
    <w:p w14:paraId="2CA12E0C"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 xml:space="preserve">He emphasized the need for shared responsibility, ensuring that every wolf had a role to play in the rebuilding process. He </w:t>
      </w:r>
      <w:r>
        <w:br/>
      </w:r>
      <w:r>
        <w:rPr>
          <w:rFonts w:ascii="Charis SIL Regular" w:eastAsia="Charis SIL Regular" w:hAnsi="Charis SIL Regular"/>
          <w:color w:val="000000"/>
        </w:rPr>
        <w:t xml:space="preserve">delegated tasks based on individual strengths and talents, not on arbitrary rankings. This helped to foster a sense of ownership and purpose, mitigating the lingering distrust. He ensured fair </w:t>
      </w:r>
      <w:r>
        <w:br/>
      </w:r>
      <w:r>
        <w:rPr>
          <w:rFonts w:ascii="Charis SIL Regular" w:eastAsia="Charis SIL Regular" w:hAnsi="Charis SIL Regular"/>
          <w:color w:val="000000"/>
        </w:rPr>
        <w:t>distribution of resources, preventing any appearance of favoritism or exploitation, further solidifying trust amongst the various factions.</w:t>
      </w:r>
    </w:p>
    <w:p w14:paraId="3E705FA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process of reconciliation was slow and painstaking. It </w:t>
      </w:r>
      <w:r>
        <w:br/>
      </w:r>
      <w:r>
        <w:rPr>
          <w:rFonts w:ascii="Charis SIL Regular" w:eastAsia="Charis SIL Regular" w:hAnsi="Charis SIL Regular"/>
          <w:color w:val="000000"/>
        </w:rPr>
        <w:t xml:space="preserve">demanded constant vigilance, a tireless effort to heal the deep-seated wounds of the past. There were setbacks, moments of doubt, even flare-ups of old animosities. But Fang persisted, his </w:t>
      </w:r>
      <w:r>
        <w:br/>
      </w:r>
      <w:r>
        <w:rPr>
          <w:rFonts w:ascii="Charis SIL Regular" w:eastAsia="Charis SIL Regular" w:hAnsi="Charis SIL Regular"/>
          <w:color w:val="000000"/>
        </w:rPr>
        <w:t>commitment unwavering, his patience boundless. He acted as a mediator, a peacemaker, tirelessly working to bridge the gap between the warring factions.</w:t>
      </w:r>
    </w:p>
    <w:p w14:paraId="78121C3F"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To further solidify the peace, Fang initiated a series of inter-pack exchanges. He arranged for wolves from different sections of the pack to work together on projects, fostering interaction and </w:t>
      </w:r>
      <w:r>
        <w:br/>
      </w:r>
      <w:r>
        <w:rPr>
          <w:rFonts w:ascii="Charis SIL Regular" w:eastAsia="Charis SIL Regular" w:hAnsi="Charis SIL Regular"/>
          <w:color w:val="000000"/>
        </w:rPr>
        <w:t xml:space="preserve">breaking down the barriers of suspicion. He organized joint hunting parties, emphasizing collaboration and shared goals. These </w:t>
      </w:r>
      <w:r>
        <w:br/>
      </w:r>
      <w:r>
        <w:rPr>
          <w:rFonts w:ascii="Charis SIL Regular" w:eastAsia="Charis SIL Regular" w:hAnsi="Charis SIL Regular"/>
          <w:color w:val="000000"/>
        </w:rPr>
        <w:t xml:space="preserve">collaborative efforts were crucial in building trust and </w:t>
      </w:r>
      <w:r>
        <w:br/>
      </w:r>
      <w:r>
        <w:rPr>
          <w:rFonts w:ascii="Charis SIL Regular" w:eastAsia="Charis SIL Regular" w:hAnsi="Charis SIL Regular"/>
          <w:color w:val="000000"/>
        </w:rPr>
        <w:t xml:space="preserve">understanding, demonstrating that they could work together </w:t>
      </w:r>
      <w:r>
        <w:br/>
      </w:r>
      <w:r>
        <w:rPr>
          <w:rFonts w:ascii="Charis SIL Regular" w:eastAsia="Charis SIL Regular" w:hAnsi="Charis SIL Regular"/>
          <w:color w:val="000000"/>
        </w:rPr>
        <w:t>effectively, achieving common goals.</w:t>
      </w:r>
    </w:p>
    <w:p w14:paraId="69D29EE3"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Beyond practical collaborations, Fang focused on rebuilding the social fabric of the pack. He reintroduced traditional rituals, </w:t>
      </w:r>
      <w:r>
        <w:br/>
      </w:r>
      <w:r>
        <w:rPr>
          <w:rFonts w:ascii="Charis SIL Regular" w:eastAsia="Charis SIL Regular" w:hAnsi="Charis SIL Regular"/>
          <w:color w:val="000000"/>
        </w:rPr>
        <w:t xml:space="preserve">ceremonies that had been suppressed under One-Eye’s reign. These weren't mere formalities; they were powerful symbols of unity and shared identity. He carefully crafted ceremonies that honored the fallen from both sides of the conflict, acknowledging the sacrifices made by all. These ceremonies were designed to promote healing and reconciliation, helping to create a shared narrative that </w:t>
      </w:r>
      <w:r>
        <w:br/>
      </w:r>
      <w:r>
        <w:rPr>
          <w:rFonts w:ascii="Charis SIL Regular" w:eastAsia="Charis SIL Regular" w:hAnsi="Charis SIL Regular"/>
          <w:color w:val="000000"/>
        </w:rPr>
        <w:t>transcended the conflict.</w:t>
      </w:r>
    </w:p>
    <w:p w14:paraId="502649FF"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Storytelling became a vital tool for healing. Elder wolves recounted ancient tales, reminding everyone of their shared heritage and the enduring values that bound them together. Younger wolves shared their experiences, helping to break down the stigma surrounding</w:t>
      </w:r>
    </w:p>
    <w:p w14:paraId="67F1AC2D" w14:textId="77777777" w:rsidR="002E7DEF" w:rsidRDefault="002E7DEF">
      <w:pPr>
        <w:sectPr w:rsidR="002E7DEF">
          <w:pgSz w:w="8000" w:h="12000"/>
          <w:pgMar w:top="296" w:right="690" w:bottom="392" w:left="660" w:header="720" w:footer="720" w:gutter="0"/>
          <w:cols w:space="720"/>
          <w:docGrid w:linePitch="360"/>
        </w:sectPr>
      </w:pPr>
    </w:p>
    <w:p w14:paraId="3D6733CF" w14:textId="77777777" w:rsidR="002E7DEF" w:rsidRDefault="002E7DEF">
      <w:pPr>
        <w:autoSpaceDE w:val="0"/>
        <w:autoSpaceDN w:val="0"/>
        <w:spacing w:after="78" w:line="220" w:lineRule="exact"/>
      </w:pPr>
    </w:p>
    <w:p w14:paraId="3B3B5089" w14:textId="77777777" w:rsidR="002E7DEF" w:rsidRDefault="00000000">
      <w:pPr>
        <w:autoSpaceDE w:val="0"/>
        <w:autoSpaceDN w:val="0"/>
        <w:spacing w:before="60" w:after="0" w:line="264" w:lineRule="exact"/>
        <w:ind w:right="576"/>
      </w:pPr>
      <w:r>
        <w:rPr>
          <w:rFonts w:ascii="Charis SIL Regular" w:eastAsia="Charis SIL Regular" w:hAnsi="Charis SIL Regular"/>
          <w:color w:val="000000"/>
        </w:rPr>
        <w:t>the past conflict. The sharing of personal stories helped create empathy and understanding, replacing distrust with shared memories and experiences.</w:t>
      </w:r>
    </w:p>
    <w:p w14:paraId="6D8D646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understood that lasting peace was not solely about political maneuvering or strategic alliances. It was about the slow, </w:t>
      </w:r>
      <w:r>
        <w:br/>
      </w:r>
      <w:r>
        <w:rPr>
          <w:rFonts w:ascii="Charis SIL Regular" w:eastAsia="Charis SIL Regular" w:hAnsi="Charis SIL Regular"/>
          <w:color w:val="000000"/>
        </w:rPr>
        <w:t>painstaking work of building bridges, mending hearts, and fostering a shared sense of belonging. He encouraged wolves to share their fears, their doubts, and their hopes for the future. He created an atmosphere of trust and openness, where wolves felt safe to express themselves without fear of judgment.</w:t>
      </w:r>
    </w:p>
    <w:p w14:paraId="6452561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championed a new code of conduct, one that valued cooperation over domination, empathy over aggression. This code was not imposed; it evolved organically through discussion, debate, and consensus building. It was a living document, reflecting the </w:t>
      </w:r>
      <w:r>
        <w:br/>
      </w:r>
      <w:r>
        <w:rPr>
          <w:rFonts w:ascii="Charis SIL Regular" w:eastAsia="Charis SIL Regular" w:hAnsi="Charis SIL Regular"/>
          <w:color w:val="000000"/>
        </w:rPr>
        <w:t>evolving needs and values of the pack. Its very existence symbolized a shared commitment to peaceful coexistence, a testament to the pack’s determination to avoid the horrors of past conflict.</w:t>
      </w:r>
    </w:p>
    <w:p w14:paraId="45BE1FC0" w14:textId="77777777" w:rsidR="002E7DEF" w:rsidRDefault="00000000">
      <w:pPr>
        <w:autoSpaceDE w:val="0"/>
        <w:autoSpaceDN w:val="0"/>
        <w:spacing w:before="264" w:after="0" w:line="264" w:lineRule="exact"/>
      </w:pPr>
      <w:r>
        <w:rPr>
          <w:rFonts w:ascii="Charis SIL Regular" w:eastAsia="Charis SIL Regular" w:hAnsi="Charis SIL Regular"/>
          <w:color w:val="000000"/>
        </w:rPr>
        <w:t>The journey towards lasting peace was not a linear one. There were moments of backsliding, tensions that threatened to boil over. Fang, with his unique blend of compassion and firmness, deftly navigated these challenges. He understood that true peace required not the suppression of differences, but the respectful acknowledgment and integration of diverse perspectives. His leadership was marked by humility and self-awareness, his willingness to listen surpassing the desire to dictate.</w:t>
      </w:r>
    </w:p>
    <w:p w14:paraId="29D4EFB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As seasons changed, the scars of war began to fade, both on the land and in the hearts of the wolves. The landscape, once a </w:t>
      </w:r>
      <w:r>
        <w:br/>
      </w:r>
      <w:r>
        <w:rPr>
          <w:rFonts w:ascii="Charis SIL Regular" w:eastAsia="Charis SIL Regular" w:hAnsi="Charis SIL Regular"/>
          <w:color w:val="000000"/>
        </w:rPr>
        <w:t>battleground stained with blood, slowly returned to its natural beauty. The pack, once fragmented and fractured, became a unified entity, bound by mutual respect and shared purpose.</w:t>
      </w:r>
    </w:p>
    <w:p w14:paraId="68FC95E5" w14:textId="77777777" w:rsidR="002E7DEF"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Fang, the son of the traitor, had not merely won a battle; he had achieved something far more profound – he had built a lasting peace, forging a future where cooperation, empathy, and mutual understanding superseded violence and domination. The crown, once a symbol of conflict, now rested lightly on his head, a</w:t>
      </w:r>
    </w:p>
    <w:p w14:paraId="3D0F534D" w14:textId="77777777" w:rsidR="002E7DEF" w:rsidRDefault="002E7DEF">
      <w:pPr>
        <w:sectPr w:rsidR="002E7DEF">
          <w:pgSz w:w="8000" w:h="12000"/>
          <w:pgMar w:top="296" w:right="648" w:bottom="392" w:left="660" w:header="720" w:footer="720" w:gutter="0"/>
          <w:cols w:space="720"/>
          <w:docGrid w:linePitch="360"/>
        </w:sectPr>
      </w:pPr>
    </w:p>
    <w:p w14:paraId="0FFB7409" w14:textId="77777777" w:rsidR="002E7DEF" w:rsidRDefault="002E7DEF">
      <w:pPr>
        <w:autoSpaceDE w:val="0"/>
        <w:autoSpaceDN w:val="0"/>
        <w:spacing w:after="78" w:line="220" w:lineRule="exact"/>
      </w:pPr>
    </w:p>
    <w:p w14:paraId="3C9F468D"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testament not to his power over the pack, but to the strength of the bond he had forged. The White Mountains, which had witnessed the bloodshed, now stood as silent guardians of a newfound era of peace and harmony, a testament to the endurance of the wolf spirit and the unwavering leadership of its Alpha. The howling of the pack, once a mournful cry of loss and despair, now echoed across the peaks, a joyous celebration of unity and the promise of a </w:t>
      </w:r>
      <w:r>
        <w:br/>
      </w:r>
      <w:r>
        <w:rPr>
          <w:rFonts w:ascii="Charis SIL Regular" w:eastAsia="Charis SIL Regular" w:hAnsi="Charis SIL Regular"/>
          <w:color w:val="000000"/>
        </w:rPr>
        <w:t>brighter future.</w:t>
      </w:r>
    </w:p>
    <w:p w14:paraId="45625B6D" w14:textId="77777777" w:rsidR="002E7DEF" w:rsidRDefault="002E7DEF">
      <w:pPr>
        <w:sectPr w:rsidR="002E7DEF">
          <w:pgSz w:w="8000" w:h="12000"/>
          <w:pgMar w:top="296" w:right="648" w:bottom="1440" w:left="660" w:header="720" w:footer="720" w:gutter="0"/>
          <w:cols w:space="720"/>
          <w:docGrid w:linePitch="360"/>
        </w:sectPr>
      </w:pPr>
    </w:p>
    <w:p w14:paraId="695A3405" w14:textId="77777777" w:rsidR="002E7DEF" w:rsidRDefault="002E7DEF">
      <w:pPr>
        <w:autoSpaceDE w:val="0"/>
        <w:autoSpaceDN w:val="0"/>
        <w:spacing w:after="224" w:line="220" w:lineRule="exact"/>
      </w:pPr>
    </w:p>
    <w:p w14:paraId="448A9256" w14:textId="77777777" w:rsidR="002E7DEF" w:rsidRDefault="00000000">
      <w:pPr>
        <w:autoSpaceDE w:val="0"/>
        <w:autoSpaceDN w:val="0"/>
        <w:spacing w:after="0" w:line="330" w:lineRule="exact"/>
      </w:pPr>
      <w:r>
        <w:rPr>
          <w:rFonts w:ascii="Charis SIL Bold" w:eastAsia="Charis SIL Bold" w:hAnsi="Charis SIL Bold"/>
          <w:b/>
          <w:color w:val="000000"/>
        </w:rPr>
        <w:t>A Legacy of Unity</w:t>
      </w:r>
    </w:p>
    <w:p w14:paraId="131CC403" w14:textId="77777777" w:rsidR="002E7DEF" w:rsidRDefault="00000000">
      <w:pPr>
        <w:autoSpaceDE w:val="0"/>
        <w:autoSpaceDN w:val="0"/>
        <w:spacing w:before="286" w:after="0" w:line="264" w:lineRule="exact"/>
        <w:ind w:right="144"/>
      </w:pPr>
      <w:r>
        <w:rPr>
          <w:rFonts w:ascii="Charis SIL Regular" w:eastAsia="Charis SIL Regular" w:hAnsi="Charis SIL Regular"/>
          <w:color w:val="000000"/>
        </w:rPr>
        <w:t xml:space="preserve">The years that followed saw a transformation in the White </w:t>
      </w:r>
      <w:r>
        <w:br/>
      </w:r>
      <w:r>
        <w:rPr>
          <w:rFonts w:ascii="Charis SIL Regular" w:eastAsia="Charis SIL Regular" w:hAnsi="Charis SIL Regular"/>
          <w:color w:val="000000"/>
        </w:rPr>
        <w:t>Mountains, a metamorphosis as profound as the change of seasons.</w:t>
      </w:r>
    </w:p>
    <w:p w14:paraId="5198679A" w14:textId="77777777" w:rsidR="002E7DEF" w:rsidRDefault="00000000">
      <w:pPr>
        <w:autoSpaceDE w:val="0"/>
        <w:autoSpaceDN w:val="0"/>
        <w:spacing w:before="60" w:after="0" w:line="264" w:lineRule="exact"/>
        <w:ind w:right="432"/>
      </w:pPr>
      <w:r>
        <w:rPr>
          <w:rFonts w:ascii="Charis SIL Regular" w:eastAsia="Charis SIL Regular" w:hAnsi="Charis SIL Regular"/>
          <w:color w:val="000000"/>
        </w:rPr>
        <w:t xml:space="preserve">Fang’s leadership wasn't merely about enforcing rules or </w:t>
      </w:r>
      <w:r>
        <w:br/>
      </w:r>
      <w:r>
        <w:rPr>
          <w:rFonts w:ascii="Charis SIL Regular" w:eastAsia="Charis SIL Regular" w:hAnsi="Charis SIL Regular"/>
          <w:color w:val="000000"/>
        </w:rPr>
        <w:t xml:space="preserve">maintaining order; it was about cultivating a culture of </w:t>
      </w:r>
      <w:r>
        <w:br/>
      </w:r>
      <w:r>
        <w:rPr>
          <w:rFonts w:ascii="Charis SIL Regular" w:eastAsia="Charis SIL Regular" w:hAnsi="Charis SIL Regular"/>
          <w:color w:val="000000"/>
        </w:rPr>
        <w:t>collaboration and mutual respect. He understood that a lasting peace required more than the absence of conflict; it needed the active participation of every wolf, the shared commitment to building a better future.</w:t>
      </w:r>
    </w:p>
    <w:p w14:paraId="5ECB67D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One of his key initiatives was the establishment of the Council of Elders, a body composed of representatives from all factions within the pack. This council wasn't simply a rubber-stamp for Fang's decisions; it was a genuine forum for dialogue, debate, and </w:t>
      </w:r>
      <w:r>
        <w:br/>
      </w:r>
      <w:r>
        <w:rPr>
          <w:rFonts w:ascii="Charis SIL Regular" w:eastAsia="Charis SIL Regular" w:hAnsi="Charis SIL Regular"/>
          <w:color w:val="000000"/>
        </w:rPr>
        <w:t xml:space="preserve">collaborative decision-making. Wolves from formerly opposing sides now sat side-by-side, contributing their insights and experiences to the governance of the pack. The council addressed issues ranging from resource allocation and hunting strategies to conflict </w:t>
      </w:r>
      <w:r>
        <w:br/>
      </w:r>
      <w:r>
        <w:rPr>
          <w:rFonts w:ascii="Charis SIL Regular" w:eastAsia="Charis SIL Regular" w:hAnsi="Charis SIL Regular"/>
          <w:color w:val="000000"/>
        </w:rPr>
        <w:t xml:space="preserve">resolution and the interpretation of ancestral laws. Its existence symbolized the shift from a top-down hierarchy to a more </w:t>
      </w:r>
      <w:r>
        <w:br/>
      </w:r>
      <w:r>
        <w:rPr>
          <w:rFonts w:ascii="Charis SIL Regular" w:eastAsia="Charis SIL Regular" w:hAnsi="Charis SIL Regular"/>
          <w:color w:val="000000"/>
        </w:rPr>
        <w:t>participatory and democratic system.</w:t>
      </w:r>
    </w:p>
    <w:p w14:paraId="3C5BAEB3"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Fang also implemented significant changes in the pack’s hunting practices. Under One-Eye, hunting had been a brutal, competitive affair, with individual wolves vying for the best kills. Fang </w:t>
      </w:r>
      <w:r>
        <w:br/>
      </w:r>
      <w:r>
        <w:rPr>
          <w:rFonts w:ascii="Charis SIL Regular" w:eastAsia="Charis SIL Regular" w:hAnsi="Charis SIL Regular"/>
          <w:color w:val="000000"/>
        </w:rPr>
        <w:t>introduced a system of cooperative hunting, where wolves worked together, leveraging their individual strengths to achieve shared success. This not only increased the pack's overall efficiency but also fostered a sense of camaraderie and mutual dependence. Wolves learned to rely on each other, developing deeper bonds of trust and respect in the process. The success of cooperative hunts was celebrated communally, reinforcing the spirit of unity and shared achievement.</w:t>
      </w:r>
    </w:p>
    <w:p w14:paraId="2449CBB7" w14:textId="77777777" w:rsidR="002E7DEF"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 xml:space="preserve">Recognizing the importance of education and knowledge </w:t>
      </w:r>
      <w:r>
        <w:br/>
      </w:r>
      <w:r>
        <w:rPr>
          <w:rFonts w:ascii="Charis SIL Regular" w:eastAsia="Charis SIL Regular" w:hAnsi="Charis SIL Regular"/>
          <w:color w:val="000000"/>
        </w:rPr>
        <w:t>transmission, Fang established a system of mentoring and apprenticeship. Younger wolves were paired with experienced hunters and elders, learning not only hunting skills but also the</w:t>
      </w:r>
    </w:p>
    <w:p w14:paraId="3E18F848" w14:textId="77777777" w:rsidR="002E7DEF" w:rsidRDefault="002E7DEF">
      <w:pPr>
        <w:sectPr w:rsidR="002E7DEF">
          <w:pgSz w:w="8000" w:h="12000"/>
          <w:pgMar w:top="442" w:right="648" w:bottom="364" w:left="660" w:header="720" w:footer="720" w:gutter="0"/>
          <w:cols w:space="720"/>
          <w:docGrid w:linePitch="360"/>
        </w:sectPr>
      </w:pPr>
    </w:p>
    <w:p w14:paraId="5EF9C2F6" w14:textId="77777777" w:rsidR="002E7DEF" w:rsidRDefault="002E7DEF">
      <w:pPr>
        <w:autoSpaceDE w:val="0"/>
        <w:autoSpaceDN w:val="0"/>
        <w:spacing w:after="78" w:line="220" w:lineRule="exact"/>
      </w:pPr>
    </w:p>
    <w:p w14:paraId="2EB94B48" w14:textId="77777777" w:rsidR="002E7DEF" w:rsidRDefault="00000000">
      <w:pPr>
        <w:autoSpaceDE w:val="0"/>
        <w:autoSpaceDN w:val="0"/>
        <w:spacing w:before="60" w:after="0" w:line="264" w:lineRule="exact"/>
      </w:pPr>
      <w:r>
        <w:rPr>
          <w:rFonts w:ascii="Charis SIL Regular" w:eastAsia="Charis SIL Regular" w:hAnsi="Charis SIL Regular"/>
          <w:color w:val="000000"/>
        </w:rPr>
        <w:t>traditions, history, and values of the pack. This ensured that the knowledge and wisdom of past generations were preserved and passed down, strengthening the cultural fabric of the wolf society. The mentoring program played a crucial role in integrating younger wolves into the pack, fostering a sense of belonging and reducing the potential for inter-generational conflict.</w:t>
      </w:r>
    </w:p>
    <w:p w14:paraId="1589E2E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Beyond the practical aspects of governance and resource </w:t>
      </w:r>
      <w:r>
        <w:br/>
      </w:r>
      <w:r>
        <w:rPr>
          <w:rFonts w:ascii="Charis SIL Regular" w:eastAsia="Charis SIL Regular" w:hAnsi="Charis SIL Regular"/>
          <w:color w:val="000000"/>
        </w:rPr>
        <w:t>management, Fang focused on restoring the cultural heritage of the pack. He commissioned the creation of detailed maps charting the ancestral territories, ensuring that every wolf understood their place within the larger ecosystem. He also supported the revitalization of ancient rituals and ceremonies, fostering a shared sense of identity and belonging. These weren't mere nostalgic exercises; they served as powerful reminders of the pack’s enduring legacy and its shared commitment to the future.</w:t>
      </w:r>
    </w:p>
    <w:p w14:paraId="65D3427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reconstruction of the pack's history was a painstaking but essential task. Fang encouraged the recording of oral histories, meticulously documenting the pack's triumphs and tragedies, </w:t>
      </w:r>
      <w:r>
        <w:br/>
      </w:r>
      <w:r>
        <w:rPr>
          <w:rFonts w:ascii="Charis SIL Regular" w:eastAsia="Charis SIL Regular" w:hAnsi="Charis SIL Regular"/>
          <w:color w:val="000000"/>
        </w:rPr>
        <w:t xml:space="preserve">celebrating its resilience and its capacity for growth. He </w:t>
      </w:r>
      <w:r>
        <w:br/>
      </w:r>
      <w:r>
        <w:rPr>
          <w:rFonts w:ascii="Charis SIL Regular" w:eastAsia="Charis SIL Regular" w:hAnsi="Charis SIL Regular"/>
          <w:color w:val="000000"/>
        </w:rPr>
        <w:t xml:space="preserve">acknowledged the past conflicts, not to dwell on past grievances, but to learn from past mistakes and prevent them from being </w:t>
      </w:r>
      <w:r>
        <w:br/>
      </w:r>
      <w:r>
        <w:rPr>
          <w:rFonts w:ascii="Charis SIL Regular" w:eastAsia="Charis SIL Regular" w:hAnsi="Charis SIL Regular"/>
          <w:color w:val="000000"/>
        </w:rPr>
        <w:t xml:space="preserve">repeated. This honest and unflinching approach to history helped to foster a shared understanding of the pack’s journey, building </w:t>
      </w:r>
      <w:r>
        <w:br/>
      </w:r>
      <w:r>
        <w:rPr>
          <w:rFonts w:ascii="Charis SIL Regular" w:eastAsia="Charis SIL Regular" w:hAnsi="Charis SIL Regular"/>
          <w:color w:val="000000"/>
        </w:rPr>
        <w:t>empathy and understanding across generations.</w:t>
      </w:r>
    </w:p>
    <w:p w14:paraId="74A8A032"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physical landscape of the White Mountains also underwent a transformation. The battle-scarred terrain was slowly healed, as wolves worked together to restore damaged areas and protect the environment. The planting of trees, the creation of new water sources, and the rehabilitation of damaged ecosystems became communal projects, fostering a sense of shared responsibility for the land. This environmental stewardship reinforced the idea that the pack’s well-being was inextricably linked to the health of its </w:t>
      </w:r>
      <w:r>
        <w:br/>
      </w:r>
      <w:r>
        <w:rPr>
          <w:rFonts w:ascii="Charis SIL Regular" w:eastAsia="Charis SIL Regular" w:hAnsi="Charis SIL Regular"/>
          <w:color w:val="000000"/>
        </w:rPr>
        <w:t>environment.</w:t>
      </w:r>
    </w:p>
    <w:p w14:paraId="04169262"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Fang’s leadership wasn't without its challenges. There were </w:t>
      </w:r>
      <w:r>
        <w:br/>
      </w:r>
      <w:r>
        <w:rPr>
          <w:rFonts w:ascii="Charis SIL Regular" w:eastAsia="Charis SIL Regular" w:hAnsi="Charis SIL Regular"/>
          <w:color w:val="000000"/>
        </w:rPr>
        <w:t>moments of tension, flare-ups of old rivalries, and occasional disagreements on policy. But Fang’s ability to mediate conflicts, to</w:t>
      </w:r>
    </w:p>
    <w:p w14:paraId="70FA6296" w14:textId="77777777" w:rsidR="002E7DEF" w:rsidRDefault="002E7DEF">
      <w:pPr>
        <w:sectPr w:rsidR="002E7DEF">
          <w:pgSz w:w="8000" w:h="12000"/>
          <w:pgMar w:top="296" w:right="650" w:bottom="392" w:left="660" w:header="720" w:footer="720" w:gutter="0"/>
          <w:cols w:space="720"/>
          <w:docGrid w:linePitch="360"/>
        </w:sectPr>
      </w:pPr>
    </w:p>
    <w:p w14:paraId="50A4FC0B" w14:textId="77777777" w:rsidR="002E7DEF" w:rsidRDefault="002E7DEF">
      <w:pPr>
        <w:autoSpaceDE w:val="0"/>
        <w:autoSpaceDN w:val="0"/>
        <w:spacing w:after="78" w:line="220" w:lineRule="exact"/>
      </w:pPr>
    </w:p>
    <w:p w14:paraId="64660D08"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 xml:space="preserve">listen to diverse perspectives, and to find common ground </w:t>
      </w:r>
      <w:r>
        <w:br/>
      </w:r>
      <w:r>
        <w:rPr>
          <w:rFonts w:ascii="Charis SIL Regular" w:eastAsia="Charis SIL Regular" w:hAnsi="Charis SIL Regular"/>
          <w:color w:val="000000"/>
        </w:rPr>
        <w:t>consistently proved effective. His patience, his empathy, and his unwavering commitment to unity inspired even the most skeptical wolves.</w:t>
      </w:r>
    </w:p>
    <w:p w14:paraId="3A0EE058"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Over time, a new generation of wolves emerged, one that had never known the brutality of One-Eye's reign. These young wolves were raised in a culture of cooperation, respect, and shared </w:t>
      </w:r>
      <w:r>
        <w:br/>
      </w:r>
      <w:r>
        <w:rPr>
          <w:rFonts w:ascii="Charis SIL Regular" w:eastAsia="Charis SIL Regular" w:hAnsi="Charis SIL Regular"/>
          <w:color w:val="000000"/>
        </w:rPr>
        <w:t xml:space="preserve">responsibility. They saw Fang not as a figure of fear or authority, but as a leader who championed their interests and worked </w:t>
      </w:r>
      <w:r>
        <w:br/>
      </w:r>
      <w:r>
        <w:rPr>
          <w:rFonts w:ascii="Charis SIL Regular" w:eastAsia="Charis SIL Regular" w:hAnsi="Charis SIL Regular"/>
          <w:color w:val="000000"/>
        </w:rPr>
        <w:t>tirelessly to build a better future for all.</w:t>
      </w:r>
    </w:p>
    <w:p w14:paraId="67C1742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legacy of Fang’s reign extended far beyond the borders of his pack. His approach to governance, his emphasis on cooperation, and his commitment to inclusivity became a model for other wolf packs in the surrounding territories. The White Mountains, once a symbol of conflict and division, became a beacon of hope, </w:t>
      </w:r>
      <w:r>
        <w:br/>
      </w:r>
      <w:r>
        <w:rPr>
          <w:rFonts w:ascii="Charis SIL Regular" w:eastAsia="Charis SIL Regular" w:hAnsi="Charis SIL Regular"/>
          <w:color w:val="000000"/>
        </w:rPr>
        <w:t xml:space="preserve">demonstrating the transformative power of unity and collaborative leadership. The howling of the pack, once a lament of loss, now resonated with a new strength, a joyful celebration of a future built on shared values and mutual respect. Fang, the son of a traitor, had not only redeemed himself but had redefined what it meant to be an Alpha, becoming a symbol of unity, prosperity, and lasting peace, a testament to his enduring legacy. His reign was a </w:t>
      </w:r>
      <w:r>
        <w:br/>
      </w:r>
      <w:r>
        <w:rPr>
          <w:rFonts w:ascii="Charis SIL Regular" w:eastAsia="Charis SIL Regular" w:hAnsi="Charis SIL Regular"/>
          <w:color w:val="000000"/>
        </w:rPr>
        <w:t xml:space="preserve">demonstration that true strength lay not in domination, but in the unification of a community, demonstrating that even the deepest wounds of the past could be healed with unwavering determination, a patient heart, and a steadfast commitment to a shared future. The crown, once a symbol of power, now represented the pinnacle of his success – the unity of his pack. The White Mountains themselves seemed to bear witness, their peaks now echoing the joyous howls of a </w:t>
      </w:r>
      <w:r>
        <w:rPr>
          <w:rFonts w:ascii="Charis SIL Regular" w:eastAsia="Charis SIL Regular" w:hAnsi="Charis SIL Regular"/>
          <w:color w:val="000000"/>
        </w:rPr>
        <w:lastRenderedPageBreak/>
        <w:t>pack united, a legacy etched not in blood, but in the enduring bonds of peace and cooperation.</w:t>
      </w:r>
    </w:p>
    <w:p w14:paraId="0391AA07" w14:textId="77777777" w:rsidR="002E7DEF" w:rsidRDefault="002E7DEF">
      <w:pPr>
        <w:sectPr w:rsidR="002E7DEF">
          <w:pgSz w:w="8000" w:h="12000"/>
          <w:pgMar w:top="296" w:right="650" w:bottom="1316" w:left="660" w:header="720" w:footer="720" w:gutter="0"/>
          <w:cols w:space="720"/>
          <w:docGrid w:linePitch="360"/>
        </w:sectPr>
      </w:pPr>
    </w:p>
    <w:p w14:paraId="06348851" w14:textId="77777777" w:rsidR="002E7DEF" w:rsidRDefault="002E7DEF">
      <w:pPr>
        <w:autoSpaceDE w:val="0"/>
        <w:autoSpaceDN w:val="0"/>
        <w:spacing w:after="224" w:line="220" w:lineRule="exact"/>
      </w:pPr>
    </w:p>
    <w:p w14:paraId="285E40A0" w14:textId="77777777" w:rsidR="002E7DEF" w:rsidRDefault="00000000">
      <w:pPr>
        <w:autoSpaceDE w:val="0"/>
        <w:autoSpaceDN w:val="0"/>
        <w:spacing w:after="0" w:line="330" w:lineRule="exact"/>
      </w:pPr>
      <w:r>
        <w:rPr>
          <w:rFonts w:ascii="Charis SIL Bold" w:eastAsia="Charis SIL Bold" w:hAnsi="Charis SIL Bold"/>
          <w:b/>
          <w:color w:val="000000"/>
        </w:rPr>
        <w:t>The Crowns New Purpose</w:t>
      </w:r>
    </w:p>
    <w:p w14:paraId="42E2129E"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The transformation wasn't merely confined to the pack's social structure and hunting practices; it extended to the very heart of their symbolic identity: the crown. For generations, the crown had been a symbol of absolute power, a tangible representation of the alpha's authority, a testament to dominance wrestled from rivals and secured through bloody conflict. It was a relic imbued with the weight of history, a cold, hard metal that reflected the harsh </w:t>
      </w:r>
      <w:r>
        <w:br/>
      </w:r>
      <w:r>
        <w:rPr>
          <w:rFonts w:ascii="Charis SIL Regular" w:eastAsia="Charis SIL Regular" w:hAnsi="Charis SIL Regular"/>
          <w:color w:val="000000"/>
        </w:rPr>
        <w:t>realities of survival in the unforgiving White Mountains. Under One-Eye's reign, the crown had been a constant reminder of his brutal strength, a chilling emblem of his reign of terror.</w:t>
      </w:r>
    </w:p>
    <w:p w14:paraId="75F0FEBA"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But under Fang's leadership, the crown's purpose underwent a profound metamorphosis. It no longer represented the absolute power of a single wolf, but rather the collective strength of the entire pack. Fang, mindful of the crown's potent symbolism, </w:t>
      </w:r>
      <w:r>
        <w:br/>
      </w:r>
      <w:r>
        <w:rPr>
          <w:rFonts w:ascii="Charis SIL Regular" w:eastAsia="Charis SIL Regular" w:hAnsi="Charis SIL Regular"/>
          <w:color w:val="000000"/>
        </w:rPr>
        <w:t>recognized the need to re-contextualize its meaning, to cleanse it of the violent legacy it carried. He understood that the crown, in its previous form, was a divisive symbol, a constant reminder of past conflicts and the brutal struggle for dominance. To build a truly unified pack, he needed a symbol that resonated with the values of cooperation and shared responsibility that he had worked so hard to cultivate.</w:t>
      </w:r>
    </w:p>
    <w:p w14:paraId="396922C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transition wasn't immediate or effortless. Many wolves, </w:t>
      </w:r>
      <w:r>
        <w:br/>
      </w:r>
      <w:r>
        <w:rPr>
          <w:rFonts w:ascii="Charis SIL Regular" w:eastAsia="Charis SIL Regular" w:hAnsi="Charis SIL Regular"/>
          <w:color w:val="000000"/>
        </w:rPr>
        <w:t>particularly the older generation who remembered One-Eye's reign, were resistant to the shift in meaning. They viewed the crown as inherently linked to dominance, and the idea of it representing unity seemed almost paradoxical. Whispers of dissent circulated through the pack, questioning Fang's judgment and the wisdom of altering the crown's significance. Some wolves argued that stripping the crown of its traditional power would weaken the pack's identity and undermine its authority in the wider wolf world.</w:t>
      </w:r>
    </w:p>
    <w:p w14:paraId="1167F3DA" w14:textId="77777777" w:rsidR="002E7DEF"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Fang addressed these concerns with patience and understanding, recognizing the deep-seated anxieties and reservations. He </w:t>
      </w:r>
      <w:r>
        <w:br/>
      </w:r>
      <w:r>
        <w:rPr>
          <w:rFonts w:ascii="Charis SIL Regular" w:eastAsia="Charis SIL Regular" w:hAnsi="Charis SIL Regular"/>
          <w:color w:val="000000"/>
        </w:rPr>
        <w:t>organized a series of council meetings, inviting wolves of all ages and backgrounds to participate in open dialogues about the crown's</w:t>
      </w:r>
    </w:p>
    <w:p w14:paraId="5C02B794" w14:textId="77777777" w:rsidR="002E7DEF" w:rsidRDefault="002E7DEF">
      <w:pPr>
        <w:sectPr w:rsidR="002E7DEF">
          <w:pgSz w:w="8000" w:h="12000"/>
          <w:pgMar w:top="442" w:right="678" w:bottom="364" w:left="660" w:header="720" w:footer="720" w:gutter="0"/>
          <w:cols w:space="720"/>
          <w:docGrid w:linePitch="360"/>
        </w:sectPr>
      </w:pPr>
    </w:p>
    <w:p w14:paraId="6F498A3F" w14:textId="77777777" w:rsidR="002E7DEF" w:rsidRDefault="002E7DEF">
      <w:pPr>
        <w:autoSpaceDE w:val="0"/>
        <w:autoSpaceDN w:val="0"/>
        <w:spacing w:after="78" w:line="220" w:lineRule="exact"/>
      </w:pPr>
    </w:p>
    <w:p w14:paraId="734978C9" w14:textId="77777777" w:rsidR="002E7DEF" w:rsidRDefault="00000000">
      <w:pPr>
        <w:autoSpaceDE w:val="0"/>
        <w:autoSpaceDN w:val="0"/>
        <w:spacing w:before="60" w:after="0" w:line="264" w:lineRule="exact"/>
      </w:pPr>
      <w:r>
        <w:rPr>
          <w:rFonts w:ascii="Charis SIL Regular" w:eastAsia="Charis SIL Regular" w:hAnsi="Charis SIL Regular"/>
          <w:color w:val="000000"/>
        </w:rPr>
        <w:t xml:space="preserve">future. He explained his vision of a new era for the White Mountain pack, an era where cooperation and mutual respect would replace brutality and domination. He emphasized that the strength of the pack lay not in the individual power of its alpha, but in the </w:t>
      </w:r>
      <w:r>
        <w:br/>
      </w:r>
      <w:r>
        <w:rPr>
          <w:rFonts w:ascii="Charis SIL Regular" w:eastAsia="Charis SIL Regular" w:hAnsi="Charis SIL Regular"/>
          <w:color w:val="000000"/>
        </w:rPr>
        <w:t xml:space="preserve">combined strength and wisdom of its members. The crown, he argued, should reflect this collective power, this shared </w:t>
      </w:r>
      <w:r>
        <w:br/>
      </w:r>
      <w:r>
        <w:rPr>
          <w:rFonts w:ascii="Charis SIL Regular" w:eastAsia="Charis SIL Regular" w:hAnsi="Charis SIL Regular"/>
          <w:color w:val="000000"/>
        </w:rPr>
        <w:t>commitment to a better future.</w:t>
      </w:r>
    </w:p>
    <w:p w14:paraId="64ABB86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proposed a series of changes to the crown itself, a physical manifestation of its symbolic transformation. The crown, originally adorned with sharp, menacing teeth – trophies from fallen rivals –was carefully redesigned. The jagged teeth were replaced with smooth, polished stones, each representing a different clan within the pack. These stones weren't mere decorations; they were </w:t>
      </w:r>
      <w:r>
        <w:br/>
      </w:r>
      <w:r>
        <w:rPr>
          <w:rFonts w:ascii="Charis SIL Regular" w:eastAsia="Charis SIL Regular" w:hAnsi="Charis SIL Regular"/>
          <w:color w:val="000000"/>
        </w:rPr>
        <w:t>carefully selected for their color and texture, each reflecting the unique characteristics and contributions of its associated clan. The overall design became more fluid and less aggressive, reflecting the pack's newfound emphasis on harmony and fluidity.</w:t>
      </w:r>
    </w:p>
    <w:p w14:paraId="2ACED563" w14:textId="77777777" w:rsidR="002E7DEF" w:rsidRDefault="00000000">
      <w:pPr>
        <w:autoSpaceDE w:val="0"/>
        <w:autoSpaceDN w:val="0"/>
        <w:spacing w:before="264" w:after="0" w:line="264" w:lineRule="exact"/>
      </w:pPr>
      <w:r>
        <w:rPr>
          <w:rFonts w:ascii="Charis SIL Regular" w:eastAsia="Charis SIL Regular" w:hAnsi="Charis SIL Regular"/>
          <w:color w:val="000000"/>
        </w:rPr>
        <w:t>The process of redesigning the crown was a community endeavor, with wolves from all factions contributing their skills and expertise.</w:t>
      </w:r>
    </w:p>
    <w:p w14:paraId="5BDCFBBF"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Elder wolves, renowned for their craftsmanship, meticulously polished the stones, infusing them with the wisdom of generations.</w:t>
      </w:r>
    </w:p>
    <w:p w14:paraId="47B2C4D9" w14:textId="77777777" w:rsidR="002E7DEF" w:rsidRDefault="00000000">
      <w:pPr>
        <w:autoSpaceDE w:val="0"/>
        <w:autoSpaceDN w:val="0"/>
        <w:spacing w:before="58" w:after="0" w:line="264" w:lineRule="exact"/>
      </w:pPr>
      <w:r>
        <w:rPr>
          <w:rFonts w:ascii="Charis SIL Regular" w:eastAsia="Charis SIL Regular" w:hAnsi="Charis SIL Regular"/>
          <w:color w:val="000000"/>
        </w:rPr>
        <w:t xml:space="preserve">Younger wolves, skilled in intricate designs, carved delicate </w:t>
      </w:r>
      <w:r>
        <w:br/>
      </w:r>
      <w:r>
        <w:rPr>
          <w:rFonts w:ascii="Charis SIL Regular" w:eastAsia="Charis SIL Regular" w:hAnsi="Charis SIL Regular"/>
          <w:color w:val="000000"/>
        </w:rPr>
        <w:t>patterns into the crown's metal frame, each pattern telling a story of cooperation and resilience. The creation of the new crown became a powerful unifying experience, uniting wolves from all clans in a shared creative endeavor.</w:t>
      </w:r>
    </w:p>
    <w:p w14:paraId="3036995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unveiling of the redesigned crown was a momentous occasion, a turning point in the pack's history. The ceremony was marked by a series of rituals celebrating the pack's unity and its commitment to a future of peace and prosperity. The elder wolves, their faces etched with the wisdom of ages, shared stories of the pack's past, acknowledging both the triumphs and the tragedies, emphasizing the </w:t>
      </w:r>
      <w:r>
        <w:rPr>
          <w:rFonts w:ascii="Charis SIL Regular" w:eastAsia="Charis SIL Regular" w:hAnsi="Charis SIL Regular"/>
          <w:color w:val="000000"/>
        </w:rPr>
        <w:lastRenderedPageBreak/>
        <w:t xml:space="preserve">importance of learning from past mistakes and building a </w:t>
      </w:r>
      <w:r>
        <w:br/>
      </w:r>
      <w:r>
        <w:rPr>
          <w:rFonts w:ascii="Charis SIL Regular" w:eastAsia="Charis SIL Regular" w:hAnsi="Charis SIL Regular"/>
          <w:color w:val="000000"/>
        </w:rPr>
        <w:t xml:space="preserve">brighter future. Younger wolves, their eyes full of hope and </w:t>
      </w:r>
      <w:r>
        <w:br/>
      </w:r>
      <w:r>
        <w:rPr>
          <w:rFonts w:ascii="Charis SIL Regular" w:eastAsia="Charis SIL Regular" w:hAnsi="Charis SIL Regular"/>
          <w:color w:val="000000"/>
        </w:rPr>
        <w:t>expectation, pledged their allegiance to the new values, promising to uphold the principles of cooperation and shared responsibility.</w:t>
      </w:r>
    </w:p>
    <w:p w14:paraId="39A576A6" w14:textId="77777777" w:rsidR="002E7DEF" w:rsidRDefault="002E7DEF">
      <w:pPr>
        <w:sectPr w:rsidR="002E7DEF">
          <w:pgSz w:w="8000" w:h="12000"/>
          <w:pgMar w:top="296" w:right="648" w:bottom="524" w:left="660" w:header="720" w:footer="720" w:gutter="0"/>
          <w:cols w:space="720"/>
          <w:docGrid w:linePitch="360"/>
        </w:sectPr>
      </w:pPr>
    </w:p>
    <w:p w14:paraId="1BC58231" w14:textId="77777777" w:rsidR="002E7DEF" w:rsidRDefault="002E7DEF">
      <w:pPr>
        <w:autoSpaceDE w:val="0"/>
        <w:autoSpaceDN w:val="0"/>
        <w:spacing w:after="78" w:line="220" w:lineRule="exact"/>
      </w:pPr>
    </w:p>
    <w:p w14:paraId="03205B02" w14:textId="77777777" w:rsidR="002E7DEF" w:rsidRDefault="00000000">
      <w:pPr>
        <w:autoSpaceDE w:val="0"/>
        <w:autoSpaceDN w:val="0"/>
        <w:spacing w:before="60" w:after="0" w:line="264" w:lineRule="exact"/>
        <w:ind w:right="144"/>
      </w:pPr>
      <w:r>
        <w:rPr>
          <w:rFonts w:ascii="Charis SIL Regular" w:eastAsia="Charis SIL Regular" w:hAnsi="Charis SIL Regular"/>
          <w:color w:val="000000"/>
        </w:rPr>
        <w:t xml:space="preserve">Fang himself placed the redesigned crown upon his head, not as a symbol of absolute power, but as a representation of the pack's collective spirit. The weight of the crown, once a symbol of </w:t>
      </w:r>
      <w:r>
        <w:br/>
      </w:r>
      <w:r>
        <w:rPr>
          <w:rFonts w:ascii="Charis SIL Regular" w:eastAsia="Charis SIL Regular" w:hAnsi="Charis SIL Regular"/>
          <w:color w:val="000000"/>
        </w:rPr>
        <w:t>oppressive dominance, now felt different; it felt lighter, more meaningful. It wasn't the weight of authority but the weight of responsibility, the weight of the collective hopes and aspirations of the entire pack. His gaze swept across the assembled wolves, his eyes reflecting the shared joy and pride of a pack transformed.</w:t>
      </w:r>
    </w:p>
    <w:p w14:paraId="0B5020F7"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transformation extended beyond the physical object. The rituals and ceremonies surrounding the crown were also revised, reflecting the new values of cooperation and shared leadership. The old </w:t>
      </w:r>
      <w:r>
        <w:br/>
      </w:r>
      <w:r>
        <w:rPr>
          <w:rFonts w:ascii="Charis SIL Regular" w:eastAsia="Charis SIL Regular" w:hAnsi="Charis SIL Regular"/>
          <w:color w:val="000000"/>
        </w:rPr>
        <w:t xml:space="preserve">rituals, once focused on the alpha's individual strength and prowess, were replaced by communal ceremonies celebrating the pack's achievements and the contributions of individual wolves. The crown became a focus for collective celebrations, a symbol of </w:t>
      </w:r>
      <w:r>
        <w:br/>
      </w:r>
      <w:r>
        <w:rPr>
          <w:rFonts w:ascii="Charis SIL Regular" w:eastAsia="Charis SIL Regular" w:hAnsi="Charis SIL Regular"/>
          <w:color w:val="000000"/>
        </w:rPr>
        <w:t>shared success and mutual support.</w:t>
      </w:r>
    </w:p>
    <w:p w14:paraId="1C0D50EB"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Over time, the crown's new purpose became firmly ingrained in the pack's culture. The symbol no longer evoked fear or intimidation, but rather pride, unity, and a shared commitment to a future built on collaboration and mutual respect. The crown became a source of inspiration, a constant reminder of the transformation that the pack had undergone. It stood as a testament to the resilience of the wolf spirit and the power of collective action. The crown, once a symbol of brutal dominance, became the enduring emblem of a pack forged in unity, a beacon of peace and prosperity in the heart of the White Mountains. It was a shining symbol, representing not just the power of the alpha, but the strength of the collective, a beacon of hope that shone brightly across the snow-covered peaks. The howling of the pack, now resonant with the harmony achieved, echoed the new purpose of the crown, a symbol that had transcended its violent history, becoming a testament to a brighter future, a future built on the foundation of shared values, respect, and enduring peace. The story of the crown, and its transformation, would be told for </w:t>
      </w:r>
      <w:r>
        <w:br/>
      </w:r>
      <w:r>
        <w:rPr>
          <w:rFonts w:ascii="Charis SIL Regular" w:eastAsia="Charis SIL Regular" w:hAnsi="Charis SIL Regular"/>
          <w:color w:val="000000"/>
        </w:rPr>
        <w:t xml:space="preserve">generations to come, a reminder that even the most powerful </w:t>
      </w:r>
      <w:r>
        <w:br/>
      </w:r>
      <w:r>
        <w:rPr>
          <w:rFonts w:ascii="Charis SIL Regular" w:eastAsia="Charis SIL Regular" w:hAnsi="Charis SIL Regular"/>
          <w:color w:val="000000"/>
        </w:rPr>
        <w:lastRenderedPageBreak/>
        <w:t>symbols can be reshaped to reflect the evolution of a society and its pursuit of a better future. It would be a story of redemption, not just for Fang, but for the entire pack, demonstrating how even the darkest legacy could be overcome with a determination to build a</w:t>
      </w:r>
    </w:p>
    <w:p w14:paraId="45E5FFC8" w14:textId="77777777" w:rsidR="002E7DEF" w:rsidRDefault="002E7DEF">
      <w:pPr>
        <w:sectPr w:rsidR="002E7DEF">
          <w:pgSz w:w="8000" w:h="12000"/>
          <w:pgMar w:top="296" w:right="648" w:bottom="392" w:left="660" w:header="720" w:footer="720" w:gutter="0"/>
          <w:cols w:space="720"/>
          <w:docGrid w:linePitch="360"/>
        </w:sectPr>
      </w:pPr>
    </w:p>
    <w:p w14:paraId="239283FF" w14:textId="77777777" w:rsidR="002E7DEF" w:rsidRDefault="002E7DEF">
      <w:pPr>
        <w:autoSpaceDE w:val="0"/>
        <w:autoSpaceDN w:val="0"/>
        <w:spacing w:after="78" w:line="220" w:lineRule="exact"/>
      </w:pPr>
    </w:p>
    <w:p w14:paraId="46DE91D2" w14:textId="77777777" w:rsidR="002E7DEF" w:rsidRDefault="00000000">
      <w:pPr>
        <w:autoSpaceDE w:val="0"/>
        <w:autoSpaceDN w:val="0"/>
        <w:spacing w:before="60" w:after="0" w:line="264" w:lineRule="exact"/>
      </w:pPr>
      <w:r>
        <w:rPr>
          <w:rFonts w:ascii="Charis SIL Regular" w:eastAsia="Charis SIL Regular" w:hAnsi="Charis SIL Regular"/>
          <w:color w:val="000000"/>
        </w:rPr>
        <w:t>unified and prosperous future. The White Mountains, once stained with blood, now echoed with the joyous howls of a pack united, their collective strength embodied in the crown, no longer a symbol of dominance, but a testament to enduring peace.</w:t>
      </w:r>
    </w:p>
    <w:p w14:paraId="638D0A5E" w14:textId="77777777" w:rsidR="002E7DEF" w:rsidRDefault="002E7DEF">
      <w:pPr>
        <w:sectPr w:rsidR="002E7DEF">
          <w:pgSz w:w="8000" w:h="12000"/>
          <w:pgMar w:top="296" w:right="688" w:bottom="1440" w:left="660" w:header="720" w:footer="720" w:gutter="0"/>
          <w:cols w:space="720"/>
          <w:docGrid w:linePitch="360"/>
        </w:sectPr>
      </w:pPr>
    </w:p>
    <w:p w14:paraId="34D39343" w14:textId="77777777" w:rsidR="002E7DEF" w:rsidRDefault="002E7DEF">
      <w:pPr>
        <w:autoSpaceDE w:val="0"/>
        <w:autoSpaceDN w:val="0"/>
        <w:spacing w:after="224" w:line="220" w:lineRule="exact"/>
      </w:pPr>
    </w:p>
    <w:p w14:paraId="33C54662" w14:textId="77777777" w:rsidR="002E7DEF" w:rsidRDefault="00000000">
      <w:pPr>
        <w:autoSpaceDE w:val="0"/>
        <w:autoSpaceDN w:val="0"/>
        <w:spacing w:after="0" w:line="330" w:lineRule="exact"/>
      </w:pPr>
      <w:r>
        <w:rPr>
          <w:rFonts w:ascii="Charis SIL Bold" w:eastAsia="Charis SIL Bold" w:hAnsi="Charis SIL Bold"/>
          <w:b/>
          <w:color w:val="000000"/>
        </w:rPr>
        <w:t>Fangs Lasting Impact</w:t>
      </w:r>
    </w:p>
    <w:p w14:paraId="3229FDA9" w14:textId="77777777" w:rsidR="002E7DEF" w:rsidRDefault="00000000">
      <w:pPr>
        <w:autoSpaceDE w:val="0"/>
        <w:autoSpaceDN w:val="0"/>
        <w:spacing w:before="286" w:after="0" w:line="264" w:lineRule="exact"/>
      </w:pPr>
      <w:r>
        <w:rPr>
          <w:rFonts w:ascii="Charis SIL Regular" w:eastAsia="Charis SIL Regular" w:hAnsi="Charis SIL Regular"/>
          <w:color w:val="000000"/>
        </w:rPr>
        <w:t>The wind howled a mournful dirge across the snow-covered peaks of the White Mountains, a stark contrast to the joyous howls that had recently echoed through the valleys. The transformation wasn't merely superficial; it ran deeper than the redesigned crown, deeper than the revised hunting strategies, deeper even than the altered social hierarchy. Fang's lasting impact transcended the immediate changes he implemented; it resonated within the very soul of the pack, leaving an indelible mark on their collective consciousness.</w:t>
      </w:r>
    </w:p>
    <w:p w14:paraId="0FF510FE"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had not simply overthrown One-Eye; he had dismantled a system, a way of life built on fear and dominance. He had replaced the brutal reign of terror with a foundation of trust and mutual respect. The scars of One-Eye's rule, however, lingered. The older wolves, those who had lived through the brutal years of his </w:t>
      </w:r>
      <w:r>
        <w:br/>
      </w:r>
      <w:r>
        <w:rPr>
          <w:rFonts w:ascii="Charis SIL Regular" w:eastAsia="Charis SIL Regular" w:hAnsi="Charis SIL Regular"/>
          <w:color w:val="000000"/>
        </w:rPr>
        <w:t>leadership, still bore the emotional wounds of intimidation and oppression. Their ingrained survival instincts, honed by years of struggle under One-Eye's iron fist, didn’t disappear overnight. Fang understood this, and his leadership was defined by a patient, unwavering commitment to healing those wounds.</w:t>
      </w:r>
    </w:p>
    <w:p w14:paraId="4799968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He initiated a series of informal gatherings, not the formal council meetings of his early reign, but smaller, more intimate gatherings focused on sharing stories and experiences. These weren't just tales of hunts and skirmishes; they were narratives of survival, of loss, of resilience. Wolves shared their memories of One-Eye’s reign, their voices often trembling with the weight of past trauma. Fang </w:t>
      </w:r>
      <w:r>
        <w:br/>
      </w:r>
      <w:r>
        <w:rPr>
          <w:rFonts w:ascii="Charis SIL Regular" w:eastAsia="Charis SIL Regular" w:hAnsi="Charis SIL Regular"/>
          <w:color w:val="000000"/>
        </w:rPr>
        <w:t>listened, offering empathy and understanding, never judgment. He didn’t minimize their pain or dismiss their fears; he acknowledged the validity of their emotions, creating a space for healing and catharsis.</w:t>
      </w:r>
    </w:p>
    <w:p w14:paraId="6A3059A2"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informal gatherings were as crucial to the pack's </w:t>
      </w:r>
      <w:r>
        <w:br/>
      </w:r>
      <w:r>
        <w:rPr>
          <w:rFonts w:ascii="Charis SIL Regular" w:eastAsia="Charis SIL Regular" w:hAnsi="Charis SIL Regular"/>
          <w:color w:val="000000"/>
        </w:rPr>
        <w:t xml:space="preserve">transformation as the formal council meetings had been. They fostered a sense of community and vulnerability that had been </w:t>
      </w:r>
      <w:r>
        <w:rPr>
          <w:rFonts w:ascii="Charis SIL Regular" w:eastAsia="Charis SIL Regular" w:hAnsi="Charis SIL Regular"/>
          <w:color w:val="000000"/>
        </w:rPr>
        <w:lastRenderedPageBreak/>
        <w:t>conspicuously absent under One-Eye's rule. Wolves, once isolated and fearful, now found solace in shared experiences, their bonds strengthened by a shared understanding of their past and a shared</w:t>
      </w:r>
    </w:p>
    <w:p w14:paraId="5BEB9C94" w14:textId="77777777" w:rsidR="002E7DEF" w:rsidRDefault="002E7DEF">
      <w:pPr>
        <w:sectPr w:rsidR="002E7DEF">
          <w:pgSz w:w="8000" w:h="12000"/>
          <w:pgMar w:top="442" w:right="730" w:bottom="364" w:left="660" w:header="720" w:footer="720" w:gutter="0"/>
          <w:cols w:space="720"/>
          <w:docGrid w:linePitch="360"/>
        </w:sectPr>
      </w:pPr>
    </w:p>
    <w:p w14:paraId="78E2B5D9" w14:textId="77777777" w:rsidR="002E7DEF" w:rsidRDefault="002E7DEF">
      <w:pPr>
        <w:autoSpaceDE w:val="0"/>
        <w:autoSpaceDN w:val="0"/>
        <w:spacing w:after="78" w:line="220" w:lineRule="exact"/>
      </w:pPr>
    </w:p>
    <w:p w14:paraId="2C674F1A" w14:textId="77777777" w:rsidR="002E7DEF" w:rsidRDefault="00000000">
      <w:pPr>
        <w:autoSpaceDE w:val="0"/>
        <w:autoSpaceDN w:val="0"/>
        <w:spacing w:before="60" w:after="0" w:line="264" w:lineRule="exact"/>
        <w:ind w:right="720"/>
      </w:pPr>
      <w:r>
        <w:rPr>
          <w:rFonts w:ascii="Charis SIL Regular" w:eastAsia="Charis SIL Regular" w:hAnsi="Charis SIL Regular"/>
          <w:color w:val="000000"/>
        </w:rPr>
        <w:t>vision of their future. The act of sharing their stories, of acknowledging their collective trauma, served as a powerful catalyst for healing and unity.</w:t>
      </w:r>
    </w:p>
    <w:p w14:paraId="1252694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 also implemented a mentorship program, pairing younger wolves with older ones. The younger generation, who had never known a leader other than Fang, were tasked with learning from the wisdom and experience of the older wolves, understanding their perspectives and empathizing with their struggles. This </w:t>
      </w:r>
      <w:r>
        <w:br/>
      </w:r>
      <w:r>
        <w:rPr>
          <w:rFonts w:ascii="Charis SIL Regular" w:eastAsia="Charis SIL Regular" w:hAnsi="Charis SIL Regular"/>
          <w:color w:val="000000"/>
        </w:rPr>
        <w:t xml:space="preserve">intergenerational connection helped bridge the gap between the past and the present, fostering a shared understanding and a </w:t>
      </w:r>
      <w:r>
        <w:br/>
      </w:r>
      <w:r>
        <w:rPr>
          <w:rFonts w:ascii="Charis SIL Regular" w:eastAsia="Charis SIL Regular" w:hAnsi="Charis SIL Regular"/>
          <w:color w:val="000000"/>
        </w:rPr>
        <w:t>collective sense of purpose.</w:t>
      </w:r>
    </w:p>
    <w:p w14:paraId="7E9E3BB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Fang’s leadership wasn't about imposing his will; it was about fostering collaboration, encouraging individual growth, and </w:t>
      </w:r>
      <w:r>
        <w:br/>
      </w:r>
      <w:r>
        <w:rPr>
          <w:rFonts w:ascii="Charis SIL Regular" w:eastAsia="Charis SIL Regular" w:hAnsi="Charis SIL Regular"/>
          <w:color w:val="000000"/>
        </w:rPr>
        <w:t xml:space="preserve">promoting shared responsibility. He empowered the wolves, </w:t>
      </w:r>
      <w:r>
        <w:br/>
      </w:r>
      <w:r>
        <w:rPr>
          <w:rFonts w:ascii="Charis SIL Regular" w:eastAsia="Charis SIL Regular" w:hAnsi="Charis SIL Regular"/>
          <w:color w:val="000000"/>
        </w:rPr>
        <w:t>encouraging them to take initiative, to contribute their skills and talents, and to actively participate in the decision-making processes affecting the pack. This decentralization of power, a stark contrast to One-Eye's absolute authority, was instrumental in building a more equitable and harmonious society.</w:t>
      </w:r>
    </w:p>
    <w:p w14:paraId="17658A50"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changes weren't merely confined to the internal workings of the pack; they extended to the pack's relationship with the outside world. One-Eye’s reign had been marked by aggression and </w:t>
      </w:r>
      <w:r>
        <w:br/>
      </w:r>
      <w:r>
        <w:rPr>
          <w:rFonts w:ascii="Charis SIL Regular" w:eastAsia="Charis SIL Regular" w:hAnsi="Charis SIL Regular"/>
          <w:color w:val="000000"/>
        </w:rPr>
        <w:t>isolationism, a defensive posture born from fear and distrust. Fang, however, embraced diplomacy, establishing peaceful relations with neighboring packs and fostering alliances based on mutual respect and shared interests. This shift in foreign policy not only enhanced the pack's security but also improved their access to resources and broadened their horizons.</w:t>
      </w:r>
    </w:p>
    <w:p w14:paraId="2D77E6C5" w14:textId="77777777" w:rsidR="002E7DEF" w:rsidRDefault="00000000">
      <w:pPr>
        <w:autoSpaceDE w:val="0"/>
        <w:autoSpaceDN w:val="0"/>
        <w:spacing w:before="266" w:after="0" w:line="264" w:lineRule="exact"/>
      </w:pPr>
      <w:r>
        <w:rPr>
          <w:rFonts w:ascii="Charis SIL Regular" w:eastAsia="Charis SIL Regular" w:hAnsi="Charis SIL Regular"/>
          <w:color w:val="000000"/>
        </w:rPr>
        <w:t xml:space="preserve">Fang's transformation wasn't simply a rejection of his father's </w:t>
      </w:r>
      <w:r>
        <w:br/>
      </w:r>
      <w:r>
        <w:rPr>
          <w:rFonts w:ascii="Charis SIL Regular" w:eastAsia="Charis SIL Regular" w:hAnsi="Charis SIL Regular"/>
          <w:color w:val="000000"/>
        </w:rPr>
        <w:t xml:space="preserve">legacy; it was a redemption, a conscious effort to break free from the cycle of violence and oppression that had defined his family's history. He acknowledged the weight of his father's sins but refused to be </w:t>
      </w:r>
      <w:r>
        <w:rPr>
          <w:rFonts w:ascii="Charis SIL Regular" w:eastAsia="Charis SIL Regular" w:hAnsi="Charis SIL Regular"/>
          <w:color w:val="000000"/>
        </w:rPr>
        <w:lastRenderedPageBreak/>
        <w:t xml:space="preserve">defined by them. He chose a different path, a path of </w:t>
      </w:r>
      <w:r>
        <w:br/>
      </w:r>
      <w:r>
        <w:rPr>
          <w:rFonts w:ascii="Charis SIL Regular" w:eastAsia="Charis SIL Regular" w:hAnsi="Charis SIL Regular"/>
          <w:color w:val="000000"/>
        </w:rPr>
        <w:t xml:space="preserve">compassion, justice, and peace. His journey was a powerful </w:t>
      </w:r>
      <w:r>
        <w:br/>
      </w:r>
      <w:r>
        <w:rPr>
          <w:rFonts w:ascii="Charis SIL Regular" w:eastAsia="Charis SIL Regular" w:hAnsi="Charis SIL Regular"/>
          <w:color w:val="000000"/>
        </w:rPr>
        <w:t>testament to the potential for change, a demonstration that even the most deeply ingrained patterns of behavior can be overcome</w:t>
      </w:r>
    </w:p>
    <w:p w14:paraId="6BDCE6E2" w14:textId="77777777" w:rsidR="002E7DEF" w:rsidRDefault="002E7DEF">
      <w:pPr>
        <w:sectPr w:rsidR="002E7DEF">
          <w:pgSz w:w="8000" w:h="12000"/>
          <w:pgMar w:top="296" w:right="650" w:bottom="392" w:left="660" w:header="720" w:footer="720" w:gutter="0"/>
          <w:cols w:space="720"/>
          <w:docGrid w:linePitch="360"/>
        </w:sectPr>
      </w:pPr>
    </w:p>
    <w:p w14:paraId="14926BB5" w14:textId="77777777" w:rsidR="002E7DEF" w:rsidRDefault="002E7DEF">
      <w:pPr>
        <w:autoSpaceDE w:val="0"/>
        <w:autoSpaceDN w:val="0"/>
        <w:spacing w:after="78" w:line="220" w:lineRule="exact"/>
      </w:pPr>
    </w:p>
    <w:p w14:paraId="503ABF1E" w14:textId="77777777" w:rsidR="002E7DEF" w:rsidRDefault="00000000">
      <w:pPr>
        <w:autoSpaceDE w:val="0"/>
        <w:autoSpaceDN w:val="0"/>
        <w:spacing w:after="0" w:line="324" w:lineRule="exact"/>
      </w:pPr>
      <w:r>
        <w:rPr>
          <w:rFonts w:ascii="Charis SIL Regular" w:eastAsia="Charis SIL Regular" w:hAnsi="Charis SIL Regular"/>
          <w:color w:val="000000"/>
        </w:rPr>
        <w:t>through conscious effort and unwavering determination.</w:t>
      </w:r>
    </w:p>
    <w:p w14:paraId="78C2BCDC"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His redemption wasn't achieved through brute force or conquest; it was achieved through empathy, understanding, and the unwavering pursuit of justice. He didn't simply defeat his enemies; he </w:t>
      </w:r>
      <w:r>
        <w:br/>
      </w:r>
      <w:r>
        <w:rPr>
          <w:rFonts w:ascii="Charis SIL Regular" w:eastAsia="Charis SIL Regular" w:hAnsi="Charis SIL Regular"/>
          <w:color w:val="000000"/>
        </w:rPr>
        <w:t xml:space="preserve">transformed them, helping them to heal and to find their place in the new social order. His legacy extended beyond the confines of the White Mountains, serving as an example for other packs </w:t>
      </w:r>
      <w:r>
        <w:br/>
      </w:r>
      <w:r>
        <w:rPr>
          <w:rFonts w:ascii="Charis SIL Regular" w:eastAsia="Charis SIL Regular" w:hAnsi="Charis SIL Regular"/>
          <w:color w:val="000000"/>
        </w:rPr>
        <w:t>struggling to overcome their own cycles of violence.</w:t>
      </w:r>
    </w:p>
    <w:p w14:paraId="61D43164"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change wasn’t without its challenges. There were still moments of tension, disagreements, and occasional flare-ups of old rivalries. The scars of the past didn't vanish overnight. But Fang's leadership provided a framework for resolving conflicts peacefully, for </w:t>
      </w:r>
      <w:r>
        <w:br/>
      </w:r>
      <w:r>
        <w:rPr>
          <w:rFonts w:ascii="Charis SIL Regular" w:eastAsia="Charis SIL Regular" w:hAnsi="Charis SIL Regular"/>
          <w:color w:val="000000"/>
        </w:rPr>
        <w:t>fostering understanding and empathy, and for building a society where differences could be celebrated rather than feared.</w:t>
      </w:r>
    </w:p>
    <w:p w14:paraId="2477B1B5" w14:textId="77777777" w:rsidR="002E7DEF" w:rsidRDefault="00000000">
      <w:pPr>
        <w:autoSpaceDE w:val="0"/>
        <w:autoSpaceDN w:val="0"/>
        <w:spacing w:before="264" w:after="0" w:line="264" w:lineRule="exact"/>
        <w:ind w:right="144"/>
      </w:pPr>
      <w:r>
        <w:rPr>
          <w:rFonts w:ascii="Charis SIL Regular" w:eastAsia="Charis SIL Regular" w:hAnsi="Charis SIL Regular"/>
          <w:color w:val="000000"/>
        </w:rPr>
        <w:t>Fang's legacy wasn't just about changing the rules; it was about changing the hearts and minds of the wolves. He created a society where every wolf felt valued, respected, and empowered. He fostered a culture of collaboration, mutual support, and shared responsibility, transforming the pack from a hierarchical structure based on dominance into a cohesive community built on trust and respect.</w:t>
      </w:r>
    </w:p>
    <w:p w14:paraId="1EE92135" w14:textId="77777777" w:rsidR="002E7DEF" w:rsidRDefault="00000000">
      <w:pPr>
        <w:autoSpaceDE w:val="0"/>
        <w:autoSpaceDN w:val="0"/>
        <w:spacing w:before="264" w:after="0" w:line="264" w:lineRule="exact"/>
      </w:pPr>
      <w:r>
        <w:rPr>
          <w:rFonts w:ascii="Charis SIL Regular" w:eastAsia="Charis SIL Regular" w:hAnsi="Charis SIL Regular"/>
          <w:color w:val="000000"/>
        </w:rPr>
        <w:t xml:space="preserve">The wind still howled across the White Mountains, but its song was different now. It no longer carried the chilling resonance of fear and oppression but a softer melody, a symphony of hope, unity, and peace. The mountains themselves seemed to stand taller, their snow-covered peaks reflecting the bright, renewed spirit of the pack. The crown, once a symbol of brutal power, now shimmered with the collective light of a transformed society. Fang's reign wasn't just a period of peace and prosperity; it was a testament to the enduring power of redemption, a story that would be passed down through generations of wolves, inspiring them to strive for a future where peace and justice prevailed, a future where even the harshest peaks could be softened by the warm glow of compassion. The White Mountains, once a symbol of cold, </w:t>
      </w:r>
      <w:r>
        <w:rPr>
          <w:rFonts w:ascii="Charis SIL Regular" w:eastAsia="Charis SIL Regular" w:hAnsi="Charis SIL Regular"/>
          <w:color w:val="000000"/>
        </w:rPr>
        <w:lastRenderedPageBreak/>
        <w:t>unforgiving survival, now echoed with the harmony of a pack united, their collective strength embodied not in a crown of dominance, but in the</w:t>
      </w:r>
    </w:p>
    <w:p w14:paraId="70ABA76C" w14:textId="77777777" w:rsidR="002E7DEF" w:rsidRDefault="002E7DEF">
      <w:pPr>
        <w:sectPr w:rsidR="002E7DEF">
          <w:pgSz w:w="8000" w:h="12000"/>
          <w:pgMar w:top="296" w:right="656" w:bottom="392" w:left="660" w:header="720" w:footer="720" w:gutter="0"/>
          <w:cols w:space="720"/>
          <w:docGrid w:linePitch="360"/>
        </w:sectPr>
      </w:pPr>
    </w:p>
    <w:p w14:paraId="0442CAC8" w14:textId="77777777" w:rsidR="002E7DEF" w:rsidRDefault="002E7DEF">
      <w:pPr>
        <w:autoSpaceDE w:val="0"/>
        <w:autoSpaceDN w:val="0"/>
        <w:spacing w:after="78" w:line="220" w:lineRule="exact"/>
      </w:pPr>
    </w:p>
    <w:p w14:paraId="116A078B" w14:textId="77777777" w:rsidR="002E7DEF" w:rsidRDefault="00000000">
      <w:pPr>
        <w:autoSpaceDE w:val="0"/>
        <w:autoSpaceDN w:val="0"/>
        <w:spacing w:before="60" w:after="0" w:line="264" w:lineRule="exact"/>
      </w:pPr>
      <w:r>
        <w:rPr>
          <w:rFonts w:ascii="Charis SIL Regular" w:eastAsia="Charis SIL Regular" w:hAnsi="Charis SIL Regular"/>
          <w:color w:val="000000"/>
        </w:rPr>
        <w:t>enduring peace they had forged. And that, more than anything, was Fang's lasting impact: a legacy etched not in blood, but in the hearts and souls of the wolves he led. The memory of One-Eye faded, replaced by the enduring symbol of Fang’s leadership – a pack united, thriving in the heart of the unforgiving, yet now strangely peaceful, White Mountains. His reign marked not just the end of an era of violence, but the beginning of a new dawn, a dawn painted not in the crimson hues of blood, but in the vibrant white of a hopeful future.</w:t>
      </w:r>
    </w:p>
    <w:p w14:paraId="2BB00B68" w14:textId="77777777" w:rsidR="002E7DEF" w:rsidRDefault="002E7DEF">
      <w:pPr>
        <w:sectPr w:rsidR="002E7DEF">
          <w:pgSz w:w="8000" w:h="12000"/>
          <w:pgMar w:top="296" w:right="662" w:bottom="1440" w:left="660" w:header="720" w:footer="720" w:gutter="0"/>
          <w:cols w:space="720"/>
          <w:docGrid w:linePitch="360"/>
        </w:sectPr>
      </w:pPr>
    </w:p>
    <w:p w14:paraId="1BB25931" w14:textId="77777777" w:rsidR="002E7DEF" w:rsidRDefault="002E7DEF">
      <w:pPr>
        <w:autoSpaceDE w:val="0"/>
        <w:autoSpaceDN w:val="0"/>
        <w:spacing w:after="224" w:line="220" w:lineRule="exact"/>
      </w:pPr>
    </w:p>
    <w:p w14:paraId="2414806C" w14:textId="77777777" w:rsidR="002E7DEF" w:rsidRDefault="00000000">
      <w:pPr>
        <w:autoSpaceDE w:val="0"/>
        <w:autoSpaceDN w:val="0"/>
        <w:spacing w:after="0" w:line="330" w:lineRule="exact"/>
      </w:pPr>
      <w:r>
        <w:rPr>
          <w:rFonts w:ascii="Charis SIL Bold" w:eastAsia="Charis SIL Bold" w:hAnsi="Charis SIL Bold"/>
          <w:b/>
          <w:color w:val="000000"/>
        </w:rPr>
        <w:t>Acknowledgments</w:t>
      </w:r>
    </w:p>
    <w:p w14:paraId="418F7DFC"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My deepest gratitude goes to my family and friends, whose </w:t>
      </w:r>
      <w:r>
        <w:br/>
      </w:r>
      <w:r>
        <w:rPr>
          <w:rFonts w:ascii="Charis SIL Regular" w:eastAsia="Charis SIL Regular" w:hAnsi="Charis SIL Regular"/>
          <w:color w:val="000000"/>
        </w:rPr>
        <w:t>unwavering support and endless patience fueled this project from its inception to its completion. A special thank you to my editor, [Editor's Name], for their insightful guidance and unwavering belief in this story. Their keen eye and meticulous attention to detail significantly enhanced the final product. I am also indebted to the countless readers who have shared their passion for fantasy with me over the years; your enthusiasm continues to inspire my writing.</w:t>
      </w:r>
    </w:p>
    <w:p w14:paraId="38E102B7" w14:textId="77777777" w:rsidR="002E7DEF" w:rsidRDefault="00000000">
      <w:pPr>
        <w:autoSpaceDE w:val="0"/>
        <w:autoSpaceDN w:val="0"/>
        <w:spacing w:before="58" w:after="0" w:line="264" w:lineRule="exact"/>
        <w:ind w:right="144"/>
      </w:pPr>
      <w:r>
        <w:rPr>
          <w:rFonts w:ascii="Charis SIL Regular" w:eastAsia="Charis SIL Regular" w:hAnsi="Charis SIL Regular"/>
          <w:color w:val="000000"/>
        </w:rPr>
        <w:t>Finally, I offer a heartfelt acknowledgment to the wolves of the White Mountains (both real and imagined), whose wild spirits and unwavering loyalty provided the inspiration for this epic tale.</w:t>
      </w:r>
    </w:p>
    <w:p w14:paraId="2B31FBFA" w14:textId="77777777" w:rsidR="002E7DEF" w:rsidRDefault="002E7DEF">
      <w:pPr>
        <w:sectPr w:rsidR="002E7DEF">
          <w:pgSz w:w="8000" w:h="12000"/>
          <w:pgMar w:top="442" w:right="650" w:bottom="1440" w:left="660" w:header="720" w:footer="720" w:gutter="0"/>
          <w:cols w:space="720"/>
          <w:docGrid w:linePitch="360"/>
        </w:sectPr>
      </w:pPr>
    </w:p>
    <w:p w14:paraId="379C62F6" w14:textId="77777777" w:rsidR="002E7DEF" w:rsidRDefault="002E7DEF">
      <w:pPr>
        <w:autoSpaceDE w:val="0"/>
        <w:autoSpaceDN w:val="0"/>
        <w:spacing w:after="224" w:line="220" w:lineRule="exact"/>
      </w:pPr>
    </w:p>
    <w:p w14:paraId="058D599A" w14:textId="77777777" w:rsidR="002E7DEF" w:rsidRDefault="00000000">
      <w:pPr>
        <w:autoSpaceDE w:val="0"/>
        <w:autoSpaceDN w:val="0"/>
        <w:spacing w:after="0" w:line="330" w:lineRule="exact"/>
      </w:pPr>
      <w:r>
        <w:rPr>
          <w:rFonts w:ascii="Charis SIL Bold" w:eastAsia="Charis SIL Bold" w:hAnsi="Charis SIL Bold"/>
          <w:b/>
          <w:color w:val="000000"/>
        </w:rPr>
        <w:t>Appendix</w:t>
      </w:r>
    </w:p>
    <w:p w14:paraId="1AB32172"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This appendix contains supplemental information regarding the geography and cultural practices of the wolf packs inhabiting the White Mountains. Specifically, it includes detailed maps of the region, outlining key landmarks mentioned in the novel, along with a breakdown of the social structure and traditional customs </w:t>
      </w:r>
      <w:r>
        <w:br/>
      </w:r>
      <w:r>
        <w:rPr>
          <w:rFonts w:ascii="Charis SIL Regular" w:eastAsia="Charis SIL Regular" w:hAnsi="Charis SIL Regular"/>
          <w:color w:val="000000"/>
        </w:rPr>
        <w:t>observed by the various packs. Further detailed analysis of the ancient wolf gods and their influence on the pack's beliefs and practices can be found within the glossary.</w:t>
      </w:r>
    </w:p>
    <w:p w14:paraId="6516C43D" w14:textId="77777777" w:rsidR="002E7DEF" w:rsidRDefault="002E7DEF">
      <w:pPr>
        <w:sectPr w:rsidR="002E7DEF">
          <w:pgSz w:w="8000" w:h="12000"/>
          <w:pgMar w:top="442" w:right="706" w:bottom="1440" w:left="660" w:header="720" w:footer="720" w:gutter="0"/>
          <w:cols w:space="720"/>
          <w:docGrid w:linePitch="360"/>
        </w:sectPr>
      </w:pPr>
    </w:p>
    <w:p w14:paraId="35735059" w14:textId="77777777" w:rsidR="002E7DEF" w:rsidRDefault="002E7DEF">
      <w:pPr>
        <w:autoSpaceDE w:val="0"/>
        <w:autoSpaceDN w:val="0"/>
        <w:spacing w:after="224" w:line="220" w:lineRule="exact"/>
      </w:pPr>
    </w:p>
    <w:p w14:paraId="23DE274C" w14:textId="77777777" w:rsidR="002E7DEF" w:rsidRDefault="00000000">
      <w:pPr>
        <w:autoSpaceDE w:val="0"/>
        <w:autoSpaceDN w:val="0"/>
        <w:spacing w:after="0" w:line="330" w:lineRule="exact"/>
      </w:pPr>
      <w:r>
        <w:rPr>
          <w:rFonts w:ascii="Charis SIL Bold" w:eastAsia="Charis SIL Bold" w:hAnsi="Charis SIL Bold"/>
          <w:b/>
          <w:color w:val="000000"/>
        </w:rPr>
        <w:t>Glossary</w:t>
      </w:r>
    </w:p>
    <w:p w14:paraId="1C965498" w14:textId="77777777" w:rsidR="002E7DEF" w:rsidRDefault="00000000">
      <w:pPr>
        <w:autoSpaceDE w:val="0"/>
        <w:autoSpaceDN w:val="0"/>
        <w:spacing w:before="226" w:after="0" w:line="330" w:lineRule="exact"/>
      </w:pPr>
      <w:r>
        <w:rPr>
          <w:rFonts w:ascii="Charis SIL Bold" w:eastAsia="Charis SIL Bold" w:hAnsi="Charis SIL Bold"/>
          <w:b/>
          <w:color w:val="000000"/>
        </w:rPr>
        <w:t>Aethelred:</w:t>
      </w:r>
      <w:r>
        <w:rPr>
          <w:rFonts w:ascii="Charis SIL Regular" w:eastAsia="Charis SIL Regular" w:hAnsi="Charis SIL Regular"/>
          <w:color w:val="000000"/>
        </w:rPr>
        <w:t xml:space="preserve"> The ancient wolf god of vengeance and justice.</w:t>
      </w:r>
    </w:p>
    <w:p w14:paraId="4E3817B8" w14:textId="77777777" w:rsidR="002E7DEF" w:rsidRDefault="00000000">
      <w:pPr>
        <w:autoSpaceDE w:val="0"/>
        <w:autoSpaceDN w:val="0"/>
        <w:spacing w:before="72" w:after="0" w:line="258" w:lineRule="exact"/>
      </w:pPr>
      <w:r>
        <w:rPr>
          <w:rFonts w:ascii="Charis SIL Bold" w:eastAsia="Charis SIL Bold" w:hAnsi="Charis SIL Bold"/>
          <w:b/>
          <w:color w:val="000000"/>
        </w:rPr>
        <w:t>Crystalline Peaks:</w:t>
      </w:r>
      <w:r>
        <w:rPr>
          <w:rFonts w:ascii="Charis SIL Regular" w:eastAsia="Charis SIL Regular" w:hAnsi="Charis SIL Regular"/>
          <w:color w:val="000000"/>
        </w:rPr>
        <w:t xml:space="preserve"> The highest and most treacherous region of the White Mountains, known for its hazardous ice formations.</w:t>
      </w:r>
    </w:p>
    <w:p w14:paraId="58F2D924" w14:textId="77777777" w:rsidR="002E7DEF" w:rsidRDefault="00000000">
      <w:pPr>
        <w:autoSpaceDE w:val="0"/>
        <w:autoSpaceDN w:val="0"/>
        <w:spacing w:before="72" w:after="0" w:line="258" w:lineRule="exact"/>
        <w:ind w:right="288"/>
      </w:pPr>
      <w:r>
        <w:rPr>
          <w:rFonts w:ascii="Charis SIL Bold" w:eastAsia="Charis SIL Bold" w:hAnsi="Charis SIL Bold"/>
          <w:b/>
          <w:color w:val="000000"/>
        </w:rPr>
        <w:t>Fang's Legacy:</w:t>
      </w:r>
      <w:r>
        <w:rPr>
          <w:rFonts w:ascii="Charis SIL Regular" w:eastAsia="Charis SIL Regular" w:hAnsi="Charis SIL Regular"/>
          <w:color w:val="000000"/>
        </w:rPr>
        <w:t xml:space="preserve"> The lasting impact of Fang’s reign, marked by a shift from dominance to collaboration and peace.</w:t>
      </w:r>
    </w:p>
    <w:p w14:paraId="7781181C" w14:textId="77777777" w:rsidR="002E7DEF" w:rsidRDefault="00000000">
      <w:pPr>
        <w:autoSpaceDE w:val="0"/>
        <w:autoSpaceDN w:val="0"/>
        <w:spacing w:before="72" w:after="0" w:line="258" w:lineRule="exact"/>
        <w:ind w:right="144"/>
      </w:pPr>
      <w:r>
        <w:rPr>
          <w:rFonts w:ascii="Charis SIL Bold" w:eastAsia="Charis SIL Bold" w:hAnsi="Charis SIL Bold"/>
          <w:b/>
          <w:color w:val="000000"/>
        </w:rPr>
        <w:t>The Great Maw:</w:t>
      </w:r>
      <w:r>
        <w:rPr>
          <w:rFonts w:ascii="Charis SIL Regular" w:eastAsia="Charis SIL Regular" w:hAnsi="Charis SIL Regular"/>
          <w:color w:val="000000"/>
        </w:rPr>
        <w:t xml:space="preserve"> A deep chasm located in the heart of the White Mountains, said to be the entrance to the underworld.</w:t>
      </w:r>
    </w:p>
    <w:p w14:paraId="2E86E8CD" w14:textId="77777777" w:rsidR="002E7DEF" w:rsidRDefault="00000000">
      <w:pPr>
        <w:autoSpaceDE w:val="0"/>
        <w:autoSpaceDN w:val="0"/>
        <w:spacing w:before="70" w:after="0" w:line="258" w:lineRule="exact"/>
        <w:ind w:right="288"/>
      </w:pPr>
      <w:r>
        <w:rPr>
          <w:rFonts w:ascii="Charis SIL Bold" w:eastAsia="Charis SIL Bold" w:hAnsi="Charis SIL Bold"/>
          <w:b/>
          <w:color w:val="000000"/>
        </w:rPr>
        <w:t>One-Eye's Rule:</w:t>
      </w:r>
      <w:r>
        <w:rPr>
          <w:rFonts w:ascii="Charis SIL Regular" w:eastAsia="Charis SIL Regular" w:hAnsi="Charis SIL Regular"/>
          <w:color w:val="000000"/>
        </w:rPr>
        <w:t xml:space="preserve"> The tyrannical period of dominance under the alpha wolf, One-Eye.</w:t>
      </w:r>
    </w:p>
    <w:p w14:paraId="089DD96B" w14:textId="77777777" w:rsidR="002E7DEF" w:rsidRDefault="00000000">
      <w:pPr>
        <w:autoSpaceDE w:val="0"/>
        <w:autoSpaceDN w:val="0"/>
        <w:spacing w:before="64" w:after="0" w:line="264" w:lineRule="exact"/>
      </w:pPr>
      <w:r>
        <w:rPr>
          <w:rFonts w:ascii="Charis SIL Bold" w:eastAsia="Charis SIL Bold" w:hAnsi="Charis SIL Bold"/>
          <w:b/>
          <w:color w:val="000000"/>
        </w:rPr>
        <w:t>The Sacred Grove:</w:t>
      </w:r>
      <w:r>
        <w:rPr>
          <w:rFonts w:ascii="Charis SIL Regular" w:eastAsia="Charis SIL Regular" w:hAnsi="Charis SIL Regular"/>
          <w:color w:val="000000"/>
        </w:rPr>
        <w:t xml:space="preserve"> A hidden sanctuary within the White </w:t>
      </w:r>
      <w:r>
        <w:br/>
      </w:r>
      <w:r>
        <w:rPr>
          <w:rFonts w:ascii="Charis SIL Regular" w:eastAsia="Charis SIL Regular" w:hAnsi="Charis SIL Regular"/>
          <w:color w:val="000000"/>
        </w:rPr>
        <w:t xml:space="preserve">Mountains, believed to be the dwelling place of the wolf gods. </w:t>
      </w:r>
      <w:r>
        <w:rPr>
          <w:rFonts w:ascii="Charis SIL Bold" w:eastAsia="Charis SIL Bold" w:hAnsi="Charis SIL Bold"/>
          <w:b/>
          <w:color w:val="000000"/>
        </w:rPr>
        <w:t>The Whispering Winds:</w:t>
      </w:r>
      <w:r>
        <w:rPr>
          <w:rFonts w:ascii="Charis SIL Regular" w:eastAsia="Charis SIL Regular" w:hAnsi="Charis SIL Regular"/>
          <w:color w:val="000000"/>
        </w:rPr>
        <w:t xml:space="preserve"> A mythical phenomenon associated with the ancient wolf gods, often interpreted as omens or prophecies. </w:t>
      </w:r>
      <w:r>
        <w:rPr>
          <w:rFonts w:ascii="Charis SIL Bold" w:eastAsia="Charis SIL Bold" w:hAnsi="Charis SIL Bold"/>
          <w:b/>
          <w:color w:val="000000"/>
        </w:rPr>
        <w:t>White Mountains:</w:t>
      </w:r>
      <w:r>
        <w:rPr>
          <w:rFonts w:ascii="Charis SIL Regular" w:eastAsia="Charis SIL Regular" w:hAnsi="Charis SIL Regular"/>
          <w:color w:val="000000"/>
        </w:rPr>
        <w:t xml:space="preserve"> The treacherous mountain range serving as the setting for the novel, home to numerous wolf packs and rich with ancient lore.</w:t>
      </w:r>
    </w:p>
    <w:p w14:paraId="2AAA824A" w14:textId="77777777" w:rsidR="002E7DEF" w:rsidRDefault="002E7DEF">
      <w:pPr>
        <w:sectPr w:rsidR="002E7DEF">
          <w:pgSz w:w="8000" w:h="12000"/>
          <w:pgMar w:top="442" w:right="776" w:bottom="1440" w:left="660" w:header="720" w:footer="720" w:gutter="0"/>
          <w:cols w:space="720"/>
          <w:docGrid w:linePitch="360"/>
        </w:sectPr>
      </w:pPr>
    </w:p>
    <w:p w14:paraId="6A550EFF" w14:textId="77777777" w:rsidR="002E7DEF" w:rsidRDefault="002E7DEF">
      <w:pPr>
        <w:autoSpaceDE w:val="0"/>
        <w:autoSpaceDN w:val="0"/>
        <w:spacing w:after="224" w:line="220" w:lineRule="exact"/>
      </w:pPr>
    </w:p>
    <w:p w14:paraId="5C2D3CBA" w14:textId="77777777" w:rsidR="002E7DEF" w:rsidRDefault="00000000">
      <w:pPr>
        <w:autoSpaceDE w:val="0"/>
        <w:autoSpaceDN w:val="0"/>
        <w:spacing w:after="0" w:line="330" w:lineRule="exact"/>
      </w:pPr>
      <w:r>
        <w:rPr>
          <w:rFonts w:ascii="Charis SIL Bold" w:eastAsia="Charis SIL Bold" w:hAnsi="Charis SIL Bold"/>
          <w:b/>
          <w:color w:val="000000"/>
        </w:rPr>
        <w:t>References</w:t>
      </w:r>
    </w:p>
    <w:p w14:paraId="4E7FA195" w14:textId="77777777" w:rsidR="002E7DEF" w:rsidRDefault="00000000">
      <w:pPr>
        <w:autoSpaceDE w:val="0"/>
        <w:autoSpaceDN w:val="0"/>
        <w:spacing w:before="286" w:after="0" w:line="264" w:lineRule="exact"/>
      </w:pPr>
      <w:r>
        <w:rPr>
          <w:rFonts w:ascii="Charis SIL Regular" w:eastAsia="Charis SIL Regular" w:hAnsi="Charis SIL Regular"/>
          <w:color w:val="000000"/>
        </w:rPr>
        <w:t xml:space="preserve">While this novel is a work of fiction, inspiration was drawn from numerous sources, including studies on wolf behavior and pack dynamics, ancient mythology concerning shapeshifters and the power of nature, and explorations of themes found in epic literature throughout history. Specific references can be provided upon </w:t>
      </w:r>
      <w:r>
        <w:br/>
      </w:r>
      <w:r>
        <w:rPr>
          <w:rFonts w:ascii="Charis SIL Regular" w:eastAsia="Charis SIL Regular" w:hAnsi="Charis SIL Regular"/>
          <w:color w:val="000000"/>
        </w:rPr>
        <w:t>request.</w:t>
      </w:r>
    </w:p>
    <w:p w14:paraId="1166AE31" w14:textId="77777777" w:rsidR="002E7DEF" w:rsidRDefault="002E7DEF">
      <w:pPr>
        <w:sectPr w:rsidR="002E7DEF">
          <w:pgSz w:w="8000" w:h="12000"/>
          <w:pgMar w:top="442" w:right="678" w:bottom="1440" w:left="660" w:header="720" w:footer="720" w:gutter="0"/>
          <w:cols w:space="720"/>
          <w:docGrid w:linePitch="360"/>
        </w:sectPr>
      </w:pPr>
    </w:p>
    <w:p w14:paraId="2B355835" w14:textId="77777777" w:rsidR="002E7DEF" w:rsidRDefault="002E7DEF">
      <w:pPr>
        <w:autoSpaceDE w:val="0"/>
        <w:autoSpaceDN w:val="0"/>
        <w:spacing w:after="224" w:line="220" w:lineRule="exact"/>
      </w:pPr>
    </w:p>
    <w:p w14:paraId="3885AAE4" w14:textId="77777777" w:rsidR="002E7DEF" w:rsidRDefault="00000000">
      <w:pPr>
        <w:autoSpaceDE w:val="0"/>
        <w:autoSpaceDN w:val="0"/>
        <w:spacing w:after="0" w:line="330" w:lineRule="exact"/>
      </w:pPr>
      <w:r>
        <w:rPr>
          <w:rFonts w:ascii="Charis SIL Bold" w:eastAsia="Charis SIL Bold" w:hAnsi="Charis SIL Bold"/>
          <w:b/>
          <w:color w:val="000000"/>
        </w:rPr>
        <w:t>Author Biography</w:t>
      </w:r>
    </w:p>
    <w:p w14:paraId="7AF9CB29" w14:textId="77777777" w:rsidR="002E7DEF" w:rsidRDefault="00000000">
      <w:pPr>
        <w:autoSpaceDE w:val="0"/>
        <w:autoSpaceDN w:val="0"/>
        <w:spacing w:before="286" w:after="0" w:line="264" w:lineRule="exact"/>
      </w:pPr>
      <w:r>
        <w:rPr>
          <w:rFonts w:ascii="Charis SIL Regular" w:eastAsia="Charis SIL Regular" w:hAnsi="Charis SIL Regular"/>
          <w:color w:val="000000"/>
        </w:rPr>
        <w:t>[Author's Name] is a seasoned author of fantasy fiction, renowned for creating richly detailed worlds inhabited by morally complex characters. Their previous works, including [List of previous works, or a single representative work], have garnered critical acclaim and widespread readership. [Author's Name] holds a deep fascination with mythology, folklore, and the intricacies of human (and wolf) nature, all of which inform their immersive narratives. They reside in [Location, optional] and continue to explore the boundless realms of imagination, crafting captivating tales that transport readers to extraordinary landscapes.</w:t>
      </w:r>
    </w:p>
    <w:sectPr w:rsidR="002E7DEF" w:rsidSect="00034616">
      <w:pgSz w:w="8000" w:h="12000"/>
      <w:pgMar w:top="442" w:right="710"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A69F6" w14:textId="77777777" w:rsidR="00DB3919" w:rsidRDefault="00DB3919" w:rsidP="002F004D">
      <w:pPr>
        <w:spacing w:after="0" w:line="240" w:lineRule="auto"/>
      </w:pPr>
      <w:r>
        <w:separator/>
      </w:r>
    </w:p>
  </w:endnote>
  <w:endnote w:type="continuationSeparator" w:id="0">
    <w:p w14:paraId="14536859" w14:textId="77777777" w:rsidR="00DB3919" w:rsidRDefault="00DB3919" w:rsidP="002F0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13D41" w14:textId="77777777" w:rsidR="00DB3919" w:rsidRDefault="00DB3919" w:rsidP="002F004D">
      <w:pPr>
        <w:spacing w:after="0" w:line="240" w:lineRule="auto"/>
      </w:pPr>
      <w:r>
        <w:separator/>
      </w:r>
    </w:p>
  </w:footnote>
  <w:footnote w:type="continuationSeparator" w:id="0">
    <w:p w14:paraId="1D6F14EC" w14:textId="77777777" w:rsidR="00DB3919" w:rsidRDefault="00DB3919" w:rsidP="002F0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2F004D" w14:paraId="0D155B61" w14:textId="77777777">
      <w:trPr>
        <w:trHeight w:val="720"/>
      </w:trPr>
      <w:tc>
        <w:tcPr>
          <w:tcW w:w="1667" w:type="pct"/>
        </w:tcPr>
        <w:p w14:paraId="31447844" w14:textId="77777777" w:rsidR="002F004D" w:rsidRDefault="002F004D">
          <w:pPr>
            <w:pStyle w:val="Header"/>
            <w:tabs>
              <w:tab w:val="clear" w:pos="4680"/>
              <w:tab w:val="clear" w:pos="9360"/>
            </w:tabs>
            <w:rPr>
              <w:color w:val="4F81BD" w:themeColor="accent1"/>
            </w:rPr>
          </w:pPr>
        </w:p>
      </w:tc>
      <w:tc>
        <w:tcPr>
          <w:tcW w:w="1667" w:type="pct"/>
        </w:tcPr>
        <w:p w14:paraId="2AC68C5D" w14:textId="77777777" w:rsidR="002F004D" w:rsidRDefault="002F004D">
          <w:pPr>
            <w:pStyle w:val="Header"/>
            <w:tabs>
              <w:tab w:val="clear" w:pos="4680"/>
              <w:tab w:val="clear" w:pos="9360"/>
            </w:tabs>
            <w:jc w:val="center"/>
            <w:rPr>
              <w:color w:val="4F81BD" w:themeColor="accent1"/>
            </w:rPr>
          </w:pPr>
        </w:p>
      </w:tc>
      <w:tc>
        <w:tcPr>
          <w:tcW w:w="1666" w:type="pct"/>
        </w:tcPr>
        <w:p w14:paraId="1E03A673" w14:textId="77777777" w:rsidR="002F004D" w:rsidRDefault="002F004D">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0102A730" w14:textId="77777777" w:rsidR="002F004D" w:rsidRDefault="002F00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742289">
    <w:abstractNumId w:val="8"/>
  </w:num>
  <w:num w:numId="2" w16cid:durableId="370494703">
    <w:abstractNumId w:val="6"/>
  </w:num>
  <w:num w:numId="3" w16cid:durableId="809203483">
    <w:abstractNumId w:val="5"/>
  </w:num>
  <w:num w:numId="4" w16cid:durableId="1908220719">
    <w:abstractNumId w:val="4"/>
  </w:num>
  <w:num w:numId="5" w16cid:durableId="1867062976">
    <w:abstractNumId w:val="7"/>
  </w:num>
  <w:num w:numId="6" w16cid:durableId="2046057071">
    <w:abstractNumId w:val="3"/>
  </w:num>
  <w:num w:numId="7" w16cid:durableId="1201473468">
    <w:abstractNumId w:val="2"/>
  </w:num>
  <w:num w:numId="8" w16cid:durableId="1365444140">
    <w:abstractNumId w:val="1"/>
  </w:num>
  <w:num w:numId="9" w16cid:durableId="627856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DEF"/>
    <w:rsid w:val="002F004D"/>
    <w:rsid w:val="00326F90"/>
    <w:rsid w:val="005770BA"/>
    <w:rsid w:val="007D4028"/>
    <w:rsid w:val="00852715"/>
    <w:rsid w:val="00A44440"/>
    <w:rsid w:val="00AA1D8D"/>
    <w:rsid w:val="00B22733"/>
    <w:rsid w:val="00B47730"/>
    <w:rsid w:val="00BC20D4"/>
    <w:rsid w:val="00CB0664"/>
    <w:rsid w:val="00DB39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D9B3A"/>
  <w14:defaultImageDpi w14:val="300"/>
  <w15:docId w15:val="{817A8F22-DAFA-4CF7-A4AE-BBCAA29C0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3257</TotalTime>
  <Pages>433</Pages>
  <Words>76991</Words>
  <Characters>438855</Characters>
  <Application>Microsoft Office Word</Application>
  <DocSecurity>0</DocSecurity>
  <Lines>3657</Lines>
  <Paragraphs>1029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4</cp:revision>
  <dcterms:created xsi:type="dcterms:W3CDTF">2013-12-23T23:15:00Z</dcterms:created>
  <dcterms:modified xsi:type="dcterms:W3CDTF">2025-03-01T21:25:00Z</dcterms:modified>
  <cp:category/>
</cp:coreProperties>
</file>