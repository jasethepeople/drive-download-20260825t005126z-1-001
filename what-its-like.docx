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90"/>
        <w:ind w:left="0" w:right="0"/>
      </w:pPr>
    </w:p>
    <w:p>
      <w:pPr>
        <w:autoSpaceDN w:val="0"/>
        <w:autoSpaceDE w:val="0"/>
        <w:widowControl/>
        <w:spacing w:line="658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4"/>
        </w:rPr>
        <w:t>What It's Like</w:t>
      </w:r>
    </w:p>
    <w:p>
      <w:pPr>
        <w:sectPr>
          <w:pgSz w:w="8000" w:h="12000"/>
          <w:pgMar w:top="412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Dedication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forgotten faces in the city's shadows, the ones who navigate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labyrinthine streets with resilience, the ones who whisper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into the wind, the ones whose unshed tears reflect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the world. This book is a testament to your strength,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dignity, and your unwavering spirit. To Silas, whose calloused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hands hold the memory of a life lived and lost, to Mary, whose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love illuminates even the darkest corners, to Arthur,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whose gilded cage conceals a soul yearning for release, to Daniel,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whose fall from grace reminds us of our shared vulnerability,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Marcus, whose unshed tears embody the unspoken pain of so many,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to Max, whose tragic tale echoes the devastating consequences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 broken system – this is for you.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is also dedicated to the unsung heroes, the quiet souls who offer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hand, a word, a listening ear, a moment of connection.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 woman who shared her meager meal with Silas, a flicker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piercing the darkness, to the unlikely friends who embraced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Mary in her isolation, to those who offer a glimmer of hope amidst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to the volunteers who dedicate their lives to alleviating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suffering, to the social workers who tirelessly advocate for change,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to the individuals who, despite witnessing countless instances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injustice, continue to persevere.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book is an attempt, perhaps a faltering one, to capture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essence of your experiences, the nuances of your struggles,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 tapestry of your lives. It is not meant to offer simple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answers or facile resolutions. It is instead an invitation to empathy,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call for understanding, a plea for compassion. It is a reminder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 every facade, every carefully constructed persona, lies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story, a profound depth of feeling, a poignant truth. May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stories resonate within you, awaken your compassion,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inspire you to see the world, and its inhabitants, with renewed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For in truly seeing, in truly hearing, in truly feeling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 and joy of another human being, then you really might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 what it’s like. Then you will have gained the most valuable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wisdom of all. Then, perhaps, you can become part of the solution.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that is a hope worth fighting for.</w:t>
      </w:r>
    </w:p>
    <w:p>
      <w:pPr>
        <w:sectPr>
          <w:pgSz w:w="8000" w:h="12000"/>
          <w:pgMar w:top="442" w:right="67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Night on the Streets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wind, a razor-edged blade, sliced through Silas’s threadbare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coat, a constant, icy reminder of his predicament. He hunched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into the alcove of the brick building, the cold seeping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bones, a chilling echo of the emptiness in his soul. The doorway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scant protection, a meager shield against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assault of the elements, much like the flimsy defenses he'd built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harsh realities of his life. His breath plumed out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ragged white puffs, each exhale a testament to the struggle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survival. His stomach growled, a low, persistent rumble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underscored the gnawing hunger that was his constant companion.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Silas’s eyes, once bright and full of life, now held a weary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resignation. Years on the streets had etched lines of hardship onto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face, a roadmap of despair carved by hunger, cold,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 weight of societal indifference. His hands, gnarled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calloused from years of exposure and hard labor, were clasped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tightly around a worn, tattered blanket, the only comfort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possessed in this unforgiving city. He felt the familiar sting of tears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welling up, but quickly blinked them back, a reflexive act born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years spent suppressing emotion, a learned survival mechanism.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watched the city lights blur through the icy film that clung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eyelashes, each beam a stark contrast to the darkness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enveloped him. The rhythmic pulse of the city – the distant wail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sirens, the rumble of distant traffic, the hurried footsteps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passersby – were a cacophony of sound that highlighted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isolation. He was invisible, a ghost haunting the edges of a bustling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metropolis, a silent testament to the pervasive inequality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thrived within its glittering facade.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flicker of memory surfaced, a fleeting image of a warm home,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loving family, the laughter of children. It was a ghost of a life,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faded photograph in his mind's eye, a stark reminder of what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lost. The memory faded as quickly as it arrived, replaced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harsh reality of his current existence. He clutched the blanket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tighter, trying to recapture a sliver of that lost warmth, a futile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attempt to stave off the encroaching chill that permeated not just</w:t>
      </w:r>
    </w:p>
    <w:p>
      <w:pPr>
        <w:sectPr>
          <w:pgSz w:w="8000" w:h="12000"/>
          <w:pgMar w:top="442" w:right="67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body, but his very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shifted slightly, the discomfort of the hard, unforgiving ground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constant, nagging reminder of his precarious situation. A sharp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shot through his knee, a lingering reminder of a fall several weeks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ago, an injury that had gone untreated, a testament to the lack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access to even basic healthcare for the city's forgotten souls.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city, a dazzling beacon of opportunity for some, was a cruel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mistress to others, a place where dreams went to die, where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withered and faded like a neglected flower.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sudden movement caught his eye. A young woman, her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partially obscured by a scarf, was approaching. He braced himself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usual avoidance, the averted gazes, the hurried steps,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judgment that had become so familiar. But this time,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was different. She stopped in front of him, her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meeting his with a surprising gentleness. In her hand, she held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steaming container.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“Here,” she said, her voice soft but firm, breaking the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that had become his world. “I made some soup. It’s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warm.”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Silas stared, speechless, caught off guard by her unexpected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kindness. He had long since stopped expecting compassion,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grown accustomed to the indifference, the casual cruelty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city's inhabitants. He took the container hesitantly, his hands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trembling slightly. The warmth radiating from the container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sensation, but it was the warmth of her kindness that truly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pierced through his defenses, a momentary crack in the hardened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shell of his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took a tentative sip, the broth a rich, flavorful concoction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warmed him from the inside out. It wasn’t just sustenance;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balm for his wounded soul, a small but significant gesture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the bleakness of his existence. It was a reminder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 still existed, that kindness could still bloom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most desolate of landscapes.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woman didn't linger. After handing him the soup, she simply</w:t>
      </w:r>
    </w:p>
    <w:p>
      <w:pPr>
        <w:sectPr>
          <w:pgSz w:w="8000" w:h="12000"/>
          <w:pgMar w:top="296" w:right="66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smiled, a fleeting yet radiant expression that lingered in Silas's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long after she'd disappeared into the bustling crowd.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watched her go, a silent thank you lingering unspoken. He felt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stirring of something he hadn't felt in a long time – a faint glimmer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hope, a tiny spark in the vast darkness that had enveloped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he finished the soup, Silas listened to the city's sounds.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 sirens, the rumble of traffic, still echoed but now felt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cacophony, and more like a background hum to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his soul. He reflected on the weight of his experiences,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past mistakes, and the unrelenting challenges of his 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circumstances. Yet, amid the despair, he found a thread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resilience, fueled by the unexpected kindness of a stranger.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warmth of the soup lingered, not just in his stomach but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heart, a defiant flame against the encroaching cold. The city's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indifference remained a palpable force, but it no longer held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same suffocating power. He felt a renewed determination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survive, to persevere, a will to fight against the odds. The glimmer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 that the young woman's act of kindness had ignited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 thing, easily extinguished, but for now, it was enough.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lifeline in the midst of the storm, a beacon in the encroaching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considered the weight of the societal judgment he faced daily.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averted gazes, the hurried steps, the whispers behind his back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 constant reminder of his marginalized status. He'd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accustomed to the unspoken assumptions, the prejudices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painted him with a broad brushstroke, reducing him to a nameless,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faceless entity, a mere statistic in the city's vast tapestry of poverty.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 not just a homeless man; he was a father, a son, a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being with a story, a past, and a future that was still unwritten.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constant judgment fueled his internal struggle, a battle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 and determination. He fought back against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dehumanizing effects of societal indifference, clinging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vestiges of his self-worth, even as the harsh realities of his existence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relentlessly chip away at his dignity. The subtle cruelty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everyday life, the constant struggle to survive,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cycle of hunger and cold, threatened to overwhelm him, yet he</w:t>
      </w:r>
    </w:p>
    <w:p>
      <w:pPr>
        <w:sectPr>
          <w:pgSz w:w="8000" w:h="12000"/>
          <w:pgMar w:top="296" w:right="66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 strength in the smallest of acts of defiance.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 unfolded, and the city hummed with its nocturnal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rhythm. Silas, nestled in his makeshift shelter, closed his eyes,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of the warm soup a soothing balm against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chill. The fleeting encounter with the kind stranger had given him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momentary reprieve, a fragile moment of human connection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 of indifference. As sleep claimed him, a new thought emerged: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perhaps, just perhaps, this was not the end of his story. Perhaps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still a chance for a new beginning. A faint, but persistent,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nestled in his heart like a tiny, tenacious seed waiting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spring.</w:t>
      </w:r>
    </w:p>
    <w:p>
      <w:pPr>
        <w:sectPr>
          <w:pgSz w:w="8000" w:h="12000"/>
          <w:pgMar w:top="296" w:right="68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Crumbs of Kindness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warmth of the soup, a simple broth of vegetables and perhaps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sliver of meat, spread through Silas’s body, thawing not just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chilled limbs but also the icy grip of despair that had held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captive for so long. It was a physical sensation, yes, but it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 deeper, a profound balm to a soul long starved of kindness.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savored each spoonful, the flavors a stark contrast to the bland,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bitter taste of his usual existence – stale bread scavenged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bins, watery soup from a charitable organization, the occasional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handout of a sympathetic stranger. This soup, however,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different. It tasted of care, of intention, of a human connection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transcended the transactional nature of most of his interactions.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watched the steam rise from the container, a miniature,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ephemeral cloud in the cold night air, mirroring the fleeting nature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encounter. The woman who had given it to him was gone,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melted back into the city’s teeming anonymity. Yet, her presence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lingered, a phantom warmth against the encroaching chill.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wondered about her. Was she a student hurrying home from a late-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 class? A young professional navigating the city’s unforgiving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pace? A mother, perhaps, who understood the gnawing hunger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consume a person, body and soul? He’d never know,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mystery only added to the poignancy of the moment.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a concrete jungle of indifference, had shown its fangs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numerous times, stripping him of his dignity, his hope, even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semblance of his humanity. But this small act of kindness,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unassuming bowl of soup, was a chink in that armor of coldness,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empathy still existed, nestled somewhere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pursuit of wealth and the pervasive disregard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city’s forgotten souls. He thought of the countless times he'd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ignored, shooed away, subjected to hateful glares and muttered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curses. Those encounters had become a dull, aching background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 to his existence. This, however, was a symphony in itself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single, pure note of compassion that resonated with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finished the soup, the last drop warming his throat before he</w:t>
      </w:r>
    </w:p>
    <w:p>
      <w:pPr>
        <w:sectPr>
          <w:pgSz w:w="8000" w:h="12000"/>
          <w:pgMar w:top="442" w:right="67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placed the empty container on the ground. A stray cat,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 matted and dirty, watched him with cautious curiosity.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smiled, a rare occurrence these days. He felt a strange mix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– gratitude, of course, but also a quiet pride in his 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accept this kindness, to allow himself to receive something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freely offered. It wasn't a weakness; it was a testament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 refusal to allow the city's harshness to extinguish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ember of hope within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 howled again, a mournful cry that echoed the city's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bleakness, but this time, it didn't feel as crushing. He had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peace, an inner stillness that defied the chaos around him.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false peace of numbness or resignation; it was the quiet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born of acceptance, a recognition that even in the depths of despair,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could be pockets of light. The woman’s kindness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flickering flame in the suffocating darkness, enough to momentarily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illuminate the path forward.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Silas was no stranger to the crumbs of kindness. Throughout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on the streets, he’d encountered small acts of compassion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 blanket from a church group, a shared sandwich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fellow homeless person, a kind word from an unexpected source.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fleeting moments were like stars in the inky blackness,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pinpricks of light that kept his spirit from completely succumbing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despair. But this particular act, this steaming bowl of soup,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different weight. It was more personal, more intimate, a gesture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seemed to recognize him as an individual, not merely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nameless statistic of poverty.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thought about the systemic inequalities that had led him to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point, the lack of opportunity, the crushing weight of societal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judgment, the cycle of poverty that trapped countless individuals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him. He understood that a single bowl of soup was not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solution to these deeply entrenched problems. It wouldn't magically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erase his past, or pave the way to a life free from hardship.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powerful symbol, a visceral reminder that even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indifference, humanity could still prevail.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city's indifference was a palpable entity, a constant, gnawing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presence. It was in the hurried footsteps of those who rushed past</w:t>
      </w:r>
    </w:p>
    <w:p>
      <w:pPr>
        <w:sectPr>
          <w:pgSz w:w="8000" w:h="12000"/>
          <w:pgMar w:top="296" w:right="65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him, in the averted gazes that sought to avoid eye contact,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judgments etched onto the faces of those who viewed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mixture of pity and disgust. It was a system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dehumanized, that marginalized, that rendered him invisible.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woman's kindness had momentarily shattered that illusion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invisibility. It had reminded him that he was still seen, that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mattered. And in that realization, he found a renewed strength,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quiet defiance against the forces that sought to crush his spirit.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testament to the enduring power of human connection,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extraordinary ability of a single act of kindness to penetrate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thickest walls of indifference.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thought of Mary, the young pregnant woman he’d seen huddled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doorway a few weeks ago. Her plight echoed his own –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 weight of poverty, the loneliness of isolation,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assault of societal judgment. He imagined offering her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comfort, the same silent understanding, the same shared experience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despair tempered by unexpected kindness.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thought of the rich man he’d often seen in his expensive suit,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a mask of quiet anguish. Perhaps, Silas mused, even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affluent were susceptible to loneliness, to the gnawing emptiness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could consume even the most privileged. He questioned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whether the man knew what it felt like to crave a simple bowl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 soup, not for sustenance, but for the comfort it offered,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fleeting human connection it provided.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night deepened, the city’s rhythm shifted. The frenzied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of the daytime subsided, replaced by a more melancholic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hum. The distant sirens, the rumble of traffic, the shouts of revelers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all faded into a distant background noise. The only sounds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truly resonated were the quiet whispers of his own thoughts.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thought of the young woman again, her face a blur in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but her act of kindness etched indelibly in his soul.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grateful, deeply and profoundly grateful. It was not just the soup;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the recognition, the implicit acknowledgment of his humanity.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tiny spark that reignited a flickering flame within him,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power of human connection to overcome even the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deepest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 unfolded, the city’s lights twinkling like distant stars,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countless possibilities and uncertainties that 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him. He was still homeless, still grappling with the harsh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realities of his existence. But something had shifted within him.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city's indifference still lingered, but it no longer held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power. He'd found a small but significant victory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forces of poverty and societal neglect. The woman’s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 had not erased his problems, but it had given him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to confront them, the will to keep going, the resilience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keep hoping.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drifted off to sleep, the memory of the warm soup, the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encounter, and the unexpected warmth of human kindness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him a peaceful escape from the relentless harshness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reality. In the silence of the night, he allowed himself a small,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sigh of contentment, a subtle affirmation that perhaps, just perhaps,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still more crumbs of kindness to be found, more beacons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 in the darkness. And that, he realized, was enough to keep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him moving forward, one step at a time.</w:t>
      </w:r>
    </w:p>
    <w:p>
      <w:pPr>
        <w:sectPr>
          <w:pgSz w:w="8000" w:h="12000"/>
          <w:pgMar w:top="296" w:right="66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Whispers of the City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held its breath, a vast, exhaling beast settling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quietude of the late night. Day's frenetic energy had dissipated,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behind a residue of exhaustion and a low hum of nocturnal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activity. For Silas, the silence was more profound, a stark contrast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cacophony of daytime noises that often served to drown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gnawing emptiness within him. Now, the silence amplified 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laid it bare.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distant wail of a siren, a brief, piercing cry in the stillness,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personal lament. It was a soundtrack to his solitary existence,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reminder that even in the quiet hours, the city was alive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suffering, with emergencies, with untold stories playing out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shadows. He imagined the frantic rush of paramedics, the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pleas for help, the silent tragedies unfolding unseen in darkened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alleys and dimly lit apartments. His own quiet desperation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swallowed by the city's larger, more urgent sorrows.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rumble of a distant truck, a low growl that vibrated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pavement and into his very bones, was a physical manifestation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city’s relentless movement, a reminder of the ceaseless churn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 lived at a pace he could no longer keep up with. He felt adrift,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solitary leaf caught in a relentless current, tumbling along with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control over his destination.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Then, there were the whispers. Not the audible murmurs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conversations, but the quieter, more profound whispers of the city's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hidden lives – the secrets exchanged in hushed tones, the anxieties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concealed beneath composed exteriors, the unspoken sorrows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echoing in the vacant stares of passersby. These silent whispers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the most unsettling, the most pervasive, the most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affecting. They spoke of loneliness, of isolation, of the invisible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walls that separated him from the rest of the city's inhabitants.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pressed closer to the alley wall, seeking some semblance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against the biting chill. The brick felt cold and unforgiving,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it offered a strange sense of comfort – a cold, hard certainty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 that felt increasingly fluid and unstable. He was accustomed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this discomfort, this perpetual state of unease; it had become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very fabric of his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watched the city lights twinkle in the distance, distant stars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concrete galaxy. Each twinkling light represented a life, a story,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unto itself. He wondered about those lives, about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joys, and sorrows concealed behind those illuminated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windows. Did they know what it felt like to be hungry, to be cold,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 utterly alone in a crowded city? Did they know what it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like to be invisible, to be treated as less than human?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lone figure emerged from the shadows, a woman hurrying along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street, her head bowed against the wind. Her hurried pace,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focused stride, spoke volumes about the city's relentless pressure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keep moving, to keep striving, to keep achieving. He wondered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her destination, her purpose, her dreams. Was she happy?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Did she carry burdens he couldn’t see? He’d never know.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city’s sounds seemed to intensify, the night’s quiet symphony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rising to a crescendo. The distant rumble of traffic became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deafening roar. The faint whispers morphed into a chorus of unseen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voices, a cacophony of anxieties and unspoken desires. He felt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the city pressing down on him, its indifferent vastness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crushing blanket of anonymity.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pulled his threadbare blanket tighter around his shoulders,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seeking refuge in its meager warmth. The chill seeped through,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manifestation of the city's emotional coldness. He felt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sting of the wind on his exposed skin, a sharp reminder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vulnerability. Yet, amidst the city’s harsh indifference, he found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 sort of resilience, a quiet defiance that refused to surrender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overwhelming weight of his circumstances.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 of the bowl of soup, the woman's kindness, flickered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his mind – a brief respite from the relentless onslaught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bleakness. It was a small spark of hope, a tiny ember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darkness. He clung to it, knowing that even the smallest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 of warmth could provide sustenance in the face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overwhelming cold.</w:t>
      </w:r>
    </w:p>
    <w:p>
      <w:pPr>
        <w:sectPr>
          <w:pgSz w:w="8000" w:h="12000"/>
          <w:pgMar w:top="296" w:right="694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closed his eyes, trying to block out the city’s relentless clamor.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focused on his breath, the slow, steady rhythm of his inhale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exhale, a grounding force in the swirling chaos around him.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sought solace in the quiet space within, a refuge from the city's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relentless assault on his senses.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night deepened, the city’s sounds gradually subsided.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frenzied energy of the earlier hours gave way to a deeper,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melancholic quietude. The distant sirens faded, the rumble of traffic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softened, the shouts of revelers died away. The city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exhale, releasing the tension built up during the day.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Silas felt a shift in the atmosphere, a subtle change in the city's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rhythm. The oppressive weight of its indifference seemed to lighten,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more introspective, almost contemplative silence.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still surrounded by the city’s concrete structures, still exposed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its elements, but the emotional landscape had shifted.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felt a connection to the city, a strange sense of belonging despite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ever-present loneliness. He understood its rhythms, its hidden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currents, its quiet sorrows. He was a part of it, woven into its fabric,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albeit a thread that often went unnoticed.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drifted off to sleep, the city’s hushed whispers lulling him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fitful slumber. In his dreams, he saw fleeting images – the warmth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soup, the woman's kind eyes, the twinkling lights of the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stretching out before him like a vast, mysterious landscape.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sounds of the night, once symbols of his isolation, now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lullaby, a melancholic melody that somehow encompassed both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and the quiet beauty of his existence. He was still homeless,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alone, but the city's whispers, once harsh and unforgiving,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like a mournful song – a song of survival, resilience,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hope that even amidst the darkness, the embers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kindness still burned.</w:t>
      </w:r>
    </w:p>
    <w:p>
      <w:pPr>
        <w:sectPr>
          <w:pgSz w:w="8000" w:h="12000"/>
          <w:pgMar w:top="296" w:right="658" w:bottom="118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Shadows of Judgment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morning light, weak and watery, filtered through the gaps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buildings, painting the alleyway in shades of grey. It did little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dispel the chill that clung to Silas's bones, a chill that mirrored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icy indifference he encountered each day. He woke to the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ache of emptiness in his stomach, a gnawing hunger that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quickly surpassed by the deeper, more pervasive hunger for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for a glimpse of understanding in the eyes of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passed him by.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watched them, a silent observer in his cardboard kingdom.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 who walked by was a microcosm of judgment, their averted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gazes, their hurried footsteps, their subtle shifts in posture,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chorus of unspoken assumptions. There was the young woman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crisp business suit, her eyes fixed straight ahead, her pace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quickening as she approached his makeshift shelter. She clutched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handbag tightly, a silent barricade against the perceived threat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presence. Then came the older gentleman, his gaze lingering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 fraction of a second, a fleeting flicker of pity in his eyes before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swiftly looked away, a hurried retreat into the safety of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And then the teenagers, their laughter ringing out, their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full of a youthful, careless energy that momentarily forgot,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perhaps never knew, the existence of the man huddled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shadows.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fleeting interactions, these ephemeral moments of contact,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 constant reminder of his invisibility, of his status 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outsider, a pariah, a creature relegated to the fringes of society.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ghost, a shadow, a specter haunting the edges of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constructed lives. His existence was a stain on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pristine reality, a harsh reminder of the precariousness of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positions, a stark contrast to the comfort and security they took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granted.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wasn't just ignored; he was actively erased, his presence actively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negated by the very act of looking away. It wasn't malice,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exactly; it was a more insidious form of rejection, a subtle,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pervasive form of dehumanization. He was a problem to be</w:t>
      </w:r>
    </w:p>
    <w:p>
      <w:pPr>
        <w:sectPr>
          <w:pgSz w:w="8000" w:h="12000"/>
          <w:pgMar w:top="442" w:right="66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avoided, a discomfort to be brushed aside, a reminder of a reality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preferred to ignore.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indifference was almost more painful than outright hostility.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Hostility, at least, acknowledged his presence. Indifference rendered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invisible, a non-entity, a piece of urban detritus to be bypassed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way to more important things. It was a silent condemnation,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societal judgment passed without words, leaving him feeling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alone, more isolated, more profoundly lost than any verbal attack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 have done.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internal struggle was equally as fierce. He fought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tide of self-doubt, the creeping despair that whispered insidious lies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his ear. He battled against the urge to retreat further into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himself, to withdraw from a world that had already withdrawn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him. He battled the shame, the guilt, the self-recrimination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gnawed at his soul, a constant reminder of his failings,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inadequacies, his inability to keep pace with the relentless rhythm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city’s success.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wondered about the origins of this judgment, this societal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rejection. Was it his appearance, his disheveled clothes,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unshaven face? Or was it something deeper, a more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societal aversion to the uncomfortable truths that his very existence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represented? Was he a symbol of their own vulnerabilities, a dark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their own potential for failure? Was his homelessness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 reflecting their own deepest fears, a cautionary tale of what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happen if they let their guard down, if they allowed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themselves to fall?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considered the countless times he had judged others,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unconsciously, unthinkingly, based on superficial observations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quick, incomplete assessments. He remembered the times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crossed the street to avoid eye contact with someone who appeared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disheveled, the times he had dismissed a beggar with a curt refusal,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times he had been oblivious to the struggles silently endured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around him. He recognized the hypocrisy, the painful irony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judged while simultaneously falling into the same trap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quick judgment himself.</w:t>
      </w:r>
    </w:p>
    <w:p>
      <w:pPr>
        <w:sectPr>
          <w:pgSz w:w="8000" w:h="12000"/>
          <w:pgMar w:top="296" w:right="656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was a canvas of contrasts, a tapestry woven with threads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beauty and brutality. The towering skyscrapers that pierced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sky symbolized aspiration and achievement, but their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cast long, dark stretches of neglect that swallowed entire lives.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of children echoed through the streets,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 and innocence that still survived, yet these joyful sounds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muted by the discordant notes of sirens and the ever-present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 of anxiety that vibrated through the city’s concrete arteries.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saw the faces of the city reflected in the shop windows,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constructed facades of success, the meticulously polished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images of achievement. These reflections were a constant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chasm that separated him from the world of the privileged,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of the seemingly secure, the world of the "successful."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the carefully curated smiles, the impeccably dressed bodies,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confident strides, and he felt the sting of his own inadequacy,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failure to meet the arbitrary standards of societal 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wasn't just struggling with homelessness; he was struggling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societal expectations, the crushing burden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unfulfilled potential, and the relentless erosion of self-worth.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man drowning in a sea of indifference, a lone figure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struggling to stay afloat against the current of societal judgment.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 wore on, a slow, agonizing progression from morning's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faint light to evening's deepening shadows. The city's rhythm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continued, a relentless pulse of activity that ignored his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struggle. The sounds of the city – the honking cars, the chattering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crowds, the distant music – became a symphony of exclusion,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cacophony that both masked and amplified his loneliness. He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of the city, yet utterly separate from it, a silent observer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trapped in a world that refused to see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sun dipped below the horizon, casting long shadows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Silas felt a familiar wave of despair wash over him.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shadows, once merely a physical phenomenon, now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embody the weight of societal judgment, the darkness of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struggles. They were a constant reminder of his invisibility,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isolation, his status as an outsider, a man cast adrift in a sea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indifference. Yet, even as the darkness deepened, a small ember of</w:t>
      </w:r>
    </w:p>
    <w:p>
      <w:pPr>
        <w:sectPr>
          <w:pgSz w:w="8000" w:h="12000"/>
          <w:pgMar w:top="296" w:right="67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defiance flickered within him, a quiet refusal to surrender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weight of his circumstances. He clung to this ember,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enduring strength of the human spirit, a tiny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spark of resistance in the face of overwhelming odds. The night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a different kind of loneliness, a quieter, deeper solitude,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its stillness, he found a fragile kind of peace, a refuge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relentless judgments of the waking world.</w:t>
      </w:r>
    </w:p>
    <w:p>
      <w:pPr>
        <w:sectPr>
          <w:pgSz w:w="8000" w:h="12000"/>
          <w:pgMar w:top="296" w:right="72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Fleeting Hope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 settled, heavy and suffocating, pressing down on the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physical weight. Silas huddled deeper into his cardboard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sanctuary, the flimsy barrier offering little protection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damp chill that seeped into his bones. The city’s nocturnal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– a cacophony of sirens, distant shouting,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rhythmic rumble of late-night traffic – continued its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assault on his senses, a constant reminder of his isolation. He closed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eyes, trying to find solace in the darkness, but the images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day's indifference played relentlessly behind his eyelids.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replayed the encounters, each a tiny pinprick of rejection.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businessman’s brisk stride, the averted gaze of the elderly woman,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giggling teenagers – each a testament to his invisibility,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confirmation of his status as an outsider. He felt like a phantom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limb, existing but unseen, a ghost haunting the edges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curated lives. The city’s indifference wasn't simply a lack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kindness; it was a form of active erasure, a societal judgment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passed without words, leaving him feeling utterly alone.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thought about Mary, the young pregnant woman he’d seen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earlier that week, her eyes filled with a desperate mixture of fear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exhaustion. She too, was an island in the sea of indifference,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navigating a turbulent storm of societal judgment. He wondered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her story, about the man who had abandoned her,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her circumstances. Her silent suffering resonated with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own, a shared experience of invisibility, a mutual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born of shared hardship.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own story, a tapestry woven from threads of bad choices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unforeseen circumstances, felt like a weight bearing down on him,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him under the pressure of its relentless narrative.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 about the family he had once had, the life he had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known, and the chain of events that led him to this desolate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existence. Regret, a sharp, biting pain, clawed at his soul.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wondered if he could ever escape the self-imposed prison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past, if he could ever break free from the cycle of self-destruction.</w:t>
      </w:r>
    </w:p>
    <w:p>
      <w:pPr>
        <w:sectPr>
          <w:pgSz w:w="8000" w:h="12000"/>
          <w:pgMar w:top="442" w:right="686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Suddenly, a sound pierced through the urban din – a soft, hesitant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cough. Silas opened his eyes, his gaze drawn towards a figure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emerging from the shadows. It was a woman, older than he'd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 perceived, her face etched with the lines of a life lived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hard. Her clothes were simple, practical, but neat, and in her hands,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she carried a steaming cup.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approached cautiously, her eyes, though lined with worry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age, held a surprising warmth. She didn't avert her gaze; instead,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met his with a look that spoke volumes – a look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of shared humanity. Silas, caught off guard by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connection, felt a flicker of hope ignite within him,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small ember in the vast darkness of his despair.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“Cold night,” she said, her voice a soft murmur against the city's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roar. She offered him the cup. It was coffee, rich and fragrant,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warmth a surprising comfort in the chilling night 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took the cup, his fingers brushing hers, a fleeting moment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contact that sent a jolt of unexpected electricity through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weary body. It was a simple gesture, an act of kindness so small,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 profound in its impact. It was a lifeline thrown into the sea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sat in silence for a long moment, the unspoken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them heavier than any words could have conveyed.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 continued its relentless symphony around them, but 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space, a bubble of quiet calm had formed, a refuge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storm of indifference.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woman told him her name – Elsie – and he, in turn, shared his.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didn't pry into his story, nor did she judge; she simply listened,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presence a silent testament to her compassion. She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snippets of her own life, a story of hardship and resilience,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overcome and battles fought. She spoke of her work at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local soup kitchen, of the faces she saw every day, faces etched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same despair and exhaustion he had come to know so well.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they talked, Silas felt a weight lift from his shoulders, a burden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eased by the simple act of being seen, of being acknowledged, of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understood. He realized that his invisibility wasn't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immutable truth, but a societal construct, a consequence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indifference of the city. He had been rendered invisible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very act of others looking away, by the collective choice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ignore the suffering that surrounded them.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Elsie’s presence was a powerful antidote to that indifference.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simple act of kindness, her willingness to see him, to listen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him, to acknowledge his humanity, had broken through the layers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societal judgment, revealing a glimmer of hope in the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 of his despair.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stayed with him for a long time, sharing stories and listening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patiently as he poured out his heart. As the night wore 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coffee grew cold, but the warmth of her presence lingered,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soothing balm on his wounded soul. When it was time for her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leave, she left him with a renewed sense of purpose, a flicker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defiance against the weight of his circumstances.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wasn't sure what the future held, the path ahead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shrouded in uncertainty, but Elsie’s visit had planted a seed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barren soil of his despair. He knew the road to recovery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be long and arduous, filled with setbacks and challenges,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now had a new reason to fight, a new reason to keep going.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dawn broke, casting a pale light on the alleyway, washing away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shadows of the night. Silas was no longer just a silent observer,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man erased by societal indifference. He had been seen,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acknowledged, and touched by a spark of human connection.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 still surrounded him, its relentless rhythm a constant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challenges he faced, but he was no longer alone. He had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reason to hope, a fragile, fleeting hope, yet a hope nonetheless,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tiny flame burning against the darkness. The world still held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indifference, but within him, a small, unwavering light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kindled. And that was enough, for now. That was a start.</w:t>
      </w:r>
    </w:p>
    <w:p>
      <w:pPr>
        <w:sectPr>
          <w:pgSz w:w="8000" w:h="12000"/>
          <w:pgMar w:top="296" w:right="644" w:bottom="105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Marys Solitude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paint on the walls seemed to mock Mary’s attempts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cleanliness. Dust motes danced in the single shaft of sunlight slicing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grimy windowpane, illuminating the sparse furnishings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tiny apartment – a worn armchair, a rickety table,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stained mattress pushed against the wall. The air hung heavy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stale coffee and something indefinably musty, a smell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clung to the very fabric of the room, a tangible representation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despair. At twenty-two, she was already weary, her youthful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vibrancy eroded by a relentless tide of worry and exhaustion.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hands, once delicate and adorned with brightly colored nail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polish, were now rough and chapped, bearing the marks of endless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scrubbing and cleaning. The once vibrant color had faded,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 a dull, almost lifeless pallor that mirrored her internal state.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traced the faint outline of a blossoming bruise on her forearm,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ghost of a past altercation, a silent testament to the violence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punctuated her relationship. The memory flickered, a phantom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 that echoed the deeper, more pervasive ache in her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of the apartment pressed down on her, a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blanket of loneliness that intensified with each passing moment.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the comfortable silence of solitude; it was the harsh, desolate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of abandonment, a constant reminder of her isolation.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listened to the distant hum of the city, a relentless drone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emphasized the vast emptiness within her own small space.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sounds of life outside – the laughter of children, the rumble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traffic, the chatter of neighbours – only served to highlight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isolation.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pregnancy had transformed her body, adding weight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weariness to her already burdened frame. Her clothes felt tight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uncomfortable, her movements slow and labored. She gazed down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her burgeoning belly, a mixture of fear and reluctant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swirling within her. The child growing inside her was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devastation and a fragile spark of future promise, a painful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contradiction that mirrored her fractured emotional landscape.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Would she be able to provide for this child, to protect it from the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72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harsh realities of a world that had already shown her so little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kindness? Doubt, a relentless shadow, clung to her thoughts.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had tried to reach out, to find support from her family,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response had been a mix of disapproval and thinly veiled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judgment. Their whispers, their pointed glances, their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veiled criticisms had only deepened her sense of isolation, forcing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into a self-imposed exile. The shame and the stigma clung to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shroud, a suffocating weight that kept her hidden, silent,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alone.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 offered little respite. She spent her nights battling restless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limbs and vivid nightmares, haunted by the ghost of her abandoned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relationship. She replayed arguments, imagined reconciliation,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jolted awake to the harsh reality of her situation. The dreams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like a cruel carousel of hope and despair, a relentless cycle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left her even more drained and depleted than before. Her days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filled with a monotonous cycle of chores: cleaning, preparing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meager meals, and trying to find moments of quiet amongst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turmoil within 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money was running low, the pantry almost bare. She’d applied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government assistance, but the bureaucracy felt insurmountable,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maze of forms and waiting lists. Each day was a battle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survival, a relentless struggle against the crushing weight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circumstances. The future loomed before her, a vast and terrifying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expanse of uncertainty.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clutched a worn photograph, a faded image of a younger,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happier Mary, her face beaming beside a smiling young man –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former partner, the father of her child. The image was a bittersweet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a love that had withered and died, leaving behind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 residue of betrayal and disappointment. The memory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callous indifference, his sudden departure, felt like a fresh wound,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constant sting.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thought of telling her parents, of facing their judgment,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unbearable. She imagined their disappointment, their disapproval,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weight of their unspoken questions. She knew their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would be conditional, tied to her acceptance of their traditional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values, values that she struggled to reconcile with her own lived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The prospect of confessing her situation felt like an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self-flagellation, a punishment for her own perceived failings.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solitude wasn't a choice; it was a consequence of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circumstances, a painful reflection of the societal judgments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stigmas she faced. The weight of her situation pressed down on 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crushing burden that threatened to suffocate her. Yet,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a tiny spark of resilience flickered within her. She clutched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belly, feeling the faint flutter of the baby's movement, a small,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hopeful sign that life, in all its complexity, was still moving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forward.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had little, but she had this child. And as she held on to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thought, a fragile determination began to emerge from the depths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despair. It was a quiet, almost imperceptible resolve, but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there, a stubborn ember of hope burning in the darkness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isolation. She was alone, profoundly alone, but she wasn't defeated.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would find a way, she had to find a way. The city around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might be indifferent, her family might judge, but she would fight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her child's future, for her own future, even if it meant facing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alone. The path ahead was uncertain, the journey would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arduous, but the tiny life within her was a beacon, a reason to keep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going, a promise of something new, a promise of hope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desolation. The fight had begun. It was a fight against not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poverty and societal judgment, but also against the insidious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whisper of despair that sought to consume 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late afternoon sun cast long shadows across the room, painting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walls in shades of grey and amber. The silence, once oppressive,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seemed almost comforting, a silent witness to her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determination. Mary rose, her movements slow but deliberate,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began to prepare a simple meal. It was little, but it was enough.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as she ate, she found a strange sense of peace,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her circumstances. It wasn't happiness, not yet,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step forward, a small victory in the ongoing battle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survival. The fight would continue, but she was ready. She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the world, alone if she had to, but she would not be broken.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would find her way. The city might remain indifferent, but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would find her own resilience, her own light in the darkness. And in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determination that filled her small, cramped apartment,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chapter of her life was quietly beginning. The fight for survival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become the fight for a future. And in that fight, she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and a fierce, protective love for the life she carried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her.</w:t>
      </w:r>
    </w:p>
    <w:p>
      <w:pPr>
        <w:sectPr>
          <w:pgSz w:w="8000" w:h="12000"/>
          <w:pgMar w:top="296" w:right="69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Weight of Stigma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grocery store felt like a battlefield. Each aisle was a gauntlet,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passing shopper a potential judge. Mary’s oversized maternity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clothes, once a source of quiet pride, now felt like a scarlet letter,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broadcasting her transgression to the world. She hunched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shoulders, trying to disappear into the anonymity of the fluorescent-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lit aisles, her gaze fixed on the battered shopping list clutched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trembling hand. The whispers followed her, though she couldn't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quite hear them – a phantom chorus of disapproval that echoed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silent spaces between the brightly-colored cans and boxes.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 they were there, though, felt their weight pressing down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her, a tangible manifestation of the judgment that clung to her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second skin.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She’d tried to shop at off-peak hours, hoping to avoid the scrutiny,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even then, the sideways glances and the hushed conversations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felt like barbed arrows piercing her already fragile sense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worth. A woman stopped to stare at Mary's belly, then quickly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looked away, a flush of embarrassment momentarily coloring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cheeks before she resumed her shopping, her eyes darting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elsewhere. It wasn't malicious, Mary supposed. More a reaction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born of awkwardness, perhaps a sudden awareness of Mary's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vulnerability. Still, it felt like a confirmation of her outcast status.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silent judgment was almost worse than outright condemnation;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was the unspoken disapproval that truly cut deep.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cashier, a young woman with bored eyes and a perpetually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impatient air, seemed to treat Mary with a subtle disdain.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transaction felt perfunctory, devoid of the ordinary pleasantries.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Mary fumbled with the meager cash in her purse, acutely aware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cashier’s lingering gaze on her swollen belly. The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message was clear: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another one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. Another young, unwed mother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adding to the burden of the welfare system, another statistic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narrative of societal failure. Mary wanted to disappear,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melt into the linoleum floor and escape the weight of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judgment.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walk home was a slow, agonizing procession. The usual sounds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city – the blare of car horns, the distant rumble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subway, the chatter of passersby – all seemed to amplify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feelings of isolation. Each face she passed felt like a judgment,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averted glance a silent condemnation. The weight of societal stigma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pressed down on her, a physical burden that made even the shortest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 feel like a marathon. She felt exposed, naked in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vulnerability, her shame laid bare for all the world to see.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Reaching her apartment, she collapsed onto the worn armchair,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cheap fabric digging into her already aching body. The silence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greeted her was less a comfort, and more a profound loneliness.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was punctuated only by the rhythmic thumping of her heart,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frantic drumbeat that mirrored the anxiety churning within her.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was alone, hopelessly alone. And the isolation was a sharp,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slicing pain, a wound that would never truly heal.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days blurred into a monotonous cycle of exhaustion,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punctuated by fleeting moments of desperate hope. She applied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jobs, attended prenatal classes, and tried to maintain some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semblance of normalcy. But the constant undercurrent of judgment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erode her self-esteem, chipping away at her resolve.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followed her, insidious and persistent, their volume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increasing with each passing day. She began to internalize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judgment, slowly accepting the label society had attached to her.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shame, once a burning fire, now felt like a cold,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weight, dragging her down into a pit of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family’s disapproval was a constant, gnawing pain. Their phone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calls were infrequent, their words measured and strained.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help, but it was always conditional, laced with warnings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veiled criticisms. They wanted her to change, to conform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expectations, to somehow erase the perceived stain on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 name. But Mary couldn't change who she was, or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circumstances that had led her to this point. And the pressure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conform only served to deepen her isolation, making her feel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alienated and alone.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huddled on her couch, she found herself staring at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faded photo album. There was a picture of her with her mother,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both beaming, taken on a family vacation. The memory of that trip,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laughter and joy, felt distant and unreal. The happiness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captured in that photograph felt like a ghost from a past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almost mythical. Had that Mary ever truly existed?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she a fabrication, a mere figment of a happier, more innocent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time?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of her relationship with the father of her child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equally complicated. It was a mixture of regret and resentment,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hurt and a lingering sense of loss. Their love had been tempestuous,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passion but ultimately marred by his immaturity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irresponsibility. He’d been so quick to abandon her, so eager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 the consequences of his actions. And now, she was left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bear the burden alone.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 offered little comfort. Nightmares plagued her, visions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disapproval and shame twisting her already frayed emotions.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wake in a cold sweat, her heart pounding, the weight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 pressing down on her. The dreams were a cruel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social pariah status, a constant reinforcement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judgment she faced daily.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community's attitude was particularly cruel. She'd tried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 with other mothers, hoping to find some support,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community. But the whispers and averted gazes followed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everywhere. In the park, at the grocery store, even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doctor's office, she felt like an outsider, a pariah. The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condemnation was constant, a relentless assault on her self-worth.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within the depths of this despair, a tiny spark of hope flickered.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daily movement of the baby within her was a small miracle,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 symbol of hope amidst the bleakness. The child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that even amidst the overwhelming negativity,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life, there was growth, there was something to fight for.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baby was the heart of her strength, the reason she kept going,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anchor that grounded her in this tumultuous storm.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Slowly, Mary began to build a network of support, connecting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young mothers through community programs and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groups. She discovered she wasn't alone, that others faced similar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struggles, shared similar fears, and harbored similar doubts. This</w:t>
      </w:r>
    </w:p>
    <w:p>
      <w:pPr>
        <w:sectPr>
          <w:pgSz w:w="8000" w:h="12000"/>
          <w:pgMar w:top="296" w:right="6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connection provided a lifeline, helping her to push back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crushing weight of stigma and judgment. It wasn't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immediate solution, but it was a start, a first step toward reclaiming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self-worth and forging a path toward a brighter future.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was long and arduous, but with each passing day, Mary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grew stronger, her resilience deepening with each new challenge.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would survive, she would thrive. For herself, and for her child.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fight for a future was well and truly underway.</w:t>
      </w:r>
    </w:p>
    <w:p>
      <w:pPr>
        <w:sectPr>
          <w:pgSz w:w="8000" w:h="12000"/>
          <w:pgMar w:top="296" w:right="67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Mothers Courage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tiny apartment, barely larger than a walk-in closet, felt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suffocating. The air hung heavy with the scent of stale coffee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anxieties. Mary traced the outline of her swollen belly,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conversation with the life growing inside her. The rhythmic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thump-thump-thump was a comforting counterpoint to the chaotic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fear that played endlessly in her head. Fear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unknown, fear of failure, fear of judgment—a relentless chorus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drown her in despair. Yet, amidst the fear, a stubborn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ember of hope flickered, refusing to be extinguished.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glanced at the worn copy of "What to Expect When You're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Expecting," its pages dog-eared and underlined, a testament to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search for knowledge and reassurance. The book offered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practical advice, but little solace for the emotional turmoil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consumed her. The practicalities of motherhood seemed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insurmountable, a mountain range stretching endlessly before her.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 would she provide for her child? Where would she find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to navigate the treacherous waters of single parenthood?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questions, unanswered and unsettling, hung like a dark cloud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above 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 was a fickle companion, offering brief respites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weight of her worries. Her dreams were a kaleidoscope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 – visions of her child’s future, punctuated by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 loneliness. She would wake in a cold sweat, her heart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pounding against her ribs, the darkness of the pre-dawn hours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amplifying her feelings of isolation. The silence of the apartment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deafening, a stark reminder of her solitude.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then, a small hand, impossibly tiny and soft, would reach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depths of her dreams, grasping onto her finger, anchoring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in reality. And in those moments, the fear would momentarily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recede, replaced by a surge of fierce protectiveness, a maternal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instinct so powerful it defied description. It was a love so pure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intense it filled her with a strength she never knew she possessed.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for this child, for this tiny life growing within her, that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would fight, that she would persevere.</w:t>
      </w:r>
    </w:p>
    <w:p>
      <w:pPr>
        <w:sectPr>
          <w:pgSz w:w="8000" w:h="12000"/>
          <w:pgMar w:top="442" w:right="69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began to create a sanctuary in the small space, a haven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she was carrying. She painstakingly painted the walls a soft,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calming blue, a color she’d always associated with serenity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peace. Each brush stroke was a small act of defiance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that threatened to engulf her. She hung a mobile crafted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brightly colored ribbons and soft felt animals above the crib,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miniature work of art created with her own hands. It was a symbol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hope, a promise of a brighter future for her child.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spent hours combing through secondhand stores, searching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bargains – clothes, toys, anything that would make the space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comfortable for her child. It wasn’t much, but it was hers,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her unwavering determination to build a nurturing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loving environment despite the limitations she faced. Her hands,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usually soft and delicate, were now roughened by the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work, but they moved with a fierce purpose.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money was tight, always tight. She worked tirelessly at a series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part-time jobs – cleaning houses, waitressing, anything to keep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roof over her head and food on the table. The exhaustion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relentless, but she never complained, never wavered in her resolve.</w:t>
      </w:r>
    </w:p>
    <w:p>
      <w:pPr>
        <w:autoSpaceDN w:val="0"/>
        <w:autoSpaceDE w:val="0"/>
        <w:widowControl/>
        <w:spacing w:line="264" w:lineRule="exact" w:before="6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thought of her child's future, of a life filled with love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stability, fueled her determination.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days were a relentless dance between survival and hope.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tracked every penny, stretched each dollar to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absolute limit. She rationed food, forgoing meals to ensure her baby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enough to eat. It was a constant struggle, a daily battle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poverty and desperation.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even amidst the hardship, small moments of joy pierced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darkness. The way the sunlight streamed through the window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 afternoon, illuminating the dust motes dancing in the air.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smell of freshly brewed coffee, a simple pleasure she allowed herself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day. The gentle rocking motion of the crib as she hummed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lullaby to her unborn child, the rhythmic sound a calming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meditation in the midst of the chaos.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mother, initially cold and distant, began to thaw, her</w:t>
      </w:r>
    </w:p>
    <w:p>
      <w:pPr>
        <w:sectPr>
          <w:pgSz w:w="8000" w:h="12000"/>
          <w:pgMar w:top="428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disapproval gradually softening into a reluctant acceptance.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still moments of tension, unspoken anxieties and lingering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judgments, but the calls became more frequent, the words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strained. Her mother’s help, though cautious, was a lifeline, a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 of kindness that reinforced her determination.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prenatal classes were a revelation. She met other expectant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mothers, women from diverse backgrounds, all navigating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pregnancy and impending motherhood. They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stories, their fears, their hopes, and in those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Mary found a sense of community, a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belonging. They were a tribe of women, united by a common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purpose and a shared journey into the unknown.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attending a group session, she spoke for the first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her abandonment and isolation, her voice trembling at first,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growing stronger as she shared her story. Her words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her fellow mothers; their responses were filled with empathy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understanding. She was no longer alone. She was part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network, a system of support that would help her navigate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turbulent waters of single motherhood.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societal judgment, once a crushing burden, gradually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lessen. She started to recognize that the judgment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stemmed from fear, misunderstanding, and perhaps a lack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empathy. She learned to detach herself from the negativity, to focus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her child, on her own strength, and on the support system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building around herself.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her due date approached, Mary experienced a mixture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apprehension and excitement. The fear was still there,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companion, but now it was tempered by an unwavering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to provide her child with a loving and stable home.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had learned to trust her instincts, to trust her strength,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trust in the power of love to overcome adversity.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weeks of her pregnancy were a time of intense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preparation, a whirlwind of activity as she created a nest for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child. She organized her things, prepared the crib, stocked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pantry, and gathered everything she would need. Her apartment,</w:t>
      </w:r>
    </w:p>
    <w:p>
      <w:pPr>
        <w:sectPr>
          <w:pgSz w:w="8000" w:h="12000"/>
          <w:pgMar w:top="296" w:right="66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symbol of loneliness and isolation, now felt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 and hope. The room pulsated with a quiet energy,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anticipation of new beginnings.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heart overflowed with a love so immense, so overwhelming,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it filled every corner of her being. Her child, the miracle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her, was her strength, her purpose, her reason to fight. She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endure, she would persevere, and she would love her child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unconditionally. She would be a mother, not just a statistic,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strength amidst adversity. The journey was far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but Mary walked on, her gaze now not on the trials ahead,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future of hope, the beautiful future she was building for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child. And that would be her strength, her courage; the courage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mother.</w:t>
      </w:r>
    </w:p>
    <w:p>
      <w:pPr>
        <w:sectPr>
          <w:pgSz w:w="8000" w:h="12000"/>
          <w:pgMar w:top="296" w:right="66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Seeking Refuge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prenatal classes weren't just about birthing techniques and baby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care; they were a lifeline. Surrounded by other expectant mothers,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women from all walks of life, Mary found a strange comfort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anxieties. There was Sarah, a seasoned lawyer whose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constructed life had unexpectedly veered into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path of motherhood, her initial apprehension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gradually replaced by a tentative excitement. Then there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Fatima, a vibrant immigrant who spoke little English but whose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and generous spirit were universally understood.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lastly, there was Elena, a teenager facing the daunting prospect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single parenthood with a quiet strength that belied her youth.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women, so different in their backgrounds and circumstances,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united by a common thread – the shared experience of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new life amidst the complexities of their 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rainy Tuesday evening, after a particularly grueling shift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diner, Mary stumbled into the prenatal class, exhausted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emotionally drained. She had barely managed to pay her rent, let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alone buy the nutritious food she knew she should be eating.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her responsibilities felt crushing, the future a vast,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 expanse. She sat quietly in the back, her head bowed,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listening to the instructor’s calm, measured voice drone on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fetal development. But her mind was miles away, consumed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worries about money, housing, and the overwhelming task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raising a child alone.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Sarah, sensing Mary's distress, leaned over and gently touched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arm. “You okay?” she asked, her voice soft and compassionate.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Mary looked up, surprised by the unexpected kindness. Tears welled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 in her eyes as she confessed her fears, her voice trembling as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described her struggles. To her astonishment, instead of judgment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or pity, she found understanding and empathy.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other women in the class shared their own challenges,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moments of doubt and despair. Fatima, despite the language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barrier, managed to convey her own struggles as a new immigrant,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balancing the demands of motherhood with the challenges of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work and navigating a new culture. Elena, despite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youth, displayed a resilience that surprised even Mary herself.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about the support she received from her grandmother,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woman who had faced her own share of hardships but who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offered unconditional love and guidance.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that shared vulnerability, Mary felt a sense of belonging she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longed for. She realized she wasn’t alone in her struggles.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women, women from different backgrounds, were facing similar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challenges, and in their shared experiences, she found strength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hope. The class became more than just an educational session;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support group, a sanctuary where they could share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fears, celebrate their joys, and offer each other encouragement.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women rallied around Mary, offering practical help wherever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could. Sarah, with her legal expertise, helped Mary navigate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complexities of applying for government assistance programs.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Fatima, with her network of contacts in the immigrant community,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Mary a part-time job cleaning houses for a wealthy family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were known for their generosity and compassion. Elena,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despite her own limited resources, offered to babysit once Mary's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 was born, allowing her some much-needed rest and time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small acts of kindness, these seemingly insignificant gestures,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transformative. They weren't grand pronouncements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support, but rather quiet acts of generosity, acts that reflected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dignity and unwavering support that exists in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connections. These women, who were facing their own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found the strength and compassion to reach out to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another, a testament to the human spirit's capacity for empathy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support extended beyond the classroom. One evening, after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particularly difficult day, Mary found a note slipped under her door.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simple handwritten message from Sarah, offering to cook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a meal. Another time, Fatima left a bag of groceries on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doorstep, filled with fresh produce and comforting staples. Elena,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despite her busy schedule, found time to check on Mary, offering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listening ear and a gentle hug.</w:t>
      </w:r>
    </w:p>
    <w:p>
      <w:pPr>
        <w:sectPr>
          <w:pgSz w:w="8000" w:h="12000"/>
          <w:pgMar w:top="296" w:right="65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collective outpouring of support not only alleviated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immediate burdens but also nourished her spirit, offering a much-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needed counterpoint to the isolation and despair she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battling. These acts of kindness reminded her that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darkest of times, human compassion can be a powerful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and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bond formed with these women transcended the temporary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the prenatal class. Long after their weekly sessions ended,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remained a source of support for each other, a network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friendship that extended far beyond the confines of the classroom.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gathered regularly for informal get-togethers, celebrating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birthdays, sharing life updates, and lending support whenever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needed. Their children, born within a few months of each other,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grew up together, forging their own bonds of friendship.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support wasn't just practical; it was emotional. They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stories, laughter, and tears, creating a safe space where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was welcomed and shared experiences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celebrated. They were a tribe, a family of choice, united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common journey into parenthood.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women had entered Mary's life at a time when she was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vulnerable, offering a lifeline when she felt utterly lost and alone.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reminded her of the importance of human connection,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empathy, and the resilience of the human spirit.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gave her courage to face the future, not with fear, but with hope.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reminded her of the strength she had within herself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she could find in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her pregnancy progressed, Mary found herself looking forward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prenatal classes, not just for the educational content, but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community and shared experience they provided.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classes provided a sense of normalcy amidst the chaos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 that surrounded her. She continued to build upon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friendships, extending her social circle and strengthening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system. This provided her with a renewed sense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 confidence to face the challenges ahead.</w:t>
      </w:r>
    </w:p>
    <w:p>
      <w:pPr>
        <w:sectPr>
          <w:pgSz w:w="8000" w:h="12000"/>
          <w:pgMar w:top="428" w:right="644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new friendships served as a crucial reminder that even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that often feels cold and indifferent, there are pockets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and compassion, people who are willing to extend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helping hand and a listening ear. These were the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sources of refuge that Mary found, providing sustenance for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 and giving her strength to face the challenges of motherhood.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reminders that even in the face of adversity, hope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can prevail. They were the beacons of light that helped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navigate the dark waters of single parenthood and embrace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with courage and optimism. The journey was still fraught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uncertainty, but now Mary was not walking alone. She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walking among friends, and the path, though difficult, felt a little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 daunting, a little less lonely. She was no longer just surviving;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was thriving, propelled by the support of her newfound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and fueled by the unwavering hope that a better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lay ahead, a future that she would shape with love and courage.</w:t>
      </w:r>
    </w:p>
    <w:p>
      <w:pPr>
        <w:sectPr>
          <w:pgSz w:w="8000" w:h="12000"/>
          <w:pgMar w:top="296" w:right="76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New Beginning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labor was long and arduous, a grueling test of endurance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pushed Mary to her physical and emotional limits. The pain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intense, a relentless wave crashing over her, threatening to pull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under. There were moments of doubt, moments when she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questioned her ability to endure, moments when the sheer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exhaustion threatened to overwhelm her. But amidst the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the uncertainty, there was a fierce determination, a primal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instinct to bring her child into the world. The nurses, seasoned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veterans of the birthing process, offered encouragement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support, their calm efficiency a soothing balm against the storm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raging within 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Sarah, Fatima, and Elena were there, a steadfast presence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delivery room. Sarah held her hand, whispering words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encouragement, her touch a source of strength. Fatima, despite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limited English, conveyed her support through gestures and smiles,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presence a silent affirmation of Mary's strength. Elena, though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young, displayed a maturity beyond her years, offering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 and reassurance. Their presence was a lifeline, a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to the support system she had built, a reminder that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not alone.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Then, with a final push, a cry pierced the air, announcing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arrival of a new life. A tiny human, a perfect bundle of hope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possibility, emerged into the world, marking a profound shift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Mary's life. The overwhelming wave of exhaustion receded,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an almost surreal sense of peace. Looking down at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newborn child, a daughter she named Hope, Mary felt a surge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so profound, so all-encompassing, that it eclipsed all her fears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anxieties.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that moment, all the struggles, all the sacrifices, all the hardships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journey seemed insignificant. The future was still uncertain,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challenges still loomed, but now there was a purpose, a reason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fight, a reason to strive. Holding her daughter, Mary felt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determination to create a better life for them,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filled with love, security, and hope.</w:t>
      </w:r>
    </w:p>
    <w:p>
      <w:pPr>
        <w:sectPr>
          <w:pgSz w:w="8000" w:h="12000"/>
          <w:pgMar w:top="442" w:right="69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postpartum period was not easy. The days were filled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whirlwind of feeding schedules, sleepless nights, and the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demands of a newborn. The exhaustion was relentless,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rollercoaster intense. But Mary faced the challenges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newfound resilience, fueled by the love for her daughter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support of her friends. Sarah helped with legal matters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relating to child support, negotiating with the absent father. Fatima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help with cleaning, offering flexible hours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accommodate Mary's erratic sleep schedule. Elena, true to her word,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regularly babysat Hope, offering Mary precious moments of rest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solitude.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her responsibilities was still heavy, the financial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 still significant. Mary still worked long hours at the diner,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juggling her job with the demands of motherhood. But there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lightness in her steps now, a sense of purpose that had been absent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before. Her life wasn't easy; far from it. She still faced many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challenges, many uncertainties. The struggle for financial stability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ongoing; finding affordable childcare was a constant battle;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isolation, the loneliness, sometimes threatened to engulf 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amidst these struggles, there was a profound sense of joy,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wellspring of love that sustained her. Hope's laughter, her tiny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grasp on her finger, her innocent smile – these were the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that brightened her days, the moments that made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worthwhile. The women from her prenatal class continued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 a source of unwavering support, their friendship a lifeline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turbulent waters of single motherhood. They were her chosen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family, her village, and they rallied around her, offering support,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encouragement, and a sense of belonging.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experiences of motherhood created a unique bond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them, a silent understanding that transcended words.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stories, both joyful and painful, offering empathy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without judgment. They celebrated milestones together,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mourned disappointments together, and offered a listening 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words were scarce. They were a constant source of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inspiration, a testament to the power of female connection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enduring spirit of human resilience.</w:t>
      </w:r>
    </w:p>
    <w:p>
      <w:pPr>
        <w:sectPr>
          <w:pgSz w:w="8000" w:h="12000"/>
          <w:pgMar w:top="428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particularly challenging evening, as Mary struggled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crying of a colicky Hope, Sarah arrived with a pot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steaming chicken soup and a warm hug. Fatima left a basket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baby clothes on her doorstep, hand-stitched booties and tiny socks,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infused with her unwavering love. Elena spent an entire afternoon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cuddling Hope, allowing Mary to catch a much-needed nap,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whispering soothing words to the crying infant. These small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 were invaluable; they were not merely gestures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generosity but demonstrations of enduring compassion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months turned into years, Hope grew, blossoming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 and inquisitive child. The early challenges of motherhood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but Mary navigated them with increasing confidence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grace. The unwavering support of her friends provided her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fortitude she needed, helping her to weather the storms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savor the joys. The women in her life, women from vastly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backgrounds, remained a constant presence, a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diverse experiences bound together by a shared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friendship and mutual support.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Mary's life was not a fairy tale; it was a testament to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resilience and the transformative power of compassion.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story of struggle and triumph, of adversity overcome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hopes realized. It was a story of a young woman, abandoned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alone, who found her strength in community, in friendship, and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unconditional love of her child. It was a bittersweet symphony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 and despair, a narrative that underscored the complexity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experience and the indomitable spirit of the human heart.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 was still filled with uncertainties, but as Mary looked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daughter's radiant face, she knew that she would face whatever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came her way with a renewed sense of courage and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determination. The path was still difficult, but it was no longer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she walked alone. She had found her family, her tribe, and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unwavering love and support, she found the strength to build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new beginning, a beginning filled with love, hope,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promise of a brighter future. The journey was far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over, but for the first time in a long time, Mary felt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peace, a quiet certainty that she was capable of facing any</w:t>
      </w:r>
    </w:p>
    <w:p>
      <w:pPr>
        <w:sectPr>
          <w:pgSz w:w="8000" w:h="12000"/>
          <w:pgMar w:top="428" w:right="66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challenge, armed with the love of her daughter and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of her newfound community. This was her new beginning,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hard-earned, fiercely protected, and filled with the quiet dignity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mother's enduring love.</w:t>
      </w:r>
    </w:p>
    <w:p>
      <w:pPr>
        <w:sectPr>
          <w:pgSz w:w="8000" w:h="12000"/>
          <w:pgMar w:top="296" w:right="75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Behind the Fortune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champagne flutes, crystal clear and impossibly thin, felt brittle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Arthur’s hand, mirroring the fragile state of his own contentment.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surveyed the scene before him – a sprawling mansion, lit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thousand shimmering candles, the air thick with the scent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expensive perfume and the murmur of polite conversation. Guests,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impeccably dressed and flawlessly groomed, moved like gilded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automatons, their smiles carefully crafted, their laughter echoing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hollow ring. It was, by all accounts, a perfect party.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his success. A celebration of his wealth. Yet, Arthur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nothing. Only a vast, echoing emptiness.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raised his glass in a perfunctory toast, the clinking of crystal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jarring counterpoint to the silence within him. His reflection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shimmered in the polished surface of the champagne flute – a 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with the lines of discontent, his eyes holding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anxieties. The tailored suit, the meticulously groomed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hair, the expensive watch – these were merely props, a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constructed façade designed to mask the gnawing void within.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everything, or so the world perceived. A sprawling estate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overlooking the ocean, a fleet of luxury cars parked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immaculate garage, a collection of art that would make museums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envious. He had power, influence, and a seemingly endless stream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wealth. Yet, these material possessions offered no solace,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genuine satisfaction. They were merely gilded bars on the cage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own making.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parties, once a source of fleeting amusement, now felt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tedious rituals, endless repetitions of meaningless conversations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shallow pleasantries. He moved through them like a ghost,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observing the swirling sea of faces, each one a carefully constructed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mask, each one concealing a hidden reality. He longed for genuine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for a moment of unadulterated authenticity, but such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remained elusive, lost in the labyrinthine corridors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opulent life.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wife, Isabella, beautiful and elegant, moved gracefully through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crowd, a vision of effortless sophistication. They were a picture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marital bliss, a match made in heaven, or so the tabloids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proclaim. But behind the carefully curated image lay a chasm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resentments and simmering frustrations.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 were polite, formal, devoid of the genuine warmth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intimacy that Arthur craved. Their physical intimacy,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passionate expression of love, had dwindled to a perfunctory act,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hollow ritual devoid of meaning.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looked at her across the room, her laughter echoing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opulent space. She looked so happy, so carefree. Or was it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carefully constructed illusion? He wondered if she felt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same emptiness, the same suffocating sense of loneliness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gnawed at his soul. He yearned to reach out, to bridge the distance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them, but the words remained trapped in his throat,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choked by a lifetime of unspoken emotions.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Later that evening, he found himself alone on the balcony,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ocean stretching before him, an endless expanse of dark water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turmoil within him. The city lights twinkled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distance, a glittering reminder of the world outside his gilded cage.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thought of the homeless man he had seen earlier that day,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begging for change on a cold street corner. The man’s eyes, 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desperation and weariness, had held a raw honesty,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vulnerability that Arthur envied.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man had nothing, yet his life seemed somehow more authentic,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real than Arthur's own existence. The man's poverty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contrast to Arthur's wealth, a poignant reminder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hollowness that lay beneath the surface of his opulent life. The 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nothing material, but perhaps he had something Arthur lacked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—a connection to something bigger than himself, a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belonging, a reason for his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took a deep breath, the cool night air a fleeting respite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weight of his loneliness. He was trapped in a cycle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endless consumption, chasing fleeting pleasures that ultimately left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feeling emptier than before. His wealth had become a burden,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gilded cage that confined him, isolating him from the very things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he craved – genuine connection, meaning, and purpose.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morning, the sun rose over the ocean, casting a golden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on the sprawling mansion. But the light offered no comfort,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solace. Arthur awoke to the same emptiness, the same gnawing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discontent. He knew that he couldn't continue living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this carefully constructed illusion of happiness. He needed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a way out, to break free from the gilded cage and find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real, something meaningful, something that would fill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vast emptiness within.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spent the day contemplating his life, his choices, his priorities.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looked at his reflection in the mirror – the lines on his face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deeper, his eyes more hollow. He saw a man who had everything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possessed nothing. A man who had lost himself in the pursuit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wealth and power.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made a decision. A difficult decision, a decision that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challenge everything he believed in, everything he had worked for.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would begin to dismantle the gilded cage, brick by brick,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starting with small gestures, small acts of kindness, small steps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towards a more authentic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started by donating a significant portion of his wealth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charities, supporting causes that he believed in. He visited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homeless shelter, not as a benefactor dispensing charity, but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fellow human being, offering a listening ear, a moment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He began spending time with his family, engaging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genuine conversations, seeking to repair the fractured relationships.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started volunteering at a local soup kitchen, serving meals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 fortunate. These were small gestures, but they represented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 shift in his outlook, a conscious effort to break free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isolation and emptiness that had consumed him for so long.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started attending therapy, seeking help to address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underlying issues that had fueled his unhappiness. He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 his past traumas, his unresolved conflicts, his deep-seated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anxieties. He learned to appreciate the simple things in life,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nature, the warmth of human connection,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satisfaction of doing something meaningful.</w:t>
      </w:r>
    </w:p>
    <w:p>
      <w:pPr>
        <w:sectPr>
          <w:pgSz w:w="8000" w:h="12000"/>
          <w:pgMar w:top="428" w:right="670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 long and arduous, a journey of self-discovery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It involved facing difficult truths, confronting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 memories, and challenging deeply ingrained patterns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behavior. But with each step, he felt a growing sense of liberation,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release from the weight of his past, the shackles of his wealth.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 solace in helping others, in making a difference in the world.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discovered that true happiness wasn't found in material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possessions, in power, or in social status. It was found in genuine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connection, in acts of kindness, in living a life of purpose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meaning. His opulent mansion, once a symbol of his success,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felt like a heavy reminder of his past. He considered selling 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downsizing, simplifying his life. The weight of his wealth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burden. He was tired of being a prisoner of his own success.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Arthur's transformation wasn't instantaneous; it was a gradual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filled with setbacks and challenges. He still had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doubt, moments of despair. The emptiness didn't disappear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overnight, but it started to lessen. The hole in his soul that had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a gaping abyss began to heal. He started to discover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self, a more authentic self, free from the constraints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wealth and the illusion of happiness. He understood that the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wealth was not the material kind but the wealth of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compassion, and a life lived with purpose. His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far from over, but for the first time in his life, Arthur felt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 of genuine hope. A hope that he could break free from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gilded cage and finally find his own way toward a life that was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rich and meaningful. He was beginning to understand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greatest fortune wasn't found in bank accounts but in the richness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human spirit.</w:t>
      </w:r>
    </w:p>
    <w:p>
      <w:pPr>
        <w:sectPr>
          <w:pgSz w:w="8000" w:h="12000"/>
          <w:pgMar w:top="296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Price of Success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emptiness gnawed at him, a persistent ache that no amount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wealth could alleviate. He’d built an empire, a testament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ambition and relentless drive. The city, a concrete jungle 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conquered, now felt like a prison, its glittering skyline a mocking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his isolation. His penthouse apartment, a breathtaking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spectacle of modern design and breathtaking views, felt more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mausoleum than a home. The sheer expanse of it only amplified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silence, the void where connection and genuine warmth should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have been.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business ventures, once a source of exhilarating challenge,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monotonous routines, each deal a calculated maneuver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 than a passionate pursuit. The thrill of the chase,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adrenaline of competition, had long since faded, replaced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weary sense of obligation. He'd climbed the ladder, reaching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pinnacle of success, but the view from the top was bleak,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panorama of loneliness and dissatisfaction.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his relationships, once vibrant and full of life, had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strained and brittle. Isabella, his wife, had become a ghost,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 specter moving silently through the halls of their opulent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home. Their interactions were polite, formal, devoid of the playful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banter and heartfelt intimacy that had once characterized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courtship. Their conversations, once lively and engaging, were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stilted and superficial, a careful dance around the unspoken chasm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separated them. He’d tried, he truly had, to bridge the gap,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rekindle the flame, but the attempts felt clumsy and forced,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desperate grasping for a connection that had withered and died.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saw it in her eyes, a quiet resignation, a subtle hint of weariness.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was beautiful, successful in her own right, yet her smile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strained, her laughter echoing with a hollowness that mirrored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own. The lavish parties, the designer clothes, the endless stream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engagements – these were mere distractions, gilded cages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designed to mask the underlying emptiness of their lives.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 that they were two ships passing in the night, each sailing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direction of their own solitude.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children, his two daughters, were precious jewels, but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vibrant presence couldn’t entirely pierce the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numbness that clung to him. He tried to be a good father,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showering them with gifts, providing them with every material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advantage, but his attentiveness felt shallow, lacking the depth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genuine emotional connection. He found himself working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constantly, a tireless pursuit of more success. However, the success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seemed to mean nothing without sharing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considered therapy, but the idea felt weak. A rich man,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needing help for the problems of emotional health? A man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everything crying out for help? It felt like a weakness, a crack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facade he had so meticulously constructed. He’d been raised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believe that self-reliance was paramount, that displaying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was a sign of weakness. Yet, the weight of his isolation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crushing him, a silent, pervasive pressure that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suffocate him. He realized this was a battle he couldn’t face alone.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observed others, those in lesser positions, and felt a twinge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envy. He watched a construction worker laughing heartily with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colleagues, the sound of genuine camaraderie echoing in his ears.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saw a young couple walking hand-in-hand, their affection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contrast to the cold formality of his own marriage. He saw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street musician busking in the park, surrounded by a small,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appreciative crowd, and he yearned for that sense of connection,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experience, of belonging.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he found himself alone in his vast study, surrounded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shelves laden with books he'd never read, surrounded by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success, surrounded by his prison. He stared at his reflection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polished surface of his mahogany desk, and saw a stranger staring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 at him – a man etched with the lines of discontent, his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holding the weight of unspoken anxieties. The bespoke suit,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perfectly groomed hair, the expensive watch – they seemed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costumes worn by someone else. These symbols of his success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like shackles, binding him to a life that was devoid of meaning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purpose.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thought about the countless hours he'd spent pursuing wealth,</w:t>
      </w:r>
    </w:p>
    <w:p>
      <w:pPr>
        <w:sectPr>
          <w:pgSz w:w="8000" w:h="12000"/>
          <w:pgMar w:top="428" w:right="65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sacrifices he'd made, the relationships he'd neglected, the parts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himself he’d suppressed. It was a chilling realization;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prisoner of his own success, trapped in a gilded cage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own making. The price of success was too high, the cost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exceeding the perceived benefits.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began to consider drastic changes. He started researching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charitable organizations, driven by a desire to give back, to make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amends, to find a sense of purpose outside the confines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material wealth. He saw the value in giving; he saw the value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connected to humanity. It was a small start. He didn't know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the future would hold, but that very night, while the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slept, he started to dismantle his gilded cage, brick by painstaking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brick, one charitable donation, one heartfelt conversation, one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selfless service at a time. He began the long and arduous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rebuilding his life, not on the foundation of material success,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stronger pillars of genuine connection, self-discovery,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purpose. He was starting to realize that true wealth wasn't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measured in dollars and cents, but in the richness of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the depth of human connection, the immeasurable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value of a life lived with meaning and purpose. The journey was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over, but for the first time in a long time, Arthur felt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glimmer of hope. A hope that whispered of a future where success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cage, but a springboard toward a life truly worth living.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paid a steep price for success, but now, at last, he saw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 of reclaiming his life, his happiness, and his soul.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learning to live.</w:t>
      </w:r>
    </w:p>
    <w:p>
      <w:pPr>
        <w:sectPr>
          <w:pgSz w:w="8000" w:h="12000"/>
          <w:pgMar w:top="296" w:right="67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Whispers of Regret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mahogany desk, usually a symbol of his power and control,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felt like a judge's bench, silently condemning him. He ran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 through his meticulously styled hair, the gesture betraying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 within. The city lights, usually a captivating backdrop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opulent life, now seemed to mock him, their brilliance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to the darkness gathering within his soul. He wasn't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wealthy; he was wealthy and profoundly unhappy.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realization was crushing.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regret wasn't a sudden, sharp stab; it was a dull, persistent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ache, a low hum of discontent that vibrated beneath the surface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carefully constructed life. It was the weight of unspoken words,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missed opportunities, and the ghosts of choices long past. He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now, these spectral figures, flitting at the periphery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consciousness – moments of selfishness, acts of omission, decisions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made in the pursuit of power and wealth that had cost him dearly.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flashback, sharp and vivid, transported him to a sun-drenched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afternoon years ago. He was younger then, full of ambition, his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burning with a fierce determination to conquer the world.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remembered a phone call, a hushed conversation with his father,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 about a crucial business deal. He'd known, deep down,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deal was ethically questionable, that it involved exploiting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vulnerable community. Yet, blinded by ambition, he'd pushed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ahead, ignoring the nagging voice of his conscience. The deal made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millions, but it left a scar on his soul, a wound that never truly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memory surfaced – Isabella, radiant and brimming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eagerly anticipating their first child. He'd promised her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world, a life of comfort and security. But the relentless demands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career had absorbed him, leaving him with little time for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family. He remembered missed birthdays, forgotten anniversaries,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countless evenings spent in the office instead of at home. 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prioritized his empire over his family, and the cost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immeasurable.</w:t>
      </w:r>
    </w:p>
    <w:p>
      <w:pPr>
        <w:sectPr>
          <w:pgSz w:w="8000" w:h="12000"/>
          <w:pgMar w:top="442" w:right="654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of regret grew louder, echoing in the cavernous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of his study. He remembered the strained smiles, the forced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conversations, the growing distance between himself and Isabella.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He'd sought solace in his work, in the intoxicating rush of closing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deals, but it was a hollow pursuit, a temporary escape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 that gnawed at him. The opulent trappings of his wealth,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sources of pride, now felt like a suffocating blanket, stifling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him, burying him under a mountain of guilt and remorse.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guilt extended beyond his family. He’d treated his employees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cold efficiency, often demanding unreasonable hours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showing little empathy for their personal struggles. He had seen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toll it took on them, the weariness in their eyes, the stress 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onto their faces. Yet, he'd remained unmoved, prioritizing profit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people. Now, those faces haunted his dreams, their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accusations a constant reminder of his failures. He’d built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empire on the backs of others, sacrificing their well-being for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ambition.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thought about his daughters, now young women navigating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lives. He’d showered them with material possessions,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he truly been present? Had he taught them the value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of empathy, of integrity? He’d given them a life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privilege, but had he given them the one thing they truly needed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unwavering love and support? The doubt gnawed at him,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relentless erosion of his self-worth.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his past mistakes felt unbearable, a burden too heavy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carry alone. The silence of the penthouse was amplified now,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tick of the grandfather clock a hammer blow against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conscience. He was surrounded by luxury, yet he felt profoundly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alone, adrift in a sea of regret. His wealth had provided him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everything except peace of mind. It had bought him a gilded cage,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bars were made of guilt, shame, and the crushing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past actions.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considered reaching out to Isabella, but the fear of rejection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paralyzed him. He'd built walls around his heart, walls made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pride and fear, and now they stood between him and the possibility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reconciliation. He thought of contacting his daughters, but the</w:t>
      </w:r>
    </w:p>
    <w:p>
      <w:pPr>
        <w:sectPr>
          <w:pgSz w:w="8000" w:h="12000"/>
          <w:pgMar w:top="296" w:right="69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 brought a fresh wave of self-recrimination. What right did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have to reach out, to ask for forgiveness?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 stretched on, the city lights casting long, distorted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across his study floor. He sat at his desk, the reflection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face a mask of weariness and despair. He wasn't just a prisoner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own success; he was a prisoner of his own choices, trapped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cell constructed from his own mistakes. The regret was a heavy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cloak, suffocating him, but it also served as a catalyst. A catalyst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spent the rest of the night writing. Not business proposals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financial reports, but letters. Letters to Isabella, expressing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deepest regrets, his unwavering love, and his desire for forgiveness.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Letters to his daughters, acknowledging his failings as a father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promising to be a better man. He even drafted emails to former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employees, expressing remorse for his past behavior. He felt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lightness, an unburdening he had not experienced in years. This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writing, this act of facing his past, was the first step toward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redemption.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dawn arrived, painting the cityscape in soft hues of pink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gold. Arthur looked out the window, a glimmer of hope replacing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despair. The city lights were still there, but their brilliance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felt like a taunt. He had faced his demons, and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ahead was arduous, but he was ready. The gilded cage remained,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its bars were starting to lose their hold. The whispers of regret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still there, but they were no longer deafening; they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reminder, a guidepost, showing him the path towards a life lived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purpose, compassion, and genuine connection. He was a 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progress, a man slowly dismantling the walls he had built, brick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painstaking brick, with each act of remorse and each expression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contrition. The journey to redemption was long, but Arthur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 begun. He had taken the first step toward reclaiming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life, but his soul.</w:t>
      </w:r>
    </w:p>
    <w:p>
      <w:pPr>
        <w:sectPr>
          <w:pgSz w:w="8000" w:h="12000"/>
          <w:pgMar w:top="296" w:right="678" w:bottom="105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Crumbling Facade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crisp white shirt, ironed to a flawless sheen, felt like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straitjacket. Arthur adjusted his tie, the silk a cool, yet constricting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band against his throat. He glanced at his reflection in the polished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silver frame of a family portrait, a meticulously staged image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domestic bliss. Isabella, radiant in a silk gown, smiled serenely,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 resting gently on the bump of her pregnancy. Their two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daughters, impeccably dressed, flanked them, their smiles bright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artificial. The photograph, a testament to his carefully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constructed life, felt like a cruel joke.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reality was far grittier. The smile in the photograph didn't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 the silent battles waged behind closed doors. Isabella’s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serenity was a facade, a carefully maintained mask that concealed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of unspoken grievances. The girls' smiles were learned,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performance honed from years of observing their parents'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choreographed lives. The perfection of the picture was a lie,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glossy cover concealing the decay beneath.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moved through his day with the practiced ease of a seasoned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actor. At the office, he commanded respect, his every word carrying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authority. His decisions were swift,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pronouncements decisive, his demeanor impeccably controlled.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epitome of success, a man who had conquered the world,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 it seemed.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cracks were beginning to show. He found himself losing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temper more frequently, snapping at his subordinates with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intensity that surprised even him. His once sharp mind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wander, caught in a labyrinth of anxieties and regrets. The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energy that had driven him was fading, replaced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gnawing emptiness that no amount of wealth could fill.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meticulously planned schedule, once a source of pride, now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suffocating cage. Each meeting, each conference call,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business trip was a reminder of the life he had created, a life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left him hollow and alone.</w:t>
      </w:r>
    </w:p>
    <w:p>
      <w:pPr>
        <w:sectPr>
          <w:pgSz w:w="8000" w:h="12000"/>
          <w:pgMar w:top="442" w:right="646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social life mirrored the sterile perfection of his home. He hosted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lavish parties, surrounded by the city’s elite, yet felt utterly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detached from the swirling vortex of champagne flutes and forced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conversations. He observed their glittering lives, their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cultivated personas, sensing a profound kinship with their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anxieties. They were all actors, playing roles in a grand theatrical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production.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small things betrayed him. He found himself staring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blankly at his reflection in the shower, his eyes holding a weariness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belied his age. His hair, once thick and lustrous, was showing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signs of thinning. He caught glimpses of his reflection in shop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windows, seeing a stranger staring back, a man etched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hidden burdens he carried.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attempted to compensate for his inner turmoil with extravagant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gestures, buying expensive gifts for Isabella and his daughters,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hoping to fill the gaping void with material possessions.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gifts felt hollow, his acts of generosity more like bribes than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expressions of genuine affection.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relationships with his daughters were strained. He tried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connect, but his efforts felt clumsy, forced. His daughters sensed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distance, his emotional unavailability. He showered them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expensive clothes and trips, but he failed to impart the one 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needed most: his time, his genuine attention, his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pressure mounted, the carefully constructed façade threatening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crumble. He started to make mistakes, small at first, but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progressively larger. He missed deadlines, overlooked crucial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details, made rash decisions that jeopardized deals. The cracks,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once subtle, were now wide and gaping.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sleep was plagued by vivid nightmares, a recurring motif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collapsing buildings and shattering glass, a symbolic representation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crumbling world. He would wake up in a cold sweat,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images clinging to his mind like shadows.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tried to seek solace in work, but the office, once a sanctuary,</w:t>
      </w:r>
    </w:p>
    <w:p>
      <w:pPr>
        <w:sectPr>
          <w:pgSz w:w="8000" w:h="12000"/>
          <w:pgMar w:top="296" w:right="66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become a prison. The documents and reports, once symbols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triumphs, now felt like accusations. He saw his reflection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polished surface of his desk, an older, wearier man staring back.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aging faster, his body reflecting the strain of carrying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weight of his secrets.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while alone in his study, surrounded by the symbols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success, he felt a wave of overwhelming despair wash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him. He looked at the family portrait, the glossy image mocking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him. He touched the frame, his fingers tracing the lines of Isabella's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face. The serenity of the portrait was a mirage, a lie designed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conceal the painful truth. The silence of the room felt oppressive,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his secrets suffocating him. He felt completely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utterly alone. The gilded cage, once a symbol of success,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his prison. And he didn't know how to escape.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perfection he had so painstakingly created was crumbling, and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it, the very foundation of his life. The next day, he made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appointment with a therapist, a silent admission of his failure.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first crack in the facade had become a chasm, and he finally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acknowledged the need for help. The road to recovery would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and arduous, but he had finally taken the first step toward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dismantling the meticulously crafted world of lies. His meticulously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constructed world was crumbling, and he knew, with a chilling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certainty, that the fall would be devastating.</w:t>
      </w:r>
    </w:p>
    <w:p>
      <w:pPr>
        <w:sectPr>
          <w:pgSz w:w="8000" w:h="12000"/>
          <w:pgMar w:top="296" w:right="70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Seeking Redemption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therapist’s office smelled faintly of antiseptic and old paper,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stark contrast to the polished mahogany and leather of his study.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Dr. Albright, a woman with kind eyes and a calming demeanor,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listened patiently as Arthur unraveled his meticulously constructed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thread by thread. He spoke of the suffocating pressure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maintaining appearances, of the constant fear of exposure,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gnawing emptiness that lay beneath the surface of his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 existence. He spoke of Isabella, her silent resentment,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masked unhappiness. He spoke of his daughters,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 eyes, their unspoken longing for a father who was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present, yet never truly there.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confessed his failures, not just the professional missteps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slowly eroding his empire, but the far more significant failures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love and connection. He admitted his inability to communicate,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inability to truly see those closest to him, his inability to break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 from the gilded cage he had so painstakingly constructed.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described the nights spent staring at the ceiling,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 that clawed at his mind, the recurring nightmares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collapsing buildings and shattering glass.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Dr. Albright offered no quick fixes, no easy answers. Instead,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listened, her silence a balm to his soul, her presence a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affirmation of his worth. She asked probing questions, gently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guiding him towards a deeper understanding of himself,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motivations, of his fears. She challenged his assumptions,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carefully constructed narratives, his self-deceptions.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sessions were arduous, each one a painful excavation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a relentless confrontation with the ghosts of his choices.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unearthed buried memories, long-suppressed emotions, forgotten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traumas. He confronted the anger he had long suppressed, the guilt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gnawed at his conscience, the loneliness that had become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companion. He began to see the connections between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childhood, his parents' strained relationship, and the patterns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shaped his adult life.</w:t>
      </w:r>
    </w:p>
    <w:p>
      <w:pPr>
        <w:sectPr>
          <w:pgSz w:w="8000" w:h="12000"/>
          <w:pgMar w:top="442" w:right="672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discovered that his relentless pursuit of success was not a quest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achievement, but a desperate attempt to fill a void,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compensate for a deep-seated sense of insecurity and inadequacy.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realized that his carefully constructed persona was a shield,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protection against the pain of vulnerability, the fear of rejection.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perfection he sought was not a reflection of his worth,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desperate attempt to deny his imperfections.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started to question his priorities, to re-evaluate his life's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trajectory. He began to see the hollowness of his material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possessions, the futility of his relentless pursuit of wealth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status. He saw the emptiness behind the glittering facade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circle, the unspoken anxieties that bound them together.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 he was not alone in his struggles, that many around him,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despite their outward appearances of success, were wrestling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similar demons.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change wasn't immediate, nor was it easy. There were setbacks,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relapses into old patterns, moments of doubt and despair. But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session, with each confrontation with his inner demons, he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gradual shift within himself, a slow but steady thawing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frozen heart that had long been encased in ice.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started small. He made a conscious effort to be more 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his daughters, to listen to them, to engage with them, to truly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 them. He started attending their school events, their soccer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games, their dance recitals. He made time for them, not out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obligation, but out of genuine affection and interest. He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communicate, not just to give orders or directives, but to share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thoughts and feelings.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made similar attempts with Isabella. He listened to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complaints, acknowledged her grievances, and tried to understand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perspective. He started to address the underlying issues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plagued their marriage, not with the intention of fixing everything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overnight, but with a commitment to honest communication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mutual respect. It was a slow and painstaking process, a journey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forgiveness and reconciliation.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started spending less time at the office, delegating more</w:t>
      </w:r>
    </w:p>
    <w:p>
      <w:pPr>
        <w:sectPr>
          <w:pgSz w:w="8000" w:h="12000"/>
          <w:pgMar w:top="296" w:right="65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responsibilities, giving his employees more autonomy. He realized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his relentless work ethic was not a sign of strength, but a form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self-punishment. He learned to value his time, not just in terms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productivity, but in terms of meaningful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rediscovered his passions, the hobbies he had abandoned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pursuit of success. He started painting again,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in the creative process, expressing the emotions he had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suppressed. He took up photography, capturing the beauty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overlooked in the mundane aspects of life. He found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 in nature, in the simplicity of a walk in the park, in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contemplation of a sunset.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relationship with his therapist became a source of strength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support. He learned to trust her judgment, to confide in her, to 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her guidance. She helped him develop coping mechanisms,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strategies for managing stress and anxiety. She taught him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self-compassion, of accepting his imperfections,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recognizing his inherent worth.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towards redemption was not a linear path,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winding road with its share of twists and turns, ups and downs.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days of progress, and days of setbacks.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profound clarity, and moments of overwhelming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despair. But through it all, Arthur persevered.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began to see himself not as a failure, but as a work in progress.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acknowledged his mistakes, but he did not let them define him.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learned to embrace his vulnerability, to accept his imperfections,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find strength in his weaknesses. He realized that true success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measured by wealth or status, but by the quality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relationships, the depth of his connections, the integrity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character.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gilded cage, once a symbol of his ambition, had become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prison. But he had found the key. He was still locked inside, but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 longer a prisoner. He was on a journey, a journey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self-acceptance, a journey towards a life that was authentic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meaningful. The road ahead was still long, but for the first time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long time, Arthur felt a flicker of hope, a glimmer of light at the end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tunnel. The ending remained open,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ongoing, ever-evolving nature of self-discovery and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 of a better, more authentic self. The journey had begun,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 destination remained uncertain, yet full of possibility.</w:t>
      </w:r>
    </w:p>
    <w:p>
      <w:pPr>
        <w:sectPr>
          <w:pgSz w:w="8000" w:h="12000"/>
          <w:pgMar w:top="296" w:right="68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Seemingly Good Man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Daniel woke to the chirping of birds, a sound usually met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contented sigh. This morning, however, the melody grated on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nerves, a discordant counterpoint to the simmering guilt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gnawed at his insides. The sun streamed through the pristine white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curtains of his bedroom, illuminating the perfectly made bed,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order he meticulously maintained in every facet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life. His wife, Sarah, slept peacefully beside him, her breathing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 and even. He watched her for a moment, a flicker of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akin to tenderness crossing his face before it hardened again.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slipped out of bed, avoiding any contact, the practiced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ease of a man who had perfected the art of detachment.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morning routine was a ritual, a carefully choreographed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performance designed to project an image of serenity and moral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rectitude. He started with a brisk walk in the park, greeting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neighbours with a smile, engaging in polite small talk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weather and the latest community news. He was the picture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good citizen: a pillar of the community, involved in the local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church, a volunteer at the homeless shelter, a generous donor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various charities. He was, in short, a paragon of virtue, at least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eyes of those who knew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beneath the veneer of respectability, a darker reality lurked.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mornings at the office were a far cry from the idyllic scenes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presented to the world. He worked in finance, a world of calculated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risks and subtle manipulations, where morality was a malleable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concept. He was exceptionally good at his job, his ambition fueled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a hunger that bordered on avarice. He excelled at convincing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twisting facts and figures to suit his needs, navigating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labyrinthine world of mergers and acquisitions with an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predatory grace.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deals he brokered, while often legally sound, often left a trail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lives and shattered businesses in their wake. He'd rationalize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it, telling himself it was business, nothing personal. But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hollowness remained, a constant companion to his carefully crafted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image of success.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Lunch was a solitary affair, consumed at his desk, amidst a flurry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paperwork and phone calls. He’d glance out the window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bustling city below, the crowds a sea of anonymous faces, each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stories, their own struggles. He felt a pang of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couldn't quite name – pity? Guilt? – before dismissing it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sentimental weakness. He couldn't afford sentimentality. It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interfere with the deal he was currently working on, a particularly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lucrative venture that involved the underhanded acquisition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small family-owned business.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Evenings were spent with Sarah and their two children,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staged scenes of family harmony. He read bedtime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stories, tucked them into bed, kissed them goodnight.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performance was impeccable, but it felt hollow, a chore rather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genuine expression of love. He’d watch his children sleep,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peaceful faces a poignant reminder of the innocence he felt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constantly betraying.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truth is, Daniel had a deep-seated insecurity, a fear of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exposed for who he truly was. His carefully constructed persona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 shield against the world, a defense against his own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loathing. He lived a double life, navigating the treacherous waters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moral ambiguity with practiced ease.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office was his arena, the battlefield where he fought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supremacy, and he fought with a ruthlessness that surprised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himself. He’d use charm and intimidation in equal measure,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manipulating colleagues and clients alike, all while maintaining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impeccable public image. His generosity to the homeless shelter,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charitable donations, were not acts of selfless compassion,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clever attempts at image management, a way to neutralize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discomfort of his actions. They were guilt-redemption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tokens he used to buy his conscience a little more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knew, deep down, that this couldn't last. The cracks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starting to show, the façade beginning to crumble. The weight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lies was becoming unbearable, the constant need to maintain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charade exhausting. His sleeping pills were becoming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frequent, the solace they offered only temporary.</w:t>
      </w:r>
    </w:p>
    <w:p>
      <w:pPr>
        <w:sectPr>
          <w:pgSz w:w="8000" w:h="12000"/>
          <w:pgMar w:top="428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Sometimes, in the dead of night, when Sarah was asleep, he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sit by the window, staring out at the city lights, feeling the cold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dread seeping into his bones. He’d see the flickering lights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city, mirroring the flickering hope in his own heart. He’d fantasize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a different life, a life where he could afford to be honest,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he could shed the mask and embrace his true self, whoever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might be.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fear was too strong, the consequences too terrifying.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trapped in a cycle of deception, a prisoner of his own making. 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made his bed, and now he had to lie in it, even if it meant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sacrificing his family, his integrity, even his sanity.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He'd tell himself that he was merely playing the game,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everyone else was doing it too. It was a way to justify his actions,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lessen the burden of his guilt. But the words were hollow, mere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echoes in the cavernous emptiness of his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after a particularly brutal day at the office, he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 staring at a photograph of his family. Sarah smiled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radiantly, his children played innocently in the garden. The image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stark contrast to the darkness that consumed him. For a brief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moment, a fleeting thought of confessing, of seeking redemption,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crossed his mind.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thought vanished as quickly as it came. The fear of losing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everything – his wealth, his status, his family – was too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overwhelming. He pushed the thought away, burying it under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layers of self-deception and denial. He needed to win, needed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secure the deal, to prove his worth, to silence the nagging voice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conscience. He needed to win at any cost.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knew that this couldn't continue indefinitely. The strain on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was palpable. His marriage was a fragile truce,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sustained by the illusion of normalcy. His children sensed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distance, the unspoken tension hanging heavy in their home.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guilt was a constant companion, a shadow that clung to him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relentlessly, whispering doubts and accusations in his ear. He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master manipulator, but even he couldn't manipulate his own</w:t>
      </w:r>
    </w:p>
    <w:p>
      <w:pPr>
        <w:sectPr>
          <w:pgSz w:w="8000" w:h="12000"/>
          <w:pgMar w:top="428" w:right="66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conscience.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started to drink more heavily, using alcohol to numb the pain,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the relentless voice of self-recrimination. The alcohol offered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temporary escape, a fleeting moment of oblivion, but it only made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things worse in the long run. The hangovers were brutal, the guilt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intense, the self-loathing more profound. He was destroying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himself, slowly but surely.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 was inevitable, but he couldn't bring himself to face it.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caught in a web of his own making, a prisoner in a gilded cage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own creation. He was a seemingly good man, but beneath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surface, a darkness resided, a darkness that threatened to consume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entirely. And as the days turned into weeks and weeks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months, the line between his public persona and his private 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blur, leading to a dramatic climax that would shake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to its foundations. The question remained: would he ever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strength to break free from the prison of his own creation?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the darkness finally swallow him whole? His story is one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many, a testament to the complexities of the human spirit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seductive power of self-deception. The final chapter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unwritten, a testament to the unpredictable nature of life,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lingering question of whether redemption was even possible.</w:t>
      </w:r>
    </w:p>
    <w:p>
      <w:pPr>
        <w:sectPr>
          <w:pgSz w:w="8000" w:h="12000"/>
          <w:pgMar w:top="296" w:right="6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Seeds of Temptation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opulent penthouse apartment, a stark contrast to the cramped,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dimly lit offices where he spent his days, offered little solace. Daniel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poured himself another scotch, the amber liquid swirling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glass mirroring the turmoil within him. The city sprawled beneath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him, a glittering tapestry of lights, but all he felt was a crushing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loneliness. His wife, Sarah, was away visiting her family,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welcome respite he hadn’t fully anticipated. He’d told her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needed time to himself, a carefully chosen phrase designed to mask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truth – he needed time to unravel, to confront the escalating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chaos in his life without the constant, silent judgment of his family.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deal, the one that had fueled his ambition for months, hung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him like a dark cloud. It was a masterpiece of manipulation,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constructed web of deceit that had ensnared not only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competitors but also several unsuspecting investors. The financial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rewards were staggering, enough to secure his family's future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generations, to solidify his position as one of the city's 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influential figures. But the cost, Daniel was beginning to realize,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far greater than he had anticipated.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He'd rationalized his actions countless times. It was just business,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told himself, a game of strategy and cunning. Everyone else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playing, so why shouldn't he? He had justified his ruthlessness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necessary evil, a means to an end. He'd convinced himself that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simply more adept at the game, more ruthless, more efficient,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successful than the others. He was a winner, and winners,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believed, were entitled to their spoils.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seeds of his temptation had been sown long ago, nurtured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 insatiable hunger for success, fueled by a deep-seated insecurity.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He'd grown up in a relatively modest environment, constantly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striving to prove himself, to overcome a perceived inadequacy.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climb to the top had been brutal, a relentless pursuit of power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wealth, a testament to his determination and ruthlessness.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had taken its toll, leaving him hollow and unfulfilled,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trapped in a cycle of achievement and self-doubt.</w:t>
      </w:r>
    </w:p>
    <w:p>
      <w:pPr>
        <w:sectPr>
          <w:pgSz w:w="8000" w:h="12000"/>
          <w:pgMar w:top="442" w:right="652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picked up a framed photograph from his desk. It showed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younger Daniel, a fresh-faced graduate brimming with optimism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naivety. He looked at the image with a strange detachment,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it were a picture of a stranger. That younger Daniel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gone, replaced by a man consumed by ambition and shadowed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 guilt.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luxury surrounding him mocked his inner turmoil. The soft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Persian rugs beneath his feet, the priceless artwork adorning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walls, the breathtaking view of the city—they offered no comfort,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solace. Instead, they amplified his feelings of isolation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despair. He was alone, trapped in a gilded cage of his own making.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had started subtly, insidious doubts creeping into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mind, like insidious tendrils of darkness. He’d initially dismissed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as irrational fears, symptoms of stress, but they had grown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stronger, more persistent, their tendrils wrapping tightly around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heart. He'd started experiencing vivid nightmares, disturbing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dreamscapes of betrayal and loss. He'd wake up in a cold sweat,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pounding, the remnants of the dreams clinging to him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shroud.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tried to distract himself, to drown out the whispers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work, with alcohol, with fleeting, meaningless encounters. He'd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sought the company of others, but found only superficial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connections. The relationships felt hollow, devoid of genuine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affection. His efforts to fill the void were futile, like trying to fill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bottomless pit with sand.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considered reaching out to Sarah, confessing everything, seeking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forgiveness. But the thought was paralyzing. He imagined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face, the hurt, the disappointment, the utter betrayal in her eyes.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couldn’t bear it. He couldn't face the consequences of his actions,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potential loss of his family, the destruction of his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constructed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moral compass that he had once believed to be unwavering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hopelessly skewed. The line between right and wrong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blurred, twisted into a labyrinth of rationalizations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justifications. His actions, once driven by a desire for success, had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driven by something darker, something more sinister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compulsion to maintain the facade, to avoid exposure.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become a prisoner of his own game.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realization dawned on him with the chilling clarity of a winter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morning: He was not just playing a game; he was destroying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himself. The deal, the seemingly insurmountable summit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ambition, had become a treacherous precipice, threatening to pull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into an abyss of despair. The success he craved was turning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poisoned chalice, its bitter taste lingering long after the initial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euphoria faded.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his actions crushed him, the relentless guilt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companion. He looked at his reflection in the glass,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stranger staring back at him. He hardly recognized the haunted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eyes, the weary expression. The once sharp, ambitious man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have been replaced by a shell, a man devoid of joy, of warmth,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true humanity. He was a caricature of his former self, a tragic figure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trapped in a self-made prison of lies and deceit.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convinced himself that he was a pragmatist, driven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practical considerations. But the truth was far more brutal.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coward, driven by fear and a desperate need for validation.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seeds of his downfall had been planted in the fertile ground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insecurity and ambition. They had grown unchecked, fed by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relentless pursuit of success, flourishing in the darkness of his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deception.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opulent penthouse, with its breathtaking views and luxurious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furnishings, suddenly seemed like a suffocating tomb. The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lights below, once symbols of opportunity and success, now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mock his predicament, highlighting his isolation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emptiness of his achievements. His heart, once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ambition, felt empty, hollow, a cavern echoing with the silence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self-condemnation.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tried to build a life on lies, a foundation of deceit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crumbled under the weight of his guilt. The façade was cracking,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revealing the festering wound of his moral compromise. His actions,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once cloaked in the guise of shrewd business acumen, were now</w:t>
      </w:r>
    </w:p>
    <w:p>
      <w:pPr>
        <w:sectPr>
          <w:pgSz w:w="8000" w:h="12000"/>
          <w:pgMar w:top="296" w:right="64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naked and exposed, revealing the ugly truth of his moral failings.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carefully constructed image was beginning to fall apart,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threatening to expose his true self – a man who had traded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integrity for the fleeting illusion of success.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spent the rest of the night staring out at the city, the glittering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lights reflecting in his empty eyes. The city throbbed with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oblivious to the turmoil that consumed him. He realized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magnitude of his mistake. He’d pursued success at a cost far greater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he'd ever imagined. The illusion of control had shattered,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him vulnerable, exposed, adrift in a sea of his own making.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intoxicating allure of temptation had led him down a path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destruction, a path from which he seemed to have no escape.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crafted life was falling apart, and he was powerless to stop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it. The seeds of temptation, planted years ago, had finally borne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bitter fruit. The fall from grace was complete. The only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 now was whether he could find the strength to rise again,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atone for his transgressions, or if he would be swallowed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 he had so diligently cultivated.</w:t>
      </w:r>
    </w:p>
    <w:p>
      <w:pPr>
        <w:sectPr>
          <w:pgSz w:w="8000" w:h="12000"/>
          <w:pgMar w:top="296" w:right="68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Succumbing to Sin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clandestine meeting took place in a dimly lit, smoke-filled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backroom of a speakeasy, a stark contrast to the polished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boardrooms and opulent penthouses that formed the backdrop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Daniel's public life. The air hung thick with the scent of cheap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whiskey and unspoken anxieties. Across the mahogany table sat Mr.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Petrov, a man whose reputation preceded him, a shadowy figure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known for his ruthless efficiency and unwavering discretion.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deal they were finalizing was the culmination of months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 planning, a calculated risk that promised unimaginable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rewards but carried with it the potential for catastrophic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consequences.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Daniel had always prided himself on his intellect, his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anticipate and outmaneuver his opponents. He'd built his empire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calculated risks, on pushing the boundaries of acceptable behavior.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this was different. This time, the stakes were exponentially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higher, the potential fallout far more devastating. He'd crossed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line, a line he hadn't even realized existed until he was already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firmly entrenched on the other side.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documents were meticulously prepared, each clause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worded to minimize his exposure, to deflect any potential blame.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spent weeks poring over the fine print, agonizing over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detail, ensuring that every loophole was exploited, every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covered. But even with all his meticulous planning,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nagging sense of unease lingered, a cold dread that settled deep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gut.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signature felt like a betrayal, a violation not only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moral code but also of the trust placed in him by his family,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colleagues, and the unsuspecting investors who had put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faith in him. He felt a sharp pang of guilt, a sudden realization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become something less than human, a puppet master pulling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strings, manipulating others for his own selfish gain.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actions pressed down on him, suffocating him with the sheer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enormity of his transgression.</w:t>
      </w:r>
    </w:p>
    <w:p>
      <w:pPr>
        <w:sectPr>
          <w:pgSz w:w="8000" w:h="12000"/>
          <w:pgMar w:top="442" w:right="670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champagne, celebratory and cold, tasted like ash in his mouth.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forced smiles and hollow congratulations felt like a cruel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mockery of his inner turmoil. He left the meeting feeling hollowed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out, a shell of the man he once was, the veneer of success cracking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 the weight of his deception.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following days were a blur of activity, a frantic attempt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maintain the façade of normalcy. He attended meetings, signed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contracts, and made public appearances, all the while carrying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 burden of his secret. He tried to bury the guilt, to suppress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rising tide of remorse, but it was relentless, relentless,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constant reminder of his betrayal.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Sleep became an elusive refuge, his nights haunted by nightmares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images of faces twisted in anger and betrayal,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accusations of those he'd wronged, the crushing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deceit. He'd wake up in a cold sweat, his heart pounding,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chilling reality of his actions crashing down upon him.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tried to distract himself with work, throwing himself into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responsibilities with manic energy. He pushed himself harder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 before, attempting to drown out the inner voice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relentlessly chided him for his actions. But the guilt persisted,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insidious shadow clinging to him, refusing to be shaken off.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relationships suffered. The distance between him and Sarah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widened, their conversations becoming strained, their silences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 with unspoken accusations. He tried to be present, to engage,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weight of his secret made genuine connection impossible.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intimacy they once shared had become a battleground,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war waged in the cold, desolate landscape of his guilt.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closest friends, too, sensed a change in him. His usual charm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affability had been replaced by a coldness, a detachment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 an emotional chasm between him and those who had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closest to him. Their attempts at comforting him, 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his erratic behavior, only served to intensify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guilt, highlighting the enormity of the betrayal he had committed.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felt himself becoming increasingly isolated, trapped in a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imposed prison of his own making.</w:t>
      </w:r>
    </w:p>
    <w:p>
      <w:pPr>
        <w:sectPr>
          <w:pgSz w:w="8000" w:h="12000"/>
          <w:pgMar w:top="296" w:right="68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media, always hungry for scandal, began to sniff around.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Rumors began to circulate, whispers of shady dealings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questionable ethics. Daniel, normally adept at managing his public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image, felt helpless, exposed. His carefully constructed persona,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 of the successful businessman, the philanthropist, the pillar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community, began to crumble under the relentless scrutiny.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realization struck him with the force of a physical blow: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gambled everything on a single, reckless act, and he had lost.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cultivated façade was collapsing, and there was nothing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do to stop it. He had built his empire on lies,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 was crumbling, threatening to bury him beneath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rubble.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fall from grace wasn’t a sudden plunge; it was a slow, agonizing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descent, each step downward marked by deepening remorse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 weight of his self-loathing. The opulent penthouse,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his success, now felt like a gilded cage, trapping him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cycle of self-destruction. The city that once held such promise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mock his predicament, its glittering lights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emptiness within him.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himself increasingly drawn to the solace of solitude,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retreating further and further into himself. He spent hours staring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 at the city, the cacophony of urban life a stark contrast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that echoed within his own soul. The once vibrant tapestry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city lights now seemed like a cold, uncaring spectacle,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vast emptiness that consumed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sought solace in alcohol, attempting to numb the pain, to escape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onslaught of guilt. But the temporary escape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to exacerbate his problems, intensifying his self-loathing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deepening his despair. The alcohol, once a celebratory drink,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bitter reminder of his failings, a constant companion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self-imposed exile.</w:t>
      </w:r>
    </w:p>
    <w:p>
      <w:pPr>
        <w:autoSpaceDN w:val="0"/>
        <w:autoSpaceDE w:val="0"/>
        <w:widowControl/>
        <w:spacing w:line="264" w:lineRule="exact" w:before="264" w:after="0"/>
        <w:ind w:left="0" w:right="182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considered confession, the possibility of seeking redemption,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owning up to his actions and facing the consequences. But the fear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exposure, the potential loss of everything he had worked for,</w:t>
      </w:r>
    </w:p>
    <w:p>
      <w:pPr>
        <w:sectPr>
          <w:pgSz w:w="8000" w:h="12000"/>
          <w:pgMar w:top="428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paralyzed him. The idea of public humiliation, of the scorn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judgment of those he had deceived, was more than he could bear.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 trapped in a vicious cycle of self-destruction, unable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escape the web of deceit he had so meticulously woven.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his secret, once a burden he could somehow manage,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threatened to crush him entirely. The man who once exuded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confidence and control was now a broken shadow of his former 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prisoner of his own making, trapped in a self-imposed purgatory.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he had conquered, the empire he had built, offered him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solace, no escape from the chilling reality of his fall from grace.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intoxicating allure of ambition had led him down a path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destruction, a path from which he could see no return. The game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he'd played so skillfully had turned on him, and he was losing,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losing everything. His carefully constructed world was collapsing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him, the echoes of his downfall reverberating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opulent silence of his penthouse, a chilling testament to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spectacular fall from grace. The question now was not if he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fall, but how far he would sink before he could find the strength,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will, to climb back up.</w:t>
      </w:r>
    </w:p>
    <w:p>
      <w:pPr>
        <w:sectPr>
          <w:pgSz w:w="8000" w:h="12000"/>
          <w:pgMar w:top="296" w:right="66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Weight of Guilt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opulent penthouse, usually a sanctuary of quiet luxury, felt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suffocating cage. The city lights, once a symbol of his ambition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success, now mocked him with their indifferent brilliance.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shimmering tower seemed to reflect his own fractured self,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distorted image of the man he once was. The meticulously curated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artwork, the expensive furnishings, even the breathtaking view –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tainted, infected by the poison of his guilt. He moved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vast space like a ghost, a shadow inhabiting a shell of his former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his actions wasn't just a metaphorical burden; it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physically crushing, a constant pressure on his chest, making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 a labored effort. He’d try to ignore it, to bury it beneath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layers of work, of distractions, of fleeting pleasures, but it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returned, more insistent, more suffocating with each passing day.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guilt wasn't a single, sharp pang; it was a relentless ache, a dull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throb that permeated every aspect of his existence. He felt the 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self-reproach with every heartbeat, a constant reminder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betrayal.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 offered no respite. Nightmares plagued him – fragmented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scenes of accusing faces, whispered accusations, the chilling specter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own deceit. He would wake in a cold sweat, his heart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hammering against his ribs, the suffocating reality of his actions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crashing down upon him like a tidal wave. Even when he managed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drift into a fitful sleep, the guilt lingered, a persistent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undercurrent to his dreams, twisting familiar scenes into grotesque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parodies of his life.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attempted to find solace in the familiar rituals of his daily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routine, burying himself in work, hoping the relentless activity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drown out the inner turmoil. But the relentless demands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empire only amplified the echoing silence within his soul.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pushed himself to the brink of exhaustion, working longer hours,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taking on more responsibility, but the emptiness remained, a vast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chasm he couldn't bridge. The more he achieved, the more acutely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aware he became of his moral failings.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carefully cultivated image, the persona he’d projected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for so many years, began to crumble. The charm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affability that once served him so well now felt like a grotesque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mask, a hollow shell concealing the turmoil within. He 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 increasingly isolated, retreating from the social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engagements that once brought him pleasure. The company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only served to amplify his sense of shame, to expose the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between his public image and the dark reality of his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relationship with Sarah, once a beacon of stability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affection, disintegrated under the strain of his guilt. He couldn't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meet her eyes, unable to confront the unspoken accusations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hung heavy between them. The intimacy they once shared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battlefield, a silent struggle waged in the shadows of his deceit.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tried to communicate, to express his remorse, but the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seemed to catch in his throat, choked by the weight of his secret.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attempts to bridge the chasm between them only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widen the gulf, intensifying the sense of isolation and loneliness.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friends, once loyal and supportive, sensed the change in him.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usual warmth and humor were replaced by a chilling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detachment, a coldness that created an emotional distance.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attempts to reach out, to understand, only heightened his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loathing, underscoring the magnitude of his betrayal. He couldn’t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bear their sympathy, their concern, interpreting it 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condemnation of his actions.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started in the corridors of power, faint at first, then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louder, more insistent. Rumors circulated in the financial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circles, hints of shady deals, of questionable ethics. He felt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 mounting, the net tightening around him. The media, 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vigilant, began to sniff around, sensing the vulnerability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constructed persona. His reputation, once his 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valuable asset, began to crumble, threatening to engulf him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scandal of epic proportions.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himself increasingly drawn to the bottle, seeking solace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temporary oblivion of alcohol. The initial numbness gave way</w:t>
      </w:r>
    </w:p>
    <w:p>
      <w:pPr>
        <w:sectPr>
          <w:pgSz w:w="8000" w:h="12000"/>
          <w:pgMar w:top="428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 deeper despair, intensifying his self-reproach. He drank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numb the pain, to escape the crushing weight of his guilt,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temporary escape only served to exacerbate his problems.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alcohol became a bitter reminder of his failings, a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 in his self-imposed exile. He was losing control,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his public image but of himself.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contemplated confession, the possibility of redemption,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owning up to his actions and facing the consequences. But the fear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exposure, of public humiliation and the subsequent destruction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empire, paralyzed him. The thought of losing everything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worked for – his wealth, his status, his relationships –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unbearable. He was trapped in a vicious cycle of self-destruction,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unable to break free from the web of deceit he'd so meticulously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woven.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his secret, once a manageable burden, now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crush him. The man who once exuded confidence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 was now a shadow of his former self, a prisoner in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gilded cage. The city he had conquered, the empire he had built,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no solace, no escape from the chilling reality of his fall.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intoxicating allure of ambition had led him down a path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destruction, a path from which there seemed to be no return.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game he’d played so skillfully had turned on him, and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losing, losing everything. His carefully constructed world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collapsing, the echoes of his downfall reverberating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opulent silence of his penthouse, a chilling testament to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spectacular fall from grace. The haunting question remained: how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 would he sink before he could find the strength, or the will,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climb back up?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outside his window, once a symbol of his ambition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triumph, now felt like a hostile entity, a silent witness to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downfall. The rhythmic pulse of urban life – the honking cars,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 sirens, the chattering crowds – seemed to amplify the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his soul, a constant reminder of his isolation and despair.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alone, utterly alone, in the vast expanse of his opulent prison.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very luxuries that once defined his success now mocked him,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highlighting the emptiness at the core of his existence.</w:t>
      </w:r>
    </w:p>
    <w:p>
      <w:pPr>
        <w:sectPr>
          <w:pgSz w:w="8000" w:h="12000"/>
          <w:pgMar w:top="296" w:right="648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spent hours staring out at the cityscape, the vibrant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lights blurring into an indistinguishable mass. The beauty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 was lost on him, overshadowed by the darkness within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heart. Each glittering skyscraper seemed to represent a missed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opportunity, a chance for redemption that he had squandered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his own recklessness. The weight of his decisions,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magnitude of his failure, pressed down on him with unrelenting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possibility of seeking help, of confessing his sins and seeking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loomed large, yet remained elusive. He was paralyzed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fear, the fear of losing everything he had worked so hard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acquire. The thought of facing public judgment, of enduring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scorn and condemnation of those he had deceived, was enough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keep him trapped in his self-imposed exile.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of his penthouse was broken only by the occasional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clinking of ice in his glass, a constant reminder of his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destructive habits. The alcohol offered a temporary escape,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illusion of peace, but the relief was short-lived.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hangover of guilt was always more profound, more lingering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fleeting comfort the alcohol provided.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was a prisoner of his own making, trapped in a cycle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loathing and despair, his fall from grace a slow, agonizing descent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abyss of his own creation. The question wasn’t simply if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fall further, but whether he possessed the strength, the will,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courage to climb back up from the wreckage of his shattered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The city lights continued to twinkle, indifferent to his plight,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his guilt pressed down upon him, threatening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 him entirely. The fall had begun, and its ultimate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destination remained shrouded in the shadows of his despair.</w:t>
      </w:r>
    </w:p>
    <w:p>
      <w:pPr>
        <w:sectPr>
          <w:pgSz w:w="8000" w:h="12000"/>
          <w:pgMar w:top="296" w:right="68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Broken Reflection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polished mahogany of his desk felt cold against his skin,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to the burning shame that gnawed at him. He pushed away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half-empty bottle of scotch, the amber liquid mocking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hollowness within him. The city outside, usually a source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inspiration and power, now felt like a judgmental eye, its glittering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towers reflecting his fractured soul. He was no longer the architect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his own destiny, but a puppet dancing to the tune of his own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destruction.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carefully constructed façade of success, the persona he'd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cultivated for so many years, lay in ruins around him, shattered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priceless vase dropped from a great height. The wealth,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power, the admiration – they were all meaningless now, mere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trinkets in the face of his profound inner emptiness. He had chased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illusion of perfection, the unattainable dream of absolute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control, and in the process, had lost himself entirely.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faces of those he'd hurt – Sarah, his friends, the investors he'd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betrayed – swam before his eyes, their silent accusations echoing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opulent silence of his penthouse. He had convinced himself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actions were justified, that the ends justified the means,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truth was far more brutal. He had traded his integrity for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gains, and in doing so, had irrevocably damaged not only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reputation but also the very fabric of his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picked up a framed photograph, a relic from a time when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simpler, less complicated. It was a picture of him and Sarah,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younger, happier, their smiles genuine and untainted by the poison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deceit. The image was a painful reminder of what he had lost,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innocent trust he had so carelessly violated. The guilt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weight, a crushing burden that seemed to press down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him with unrelenting force.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closed his eyes, trying to conjure a memory of genuine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happiness, a moment untouched by the corrosive effects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ambition. But the memories were elusive, overshadowed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 cloud of his guilt. Even the happy moments were tainted now,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colored by the knowledge of his betrayal. The truth was stark: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living a lie, a carefully constructed fiction that had finally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unravelled, leaving him exposed and vulnerable.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of his apartment was deafening, broken only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rhythmic tick-tock of a grandfather clock in the hallway, each tick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reminder of the passage of time, the time he couldn't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reclaim, the chances he had squandered. The luxury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surrounded him felt like a cruel mockery, a testament to his failure,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constant reminder of the price he had paid for his ambition.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 lights outside continued to gleam, oblivious to his inner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turmoil, a silent witness to his downfall.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contemplated the future, a vast and uncertain expanse stretching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him, devoid of the certainty and control he had once craved.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ahead was unclear, shrouded in the shadows of his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actions. The possibility of redemption seemed distant, almost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impossible, given the extent of his transgressions. He had lost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just his reputation; he had lost his sense of self, his moral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compass, his very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thought of seeking help, of confessing his actions and accepting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consequences, loomed large, but fear still held him captive.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terrified of the judgment, the condemnation, the utter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 of everything he had built. The fear of losing everything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he'd worked for was a powerful force, a paralyzing fear that kept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him bound to his self-imposed exile.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reached for the bottle again, the familiar ritual offering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temporary escape from the pain, a fleeting illusion of oblivion.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alcohol offered no true solace; it merely dulled the sharp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edges of his despair, leaving the underlying agony intact.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trapped in a vicious cycle of self-destruction, a spiraling descent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the abyss of his own making.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dawn approached, painting the sky in hues of gray and orange,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remained seated at his desk, a broken man surrounded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opulent remnants of his shattered empire. He was a prisoner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choices, a victim of his insatiable ambition. The city below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awoke to a new day, oblivious to his plight, its vibrant energy a</w:t>
      </w:r>
    </w:p>
    <w:p>
      <w:pPr>
        <w:sectPr>
          <w:pgSz w:w="8000" w:h="12000"/>
          <w:pgMar w:top="296" w:right="65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stark contrast to the desolation within his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 no longer the master of his own destiny, but a pawn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game he had lost. His fall from grace was complete, his once-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confidence replaced by a crushing sense of failure.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left with the wreckage of his former life, the haunting echoes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shattered ambition, and the uncertain, daunting prospect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devoid of the power and control he had once wielded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skillfully.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of the morning was profound, a stark contrast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cacophony of the city that lay just beyond his window. He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utterly alone, stripped bare of the masks he had worn for so long,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exposed in his vulnerability. The city lights, once a symbol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triumph, now seemed to mock him, highlighting the magnitude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downfall. His reflection in the glass of his penthouse window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showed not a powerful tycoon but a broken man, haunted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ghosts of his past and the uncertainty of his future. The fall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complete, but the journey to redemption, if one existed, 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shrouded in the mists of an uncertain future. His story serves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chilling reminder of the corrosive nature of unchecked ambition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profound consequences of losing sight of one's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 in the pursuit of power. The silence held the weight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regrets, the unspoken confessions hanging heavy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air. The emptiness that surrounded him mirrored the void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soul. He was a broken reflection, a shattered image of the 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once was, and the path to wholeness remained a distant,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uncertain horizon.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city's relentless rhythm continued, oblivious to the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tragedy unfolding within his opulent prison. The weight of his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fear of his future, the crushing burden of his guilt — all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coalesced into a suffocating pressure, a constant reminder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fall. Each breath was a labored effort, each heartbeat a drumbeat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His once bright future, once so full of promise, was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reduced to a chaotic blur of unanswered questions and unfulfilled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potential.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thought of facing the world, of confronting the consequences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actions, was unbearable. Yet, the alternative, to remain trapped</w:t>
      </w:r>
    </w:p>
    <w:p>
      <w:pPr>
        <w:sectPr>
          <w:pgSz w:w="8000" w:h="12000"/>
          <w:pgMar w:top="296" w:right="66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this gilded cage of self-imposed exile, was equally unbearable.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caught in a vise, a relentless squeeze between guilt and fear,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the desire for redemption and the paralysis of self-doubt.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hands trembled as he reached for the photograph again,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once-bright smiles of a happier time a cruel reminder of his loss.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opulent surroundings, once symbols of his success, now mocked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defeat. The city lights continued to shimmer, reflecting not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triumph of his ambition but the devastating reality of his failure.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fall from grace was complete, leaving him adrift in a sea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regret, with no clear path forward, only the haunting whisper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"what if?" echoing in the desolate chambers of his heart.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 remained, a void that no amount of wealth or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ever fill. The end was not simply a conclusion, but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beginning, the commencement of a long and arduous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 confronting his past and, perhaps, finding a path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redemption. Whether he found the strength to navigate this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to be seen. The unsettling uncertainty remained,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chilling testament to the consequences of unchecked ambition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fall from grace. The city lights continued to shine,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indifferent to his fate, their brilliance a stark contrast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 within.</w:t>
      </w:r>
    </w:p>
    <w:p>
      <w:pPr>
        <w:sectPr>
          <w:pgSz w:w="8000" w:h="12000"/>
          <w:pgMar w:top="296" w:right="6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Stoic Exterior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Marcus stood on the corner, a granite statue carved from city grit.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Rain slicked his dark, worn leather jacket, the water beading on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biceps, muscles hard-won in years of back-breaking labor and late-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 brawls. His gaze, usually sharp and assessing, was distant,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fixed on the relentless drumming of the rain against the grimy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alleyway across the street. He was a man sculpted by hardship,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a roadmap of past battles – a jagged scar above his left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eyebrow, a network of fine lines etched around his eyes, the faint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 of a busted lip hinting at forgotten confrontations.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looked indestructible, a force of nature hardened by the unforgiving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realities of the city. But beneath that stoic exterior, a storm raged.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 a man who knew the language of fists, the silent discourse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shadows. His hands, calloused and scarred, spoke volumes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lived on the edge. They had built walls, repaired broken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machines, and dealt out justice (or what he considered justice)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unforgiving crucible of urban survival. They were instruments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both creation and destruction, tools molded by necessity, capable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both tenderness and brutality. He rarely showed the tenderness,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though. The world hadn't offered him many opportunities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gentleness, and he had long since learned to suppress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vulnerability it demanded.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silence was a fortress, a carefully constructed barrier protecting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heart he refused to expose. Words were weapons, and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preferred the blunt force of his actions to the risk of revealing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turmoil. He wasn't incapable of empathy; he'd witnessed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enough suffering to understand it, but he'd learned that showing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made him a target, vulnerable to the predators that thrived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world. So he held his emotions close, burying them deep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layers of calloused skin and hardened resolve. He’d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mastered the art of invisibility, of blending into the urban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landscape, a ghost moving through the city's underbelly.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continued its relentless assault, mirroring the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 that raged within him. He’d lost his brother to a senseless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violence six months ago. A drug deal gone wrong, they said. It</w:t>
      </w:r>
    </w:p>
    <w:p>
      <w:pPr>
        <w:sectPr>
          <w:pgSz w:w="8000" w:h="12000"/>
          <w:pgMar w:top="442" w:right="67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quick, brutal end, the kind that left an echoing silence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louder than any scream. The memory still pulsed beneath his ribs,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dull ache that no amount of whiskey or physical exertion could 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fully numb. But he didn't cry. He wouldn't cry. Tears were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weak, a sign of surrender, a weakness that would be instantly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exploited in his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brother’s death had cracked something within him, a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fissure that ran through his carefully constructed persona.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had already been harsh, unforgiving, but this was different.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personal. It was a violation of the unspoken code he lived by,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betrayal of the loyalty he held sacred. The anger, raw and potent,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simmered beneath the surface, a volatile energy that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erupt at any moment. He channeled it into his work – demolition,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mostly, tearing down dilapidated buildings, reducing them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rubble, mirroring the way he felt inside. The physical exertion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temporary solace, a way to redirect the inner turmoil, to avoid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crushing weight of grief.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 a master of controlled aggression, capable of delivering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blow with devastating precision. Yet, behind the unwavering gaze,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granite jaw, the steely resolve, resided a capacity for love,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wellspring of emotion buried under layers of scars, both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emotional. He had loved his brother fiercely, a bond forged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hardship and tested by the unforgiving realities of their lives. Now,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bond was severed, leaving a void that ached with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loneliness. He carried the weight of that loss silently, a burden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bore alone.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thought about his niece, his brother's daughter, now orphaned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adrift. She was only eight, but her eyes held a depth of sorrow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pierced his carefully constructed defenses. He was her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remaining family, her last connection to the brother she adored.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responsibility weighed heavily on him, a responsibility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wouldn't shirk, but one that also intensified the pressure,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crushing weight of his grief, the silent scream trapped within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clenched his fists, the knuckles bone-white against his darkened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skin. The rain continued to fall, washing away the grime of the city,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leaving the grime of his soul untouched. He was a man of few</w:t>
      </w:r>
    </w:p>
    <w:p>
      <w:pPr>
        <w:sectPr>
          <w:pgSz w:w="8000" w:h="12000"/>
          <w:pgMar w:top="296" w:right="65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words, a man of action, a man who had learned to survive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shutting out the world, by repressing the emotions that threatened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overwhelm him. He was a walking contradiction, a monument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 built upon the foundations of a broken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knew he needed to find a way to process his grief,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 the pain, to let go of the anger that consumed him,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he didn’t know how. The path towards healing seemed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shrouded in a fog of self-doubt and repressed emotion. The stoicism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served him so well for so long had now become a cage,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trapping him in a cycle of silence and self-imposed isolation.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was a prison, a tomb where he buried his pain, his grief,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physical strength, once a source of pride and protection, felt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burden now, a constant reminder of his inability to protect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brother, to shield him from the violence that had claimed his life.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 strong, but his strength couldn't prevent death; it couldn’t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bring his brother back. The realization hung heavy, a stark contrast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image of invincibility he projected to the world. He felt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that failure pressing down on him, a crushing burden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amplified his isolation.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eventually subsided, leaving the city streets gleaming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 a bruised, twilight sky. He remained rooted to the spot,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monument to grief and stoicism, a statue carved from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essence of hardship and loss. The rain had cleansed the city, but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 remained stained with the residue of his brother's death,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within him a silent testament to the unspoken sorrow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carried.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lit a cigarette, the flame briefly illuminating the raw emotion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eyes, a fleeting glimpse of the vulnerability he so diligently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concealed. He took a long drag, the smoke curling into the damp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air, a transient symbol of his internal turmoil. He inhaled deeply,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smoke a momentary balm for the emptiness that ached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him, a futile attempt to mask the hollowness that echoed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spaces his brother had left behind. The smoke dissipated quickly,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him once more shrouded in the darkness of his grief,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silence broken only by the distant sounds of the city.</w:t>
      </w:r>
    </w:p>
    <w:p>
      <w:pPr>
        <w:sectPr>
          <w:pgSz w:w="8000" w:h="12000"/>
          <w:pgMar w:top="296" w:right="64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turned and walked away, his silhouette disappearing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gathering shadows, a solitary figure bearing the weight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sorrow, a walking paradox – a man of immense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crippled by an unseen, unacknowledged pain. The city’s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lights flickered, reflecting in the pools of water on the pavement,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mimicking the unsteady emotions flickering beneath his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crafted facade. He was a riddle, wrapped in an enigma, shrouded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layers of his self-imposed isolation. The unanswered questions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a silent symphony of grief and stoicism, playing out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unseen depths of his soul. The journey to healing seemed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 and uncertain as the path through the labyrinthine streets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city. He was alone, bearing the burden of his loss, a solitary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figure lost in the maze of his own emotions, his stoic exterior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shield against the world, a fortress built upon the foundations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heart. The path to redemption lay ahead, obscured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mists of his grief, a long and difficult journey of self-discovery,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confronting the pain he'd so meticulously buried. The road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was long and arduous, yet he knew that he had to start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somewhere. The silence within him was deafening, a void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craved acknowledgment, a wound that needed to be tended.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walking, his steps slow and measured, each one representing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small, uncertain step towards confronting his sorrow,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shedding the armor of his stoic exterior, and towards finding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to heal. The night was long, and the path ahead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uncertain, but he was ready to begin the journey.</w:t>
      </w:r>
    </w:p>
    <w:p>
      <w:pPr>
        <w:sectPr>
          <w:pgSz w:w="8000" w:h="12000"/>
          <w:pgMar w:top="428" w:right="68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Cracks in the Armor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flickering neon sign of the all-night diner cast a lurid glow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Marcus’s face as he sat nursing a lukewarm coffee. He’d been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coming here for years, a regular fixture in the dimly lit booths,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observer of the city’s nocturnal parade. Tonight, however,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usual anonymity felt heavier, a suffocating blanket woven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 and unspoken words. He watched a young couple,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echoing in the otherwise quiet space, their hands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intertwined. A pang, sharp and unexpected, pierced through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constructed defenses. He flinched, the movement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imperceptible, a subtle tremor in his usually rigid posture.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moment, quickly suppressed, but it was there, a crack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armor he’d painstakingly forged.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always been the strong one, the protector. His brother’s death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shattered that image, leaving him adrift in a sea of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sorrow. The diner's clatter – the scrape of chairs, the clink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cutlery, the murmur of conversations – seemed to amplify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within him, a stark contrast to the noisy chaos of his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He felt a familiar tightness in his chest, a pressure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suffocate him. He took another sip of coffee, the bitter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taste doing little to alleviate the emptiness.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Later that week, he found himself at his niece’s school, attending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parent-teacher conference. He’d initially resisted, viewing it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intrusion into a world he felt ill-equipped to navigate. He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 of action, not words, of fists, not feelings. But his niece’s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teacher's gentle, concerned eyes, the way she spoke of the child's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withdrawal, pierced through his defenses. He sat stiffly,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hands clasped tightly in his lap, his gaze fixed on the worn surface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table. He listened as the teacher described his niece’s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artwork, somber landscapes painted in muted greys and blues.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a reflection of his own inner turmoil in those colors, the bleak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hues mirroring the emotional landscape he inhabited.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teacher mentioned the child's dreams of becoming an artist,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bringing beauty into the world. A flicker of something – was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hope? Or simply a fleeting memory of his brother's own youthful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 – ignited within him. He nodded curtly, a barely perceptible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movement, his throat tightening with a strange mixture of grief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nascent sense of responsibility. He barely registered the teacher's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words, lost in the silent contemplation of his own fractured soul.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a pang of guilt, a sharp, unexpected stab of regret. He had failed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brother, and now he was failing his niece. The thought hung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heavy, a lead weight in his stomach.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left the school, the crisp autumn air doing little to dispel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 that settled deep within him. He walked along the deserted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streets, the city lights a blurry kaleidoscope reflecting his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turmoil. He found himself drawn to the old park near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apartment, a place he’d once frequented with his brother.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flooded back, a bittersweet symphony of laughter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secrets, of youthful exuberance now tinged with the bitter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taste of loss. He sat on a park bench, the cold seeping into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bones, mirroring the icy grip of his grief. He watched children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playing, their carefree laughter a stark contrast to the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weight of his sorrow.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small girl, her face smeared with dirt, approached him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tentatively. She held out a wilted flower, a dandelion with its fluffy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seed head gone to seed. He looked at her, her earnest eyes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a vulnerability he understood intimately. He hesitated,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initial reaction to dismiss her, to retreat into his shell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stoicism. But something within him shifted, a subtle crack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armor widening. He took the flower, his touch surprisingly gentle,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fingers brushing against hers. He offered a small, almost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imperceptible smile. It was a tiny gesture, inconsequential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 scheme of things, but it was a breakthrough, a crack of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girl smiled back, her eyes sparkling with a mixture of curiosity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understanding. She ran off, her laughter echoing in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park, a poignant counterpoint to the silent battle raging within him.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remained on the bench, the wilted flower clutched in his hand,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tiny symbol of hope, a testament to the possibility of healing.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a tear trace a path down his cheek, a single, solitary tear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 the dam of his self-imposed silence. It was a release, a letting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go, a small step towards confronting the grief that had consumed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him. He didn't wipe it away, letting it trace a solitary path down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weathered cheek. For the first time in months, he allowed himself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feel, to acknowledge the pain, the sorrow, the immense void left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his brother's absence. The weight of it was immense, but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 bear it now, or at least he could start to.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sounds seemed less overwhelming now. The darkness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cloaked his soul seemed to recede slightly, replaced by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glimmer of light, a fragile hope. The road ahead remained long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uncertain, but he had taken the first step. The cracks in his armor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widening, allowing glimpses of the vulnerable, grieving 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beneath. It was a slow, painful process, but it was a process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nonetheless. He knew he had a long way to go, but for the first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since his brother’s death, he felt a flicker of hope, a sense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perhaps, just perhaps, he could begin to heal. He would have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 to live with his grief, to find a way to integrate his sorrow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fabric of his existence. It wouldn't be easy; it would require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courage, vulnerability, and a willingness to confront the pain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so diligently buried. But he was ready.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lights seemed to glow a little brighter, reflecting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damp pavement. He picked up the flower, its petals almost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completely withered, but still clinging tenaciously to its stem.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tiny, fragile symbol of resilience, mirroring his own determination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rebuild his life, piece by piece, brick by brick. He stood up,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steps firm but not without a hint of uncertainty. He was starting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 that strength didn't lie solely in his fists or his stoicism.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resided in his capacity for empathy, in his willingness to embrace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vulnerability, in his unwavering love for his niece. He walked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 from the park, his silhouette stretching long in the twilight,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changed man. The cracks in his armor were visible now, and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afraid to show them. They were a testament to the battles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fought, the pain he had endured, and the journey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bravely embarking on. The journey towards healing had begun.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sure what lay ahead, but he was ready to face it, one step,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tear, one whispered prayer at a time. The city lights blurred,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now, they felt less menacing, more like beacons guiding him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path. He was no longer merely surviving; he was starting to live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again. The journey was long, the path winding and uncertain,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had hope now. A small, fragile hope, but hope nonetheless. And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Marcus, that was enough. For now.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Moment of Weakness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morning dawned grey and sullen, mirroring the storm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brewing inside Marcus. He woke with a start, the lingering image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niece’s worried face imprinted on his mind. The wilted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dandelion, a pathetically fragile thing, lay forgotten on his bedside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table, a stark reminder of the dam that had broken the previous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evening. The tears, a single, solitary tear at first, then a torrent,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been a release, a cathartic cleansing he hadn't realized he craved.</w:t>
      </w:r>
    </w:p>
    <w:p>
      <w:pPr>
        <w:autoSpaceDN w:val="0"/>
        <w:autoSpaceDE w:val="0"/>
        <w:widowControl/>
        <w:spacing w:line="264" w:lineRule="exact" w:before="60" w:after="0"/>
        <w:ind w:left="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the emptiness remained, a vast, echoing cavern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landscape of his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avoided his usual haunts, the familiar comfort of the diner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nameless anxiety. The city streets, usually a backdrop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his solitary existence, felt oppressive, their hurried pace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to the agonizing slowness of his grief. He found himself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walking aimlessly, his feet carrying him along predetermined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routes, his mind a battlefield of conflicting emotions. The stoicism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he'd cultivated over the years felt brittle, a fragile mask threatening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shatter at any moment.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stopped at a park bench, the same one where he'd shared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moment of connection with his niece. The memory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trusting eyes, her offering of the dandelion, brought a fresh wave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self-reproach. He had been so consumed by his own sorrow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almost missed the opportunity to offer solace to another soul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pain. He closed his eyes, the familiar tightness returning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chest, the pressure threatening to suffocate him. He let out a long,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shuddering breath, the sound barely audible above the city's din.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wave of nausea washed over him, so intense it brought him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knees. He gasped for air, his body racked with sobs that tore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throat, raw and unrestrained. It wasn't just grief for his brother;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lifetime of suppressed emotions, a dam finally bursting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 the weight of unspoken pain. He wept openly,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uncontrollably, the tears a torrent that washed away years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constructed defenses. He clung to the park bench, his body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shaking, his breaths ragged. The city's sounds faded into a muffled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roar, his world reduced to the raw, visceral experience of his pain.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hours, he remained there, a broken man lost in a maelstrom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grief. He didn't try to stop the tears, didn't fight the sobs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wracked his body. He allowed himself to surrender to the pain,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 the immensity of his loss. He thought of his brother,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shared childhood, of the dreams they'd once held so dear.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recalled his brother's laughter, the warmth of his presence,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support he’d provided. He remembered the day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brother died, the shock, the disbelief, the crushing weight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absence.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thought of his niece, of her quiet withdrawal, of the somber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landscapes she painted. He saw her pain mirrored in his own,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sorrows echoing his own hidden grief. He felt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responsibility, a heavy burden of regret. He had failed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brother, and he had almost failed his niece. The thought cut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like a knife, exacerbating the pain already tearing through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began to set, casting long shadows across the park. The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lights began to twinkle, a distant, almost ethereal glow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gathering darkness. But Marcus remained oblivious, his attention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focused inward, on the depths of his own emotional turmoil.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in that broken state, lost in the overwhelming pain, until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exhaustion finally overwhelmed him.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Slowly, gradually, the intensity of his grief began to subside.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tears eventually slowed, his body’s tremors lessened. He sat there,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spent and drained, a hollow shell of the man he once was. Yet,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midst of this desolation, a flicker of something new ignited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him – a sense of clarity, a profound understanding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vulnerability. He had faced his demons, confronted his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emerged, albeit battered and bruised, but strangely stronger.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stood up slowly, his legs shaky, his body aching. He brushed off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clothes, his hands trembling slightly. He looked around, his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scanning the cityscape, the once oppressive environment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appearing strangely peaceful, perhaps even beautiful. The city lights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their gentle glow, no longer threatening, but comforting,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if they were beacons of light guiding him toward a path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recovery.</w:t>
      </w:r>
    </w:p>
    <w:p>
      <w:pPr>
        <w:sectPr>
          <w:pgSz w:w="8000" w:h="12000"/>
          <w:pgMar w:top="428" w:right="65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walked towards home, his steps tentative yet purposeful.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 the journey to healing wouldn't be easy. He anticipated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setbacks, moments of relapse, and waves of overwhelming grief.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also knew he wasn't alone. He had his niece, and the possibility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connection with her, offering a source of strength he hadn't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recognized before. The weight of his grief remained, but it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now, less suffocating, less oppressive. It was integrated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fabric of his being, a part of him, yes, but not the entirety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following days and weeks were a gradual process of healing.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Marcus sought professional help, attending therapy sessions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delved deeper into the roots of his pain. He began to express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more openly, sharing his grief with others and allowing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 to be vulnerable. He spent more time with his niece,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engaging in activities she enjoyed. He watched her carefully,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listening to her, seeing the quiet strength and determination in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artistic spirit. He encouraged her dreams, offering gentle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continued to visit the park, not just to mourn his brother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to quietly observe the lives of others. He saw the resilience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families, the strength of community, and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love. He saw glimpses of his own capacity for empathy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abilities previously suppressed by his stoicism.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watched children playing, their carefree laughter a healing balm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wounded soul. He learned to find solace in the simple things,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beauty of nature, in the warmth of human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himself drawn to art, to the expressive power of color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form. He began to sketch, his hands finding comfort in the flow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lines and shapes. He didn't create masterpieces, but the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creation was therapeutic. It allowed him to channel his emotions,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translate his grief into something tangible, something beautiful.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he found himself back at the diner, this time sitting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table near the window. The neon sign still cast its lurid glow,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didn't feel oppressive. He ordered a coffee, this time feeling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peace instead of anxiety. He watched the city life unfold</w:t>
      </w:r>
    </w:p>
    <w:p>
      <w:pPr>
        <w:sectPr>
          <w:pgSz w:w="8000" w:h="12000"/>
          <w:pgMar w:top="428" w:right="65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outside, the familiar nocturnal parade of people moving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lives. But this time he saw it differently, with empathy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He saw the struggles, the joys, the complexities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experience. He saw himself in the faces of strangers.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understood.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smiled, a genuine smile that reached his eyes. The years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stoicism were beginning to shed, replaced by a hard-earned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and compassion. The journey had been long and arduous,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tears and pain, but he had emerged stronger,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compassionate, and more fully human. The cracks in his armor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still there, visible reminders of the battles he had fought,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they were badges of honor, testaments to the strength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within. The city lights continued their hypnotic glow,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no longer an ominous presence. They were guiding lights,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leading him toward a brighter, more hopeful future. The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work in progress, a continuous journey, but he was ready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 it, one step at a time. And he knew, with a certainty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settled deep within his heart, that he would not walk it alone.</w:t>
      </w:r>
    </w:p>
    <w:p>
      <w:pPr>
        <w:sectPr>
          <w:pgSz w:w="8000" w:h="12000"/>
          <w:pgMar w:top="296" w:right="6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Healing Power of Tears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had stopped, but the sky remained a bruised purple,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lingering ache in Marcus's chest. The park bench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cold, damp beneath him, yet he remained rooted to the spot,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aftermath of his weeping leaving him strangely drained, yet lighter.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body ached, a deep, bone-tired weariness settling into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muscles, a physical manifestation of the emotional tempest he'd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weathered. His clothes clung to him, damp and heavy, the scent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rain and earth clinging to his skin. He felt raw, exposed, vulnerable.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tears had come in waves, each surge washing over him,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carrying with it years of unspoken grief, buried resentment,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stifled sorrow. It wasn't just the loss of his brother;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unspoken words, of missed opportunities, of a lifetime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suppressed emotion that finally broke free. Each sob had been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release, a convulsive shudder that shook his very being,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expelling the pain that had choked him for so long. He'd cried until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no more tears left, until his body trembled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exhaustion, until the silence that followed was deafening 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intensity.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hadn’t realised how tightly he'd been holding onto his pain, how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fiercely he’d guarded his emotions, building an impenetrable wall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his heart. He’d believed his stoicism was strength, a shield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world's cruelty. But in the crucible of his grief,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shield had crumbled, revealing the fragile vulnerability beneath.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in that vulnerability, he found a strange, unexpected strength.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release had been both terrifying and liberating. The intensity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emotion had been overwhelming, a tidal wave that threatened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drown him. But as the waves receded, leaving him stranded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shore of his own desolation, he began to see the landscape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sorrow with a new clarity. The pain remained, but it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the suffocating, all-consuming force it had once been.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just a part of him, a facet of his being, woven into the fabric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existence. He was still grieving, but he was also beginning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heal.</w:t>
      </w:r>
    </w:p>
    <w:p>
      <w:pPr>
        <w:sectPr>
          <w:pgSz w:w="8000" w:h="12000"/>
          <w:pgMar w:top="442" w:right="678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thought of his niece, her quiet strength, her artistic spirit.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imagined her sitting in her small room, painting her somber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landscapes, translating her own unspoken sorrows onto canvas.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he had felt with her, the shared vulnerability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understanding, became a lifeline, a tangible link to hope.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 he hadn't just been grieving his brother; he had been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isolating himself, shutting out the world, and denying himself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 of human connection. His tears hadn’t just been a release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sorrow; they had been a bridge towards healing and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setting sun cast long shadows across the park, painting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in hues of orange and purple. The city lights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twinkle in the distance, a shimmering constellation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darkening sky. He looked at them now with a different perspective,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newfound appreciation for the resilience of the human spirit,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seeing the quiet dignity of those who continue to persevere.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lights, symbols of hope, of continued progress, of the unending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search for meaning and purpose.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rose slowly, his legs unsteady, his body heavy. He brushed off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damp clothes, feeling the chill of the evening air against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skin. He walked towards home, his steps tentative yet purposeful.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knew the road ahead would be long and challenging,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wasn't a destination but a journey, a continuous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 and self-discovery. But he also knew that he wasn't alone.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his niece, the possibility of a deeper connection with 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unexpected gift of his own vulnerability.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following days unfolded in a slow, measured rhythm.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sought professional help, delving deeper into the wellspring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 with a therapist who listened with a patient ear, guiding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gently through the labyrinth of his emotions. He discovered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talking about his pain, giving voice to his sorrow, was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 of healing, a process of reclaiming his narrative.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spent more time with his niece, engaging in activities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enjoyed, listening to her stories, seeing the world through her eyes.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discovered a shared love of nature, of art, of the quiet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in unexpected places. He encouraged her dreams, celebrating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triumphs, offering support during setbacks, helping to build her</w:t>
      </w:r>
    </w:p>
    <w:p>
      <w:pPr>
        <w:sectPr>
          <w:pgSz w:w="8000" w:h="12000"/>
          <w:pgMar w:top="296" w:right="66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confidence and resilience. He watched her grow, her art becoming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increasingly vibrant, her spirit unburdened.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solace in nature, spending hours walking in the park,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observing the intricate details of the natural world – the delicate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petals of a flower, the intricate patterns of a spider's web,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graceful flight of a bird. He found a meditative quality in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moments, a connection to something larger than himself,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comfort in his grief. He even discovered a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appreciation for the city itself, its ceaseless activity now seeming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 oppressive, more of a vibrant tapestry woven from the lives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countless individuals.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painting, an activity he hadn't explored before,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immense catharsis. He transferred the colors and textures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grief onto canvas, expressing his pain, frustration, hope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in a tangible way, transforming his sorrow into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 and meaningful. His paintings weren't just expressions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inner turmoil; they were a testament to his journey of healing.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 not a trained artist, but through his work, his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transformed into something real, something powerful,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personal testament to endurance.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healing wasn't linear; it was a winding path, full of twists, turns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setbacks. There were days when the pain threatened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 him, when the memories of his brother's death felt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fresh and sharp as the day it happened. But he had developed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tools to navigate these challenging times. He had learned to express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emotions, to seek support from others, and to find solace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 around him.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connection with his niece deepened. She, too, was on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healing, her art becoming a conduit for expressing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grief. They found comfort in their shared experiences,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understanding that only those who have suffered loss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truly possess. The unspoken bond between them deepened,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strengthened, until it became a source of unwavering support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mutual resilience. They found a strength in shared pain, not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inflicted, but one that empowered and healed.</w:t>
      </w:r>
    </w:p>
    <w:p>
      <w:pPr>
        <w:sectPr>
          <w:pgSz w:w="8000" w:h="12000"/>
          <w:pgMar w:top="296" w:right="670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he found himself back at the diner, but the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setting didn’t trigger the same anxiety. He sat by the window,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sipping his coffee, watching the city lights twinkle in the distance.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glow felt less oppressive, more of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spirit. He felt a deep sense of peace settle over him,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tranquility that came from facing his pain head-on, from accepting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vulnerability, and from embracing the healing power of tears.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smiled, a genuine smile that reached his eyes, a smile that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wisdom of his journey, a testament to resilience. The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tears had changed him, reshaped him, strengthened him,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him to emerge from the darkness, transformed. He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same man he had once been. He was stronger. He was whole.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was healed.</w:t>
      </w:r>
    </w:p>
    <w:p>
      <w:pPr>
        <w:sectPr>
          <w:pgSz w:w="8000" w:h="12000"/>
          <w:pgMar w:top="296" w:right="66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Embracing Vulnerability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unspoken grief, once a suffocating blanket, now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worn, familiar sweater. It was still there, a constant presence,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no longer constricted his breathing. He'd learned to breathe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it, to move within its confines, to find pockets of lightness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joy even in the shadow of his sorrow. The therapy sessions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continued, each one peeling back another layer of his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constructed defenses. He spoke of his childhood, of his relationship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his parents, of the unspoken expectations and the simmering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resentments that had festered for years. He uncovered buried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long-suppressed emotions rising to the surface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bubbles in a shaken soda bottle. Each revelation was a small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victory, a step toward a deeper understanding of himself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roots of his stoicism.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therapist, a woman with kind eyes and a gentle voice, helped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navigate the treacherous terrain of his emotions. She didn't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 easy answers or platitudes, but instead provided a safe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him to explore his pain, to give voice to his silent struggles,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 the demons that haunted him. She taught him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self-compassion, of treating himself with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kindness and understanding he would offer a friend in need.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art continued to be a powerful outlet for his emotions. He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painted solely to express his grief; he now used his art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explore a wider range of feelings – anger, frustration, hope, joy,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moments of quiet contentment. His canvases became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his inner world, a vibrant tapestry woven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threads of his experiences. He started experimenting with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styles and techniques, pushing his boundaries, challenging himself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express his evolving emotional landscape in new and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ways. His work became more abstract, less literal,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fluidity and complexity of his emotional journey. The colors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bolder, the brushstrokes more confident. He found a freedom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creation, a sense of liberation that came from expressing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 without reservation. His art became a powerful tool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 and self-discovery.</w:t>
      </w:r>
    </w:p>
    <w:p>
      <w:pPr>
        <w:sectPr>
          <w:pgSz w:w="8000" w:h="12000"/>
          <w:pgMar w:top="442" w:right="716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relationship with his niece deepened, evolving into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bond of mutual support and understanding. They spent hours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together, sharing stories, laughing, crying, creating art side by side.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introduced him to new music, new artists, new ways of seeing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world. He, in turn, shared his own experiences, his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offering guidance and support. He listened to her dreams,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fears, her anxieties, validating her feelings, empowering her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her own vulnerability. They found solace in their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in the unspoken understanding that only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 shared loss can truly possess. Their connection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human connection, a lifeline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stormy seas of their shared grief.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found a newfound appreciation for the simple pleasures of life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warmth of the sun on his skin, the laughter of children,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a sunset. He rediscovered his love of nature, spending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hours walking in the park, finding solace in the quiet rhythms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natural world. The city, once a symbol of indifference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anonymity, now felt different, less oppressive, more alive. He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not as a collection of buildings and streets, but as a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human lives, each with its own unique story, its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unique struggles, its own unique triumphs.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started volunteering at a local homeless shelter, offering his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support to those less fortunate. He saw their pain,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their resilience, and felt a deep sense of connection,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of their shared humanity. He listened to their stories,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empathy, understanding, and a non-judgmental ear.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a sense of purpose in his service, a way to channel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into something meaningful and impactful. It was in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service that he fully understood the power of empathy,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importance of seeing the world from another person's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perspective. The act of giving back helped him to appreciate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blessings and to find meaning beyond his own personal grief.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began to understand that vulnerability wasn't weakness,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 a sign of strength, a willingness to expose oneself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world, to risk being hurt in order to connect with others on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level. He embraced his vulnerability, not as a flaw, but 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integral part of his being. He realised that the stoicism he had once</w:t>
      </w:r>
    </w:p>
    <w:p>
      <w:pPr>
        <w:sectPr>
          <w:pgSz w:w="8000" w:h="12000"/>
          <w:pgMar w:top="296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cherished had been a barrier, preventing him from forming genuine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 with others. He had been afraid to let people see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 him, afraid of being judged, rejected, or misunderstood. But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learned that true connection comes from sharing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vulnerabilities, from allowing others to see our imperfections,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our pain. And in those shared vulnerabilities, he found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sense of belonging, a sense of community, a sense of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laughter returned, a genuine, heartfelt laughter that came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deeper place, a place that had been healed, transformed,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strengthened. He learned to appreciate the small things,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moments, the simple joys that life offered. He was no longer defined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his grief; he was defined by his resilience, his strength,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empathy and love. The tears he had shed were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release of sorrow; they were a testament to his healing journey,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marker of his growth, a symbol of his transformation. He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emerged from the darkness, transformed, stronger, whole.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the weight of his grief, but it no longer defined him.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his peace, his purpose, and his path. The city lights twinkled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distance, but this time, they held a different meaning,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glimmer of hope, a symbol of his own enduring spirit. He stood tall,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in stoic silence, but in the quiet confidence of a man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faced his demons and emerged victorious. His journey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healing power of tears, the transformative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vulnerability, and the enduring strength of the human spirit.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ready. He was at peace. He was whole.</w:t>
      </w:r>
    </w:p>
    <w:p>
      <w:pPr>
        <w:sectPr>
          <w:pgSz w:w="8000" w:h="12000"/>
          <w:pgMar w:top="296" w:right="6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Maxs Desperate Choices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hung thick and heavy, a miasma of exhaust fumes, cheap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weed, and despair. The flickering neon sign of the liquor store cast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lurid glow on the rain-slicked streets, illuminating the graffiti-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scarred walls and the huddled figures seeking refuge in doorways.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 Max's world, a concrete jungle where survival was a daily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battle, a brutal dance with shadows and fleeting moments of false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hope. He moved through it with a practiced ease, a ghost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machine, his eyes constantly scanning for threats, his senses hyper-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alert.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wasn't born into this life. Once, there had been a life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cracked pavements and overflowing bins; a life where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rang out freely, where the smell of freshly baked bread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his home, and where family dinners were a haven of warmth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love. But that life felt like a distant dream, a faded photograph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tucked away in a dusty attic. The reality was far harsher,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cycle of violence and desperation that seemed to have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descent had been gradual, almost imperceptible at first. It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small acts of rebellion, petty theft to fill the void left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 family and the crushing weight of poverty. The allure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quick money, the false promise of a life beyond the confines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bleak reality, was too tempting to resist. He fell in with the wrong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crowd, drawn to their bravado and the illusion of power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projected. The camaraderie was fleeting, a fragile facade masking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brutal competition and the constant threat of betrayal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lurked beneath the surface.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drugs came later, a numbing escape from the harsh realities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existence. They initially offered a temporary respite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gnawing anxiety and the ever-present fear, but they quickly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necessity, an insidious addiction that tightened its grip with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passing day. The high was fleeting, the crash devastating,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more vulnerable, more desperate, more susceptible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allure of the streets.</w:t>
      </w:r>
    </w:p>
    <w:p>
      <w:pPr>
        <w:sectPr>
          <w:pgSz w:w="8000" w:h="12000"/>
          <w:pgMar w:top="442" w:right="650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deal was a high-stakes gamble, a roll of the dice with death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ultimate prize. The fear was a constant companion, a chilling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 in the back of his mind, reminding him of the ever-present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danger, the constant threat of violence, the potential for betrayal.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He'd witnessed it firsthand – the quick violence, the sudden death,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chilling indifference to human life. He'd seen friends vanish,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swallowed by the unforgiving maw of the city's underbelly. The fear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real, visceral, and it fueled his every move.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amidst the chaos, a flicker of humanity remained. He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remembered the warmth of his mother's touch, the sound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father's laughter, the innocent joy of his childhood.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though fading, were the fragile anchors that prevented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from completely succumbing to the darkness. He clung to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desperately, using them as a shield against the pervasive cynicism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despair that surrounded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guilt gnawed at him constantly. He saw the pain in his mother's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eyes, the worry etched onto her face. He knew that his choices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her world, ripped apart the fragile fabric of their family.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his actions pressed down on him, a crushing burden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made each breath a struggle. He wished he could turn back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time, erase the mistakes, undo the damage, but he knew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impossible. The past was an unalterable fact, a stark reminder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flawed choices.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nights were a blur of paranoia, fear, and fleeting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false bravado. Sleep was a luxury he could rarely afford, haunted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nightmares of betrayal, violence, and the looming shadow of death.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days were little better, spent navigating the treacherous streets,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conducting clandestine deals, evading both the police and rival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gangs. Each transaction was fraught with risk, a constant tension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kept him on edge, his nerves frayed and raw.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money, the supposed reward for his dangerous choices,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ephemeral. It provided only fleeting moments of solace, quickly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dissipated on drugs, food, and paying off debts that seemed to grow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exponentially. The cycle was relentless, self-perpetuating, a vicious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spiral that seemed to have no escape.</w:t>
      </w:r>
    </w:p>
    <w:p>
      <w:pPr>
        <w:sectPr>
          <w:pgSz w:w="8000" w:h="12000"/>
          <w:pgMar w:top="296" w:right="656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longed for a way out, a chance to break free from the grip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streets, to reclaim the life that had been stolen from him.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to redemption seemed insurmountable, a mountain too high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climb. The weight of his past, the addiction that clung to him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shadow, the fear of betrayal and violence – these were formidable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obstacles that seemed to block every avenue of escape.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tried to quit, several times. The withdrawal symptoms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horrific – the shakes, the sweating, the agonizing cravings. 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lasted a few days, maybe a week at most, before the cravings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overwhelmed him, sending him back to the familiar comfort –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rather, the illusory comfort – of his self-destructive habits.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moments of clarity, fleeting glimpses of a different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life where he could be a father, a son, a man free from the grip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 and violence. He’d see a young couple strolling hand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hand, or a child playing in a park, and a wave of longing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wash over him. These were moments of intense emotional turmoil,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juxtaposing the bleak reality of his present with the unattainable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 of the life he had lost.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He'd fantasized about a different life, a life where he could use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intelligence and his street smarts to build something positive,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lasting. He'd often imagined himself as a successful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businessman, running his own enterprise, legitimately wealthy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 from the shadows of the underworld. But these dreams felt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 and unattainable as the stars in the night sky. The reality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situation was too immediate, too overwhelming, to allow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long-term planning or sustained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desperate choices were born from desperation, a desperate need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survive, to feed his addiction, to escape the crushing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past. Each deal was a gamble, a roll of the dice with his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hanging in the balance. The violence was often reactive, a necessary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evil in a world where trust was a rare commodity. He was a pawn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larger game, a victim of circumstance and his own flawed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choices, caught in a brutal cycle that seemed impossible to break.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city’s relentless rhythm, a cacophony of sirens and shouting,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the turmoil within his own soul. The streets were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battlefield, and he was fighting a war he might not win. And the</w:t>
      </w:r>
    </w:p>
    <w:p>
      <w:pPr>
        <w:sectPr>
          <w:pgSz w:w="8000" w:h="12000"/>
          <w:pgMar w:top="296" w:right="65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price of failure was all too clear.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Grip of Addiction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needle slipped in, a practiced, almost ritualistic movement.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sting was a perverse comfort, a fleeting moment of oblivion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the rush hit. It wasn’t pleasure, not exactly.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cessation, a silencing of the relentless gnawing anxiety that clawed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his insides, the constant fear that shadowed his every step.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temporary escape from the crushing weight of his reality,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deceptive balm for the wounds of his soul. But the relief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fleeting, a mirage in the desert of his despair. The crash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followed was always worse, leaving him weaker, more vulnerable,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desperate for the next hit.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addiction wasn’t a choice anymore, not in the way that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decision to drink a beer or smoke a cigarette is a choice. This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compulsion, an involuntary reflex, a physiological need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dictated his actions, his thoughts, his very being. It was a master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puppeteer, manipulating his strings with ruthless efficiency, pulling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deeper and deeper into its suffocating embrace. His agency,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 will, had been eroded, worn down by the relentless pressure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dependency. He was no longer in control. He was a puppet,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dancing to the tune of his addiction.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relationships in his life had withered and died under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corrosive influence of his addiction. His mother, once a pillar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and support, was now a shadow of her former self, her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with lines of worry and despair. Her calls were less frequent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the silence a chilling testament to her unspoken heartbreak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exhaustion. The hope that had once flickered in her eyes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snuffed out, replaced by a weary resignation to the reality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son’s destruction. His sister, once so close, had grown distant,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unwilling to witness his self-destruction, unwilling to bear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his failures. The bond that had once been so strong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 beyond repair, leaving him isolated, alone in the bleak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his addiction. Even the fleeting camaraderie 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on the streets, the camaraderie based on mutual desperation,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fading. His unreliability, his unpredictable behaviour,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driving a wedge between him and his remaining contacts.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wary of him now, afraid of his unpredictable actions. Trust</w:t>
      </w:r>
    </w:p>
    <w:p>
      <w:pPr>
        <w:sectPr>
          <w:pgSz w:w="8000" w:h="12000"/>
          <w:pgMar w:top="442" w:right="66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commodity that had vanished from his life, a casualty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addiction.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money he earned, the blood money of his dangerous trade,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devoured by his addiction as quickly as he could earn it.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futile cycle, an endless chase that left him perpetually in debt,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perpetually on the edge of collapse. He felt like he was running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treadmill, running harder and faster to stay in the same place,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life slowly disintegrated around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days were a blur of frantic activity. He’d wake up with a jolt,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body wracked with withdrawal symptoms – the shakes,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sweats, the agonizing cravings. He’d spend hours desperately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searching for his next fix, a frantic search that often took him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darkest corners of the city. He moved through the city like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phantom, a wraith in the shadows, his movements quick, nervous,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looking over his shoulder. He was constantly on edge,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senses hyper-alert, fearing both the police and his rivals.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navigated a labyrinth of deceit, treachery and risk, his actions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driven by a desperate need to survive, a need to fuel his addiction.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nights were even worse. Sleep offered little respite, often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punctuated by terrifying nightmares fuelled by the guilt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paranoia that never seemed to leave him. He’d wake up drenched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sweat, his heart pounding, the memories of his past actions chasing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through the dark recesses of his mind. The darkness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external, in the grimy streets and the alleys where he conducted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business; it was an internal darkness, a black hole of despair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threatened to swallow him whole.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reflection in the grimy window of an abandoned shop brought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face to face with a stranger. A gaunt, hollow-eyed man stared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back, his clothes ragged, his skin pale and drawn. There was no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his eyes, just a dull resignation to his fate. This was the wreckage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addiction had created, the brutal toll it had exacted. He barely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recognized himself. He was a shell of the man he once was.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moments, fleeting moments, when he glimpsed the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lost – a life of warmth, laughter, and love. He would see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child playing in a park, or a family enjoying a meal together, and a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 of overwhelming regret would wash over him. These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agonizing, a stark contrast to the harsh reality of his 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existence. They were a constant reminder of the life he had thrown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away, the potential he had squandered, the family he had betrayed.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guilt gnawed at him, a relentless, self-inflicted torment.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 he had hurt the people he loved most, causing them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immeasurable pain. He had let them down, broken their trust,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their dreams. The weight of his actions was unbearable,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 burden that threatened to crush his spirit. He wished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go back, erase the mistakes, undo the damage, but the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unchangeable, a permanent stain on his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tried to quit, countless times. The withdrawal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excruciating, a torment that tested his physical and mental limits.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endured the shakes, the sweats, the agonizing cravings, only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succumb to the overwhelming urge for another hit. Each relapse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step further into the abyss, a descent into a deeper level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The cycle was self-perpetuating, a vicious spiral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seemed to have no end.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addiction wasn't just a physical dependency; it was a 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prison, a cage of his own making. The insidious nature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 had warped his perception, blurring the lines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 and delusion. His judgment had been impaired, his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make rational decisions severely compromised. He was trapped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distorted reality, where the escape he sought was only a temporary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illusion, leading to ever greater despair.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story wasn't unique. He saw it mirrored in the faces of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addicts on the streets, people lost and broken, caught in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cycle of destruction. Their stories were variations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same theme – desperation, addiction, despair. Their faces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testimony to the corrosive power of addiction, a stark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need for compassion, understanding, and hope.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a kinship with them, a shared experience that transcended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isolation of his own personal tragedy.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wondered if anyone truly understood what it was like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trapped in the grip of addiction – the relentless cravings, the</w:t>
      </w:r>
    </w:p>
    <w:p>
      <w:pPr>
        <w:sectPr>
          <w:pgSz w:w="8000" w:h="12000"/>
          <w:pgMar w:top="296" w:right="64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and mental torment, the loss of self-respect and agency,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shattering of relationships, and the profound sense of despair.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answer, he feared, was a resounding no. The world saw only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addict, the criminal, the menace, but they never saw the person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the addiction, the person who was still fighting, still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clinging to the fading hope of redemption. And that, he realized,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the greatest tragedy of all.</w:t>
      </w:r>
    </w:p>
    <w:p>
      <w:pPr>
        <w:sectPr>
          <w:pgSz w:w="8000" w:h="12000"/>
          <w:pgMar w:top="296" w:right="6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Weight of Responsibility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his family pressed down on him, heavier than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debt collector, any rival gang member, any looming threat of arrest.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weight woven from love, guilt, and the crushing fear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failure. He looked at his daughter’s sleeping face, the soft rise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fall of her chest a fragile counterpoint to the brutal reality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He saw his wife’s tired eyes, the lines etched around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speaking volumes of unspoken worries and sleepless nights.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 he was failing them, betraying the promise he had made,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vow he had whispered on their wedding day. Yet, he couldn’t stop.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 trapped, caught in a vise of his own making, a cycle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violence and desperation that threatened to consume him whole.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money he earned, the blood money, stained his hands,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conscience, his soul. It wasn’t enough. It never was. The ever-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increasing demands of his suppliers, the escalating threats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rivals, the constant need to stay one step ahead of the law – all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 a pressure cooker of stress that threatened to explode.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like a tightrope walker, balancing precariously over a chasm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despair, one wrong move sending him tumbling into the abyss.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internal conflict was a brutal battlefield. The love he felt for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 was a powerful force, a beacon of light in the surrounding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a desperate hope that fueled his relentless efforts.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desperately wanted to give them the life they deserved, a life free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fear, a life filled with laughter and security. He yearned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simple joys of family life – evenings spent together, laughter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the dinner table, bedtime stories whispered in the soft glow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bedside lamp. But the path to that life was blocked, obstructed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grim realities of his existence, by the choices he had made,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choices that had trapped him in this vicious cycle.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envisioned a different life, a life where he could hold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daughter’s hand without the fear of being apprehended, where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kiss his wife without the shadow of his illicit dealings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hanging over them, a life where he could look his family in the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the burning shame of his actions. But the path to that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obscured, shrouded in a fog of fear, desperation and guilt.</w:t>
      </w:r>
    </w:p>
    <w:p>
      <w:pPr>
        <w:sectPr>
          <w:pgSz w:w="8000" w:h="12000"/>
          <w:pgMar w:top="442" w:right="67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nightly prayers, whispered into the darkness, were filled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 desperation and pain. He pleaded for forgiveness, for strength,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 way out. He confessed his sins, his failures, the unbearable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his responsibilities. He asked for guidance, for a miracle,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 sliver of hope in the overwhelming darkness. But the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answered his prayers was often deafening, amplifying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feelings of isolation and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irony wasn't lost on him. He was a protector, a provider,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twisted way. He was shielding his family from the harsh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realities of poverty, from the desperation of hunger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homelessness. He was doing the only thing he knew how to do,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way he knew how to ensure they had food on the table, a roof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their heads, clothes on their backs. But his methods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monstrous, his means morally reprehensible. He was a wolf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sheep’s clothing, a savior wrapped in the dark cloak of criminality.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violence wasn't a choice, not initially. It was a survival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mechanism, a response to threats, a reaction to the brutality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streets. But it became a habit, a way of life, a language he spoke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fluently. He'd seen men crumble under his threats, he'd felt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sickening thud of a fist connecting with bone, he'd heard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pleas for mercy. The violence had become a part of him,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into the fabric of his being, altering his perception of right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wrong, blurring the lines between self-preservation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aggression.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guilt, however, was ever-present, a constant companion.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living entity, a parasite feeding on his soul. The faces of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victims haunted his dreams, their silent accusations echoing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 recesses of his mind. He saw their fear, their pain,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desperation reflected in his own daughter's innocent eyes. He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wondered how long he could keep this charade, how long he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maintain this precarious balance between his love for his family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grim realities of his profession. How long before the walls 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tumbling down, burying him and his loved ones under the rubble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choices?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tried to compartmentalize, to separate the man he was at home</w:t>
      </w:r>
    </w:p>
    <w:p>
      <w:pPr>
        <w:sectPr>
          <w:pgSz w:w="8000" w:h="12000"/>
          <w:pgMar w:top="428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man he became on the streets. He attempted to create two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distinct identities, to keep them separated, to maintain a façade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normalcy for his family. But the lines blurred constantly, seeping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his every interaction, his every moment. He'd find himself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flinching at loud noises, his hand instinctively reaching for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weapon, even in the safety of his own home. He'd find himself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snapping at his wife, his anger bubbling to the surface, the residue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street violence spilling over into his domestic life.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his daughter asked him what he did for a living.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paused, his throat constricting, his heart pounding against his ribs.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looked into her wide, innocent eyes, and a wave of nausea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washed over him. How could he explain? How could he translate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 of his existence into words she could understand,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that wouldn't shatter the fragile innocence of her world?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stammered a clumsy response, a meaningless evasion, and watched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confusion ripple across her face. He knew he was losing 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losing the connection, the trust, the love that was so precious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cycle tightened its grip, squeezing the life out of him,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drained, empty, and hollow. He was a prisoner of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creation, trapped in a labyrinth of violence and despair, his escape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route obscured by the weight of his responsibilities,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love for his family, and the crushing weight of his own guilt.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 he needed help, but he didn't know where to turn, how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 free from the chains that bound him, how to escape the cycle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threatened to consume him, his family, and everything he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dear. The future was a terrifying, uncertain landscape, shrouded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mist of violence, fear and despair. His every breath was a struggle,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desperate attempt to claw his way out of the suffocating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threatened to consume him whole. And the weight,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unrelenting, crushing weight of responsibility, never lifted. It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grew heavier with each passing day.</w:t>
      </w:r>
    </w:p>
    <w:p>
      <w:pPr>
        <w:sectPr>
          <w:pgSz w:w="8000" w:h="12000"/>
          <w:pgMar w:top="296" w:right="644" w:bottom="118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Violent Confrontation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alley reeked of stale beer, rotting garbage, and something else,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metallic and sickeningly sweet that clung to the back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Max’s throat. He’d come here seeking a quick score, a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gamble to stave off the wolves at the door – the relentless demands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supplier, the gnawing hunger in his children's bellies. He'd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chosen this place for its anonymity, its darkness, its silence.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tonight, silence was a luxury he wouldn’t find.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figure emerged from the shadows, taller than Max, broader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shoulders, his face obscured by the deep hood of a heavy jacket.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moved with a predatory grace, a coiled spring ready to unleash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deadly potential. Max recognized the man instantly – Marco,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rival dealer who’d been circling him for weeks, whispering threats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laced with venomous promises.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“Max,” Marco rasped, his voice a low growl that vibrated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damp air. “We need to talk.” The words were laced with menace,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dripping with the unspoken threat of violence.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Max’s hands instinctively went to the worn leather holster beneath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jacket. He knew this was a trap, a calculated ambush. He’d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careless, too focused on the immediate need to survive, too blinded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desperation that fueled his actions. He should have seen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coming, should have been more cautious, more vigilant.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gnawing hunger had clouded his judgment, dulled his instincts.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Now, he was paying the price.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“What do you want, Marco?” Max asked, his voice tight, controlled,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masking the tremor of fear that ran through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Marco chuckled, a harsh, guttural sound that sent a chill down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Max’s spine. He took a step closer, his shadow looming over Max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specter of death. “I want what’s rightfully mine,” he said,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low and menacing. “Your territory, Max. Your clients.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life.”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Max’s heart pounded against his ribs, a frantic drumbeat in the</w:t>
      </w:r>
    </w:p>
    <w:p>
      <w:pPr>
        <w:sectPr>
          <w:pgSz w:w="8000" w:h="12000"/>
          <w:pgMar w:top="442" w:right="67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tense silence. He knew he was outmatched, outnumbered,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outgunned. He could try to run, but the alley was a dead end,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cage from which there was no escape. He could fight, but he knew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he'd likely lose. He’d faced violence before, dealt it out liberally,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felt different. This felt like the end.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“It’s not yours to take,” Max said, his voice unwavering despite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 raging inside him. He knew he was bluffing, but he had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try, had to buy himself some time, maybe a chance to escape.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time was a luxury he didn't have.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Marco’s eyes glinted in the dim light. He reached into his jacket,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drawing out a gleaming knife, its blade catching the meager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flashing menacingly. The sight sent a jolt of adrenaline surging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Max, sharpening his senses, fueling his desperation.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drew his own weapon, a rusty but reliable pistol, its weight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comforting in his hand.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crackled with tension, the silence punctuated only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ragged breaths of the two men. A violent confrontation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inevitable, a bloody clash destined to determine who would control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alley, who would survive the night.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was brutal, a whirlwind of fists and feet, a clash of steel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flesh. Max fought with a desperate ferocity, fueled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instinct to survive, by the love for his family that burned brightly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the face of death. He blocked Marco’s vicious blows, dodged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lunging attacks, and landed a few punches of his own, hoping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inflict enough damage to create an opening, to give him a chance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Marco was stronger, more skilled, more experienced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brutal art of street violence. Max’s resistance was slowly being worn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down. He felt a sharp pain in his side, a searing agony that stole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 and weakened his stance. He stumbled, his weapon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clattering to the ground. He tried to scramble away but Marco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too quick.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knife flashed, sinking deep into his shoulder, a searing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sent waves of nausea washing over him. He cried out, a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guttural groan of agony. He fell to the ground, the cold, damp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concrete biting into his skin. Marco stood over him, his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contorted in a mask of triumphant rage.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swam around Max, his vision blurring, his hearing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fading. He could still hear the distant sounds of the city, a muffled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roar that seemed to mock his impending death. He saw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daughter’s face, her innocent eyes, her sweet smile. He saw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wife’s tired face, etched with the worry and exhaustion of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spent struggling to make ends meet. The weight of his failure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pressed down on him, heavier than any knife wound, heavier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any physical pain.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failed them. He had betrayed them. He had chosen the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violence, and now, he was paying the ultimate price. As Marco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raised the knife again, Max’s eyes closed, the darkness welcoming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with a strange sense of relief. The cycle of violence, he finally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understood, had claimed another victim.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aftermath was a blur of flashing lights and sirens, the hurried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voices of paramedics, the cold, sterile environment of a hospital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room. The pain was intense, but it was overshadowed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crushing weight of guilt and regret. He had nearly lost everything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life, his family, his chance at redemption. The violence,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realized, had consumed him, had poisoned his soul, had irrevocably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altered the course of his life.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lay in his hospital bed, his body battered and bruised, his spirit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broken. He thought of the innocent victims of his past actions,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 he had destroyed, the families he had shattered.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the very thing he despised, a perpetrator of violence,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menace to society.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family visited him, their faces etched with a mixture of relief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concern. He saw the fear in his wife’s eyes, the unspoken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questions in his daughter’s silence. He could see the toll his actions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taken on them, the fear and uncertainty they carried.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love, their unwavering support, was a lifeline in the wreckage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life, a source of strength that he desperately needed.</w:t>
      </w:r>
    </w:p>
    <w:p>
      <w:pPr>
        <w:sectPr>
          <w:pgSz w:w="8000" w:h="12000"/>
          <w:pgMar w:top="296" w:right="672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knew the road to redemption would be long and arduous.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have to face the consequences of his actions, accept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 for his past mistakes, and find a way to break free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cycle of violence that had almost consumed him.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wouldn’t be easy, but he knew he had to try, for the sake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family, for the sake of his own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hospital stay gave him time to reflect. He thought of the lives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touched, the damage he’d inflicted. The faces of his victims,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fear, their pain, haunted him even more than the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wounds. The money, the fleeting power, the false sense of security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he'd craved – it all seemed meaningless now, hollow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insignificant in the face of the devastation he’d wrought.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realized that his actions had not only affected him, but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 a ripple effect, impacting the lives of countless others.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to find a way to address this, to make amends where he could.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just about his own redemption, it was about repairing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damage he had caused. The path to recovery would be a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arduous journey, a constant struggle to overcome the demons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created and to reclaim his humanity. It was a path paved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repentance, forgiveness, and the unwavering support of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loved. But he knew that this journey, however difficult, was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hope, his only chance at a future worthy of the love he'd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lost. He would fight, not with fists and weapons, but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remorse, with resolve, and with the unwavering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 the cycle of violence, one day at a time. And in doing so,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might finally understand what it truly means to live.</w:t>
      </w:r>
    </w:p>
    <w:p>
      <w:pPr>
        <w:sectPr>
          <w:pgSz w:w="8000" w:h="12000"/>
          <w:pgMar w:top="296" w:right="79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Devastated Family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sterile scent of antiseptic couldn't mask the lingering stench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 that clung to the small hospital room. Maria, Max’s wife, sat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stiffly on a plastic chair, her hands clasped tightly in her lap,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knuckles bone-white. Her eyes, usually sparkling with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mischievous glint, were now dull, shadowed with exhaustion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sadness that seemed to etch deeper lines into her already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weary face. Across from her, eight-year-old Lily sat quietly,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hands fidgeting with the frayed edges of a worn stuffed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rabbit. The vibrant energy that usually filled her was absent,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stillness that was almost unnerving. The rabbit,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her childhood innocence, seemed to mirror her current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state – fragile and vulnerable.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in the room was heavy, punctuated only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rhythmic beep of the heart monitor next to Max's bed. He lay there,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pale shadow of his former self, his face etched with the pain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 and the deeper agony of his soul. The bandages around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torso and shoulder were stark reminders of the brutal fight,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visceral testament to the violence that had nearly claimed his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shattered his family. But the physical wounds were mere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scratches compared to the emotional scars that ran deeper,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beyond the reach of any surgeon's scalpel.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Maria’s gaze drifted to the window, her eyes tracing the blurred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cityscape outside, a cityscape that had become a symbol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struggle, their relentless fight for survival. The city lights, usually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and alluring, now seemed cold and indifferent,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harsh reality of their lives – a life irrevocably altered by Max’s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descent into the world of drugs and violence. The once-bright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 of a stable home, a loving family, had been reduced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ashes, replaced by the chilling reality of poverty, fear,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uncertainty.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Lily’s silence was even more devastating. Usually a whirlwind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chatter and laughter, she now sat motionless, her gaze fixed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floor. Her silence was a silent scream, a poignant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trauma she had witnessed, the unspoken fears that now haunted her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 heart. She hadn't spoken much since the incident, her usual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playful demeanor replaced by a chilling quietude. The stuffed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rabbit, her only companion in this silent anguish, seemed to absorb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unspoken grief.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visit was short, the weight of unspoken emotions too heavy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bear. Maria’s whispered reassurances to Lily were strained,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unconvincing even to herself. How could she comfort her daughter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she couldn’t even comfort herself? How could she explain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unexplainable, the gaping hole that Max’s actions had torn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lives? She squeezed Lily's hand, a silent promise that somehow,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get through this, a promise she wasn’t entirely sure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believed.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they left, the hospital corridor seemed to stretch endlessly before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them, a desolate landscape reflecting the emptiness they carried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inside. The city lights outside seemed to mock their despair,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brilliance highlighting the stark contrast between their shattered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and the vibrant life that continued, oblivious to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suffering. They walked in silence, two figures lost in a sea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indifferent faces, their steps heavy with grief and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unanswered questions.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days that followed were a blur of hospital visits, hushed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conversations, and an overwhelming sense of loss. The fear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loomed large, a dark cloud that threatened to engulf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completely. The financial burden of Max’s medical expenses added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their already precarious situation, each bill a crushing blow,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their precarious circumstances. Maria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herself juggling multiple part-time jobs, her exhaustion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companion, her days blurring into a monotonous cycle of work,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worry, and sleeplessness. Lily's withdrawal deepened, her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 eyes now clouded with a sorrow beyond her years.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schoolwork suffered, her laughter vanished, replaced by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sadness that stole the joy from her young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trauma extended beyond their immediate family. Max’s aging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mother, a woman already burdened by her own health problems,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bore the brunt of the news with a stoicism that masked her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sorrow. She had always been fiercely protective of Max, clinging to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hope that he would somehow escape the destructive path 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chosen. Now, she faced the devastating reality of her son's actions,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her own anxieties and fears compounded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fragility of her health. She tried to offer support, but her attempts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often clumsy, her own emotional wounds hindering her 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offer the comfort and reassurance that Maria and Lily desperately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needed.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community, too, felt the ripples of the tragedy. Neighbors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friends, aware of Max’s struggles, offered their support,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sympathy a lifeline in the storm of despair that threatened to engulf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family. But even their kindness couldn't fill the void left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Max’s actions, couldn’t erase the emotional scars etched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fabric of their lives. The sense of isolation, the feeling of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adrift in a sea of uncertainty, was overwhelming.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Max's recovery was slow and arduous. The physical wounds healed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eventually, but the emotional scars lingered, a constant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past mistakes and the devastation he had caused. He lay in bed,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wrestling with his demons, battling the guilt and regret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consume him. The weight of his actions pressed down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him, heavier than any physical pain. He had failed his family,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betrayed their trust, and shattered their dreams. The faces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victims, the pain he had inflicted, haunted his waking moments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tormented his sleep.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during a visit, Lily quietly handed him a drawing.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picture of a family, drawn with childish simplicity, but filled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 of emotion that struck him to the core. The figures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simple, but their smiles were radiant, their eyes filled with a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mirrored his longing for redemption. It was a poignant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hope, a silent plea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forgiveness.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Lily’s silent gesture, her childish drawing filled with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became a turning point for Max. It reignited within him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flickering ember of hope, a determination to repair the damage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caused. He knew the road to redemption would be long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arduous, a journey filled with challenges and setbacks. But he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knew that he owed it to his family, to himself, to fight for a better</w:t>
      </w:r>
    </w:p>
    <w:p>
      <w:pPr>
        <w:sectPr>
          <w:pgSz w:w="8000" w:h="12000"/>
          <w:pgMar w:top="296" w:right="65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future. He vowed to break free from the cycle of violence, to find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to redemption, not for his own sake but for the sake of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loved. The path ahead was daunting, filled with uncertainties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ghosts of his past, but he would walk it, step by painful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step, towards a future he hoped would eventually be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peace, forgiveness, and the love he had so nearly lost. The cycle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violence, he knew, could only be broken by breaking free,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his addiction, but from the self-destructive choices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led him there in the first place. The long road to reconciliation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family, and with himself, had just begun.</w:t>
      </w:r>
    </w:p>
    <w:p>
      <w:pPr>
        <w:sectPr>
          <w:pgSz w:w="8000" w:h="12000"/>
          <w:pgMar w:top="296" w:right="70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Griefs Silent Toll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in their small apartment was a suffocating blanket,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heavier than the winter air pressing against the single-pane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windows. Maria moved through the cramped space like a ghost,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movements mechanical, her eyes hollow. The vibrant colors of Lily's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drawings, usually scattered across the table, were absent, replaced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 a chilling emptiness that mirrored the hollowness in her heart.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apartment, once a haven of warmth and laughter, was now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tomb, echoing with the silent screams of grief.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financial strain was relentless. The bills piled up, each one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manifestation of their mounting despair. Maria's meager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earnings from her cleaning jobs barely covered the rent, let alone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mounting medical bills and Lily’s dwindling school supplies.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threat of eviction loomed, a constant shadow that deepened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Sleep became a luxury she couldn't afford, her nights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restless anxiety that gnawed at her soul. The exhaustion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merely physical; it was a deep, bone-weary exhaustion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spirit, a weariness born of unending worry and the crushing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responsibility.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Lily’s withdrawal was heartbreaking. The once bright, bubbly girl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now a shadow of her former self, her eyes haunted by a sadness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went beyond her years. She clung to her stuffed rabbit,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her fragile emotional state. The vibrant energy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filled her was replaced by a chilling quietude, her silence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deafening roar of unspoken pain. School became a battleground,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grades plummeting as her concentration faltered under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her emotional turmoil. The playful chatter that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 through their apartment was replaced by a painful silence,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punctuated only by the occasional, tear-filled sob.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lack of sleep had begun to affect Maria, causing severe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headaches and an overwhelming sense of disorientation.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worry, the financial strain, the weight of caring for Lily,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contributed to a sense of impending doom that clouded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moment. She felt like she was drowning, slowly sinking under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weight of her responsibilities and the unending despair. She had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sought solace in the support groups for families affected by violence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addiction. There, she found others who shared her pain,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mirroring her own experiences. Yet, this shared grief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cold comfort, offering a chilling sense of camaraderie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 unimaginable tragedy.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Maria’s attempts to engage Lily met with a wall of silence. Lily’s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withdrawal wasn’t just emotional; it was a form of self-preservation,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desperate attempt to shield herself from the pain. Maria tried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engage her with games, with books, with anything that might elicit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flicker of her former personality. Yet, all her efforts were met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vacant stare or a silent withdrawal. The bright, inquisitive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used to light up their small apartment were now clouded by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immeasurable sadness. The little girl, who once filled their home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her unrestrained joy, was now lost in a silent world of pain.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family's social network, once a source of comfort and support,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started to shrink. Friends and neighbors, initially sympathetic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eager to assist, began to withdraw, overwhelmed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relentless tragedy and the family's ongoing struggles. Their well-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 offers of help were often clumsy and ill-timed, further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adding to Maria's overwhelming sense of isolation. The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 to explain, to justify, to navigate the complexities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situation became a crushing burden.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Max's mother, already battling her own health issues, was wracked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guilt and sorrow. The once unwavering strength she'd displayed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face of adversity had begun to waver under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strain. She longed to offer comfort and support to Maria and Lily,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her own emotional wounds hindered her ability to provide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reassurance they so desperately needed. The weight of her son's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actions, the devastating impact on his family, and her own failing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 proved too much to bear. Her once sharp mind was clouded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 despair, her physical frailty reflecting her emotional distress.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once a symbol of hope and opportunity, now seemed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cold, indifferent entity. Its relentless rhythm, its cacophony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sounds, served as a constant reminder of the stark contrast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shattered lives and the vibrant energy that pulsed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them. The vibrant cityscape that once beckoned with promises of a</w:t>
      </w:r>
    </w:p>
    <w:p>
      <w:pPr>
        <w:sectPr>
          <w:pgSz w:w="8000" w:h="12000"/>
          <w:pgMar w:top="296" w:right="65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brighter future was now a mocking reminder of the harsh realities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surrounded them. The indifference of the city felt like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betrayal, adding another layer to their already overwhelming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isolation and grief.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continued. The silence of unspoken emotions,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of unsaid words, the silence of unanswered questions.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that was, in its own way, a deafening roar, a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gaping hole left in their lives, the irreversible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damage caused by Max's actions. The silence was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grief that clung to them like a shadow, a perpetual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lives forever altered by violence, addiction,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insidious toll of unspoken loss. The silence was heavy, suffocating,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cruel reminder of their fractured reality, a stark contrast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and joy that once filled their home, replaced by a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spoke volumes of unprocessed grief and a future shrouded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uncertainty. This silence, more than any spoken words,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encapsulated the true weight of grief’s silent toll.</w:t>
      </w:r>
    </w:p>
    <w:p>
      <w:pPr>
        <w:sectPr>
          <w:pgSz w:w="8000" w:h="12000"/>
          <w:pgMar w:top="296" w:right="65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Broken Bonds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unspoken accusations hung heavy in the air, thicker than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dust motes dancing in the weak winter sunlight filtering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grimy windowpane. Maria avoided her mother-in-law’s gaze,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woman’s stooped posture and drawn face a mirror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Maria’s own exhaustion. There was a fragile truce between them,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shaky peace built on shared grief and the unspoken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blame wouldn't mend anything, wouldn't bring Max back. Yet,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silence screamed louder than any shouted argument ever could.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Lily remained the silent observer, her small body huddled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worn armchair, her rabbit clutched to her chest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lifeline. She was a ghost in her own life, her bright spirit dimmed,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cautious detachment. The vibrant drawings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adorned their walls were gone, their absence a stark visual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representation of the joy that had been stolen from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Maria attempted a conversation, a hesitant effort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bridge the chasm that had opened between her and her mother-in-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law. "He was my son," the older woman finally whispered, her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raspy with unshed tears, "And I failed him."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words hung in the air, laden with regret and self-recrimination.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Maria reached out, her hand covering the frail woman’s gnarled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hand. The gesture was clumsy, inadequate, yet it held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sorrow. "It wasn't your fault," Maria murmured, her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choked with emotion. "None of this was anyone's fault."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even as she said the words, she doubted their truth. A nagging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guilt gnawed at her. Had she been too busy working, too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consumed with providing for Lily, to notice the warning signs?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failed Max in some way? The questions swirled in her mind,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unanswered and unanswerable.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guilt extended beyond Maria. Max’s father, a man hardened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of working in the city’s unforgiving construction industry,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retreated further into himself. His gruff silence was a fortress,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shielding him from the pain that threatened to consume him. He</w:t>
      </w:r>
    </w:p>
    <w:p>
      <w:pPr>
        <w:sectPr>
          <w:pgSz w:w="8000" w:h="12000"/>
          <w:pgMar w:top="442" w:right="66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blamed himself, too, for not recognizing his son’s struggles, for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there enough, for failing to be the strong, supportive father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Max needed.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silence was a form of self-punishment. He worked longer hours,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burying himself in the physicality of his work, escaping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of steel and concrete, a world devoid of the emotional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 consuming him at home. The strain of his silence added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layer of tension to the already strained family dynamic.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 was as palpable as his presence ever had been,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of the emotional distance between him and his family.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family's fractured reality extended beyond their immediate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circle. The once close-knit community had begun to distance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themselves, their initial compassion slowly replaced by an awkward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silence. The whispers followed Maria in the grocery store,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park, even in the church where she sought solace. The sympathetic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nods and concerned glances were replaced with averted eyes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hushed conversations. Their shame was an invisible barrier,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separating them from their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Maria tried to explain Lily's withdrawn behavior to her teachers,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words failed her. How could she articulate the depth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Lily’s grief, the invisible wounds that scarred her soul? The school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counselors, though well-meaning, seemed overwhelmed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the situation. Their suggestions, while helpful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abstract, failed to penetrate the profound emotional devastation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family was experiencing.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financial strain was unbearable. The mounting medical bills,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looming threat of eviction, and the everyday costs of survival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weighed heavily on Maria. She worked tirelessly, juggling multiple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cleaning jobs, her body aching, her spirit weary. Yet, the struggle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never-ending, a Sisyphean task where each gain was quickly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swallowed by the next crisis.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responsibility pressed down on her, crushing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 its immense burden. She desperately needed a break,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 to catch her breath, to heal her broken heart, but there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 respite. Every day was a fight for survival, a desperate struggle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against a tide of despair that threatened to consume her entirely.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Evenings were spent in a suffocating silence, punctuated only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occasional sigh or the rustle of Lily’s rabbit. The family ate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meals in silence, their interactions minimal, filled with a cautious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detachment that mirrored the fractured relationships that defined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lives. The warmth that once filled their apartment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chilling emptiness, a void that represented the loss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Max and the shattered remains of their once close-knit family unit.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night, Lily, usually so quiet, spoke, her small voice barely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above a whisper. "I miss him," she said, the words carrying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a world of unspoken grief. Maria rushed to her side,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pulling her close. The embrace was a fragile connection, a tiny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bridge across the vast chasm that had opened up between them.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shared moment of vulnerability, a tentative step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 the wounds that Max's death had inflicted.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small victory, a fragile hope in the midst of overwhelming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But it was a start. A recognition of the shared grief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 them together, a recognition of the need to rebuild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 family, to find solace and strength in their shared pain.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long road to recovery lay ahead, a path filled with challenges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setbacks, but in that shared embrace, they found a flicker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light, a promise of a brighter future, however distant it might seem.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healing process would be slow, painstaking, and fraught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difficulties, but they had taken the first step. They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acknowledged their pain, and in that acknowledgment, they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the potential for healing. The future remained uncertain,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fragile bond they had rekindled offered a glimmer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the echoing silence of their loss. The silence, while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present, no longer felt quite so deafening.</w:t>
      </w:r>
    </w:p>
    <w:p>
      <w:pPr>
        <w:sectPr>
          <w:pgSz w:w="8000" w:h="12000"/>
          <w:pgMar w:top="296" w:right="6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Seeking Support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tentative step towards healing came in the form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referral from Maria’s doctor. A social worker, Sarah, visited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apartment, her presence a quiet balm in the otherwise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silence. Sarah didn’t offer platitudes or easy answers.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Instead, she listened, her gaze patient and understanding, as Maria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recounted the events leading up to Max’s death, the agonizing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details, the crushing weight of guilt and self-blame. Sarah listened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Maria’s whispered confessions of her own shortcomings,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fatigue that had blinded her to Max's struggles,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the relentless pressure of poverty had stolen her joy and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ability to fully support her son.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Lily, initially withdrawn, slowly began to open up to Sarah.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worker brought art supplies – crayons, paints, clay – things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could help Lily express the feelings she couldn't yet articulate.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didn't pressure Lily, but provided a safe space, a quiet sanctuary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 little girl could express her grief through the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colours and forms of her art. The drawings weren't pretty,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raw and honest, revealing a child grappling with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incomprehensible loss of her brother. Sarah carefully documented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Lily's artwork, recognizing the powerful communication conveyed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child's drawings. They became an important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Lily’s therapy, a visual record of her emotional journey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grief and recovery.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 also worked with Max’s father, gently coaxing him out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self-imposed isolation. She recognized the deep well of grief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his gruff exterior, the unspoken burden of guilt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weighed heavily on him. She encouraged him to talk, not to dwell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blame, but to share his memories of Max, the good times,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laughter, the shared moments of affection. Sarah helped him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that he was not solely responsible for Max's choices.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explained, patiently, that drug addiction is a complex issue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requires more than just parental oversight. It was a disease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 affect anyone, regardless of upbringing or family dynamics.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sessions with Sarah were a lifeline, a beacon in the storm. She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helped them navigate the labyrinthine world of grief counseling,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connecting them with support groups, suggesting coping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mechanisms, and providing practical assistance with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administrative tasks involved in dealing with Max’s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death, from organizing his funeral to dealing with the financial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fallout. She helped Maria understand the importance of self-care,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urging her to find time for herself, even if it was just for a few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minutes each day, to engage in activities that brought her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quiet. It was a slow, painstaking process. Each small step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forward felt like a victory.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Sarah’s help, Maria discovered an unexpected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within their community. The whispers and averted gazes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didn't disappear entirely, but a few brave souls extended a hand.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Mrs. Rodriguez, their elderly neighbor, brought over meals,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 a silent testament to her empathy. Father Michael,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local church, offered spiritual solace, his comforting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a sense of hope. It wasn't a massive outpouring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support, but it was enough to show that they weren't alone.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began to see beyond the tragedy, noticing the pain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experiencing, the struggle to cope. The subtle shift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community's response started with a few kind words, a warm meal,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helping hand.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church community also stepped in to assist with financial aid.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local fund, established to support families in need, helped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funeral expenses and offered ongoing financial assistance.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money was a practical help, but more importantly, it was a symbol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community's acknowledgment of their suffering.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demonstrated a collective commitment to supporting families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times of crisis. The financial help was not charity; it was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commitment.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Maria began attending a support group for grieving mothers.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Initially, she felt overwhelmed by the shared pain, the raw emotions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room. She found it difficult to open up, to share her story,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look other mothers in the eye, afraid that doing so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cause a wave of grief that would consume her. However, as weeks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turned into months, she found comfort in the shared experience,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realization that she wasn't alone in her grief. Hearing other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mothers’ stories of loss, of resilience, of hope, gave her strength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courage. She learned that grief didn't have a timeline, a set period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healing. There were days, weeks, even months where the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overwhelming. There were days when she felt like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caving in on her. However, the support group helped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that such feelings were normal, a natural part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grieving process.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Evenings began to transform. The suffocating silence was gradually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hesitant conversations, shared memories of Max.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solace in his laughter echoing through the pictures that lined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walls. The photographs, which were previously avoided,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looked at with love. His laughter had been replaced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 of his laughter in the family's memories. They retold his jokes,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stories of his life, remembering the good times, his dreams,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passions. The memories were cherished, not as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torment, but as a connection that transcended death. Those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moments, the stories of Max, helped to ease their pain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reminded them of the joy that he brought into their lives.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reminder that the pain of their loss was not greater than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they shared. They were able to find that their feelings of loss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did not overpower the joyful memories they shared.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Lily's art became a window into her healing. The initial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gave way to colours, to figures dancing, to scenes of joy and hope.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drawings transformed from dark, abstract depictions of sadness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lively, colourful representations of her imagination and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spirit. The drawings became a visual representation of her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grief. Her teachers noticed the change, the growth, and Lily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re-engage with school, her playful spirit gradually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returning. The therapeutic power of art proved to be an invaluable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tool in healing her psychological wounds. It provided an avenue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expressing her feelings and helping her make sense of the loss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experienced.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 to recovery wasn’t easy, filled with challenges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setbacks, moments of despair and overwhelming grief.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 was no longer alone. They had found support, both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community and through professional resources. They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learned the importance of empathy and understanding and the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shared grief. The echoes of loss remained, but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becoming softer, fading into a background hum, no longer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drowning out the sounds of their love, their shared laughter,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fragile yet resilient hope for a brighter future. The family,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scarred, had found the strength to begin the long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finding solace in support, in community, and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love. They had taken their first steps, found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voices again, and in that, they discovered a strength none of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 they possessed. The future remained uncertain, but the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clear, forged with the strength gained from collective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personal resilience.</w:t>
      </w:r>
    </w:p>
    <w:p>
      <w:pPr>
        <w:sectPr>
          <w:pgSz w:w="8000" w:h="12000"/>
          <w:pgMar w:top="296" w:right="66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Path to Healing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following months were a blur of appointments, therapy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sessions, and the slow, painstaking work of piecing their lives back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together. Maria, though still burdened by grief, began to reclaim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life. She found a part-time job at a local bakery, the rhythmic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kneading of dough a surprisingly soothing counterpoint to the chaos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her mind. The simple act of creating something tangible,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beautiful from raw ingredients, brought her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 and accomplishment. The warmth of the oven, the sweet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aroma of baking bread, became comforting rituals, small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self-care in a life still dominated by loss. She found a quiet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repetitive motions, the focused concentration required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 a croissant or a loaf of sourdough. The bakery became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just a workplace; it became a sanctuary, a place where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escape the weight of her grief, if only for a few hours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support group, initially a source of intense emotional distress,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lifeline. She began to share her story, not just with Sarah,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therapist, but with other women who understood the depths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pain. Listening to their stories, their struggles, their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 and resilience, helped Maria to normalize her own feelings.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learned that grief wasn't linear, that it ebbed and flowed,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would be good days and bad days, and that was okay.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comfort in the shared experience, in the knowledge that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wasn't alone in her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Lily's progress was equally remarkable. The vibrant colours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begun to appear in her artwork intensified, becoming bolder,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confident. Her drawings evolved from somber depictions of loss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playful scenes of fantastical creatures, brave knights, and soaring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dragons. Her art teacher noticed the shift, the blossoming creativity,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encouraged Lily to participate in a school art show.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though initially daunting, proved to be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turning point. Seeing her artwork displayed, receiving positive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feedback from her peers and teachers, boosted Lily's self-esteem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helped her to reclaim her sense of self. The act of creation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become her healing process, a means of expressing her emotions, of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finding joy and solace in the midst of grief.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Max's father, initially resistant to therapy, slowly started to open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up. He began to revisit his memories of Max, not dwelling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tragic end, but focusing on the good times, the shared laughter,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moments of connection. He started attending the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groups with Maria and began talking more openly about Max,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anecdotes, telling jokes, and even finding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in the shared memories. The act of remembering Max's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helped to soften the sharp edges of his grief. The memories,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sources of pain, became precious treasures, a testament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unique bond.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financial burden, though still significant, began to ease.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fund, along with Maria’s part-time job, provided enough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cover their basic needs. They didn’t have the lavish life they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imagined, but they had stability. They had a roof over their heads,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food on the table, and a sense of security that had been absent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 long. This newfound stability was crucial in fostering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removing the constant threat of financial insecurity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previously exacerbated their emotional distress.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community's response also underwent a subtle but significant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shift. The initial whispers and averted gazes gradually subsided,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expressions of sympathy and support. Neighbors offered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 with childcare, friends brought over meals, and members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church continued to provide emotional and spiritual comfort.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support wasn't a grand gesture, but rather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collection of small acts of kindness that, cumulatively, made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 difference. It was the reassurance that they weren't alone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their struggle.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Maria found Lily quietly drawing at her desk,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brow furrowed in concentration. As Maria approached, Lily looked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up, a faint smile playing on her lips. She pointed to the drawing,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scene of a young boy flying on a kite, his face beaming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joy. “That's Max,” Lily whispered, her voice barely audible,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a quiet confidence that hadn’t been there before. 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single image, Maria saw not just a depiction of her son, but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healing process, a representation of the love and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joy that still endured, transcending the shadow of death.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 of loss remained, a constant companion, but it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the same overwhelming power. The echoes of Max's laughter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resonated in their lives, a poignant reminder of their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happiness. These echoes, however, were now interwoven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sounds of their own renewed strength and resilience. It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 healing; it was a process of adaptation, of learning to live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pain, to integrate the loss into their lives while continuing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nurture their own well-being. They had found a new normal,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that honored Max's memory while allowing them to move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forward, to find joy and hope in the face of unimaginable grief.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to healing was a long and winding road, full of twists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turns, unexpected setbacks, and moments of intense emotional pain.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with each step, they moved closer to a future where the echoes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loss were less deafening and the sounds of life, love, and laughter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grew stronger.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journey was far from over, but they had learned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seeking help, the power of community support,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strength of the human spirit. They discovered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wasn’t about forgetting, but about remembering,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cherishing the memories, and finding a way to carry the love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loss forward into their lives. They learned that grief is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not a destination, and that even in the deepest darkness,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is always the possibility of finding light, hope,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to rebuild. The scars remained, visible reminders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loss. But alongside those scars were testament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to their enduring love, and to the quiet triumph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spirits overcoming unimaginable adversity. The road ahead was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long, and the future unpredictable. But they were ready, together,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face it. They had found their way, slowly, tentatively, but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certainty born from shared grief and the unwavering strength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bond. The path to healing is not paved with quick fixes or easy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answers, but with the resilience that blossoms from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support, personal bravery, and the enduring power of love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transcends loss. Their story became a testament to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healing, a powerful narrative of resilience, and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beacon of hope for others grappling with similar losses.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journey, in its own way, was a testament to the human spirit's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survive the deepest sorrow and emerge stronger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side. Their healing was a testament to their courage,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love, and their shared commitment to honor the life of Max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a brighter future for themselves. They would continue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carry the echoes of loss within them, but these echoes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muted over time, overshadowed by the symphony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lives, newly composed with strength, resilience, and hope.</w:t>
      </w:r>
    </w:p>
    <w:p>
      <w:pPr>
        <w:sectPr>
          <w:pgSz w:w="8000" w:h="12000"/>
          <w:pgMar w:top="296" w:right="8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Tentative Hope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crisp autumn air carried the scent of woodsmoke and damp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earth, a stark contrast to the sterile scent of antiseptic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permeated their lives for so long. Maria stood on the porch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cottage, watching Lily chase a stray leaf across the frost-kissed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lawn. The laughter that escaped her daughter's lips was a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melody, a delicate counterpoint to the lingering silence that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 in their hearts. It had been a year since Max’s passing,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 filled with tears, sleepless nights, and the agonizing ache of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empty space that no amount of love could quite fill.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something had shifted. The weight that had crushed them,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grief that had threatened to drown them, had begun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lighten. It wasn't gone, not by a long shot. The pain still lingered,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phantom limb, a constant reminder of their loss. But it was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sharp, less all-consuming. They had learned to navigate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labyrinth of grief, finding pockets of peace amidst the turmoil.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learning to live with the echoes of loss, not as a deafening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roar, but as a muted whisper in the symphony of their lives.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Maria looked at the garden, a testament to their slow, painstaking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towards healing. Max had loved gardening, spending hours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tending to his tiny patch of earth, nurturing his tomato plants,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coaxing vibrant blooms from the seemingly barren soil. After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death, the garden had fallen into neglect, a mirror of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wasteland. But slowly, hesitantly, they had begun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revive it, planting new seedlings, tending to the overgrown vines,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coaxing life back into the neglected soil. The act of planting,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nurturing something new, had become a tangible act of hope.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seed planted was a tiny act of defiance against the overwhelming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darkness. Each emerging sprout was a beacon of resilience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face of their loss.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bakery continued to be Maria's sanctuary. The rhythmic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kneading of dough, the comforting warmth of the oven, had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meditative practice, a balm for her wounded soul. She had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experimenting with new recipes, developing her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signature sourdough bread, a testament to her burgeoning creativity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newfound confidence. The bread, she discovered,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 for her life; starting with simple ingredients, requiring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patience and care to fully reach its potential, and then rewarding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creator with a beautiful, satisfying end result.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Lily’s artwork had become even more expressive. The somber hues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early paintings had given way to a kaleidoscope of color,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canvases bursting with life, energy, and a burgeoning sense of self.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drawings were no longer just depictions of loss, but rather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explorations of hope, resilience, and the enduring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imagination. Her art teacher had even suggested submitting some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pieces to a local art competition. Lily, initially hesitant,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 agreed, recognizing the opportunity as a way to honor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Max’s memory and celebrate his influence on her life. The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creating, of pouring her emotions onto canvas, had become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cathartic experience, a testament to the transformative power of 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Max's father had found solace in the support group, where he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camaraderie with other grieving parents. He had initially resisted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seeking professional help, clinging to a stoic facade that masked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pain. But slowly, through shared stories and mutual support,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begun to open up, sharing his memories of Max, laughing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anecdotes, and even finding moments of joy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sorrow. He, too, had discovered a new normal, a life interwoven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loss and yet filled with love, gratitude, and a renewed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appreciation for the simple things. He rediscovered his love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woodworking, creating beautiful pieces that served as reminders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Max, but also as symbols of his own perseverance.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newfound sense of stability was also due to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of their community. The initial whispers and judgments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subsided, replaced by an outpouring of empathy and generosity.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Neighbors had offered help with childcare, friends had provided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meals, and the church had continued its support, offering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spiritual comfort. The collective love had become a shield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storm, a reminder that they were not alone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grief.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as Maria sat beside Lily, who was painting a portrait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Max, she noticed a slight shift in her daughter's demeanor. Lily's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was illuminated by the soft light of her lamp, her expression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blend of serenity and pride. Maria saw a depth in her eyes,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confidence that hinted at resilience and emotional growth. As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watched Lily's brushstrokes, she felt a swell of pride and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in the portrait not only a representation of Max's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also a profound testament to the healing process unfolding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their family.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still days when the grief felt overwhelming, days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loss threatened to consume them. But those days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becoming less frequent, less intense. They were learning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integrate their pain into their lives, to acknowledge their loss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the joy and love that still remained. They were building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new normal, a life shaped by grief but filled with hope,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unwavering strength of their bond.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echoes of loss would always resonate within them,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what they had lost. But those echoes were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deafening; they were a muted background hum to the melody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lives. They were a testament to their enduring love for Max,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legacy of shared memories and a source of strength for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forward. The pain lingered, but it no longer held the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define them. They had found a way to live with it, to integrate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tapestry of their lives, to weave it into a richer,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meaningful story. The healing was far from complete, a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a clear destination. But they were walking the path,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together, hand in hand, finding their way through the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a tentative, yet promising dawn. The future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uncertain, but they faced it with a quiet confidence, their hearts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strengthened by love and their spirits buoyed by hope. Their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beacon of resilience, an inspiration to others on similar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journeys, a testament to the human spirit’s indomitable capacity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heal, to grow, and to find light even amidst the deepest darkness.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of loss might never fully fade, but they were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accompanied by the symphony of a life reborn, a life that honored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Max's memory while celebrating the enduring power of love,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family, and the human spirit's unwavering capacity for hope.</w:t>
      </w:r>
    </w:p>
    <w:p>
      <w:pPr>
        <w:sectPr>
          <w:pgSz w:w="8000" w:h="12000"/>
          <w:pgMar w:top="296" w:right="672" w:bottom="78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Exploring Responsibility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choice. It hung heavy, a palpable presence in the 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silent observer to the unfolding dramas of their lives. Maria,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tending to her sourdough starter – a testament to her slow,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 journey of healing – found herself pondering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choices that had shaped not only her own life, but the lives of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her. Max's choices, of course, were foremost in her mind,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tragic consequences still echoing in the quiet corners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heart. But as she kneaded the dough, a rhythmic counterpoint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turmoil within, she began to see the tapestry of decisions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woven their lives together – a complex interplay of chance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consequence, of intention and unintended repercussions.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thought of the homeless man she’d seen that day, hunched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corner, his eyes mirroring the despair of a life lived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fringes. What choices had led him there? Was it a single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catastrophic decision, a moment of profound misjudgment, 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slow, insidious erosion of hope, a series of small, seemingly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insignificant choices that, when viewed in aggregate, formed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devastating avalanche of circumstance? She couldn't know,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course, the intricate details of his life, the labyrinthine paths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led him to this desolate crossroads. But she understood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 weight of responsibility, the burden of consequences,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often-unseen chain reaction of cause and effect.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there was Mary, the young pregnant woman, ostracized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abandoned. Her choices, too, were shrouded in a veil of complexity.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 she bear the sole responsibility for her situation, or were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external forces, societal pressures, and systemic inequalities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played a significant role in shaping her circumstances?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question, Maria realized, was not a simple one, devoid of easy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answers. It was a question that demanded empathy, a willingness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 beyond the immediate narrative, to understand the multifaceted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nature of human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rich man, wrestling with his inner demons, his affluence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to the impoverished lives surrounding him. What were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choices? To amass wealth at the expense of others? To turn a blind</w:t>
      </w:r>
    </w:p>
    <w:p>
      <w:pPr>
        <w:sectPr>
          <w:pgSz w:w="8000" w:h="12000"/>
          <w:pgMar w:top="442" w:right="67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 to the suffering around him? Or was it something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profound, a struggle against a spiritual void, a deep-seated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dissatisfaction that no amount of material wealth could ever fill?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story, too, highlighted the often-unseen struggles that lie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the surface of even the most privileged lives, the complex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web of internal conflicts and choices that shape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seemingly “good” man, who had succumbed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temptation, presented a poignant reminder that morality is rarely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binary equation. His choice, however flawed, was a reflection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frailty, a testament to the constant battle between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aspirations and our vulnerabilities. His fall from grace was not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indication of inherent evil, but rather a demonstration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human nature, the precarious balance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virtue and vice. The man who cried, a tough exterior masking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well of pain, also revealed the universality of suffering,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human experience of grief, loss, and vulnerability.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Max's story, however, remained the most piercing. His choices, born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desperation and the allure of easy money, had resulted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tragedy that had shattered the lives of his loved ones. But were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choices solely responsible for his fate? Or were there other factors,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systematic failures, and societal forces that had contributed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downfall? Maria wrestled with this question, understanding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assigning blame was a simplistic oversimplification of a complex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situation.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concept of responsibility, she realized, was not a singular point,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single action or decision, but rather a continuous process,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dynamic interplay of factors. It was a complex narrative interwoven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external influences, societal pressures, and personal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vulnerabilities. The choices we make, the paths we tread, are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shaped by a multitude of forces, both internal and external, visible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unseen. The weight of choice, therefore, is not a burden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borne alone but a collective responsibility, a shared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intricate tapestry of human experience.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weight of choice also extended to their response to Max's death.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initial reaction had been one of overwhelming grief,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paralyzing sense of loss that threatened to consume them entirely.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in their journey towards healing, they had made conscious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choices. The choice to nurture the garden, to revive it as a symbol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 and renewal. The choice to continue their daily routines,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solace in the mundane rituals of life. The choice to seek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support, to embrace the compassion offered by their community.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choice, a small step, a conscious effort to navigate their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the darkness, towards a tentative 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Lily’s decision to embrace her art, to express her grief through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creativity, was a powerful act of self-discovery. Her canvases,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somber hues of despair, were now bursting with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colors, a testament to her resilience and her ability to find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hope even amidst her sorrow. It was a choice that empowered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her, allowing her to process her emotions, to transform her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a powerful force for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own decision to continue running the bakery, to find solace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kneading of the dough, had become a crucial element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her healing process. The comforting warmth of the oven,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satisfying aroma of freshly baked bread, had provided her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stability, purpose, and continuity. The bakery had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than just a business; it was a sanctuary, a place of refuge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she could find solace and connect with her community.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choice that reflected her strength, her determination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rebuild her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Max's father, too, had made significant choices. His initial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reluctance to seek support, his stoic facade, had been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grief. But his eventual decision to join a support group, to share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pain with others, had been a critical turning point.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 that had allowed him to acknowledge his vulnerability,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solace in shared experiences, and to forge new connections.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testament to his courage, his willingness to confront his grief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embrace the healing power of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choices made by those around them, the unwavering support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community, also played a significant role in their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process. The neighbors who had offered help with childcare,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 who had provided meals, the church that had continued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support – these acts of kindness were choices that had reflected the</w:t>
      </w:r>
    </w:p>
    <w:p>
      <w:pPr>
        <w:sectPr>
          <w:pgSz w:w="8000" w:h="12000"/>
          <w:pgMar w:top="296" w:right="67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 and empathy of their community. It was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strength and resilience of human connection,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collective support to overcome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choice, therefore, is a shared burden, a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responsibility. It's not just about the individual decisions we make,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also about the choices of those around us, the societal forces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shape our circumstances, and the systems that either support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hinder our growth. Understanding this interconnectedness,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 tapestry of human experience, is essential to fostering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empathy, compassion, and a deeper appreciation for the challenges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faced by others. The choices we make, both big and small,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consequences, not only for ourselves but for the people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around us, shaping the intricate narrative of our collective lives.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understanding, Maria felt, was the beginning of true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responsibility, the foundation upon which a more compassionate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just society could be built. The weight of choice, while heavy,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insurmountable; it was a challenge to be faced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courage, empathy, and a commitment to the shared human journey.</w:t>
      </w:r>
    </w:p>
    <w:p>
      <w:pPr>
        <w:sectPr>
          <w:pgSz w:w="8000" w:h="12000"/>
          <w:pgMar w:top="296" w:right="65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Unforeseen Outcomes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Maria, stirring her tea, watched the steam curl and dissipate,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ephemeral nature of life itself. The weight of choice,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she mused, wasn't just about the grand pronouncements, the life-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altering decisions. It resided in the quiet whispers, the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inconsequential choices that rippled outwards, creating unforeseen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currents in the lives of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thought back to the small act of kindness she'd extended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 boy, Max's younger brother, Leo. She'd simply offered him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 cookie from the bakery, a gesture she'd barely registered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time. But in the context of his grief, his displacement following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Max's death, that small act had resonated deeply. It had been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lifeline, a small spark of warmth in a sea of despair, a tiny gesture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 that had inadvertently eased his transition. Had she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the cookie, would the boy have withdrawn further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himself? Would the small kindness have exacerbated his already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 emotional state, or was it the catalyst for a slow,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healing? She couldn't know for sure. The ripple effect of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seemingly insignificant act remained a mystery.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Lily, whose artistic expression had become a conduit for her grief,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an unintended consequence of her renewed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passion. Her paintings, raw and emotional, began to attract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attention. A local gallery owner, captivated by the vulnerability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 of her work, offered her a solo exhibition. The exhibition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cathartic experience, not only for Lily but also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It provided a space for shared mourning, a platform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 and understanding. The outpouring of support,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 forged through art, were entirely unforeseen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 of her choice to create. It was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art, a reminder that even in the darkest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moments, beauty and healing can emerge from unexpected sources.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seemingly mundane routine of running the bakery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unforeseen consequences. The regular rhythm of kneading dough,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freshly baked bread, became a beacon of stability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 grappling with loss. The bakery became an informal</w:t>
      </w:r>
    </w:p>
    <w:p>
      <w:pPr>
        <w:sectPr>
          <w:pgSz w:w="8000" w:h="12000"/>
          <w:pgMar w:top="442" w:right="67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gathering place, a space where people could connect, share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stories, and find solace in shared experiences. It was an unintended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 of Maria's choice to continue her work,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demonstration of the healing power of routine and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choice Max's father had made to join a support group wasn’t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about his healing. It unexpectedly brought him into contact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other parents who had lost children to violence.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forged a powerful bond, a sense of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and an unexpected community of support.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this, an advocacy group was born, a collective determined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address the root causes of violence that had claimed their children’s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lives. This unexpected outcome, a direct consequence of a single,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choice, had the potential to create meaningful systemic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change, to prevent future tragedies. The seeds of change, sown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heart of personal grief, had blossomed into a powerful force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collective action.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itself, with its inherent challenges and inequalities,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backdrop to this intricate web of choices and their unforeseen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consequences. The systemic issues that had contributed to Max's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involvement in drug dealing, issues of poverty, lack of opportunity,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inadequate social support, were stark reminders that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choices often occur within larger contexts. The city’s response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tragedy, the allocation of resources for social programs,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increased police presence, all were unintended consequences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Max’s death. The tragedy had forced the community to confront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uncomfortable truths, to acknowledge the systemic failures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contributed to the cycle of violence.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 the homeless man, the seemingly peripheral figure in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interwoven stories. Maria, remembering him, wondered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choices that had led him to the street. Did a single catastrophic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event, a series of unfortunate decisions, or simply a lack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opportunities, contribute to his homelessness? His presence, though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detached from the other characters' narratives, served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poignant reminder of the interconnectedness of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the subtle ways in which our choices impact the lives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even those we may never know. His existence, while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seemingly isolated, highlighted the pervasive societal structures that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 lead to such devastating outcomes. A seemingly small change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policy, in social support systems, could potentially prevent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countless similar situations in the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unforeseen consequences extended beyond the immediate circle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those directly affected by Max's death. The ripple effect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choices had extended to businesses reliant on the neighborhood,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schools affected by the trauma, and to the overall emotional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the community. Even seemingly unconnected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experienced subtle shifts in their lives, their behaviors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perspectives altered in ways they couldn’t articulate. The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mourned not just Max, but the pervasive shadow of loss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descended upon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unfolding narratives demonstrate that human lives aren't linear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progressions; they are intricate tapestries woven with threads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choice, chance, and consequence. Every decision, no matter how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insignificant it may appear, carries the potential to create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unforeseen outcomes. Understanding this complexity, this intricate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web of causation, is crucial to fostering empathy, responsibility,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deeper appreciation for the interconnectedness of our lives.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choice, therefore, isn't simply a burden to bear alone;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a shared responsibility. It's a recognition that our actions,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big and small, have ripple effects that extend far beyond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immediate sphere of influence. It's a call to consider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 of our choices, to strive for greater empathy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and to recognize that building a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compassionate and just society requires a collective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responsibility. The journey towards healing, Maria realized,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about individual acts of resilience; it was about acknowledging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interconnected nature of human lives and embracing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 of creating a better future. The weight of choice,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heavy, is a weight we bear together, a weight that can lead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both unexpected tragedy and equally unexpected transformation.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ongoing process of understanding these complexities,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the ripple effects of every choice, is the path towards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deeper, more compassionate human experience.</w:t>
      </w:r>
    </w:p>
    <w:p>
      <w:pPr>
        <w:sectPr>
          <w:pgSz w:w="8000" w:h="12000"/>
          <w:pgMar w:top="296" w:right="648" w:bottom="65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Interconnectedness of Lives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elderly woman who ran the corner bodega, Mrs. Rodriguez,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witnessed countless such interweavings. She’d seen the young Max,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boy full of bravado, buying candy with his allowance,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to the hardened young man he’d become. She remembered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mother, a woman burdened by worry, always leaving a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of fresh bread for the homeless man who slept by the fire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escape. That same homeless man, whose name she never knew,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occasionally helped Mrs. Rodriguez carry her groceries, a silent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kindness amidst the chaos of city life. His silent presence,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stoic acceptance of his circumstances, had become a part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neighborhood's fabric. Mrs. Rodriguez had never really known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details of his life, but Max's story, and the stories of the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connected to him, illuminated the unseen links that bound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impact of Max's choices extended even to the seemingly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indifferent. The police officer who'd responded to the scene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drug bust, hardened by years on the force, admitted to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 thinking about Max’s young brother, Leo, a boy he’d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inadvertently encountered during his patrol, a boy he now felt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 responsibility towards. The officer's routine,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detachment, had been shaken by the sudden exposure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 of violent crime and poverty. The weight of choice,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him, wasn’t just in arresting perpetrators, but in recognizing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cycle of violence, the systemic issues that had led a boy like Max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 a destructive path. This internal conflict became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challenge, a silent weight adding itself to the burden of his job,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pushing him to reconsider his role within the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city's response to Max's death, while seemingly impersonal,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a ripple effect of his choices. The increased police patrols,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allocation of funds for community programs designed to address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youth violence, and the local politician’s sudden interest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neighborhood's plight were all direct reactions to the tragedy.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reactive attention, however, offered a glimmer of hope, a potential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address the underlying problems that had led to Max's downfall.</w:t>
      </w: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collective mourning, the community's collective desire for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change, was a powerful testimony to the interconnectedness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lives, their shared responsibility in building a safer and more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environment.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 Lily, whose art served as both a cathartic outlet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platform for collective healing. Her unexpected success—the gallery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exhibition, the media attention—created opportunities for dialogue,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addressing the complex issues surrounding grief, poverty,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cycle of violence. Her work became a catalyst, unexpectedly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drawing attention to the social determinants of health,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underlying inequalities that contributed to the tragedies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struck her community. It brought to light the reality that Max’s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wasn’t simply a singular tragedy but a symptom of wider social ills.</w:t>
      </w:r>
    </w:p>
    <w:p>
      <w:pPr>
        <w:autoSpaceDN w:val="0"/>
        <w:autoSpaceDE w:val="0"/>
        <w:widowControl/>
        <w:spacing w:line="264" w:lineRule="exact" w:before="6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her art, she inadvertently created a space for critical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discussion, creating a ripple effect that extended beyond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personal grief.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Maria's unwavering dedication to her bakery wasn't just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sustenance; it became a beacon of hope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The smell of freshly baked bread, the warm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atmosphere, the simple act of sharing a pastry with a neighbor,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as a powerful reminder of community and resilience.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that seemingly mundane setting that people shared stories,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solace, and forged connections, demonstrating that even the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ordinary acts of human kindness can have profound consequences.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bakery, once a business, transformed into a center of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community engagement.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interconnectedness reached beyond the immediate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neighborhood. The media attention surrounding Max's story raised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 across the city, sparking debates on social justice issues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prompting policy discussions. The tragedy, though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to those who knew Max, became a public event, a catalyst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broader societal reflection. The responses – both individual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systemic – served as a testament to the ways our lives are intricately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together, each action creating an intricate pattern of cause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effect.</w:t>
      </w:r>
    </w:p>
    <w:p>
      <w:pPr>
        <w:autoSpaceDN w:val="0"/>
        <w:autoSpaceDE w:val="0"/>
        <w:widowControl/>
        <w:spacing w:line="264" w:lineRule="exact" w:before="264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father's decision to join the support group, while intensely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personal, had far-reaching consequences. The group not only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a space for healing, but it morphed into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advocacy group, a collective force for social change. They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active participants in city council meetings, advocating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increased resources for community programs and youth outreach.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actions, fueled by shared grief and determination, turned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personal tragedy into a platform for systemic change.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their pain into action, demonstrating the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impact of collective efforts in fostering 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exploration of the weight of choice isn't merely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responsibility. It's about acknowledging the complex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interplay of individual choices within larger social structures. It’s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that the seemingly small decisions, the everyday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interactions, create a ripple effect that shapes communities,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entire cities. It's about recognizing that we are all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interconnected, that our actions, regardless of intention,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consequences that reach far beyond ourselves.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narrative emphasizes the shared responsibility of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better future. It's a call to empathy, to understanding the complex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circumstances that shape individuals' lives, and to actively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participate in building a more just and equitable society.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choice is a shared burden, a collective responsibility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necessitates a community approach to addressing the systemic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issues contributing to inequality and injustice.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in its multifaceted complexity, reflects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interconnectedness. It’s a place where the choices of individuals,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large and small, intersect and intertwine, shaping the lives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in unexpected ways. It’s a tapestry woven with threads of joy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sorrow, success and failure, hope and despair. Each thread,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individual choice, contributes to the overall pattern,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beautiful, chaotic, and profoundly interconnected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experience. Understanding this tapestry, appreciating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interwoven nature of our lives, is perhaps the first step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a world where the weight of choice leads not to tragedy,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to meaningful and lasting change.</w:t>
      </w:r>
    </w:p>
    <w:p>
      <w:pPr>
        <w:sectPr>
          <w:pgSz w:w="8000" w:h="12000"/>
          <w:pgMar w:top="296" w:right="682" w:bottom="78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Moral Ambiguity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pregnant Mary, abandoned and ostracized, faced a moral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dilemma far removed from the headlines. Her choice wasn't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keeping the baby or not; it was a tangled web of survival,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self-preservation, and the crushing weight of societal judgment.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of the community, the stares in the supermarket,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prejudice from potential employers, all played a role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shaping her options. Each decision – to accept help from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estranged family, to seek assistance from a shelter, to even consider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adoption – carried its own burden of compromise, a sacrifice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desires and ambitions against the overwhelming demands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situation. There was no easy answer, no clear-cut "right" choice.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moral ambiguity lay in the very fabric of her struggle,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impossible choices forced upon her by a system that offered little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support and even less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Mrs. Rodriguez, the unwavering presence at the corner bodega,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navigated her own moral compass daily. Her kindness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homeless man was a small act of defiance against the prevailing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indifference, yet it came with its own set of unspoken compromises.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She’d tolerated his presence, even though some customers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complained; she’d offered him a warm drink, even though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margins were tight. This wasn't altruism unburdened by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interest; it was a carefully balanced act of empathy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constraints of her own survival. Her moral ambiguity resided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delicate balance she struck between her own needs and the needs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community, a constant negotiation between compassion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pragmatism.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wealthy man, grappling with inner turmoil, presented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facet of moral complexity. His wealth, often associated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privilege and ease, obscured a deep-seated unhappiness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profound emptiness. His attempts to atone, to donate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generously to charity, couldn't fully alleviate his guilt, his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disconnect. His attempts to buy happiness were transparently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flawed, highlighting the limitations of material wealth in resolving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existential angst. The moral ambiguity lay in his struggle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meaning beyond the accumulation of wealth, to reconcile his</w:t>
      </w:r>
    </w:p>
    <w:p>
      <w:pPr>
        <w:sectPr>
          <w:pgSz w:w="8000" w:h="12000"/>
          <w:pgMar w:top="442" w:right="66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privilege with his profound sense of inadequacy. His actions,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charitable, were born out of personal struggle rather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pure altruism.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seemingly "good" man, succumbing to sin, forced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confrontation with the limitations of our judgments. His fall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sudden collapse into wickedness, but a gradual erosion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character, a series of compromises and rationalizations that led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astray. His actions, driven by temptation and weakness, exposed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fragility of virtue, the constant battle between our intentions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actions. The moral ambiguity lay in understanding the nuanced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from "good" to "bad," recognizing that moral failings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rarely simple acts of malice, but often stem from vulnerabilities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failings intrinsic to the human experience. His story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cautionary tale, not of inherent evil, but of the seductive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temptation and the subtle ways we can betray our own values.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tough man, shedding tears, shattered the stereotype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masculinity, highlighting the limitations of rigid gender roles.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display of vulnerability defied expectations, revealing a depth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 often concealed behind stoicism. The moral ambiguity 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societal pressures that compelled him to suppress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the internal conflict between the image he projected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reality of his feelings. His tears, a symbol of his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rather than weakness, challenged the rigid definition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illuminating the importance of allowing oneself to feel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express emotion without societal judgment.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Lily, the artist whose work sparked conversations, operated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a realm of moral ambiguity. Her art, while aiming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catharsis and healing, was also a means of self-expression, a way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processing her own grief and navigating her own complicated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 with her community and Max's legacy. Her sudden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success, while providing a platform for crucial dialogues, also raised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questions about the commodification of pain, about the ethics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turning tragedy into art. The moral ambiguity resided in the tension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personal expression, social impact, and the inherent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of art itself; in the tension between using art 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genuine form of healing and using it for self-promotion, or even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benefit from the suffering of others. The line between authentic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expression and exploitation is always a grey area.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police officer, grappling with the aftermath of Max's death,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himself in a moral grey zone. His duty, to enforce the law,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clashed with his burgeoning awareness of the systemic factors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contributing to the cycle of violence. His internal struggle highlights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conflict between his professional role and his human empathy.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moral ambiguity in his situation isn't about whether to enforce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law, but about the limitations of law enforcement in addressing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root causes of crime and the ethical questions of addressing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larger social issues within the confines of his role.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Maria, with her seemingly simple act of providing sustenance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her bakery, also faced moral ambiguities. Her generosity,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straightforward, was entwined with the practicalities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running a business, her compassion tempered by the need to make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living. Her community engagement, while beneficial, didn't erase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inherent inequalities that existed within her neighbourhood.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moral ambiguity in this situation lies not in the act of providing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her community but in the awareness that even acts of kindness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can not completely alleviate deeper systemic issues of inequality.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overarching moral ambiguity of the chapter rests on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choice. Every character, facing their own unique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circumstances, navigates a complex landscape of right and wrong,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clear-cut answers are elusive. The narrative intentionally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avoids simplistic moral judgments, recognizing the intricate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interplay of factors – personal responsibility, systemic inequalities,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societal pressures, and the inherent unpredictability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behaviour – that shape individual decisions and their consequences.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in acknowledging this complexity, in understanding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multitude of perspectives and the absence of easy solutions,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true weight of choice is revealed.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character's actions, far from being morally black and white,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shades of grey, demonstrating that our ethical decisions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rarely straightforward but often fraught with difficult trade-offs,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unintended consequences, and the ever-present tension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desires and societal expectations. The book doesn't offer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easy answers or clear-cut resolutions; instead, it presents a complex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human experience, inviting readers to engage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moral ambiguities, to grapple with the inherent uncertainties,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contemplate the multifaceted nature of choice itself. The ultimate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goal is not to judge, but to understand, to empathize, and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recognize the shared humanity that unites us, even in the midst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differences and the inherent contradictions of our choices.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choice, ultimately, is a collective burden, a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 that extends beyond the individual to the community,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city, and the world.</w:t>
      </w:r>
    </w:p>
    <w:p>
      <w:pPr>
        <w:sectPr>
          <w:pgSz w:w="8000" w:h="12000"/>
          <w:pgMar w:top="296" w:right="65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Burden of Consequence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image lingers – Max’s vacant eyes, mirroring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hollowed-out spaces in the lives he touched. His choices, a cascade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desperate acts born from a system that failed him, left a trail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devastation in its wake. His mother’s quiet grief, his sister’s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dreams, the lingering fear in the eyes of his younger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brother – these are the tangible consequences of a life lived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edge, a life defined by the relentless pressure of circumstance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seductive allure of quick money. But Max's story isn't an isolated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tragedy; it’s a reflection, a starkly illuminated facet of a larger,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pervasive societal failure. It’s a mirror reflecting the cracks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systems of support, the gaping holes in our social safety nets,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insidious nature of systemic inequality that pushes vulnerable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individuals towards desperate measures.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police officer, haunted by Max's ghost, grapples with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limitations of his role. He knows the law, he understands procedure,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brutal reality of Max’s life exposes the inadequacy of mere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enforcement. He sees the systemic issues – poverty, lack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opportunity, the insidious grip of drug cartels – as underlying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causes, not merely symptoms to be addressed with arrests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prosecutions. His internal struggle, a silent battle fought in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hours between shifts, reveals the moral ambiguity of his position.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is tasked with upholding the law, yet he’s also confronted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cost of its failures. He’s caught in a paradox, torn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his duty to the system and his empathy for the individuals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trapped within it. The weight of this internal conflict, the burden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knowing the inadequacy of his tools, is a heavy one to bear.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wonders if a different approach, a more proactive, community-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based strategy, might offer a more lasting solution, but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bureaucratic inertia, the limited resources, and the very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role often seem insurmountable obstacles. He contemplates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resigning, pursuing a career in social work, dedicating himself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tackling the root causes of crime, but the practicalities of supporting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family, the financial stability that his current job provides, keep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him chained to a system he increasingly questions.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Lily, grappling with the sudden success of her art, finds herself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ensnared in a different kind of moral ambiguity. The raw emotion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her pieces, born from her personal grief and her connection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Max’s story, resonates deeply with her community. Her art becomes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platform for dialogue, a catalyst for collective healing, but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 brings with it a disquieting awareness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commodification of pain. The gallery owners, the art critics,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media – they all profit from her tragedy, transforming her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 into a marketable commodity. This realization leaves her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gnawing sense of unease, forcing her to confront the ethics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turning trauma into art. The weight of her newfound influence,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 that comes with a public platform, is heavy.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to reconcile her personal need for self-expression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potential for exploitation, for profiting from the suffering of others.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money, while allowing her to support her family, also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represents a form of corruption, a betrayal of the raw honesty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fuels her art. She finds herself caught between her artistic integrity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harsh realities of the art market, perpetually questioning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whether her success compromises the authenticity of her message.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Mrs. Rodriguez, the seemingly unyielding pillar of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carries her own silent burdens. Her daily acts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kindness, the small gestures of empathy, are balanced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realities of survival. She has to maintain her business, to make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profit, to provide for her own family. Her generosity towards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homeless man is a testament to her character, but it also highlights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structural inequalities that perpetuate homelessness in the first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place. Her small acts of rebellion against indifference are dwarfed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larger, systemic forces that contribute to poverty and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marginalization. She feels the weight of her limited capacity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 true change, the crushing awareness that her kindness,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 heartfelt, is but a drop in the ocean of societal neglect.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strength, her unwavering compassion, belie a profound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weariness, a deep understanding of the limitations of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acts of benevolence in the face of larger societal issues.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narrative concludes, not with a resolution, but with a lingering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unease, a profound awareness of the ripple effect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choices. The weight of consequences isn’t confined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individual; it reverberates outwards, impacting families,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communities, and ultimately, society as a whole. Max’s choices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didn’t exist in a vacuum; they were shaped by a complex interplay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circumstance, poverty, lack of opportunity, and the systemic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forces that perpetuate cycles of violence and despair. Similarly,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choices of every character in this story – Mary’s struggle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survival, the wealthy man’s attempts at atonement, the seemingly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“good” man’s fall from grace, the tough man’s vulnerability –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carry their own weight, their own tapestry of unintended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consequences. These are not simple moral tales with clear-cut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heroes and villains, but nuanced explorations of human fallibility,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ethical grey zones that we all navigate, of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responsibility we all share.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book leaves the reader suspended in this space of moral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ambiguity, a space where simple judgments are impossible,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 and understanding are paramount. There are no easy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answers, no simplistic solutions to the complex problems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underpin these stories. The weight of choice is a shared burden,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responsibility. It's a challenge, a call to action,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invitation to reflect upon our own actions and their consequences,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acknowledge the interconnectedness of our lives, and to engage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profound moral ambiguities that shape our shared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The book’s concluding sentiment isn't one of despair,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of a hopeful awareness: the acknowledgment that while we may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never fully understand the intricacies of every individual’s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can choose to offer empathy, understanding, and support,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striving to build a more just and equitable society where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consequence is not borne solely by the most vulnerable amongst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us. The weight of choice, then, becomes a collective responsibility,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shared burden that we can only alleviate by working towards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just and humane world. The stories serve not 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condemnation, but as a plea for collective action, for systemic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change, for a society that fosters empathy, understanding,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for all. The concluding image remains – not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struggles alone, but of the interconnectedness of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highlighting the shared responsibility for shaping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fewer people have to carry the unbearable weight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impossible choices. The lasting impression is one of hope, tempered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harsh realities that underscore the need for ongoing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engagement and systemic change. The weight of choice, ultimately,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is a shared responsibility.</w:t>
      </w:r>
    </w:p>
    <w:p>
      <w:pPr>
        <w:sectPr>
          <w:pgSz w:w="8000" w:h="12000"/>
          <w:pgMar w:top="296" w:right="66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Understanding Anothers Pain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Max's story settled heavily on the shoulders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Detective Miller, a man hardened by years on the force, yet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undeniably touched by the raw vulnerability he witnessed in Max's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 moments. The sterile environment of the precinct, usually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refuge from the chaos of the city streets, felt suffocating.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fluorescent lights hummed a discordant tune, a stark contrast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mournful silence that echoed in his heart. He found himself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replaying the scene, the frantic energy of the chase, the chilling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stillness of Max's lifeless body, the haunting emptiness in his eyes.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the violence that disturbed him most; it was the underlying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desperation, the quiet desperation that had driven a young man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such extremes.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thought of his own son, a bright-eyed boy with a contagious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laugh, a boy who had never known the gnawing hunger that Max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undoubtedly experienced. The chasm between their lives, vast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unbridgeable, felt like a physical ache in his chest. It wasn't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poverty; it was about opportunity, about the lack of it.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system, the one he swore to uphold, felt suddenly inadequate,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machine churning out victims instead of justice. He’d seen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cases like Max's, young men ensnared in the web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addiction and violence, their lives a desperate scramble for survival.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case chipped away at his cynicism, replaced by a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 of the intricate web of societal factors that contributed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such tragedies.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itself seemed to reflect Max's story – a tapestry woven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threads of despair and resilience. He drove past the opulent high-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rises that pierced the sky, their gleaming windows reflecting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prosperity that was inaccessible to the majority of the city's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inhabitants. He passed dilapidated tenements, their crumbling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facades mirroring the broken dreams of those who lived within.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contrast between wealth and poverty, a constant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deep inequalities that permeated urban life, felt particularly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poignant in the wake of Max's death. He saw the city not 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collection of streets and buildings, but as a reflection of a society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grappling with its own internal contradictions, its failure to provide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opportunities and support for its most vulnerable citizens.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thoughts drifted to Mary, the young pregnant woman he'd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encountered during his patrol a few months prior. Her story, though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different from Max's, shared a similar thread of vulnerability.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Abandoned and stigmatized, she represented the silent suffering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women facing similar challenges. He remembered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eyes, filled with a mixture of fear and defiance, her voice trembling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she recounted her ordeal. He felt a pang of regret; he’d offered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resources, pointed her towards social services, but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situation felt overwhelming, even to him. The systemic failures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contributed to her plight—the lack of affordable housing,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inadequate support for single mothers, the societal stigma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surrounding her pregnancy outside marriage—were formidable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obstacles. He’d followed up on her case, but the bureaucratic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seemed slow, the resources insufficient. He wondered if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actions were merely gestures of a flawed system.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reflections extended beyond Mary and Max, encompassing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wider spectrum of human experiences he'd encountered throughout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career. He thought of the wealthy businessman, outwardly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successful yet internally tormented by his own demons;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“good” man who succumbed to temptation, revealing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fragility of morality; and the tough man, who wept silently,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exposing his vulnerability beneath a facade of strength. Each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 the complexities of human nature, the intricate interplay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choices and circumstances, the delicate balance between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despair. He understood, on some level, that true empathy 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in judging their actions, but in understanding the forces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shaped their decisions, the struggles that drove them to such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extremes.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another's pain, Detective Miller realized, wasn’t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a matter of intellectual comprehension; it was an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a descent into the depths of their experiences. It demanded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willingness to shed preconceptions, to confront uncomfortable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truths about oneself and the society one inhabited. It meant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 systemic inequalities that perpetuate cycles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poverty, violence, and despair. It meant understanding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limitations of one's own actions within a system designed to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maintain the status quo, rather than to actively alleviate suffering.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understanding deepened further as he reflected upon Lily's art,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powerful portrayal of Max’s story through vibrant strokes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poignant imagery. The artwork wasn't just a representation of loss;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visceral expression of empathy, a testament to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 to bridge the gap between individual experience and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consciousness. He saw in Lily's work the potential for social change,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possibility of using art to provoke dialogue, to foster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and to inspire action. Yet, he also recognized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ethical complexities of commodifying pain, the potential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exploitation inherent in the art market. This dilemma highlighted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intricate web of responsibilities that came with the creation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reception of art, the need for ethical considerations to balance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artistic expression with social responsibility.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Mrs. Rodriguez's unwavering compassion, her quiet acts of kindness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face of overwhelming odds, stood as a beacon of hope amid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surrounding darkness. Her small gestures of empathy, though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insignificant, held immense weight. She provided food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homeless man, a simple act that transcended mere charity,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becoming a symbolic affirmation of human dignity. She represented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resilience of the human spirit, the power of individual action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combat indifference. Yet, even her unwavering compassion couldn't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fully address the systemic issues that perpetuated homelessness.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efforts served as a stark reminder of the limitations of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acts of benevolence in the face of larger societal forces. The depth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understanding of systemic inequality,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 of individual struggles and societal structures,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evident in her quiet acceptance of the limits of her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capacity to effect true 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overarching theme, Detective Miller realized, wasn’t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assigning blame or offering simplistic solutions, but rather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fostering empathy, recognizing the interconnectedness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and acknowledging the weight of choices. Max's death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merely a tragic event; it was a symptom of a deeper malaise,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failure of societal structures to provide support and opportunities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most vulnerable. The narrative wasn’t a condemnation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call for collective responsibility, an invitation to engage with the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realities of human suffering and to strive for systemic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 that would address the root causes of inequality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personal journey, mirroring the narrative of the book, was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evolving understanding, a gradual shift from cynicism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empathy. It wasn't a simple transition; it was fraught with doubts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uncertainties, a constant negotiation between his role as a law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enforcement officer and his growing awareness of the systemic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failures that contributed to the very problems he was tasked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addressing. He wrestled with the limitations of his position,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inadequacy of his tools in the face of complex social issues. He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need for a more proactive approach, for a shift towards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community-based solutions, for a concerted effort to address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underlying causes of crime and poverty. The journey wasn't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easy answers; it was about embracing the complexities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experience, understanding the weight of choices,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striving to create a more just and equitable society.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choice, he realized, wasn't solely the individual's burden,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collective responsibility.</w:t>
      </w:r>
    </w:p>
    <w:p>
      <w:pPr>
        <w:sectPr>
          <w:pgSz w:w="8000" w:h="12000"/>
          <w:pgMar w:top="296" w:right="77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Breaking Down Barriers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flickering neon sign of the all-night diner cast a lurid glow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Detective Miller's face as he nursed a lukewarm coffee. The rain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hammered against the windowpanes, mirroring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of his thoughts. Max’s ghost, it seemed, was everywhere,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chilling reminder of the city's hidden wounds. He'd spent the last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few hours poring over case files, searching for a pattern, a common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 that connected Max’s tragic story to the countless others he'd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encountered. The faces of Mary, the businessman, the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"good" man, and the weeping tough guy flickered in his mind's eye,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each a testament to the multifaceted nature of human suffering.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systemic failure pressed down on him. Max hadn't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been a victim of circumstance; he was a casualty of a system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failed to provide him with the support and opportunities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needed to escape the cycle of poverty and violence. The system,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Miller realized with a growing sense of unease, wasn't just failing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individuals; it was actively perpetuating inequality. The opulent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high-rises that dominated the city skyline were a stark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vast gulf between the haves and the have-nots.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monuments to success, built on a foundation of systemic injustice.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wasn't just about material wealth. It was about access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education, healthcare, and decent housing. It was about the lack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opportunities, the absence of hope. Max's story, he understood now,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an isolated incident; it was a reflection of a society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failed to embrace its most vulnerable members. The city, with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gleaming skyscrapers and crumbling tenements, was a microcosm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broader societal failure.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considered Mary again, her plight highlighting the inadequacy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support systems for single mothers. The bureaucratic hurdles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faced, the lack of affordable childcare, the pervasive societal stigma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—these were all obstacles that prevented her from achieving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better life for herself and her child. Her struggle wasn't just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story; it represented the systemic inequalities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trapped countless women in cycles of poverty.</w:t>
      </w:r>
    </w:p>
    <w:p>
      <w:pPr>
        <w:sectPr>
          <w:pgSz w:w="8000" w:h="12000"/>
          <w:pgMar w:top="442" w:right="648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thoughts drifted to the wealthy businessman, a man wrestling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his own internal demons, a man whose success hadn't brought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happiness. His story challenged Miller's preconceived notions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wealth and well-being. He saw now that inner peace wasn’t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correlated with financial success. This realization broadened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empathy, reminding him that suffering transcended economic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boundaries.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then there was the seemingly "good" man,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fragility of morality. His downfall served as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no one was immune to temptation, that even the 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upstanding individuals could succumb to their darker impulses.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reminder that empathy wasn't about judging others but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their vulnerabilities.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weeping tough guy’s silent tears underscored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vulnerability, even in the most hardened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individuals. Miller realized that strength didn't reside solely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prowess or stoicism; it lay in the ability to confront one's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emotions, to acknowledge one's own limitations.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individuals, seemingly disparate at first glance,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connected by a common thread: the human experience.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stories, viewed through the lens of empathy, revealed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a common struggle against overwhelming odds.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this shared vulnerability, Miller concluded, that transcended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societal divides, uniting humanity in a shared experience of joy,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sorrow, triumph, and despair.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empathy, Miller knew, wasn't simply a matter of understanding.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call to action. It meant challenging the systemic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inequalities that perpetuated cycles of poverty and violence.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meant advocating for policies that promoted social justice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equity. It meant working towards a society that valued compassion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inclusivity.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thoughts returned to Lily's art, to the raw emotion it conveyed,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way it captured the essence of Max's story. Her work wasn't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beautiful piece of art; it was a powerful testament to the ability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art to bridge the gap between individual experiences and collective</w:t>
      </w:r>
    </w:p>
    <w:p>
      <w:pPr>
        <w:sectPr>
          <w:pgSz w:w="8000" w:h="12000"/>
          <w:pgMar w:top="296" w:right="67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It was a tool for social change, a catalyst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empathy. The ethical concerns about commodifying pain remained,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the potential for social good outweighed those reservations.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then there was Mrs. Rodriguez, a quiet force of compassion.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seemingly insignificant acts of kindness—sharing food, offering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listening ear—held immense power. She was a beacon of hope,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symbol of the transformative power of individual acts of empathy.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her work, as poignant as it was, couldn't replace systemic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change. It highlighted the need for both individual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 and large-scale societal reforms to address the root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causes of social inequality.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Breaking down barriers wasn't just about individual acts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kindness, although those were crucial. It was about dismantling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systems that created those barriers in the first place.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the interconnectedness of human experiences,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how systemic factors contribute to individual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suffering, and then working collectively to create a more just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equitable society.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continued to fall, but something had shifted within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Detective Miller. The weight of the city’s problems still pressed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down, but now, it was a weight he felt compelled to share,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address, to fight against. He wasn't just a police officer; he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witness, a participant, an advocate for those whose voices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unheard. His journey of empathy had just begun, a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demanded constant self-reflection, a willingness to confront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uncomfortable truths, and a unwavering commitment to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just world. He finished his lukewarm coffee, the bitter taste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contrast to the sweet, bittersweet promise of a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empathetic future. The work was immense, the path uncertain,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 no longer alone in his fight. He had the weight of Max's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story, Mary's struggle, and the silent tears of many others pushing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forward, igniting a fire within him that burned brighter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 neon sign. The city still held its secrets, its darkness, but now,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Miller felt equipped, not just to investigate crime, but to confront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underlying social issues that fueled it. His empathy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just a feeling; it was a force, a driving power that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shape his future and his work. The city, once a collection of</w:t>
      </w:r>
    </w:p>
    <w:p>
      <w:pPr>
        <w:sectPr>
          <w:pgSz w:w="8000" w:h="12000"/>
          <w:pgMar w:top="296" w:right="72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shadows, now appeared as a canvas waiting to be painted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vibrant colors of social justice.</w:t>
      </w:r>
    </w:p>
    <w:p>
      <w:pPr>
        <w:sectPr>
          <w:pgSz w:w="8000" w:h="12000"/>
          <w:pgMar w:top="296" w:right="80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Challenging Preconceptions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continued its relentless drumming on the corrugated iron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roof of the precinct, a rhythm that mirrored the persistent beat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Miller's introspection. He’d spent the last few hours not just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reviewing case files, but dissecting his own internal biases,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ingrained prejudices that had, until recently, clouded his perception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city and its inhabitants. The stark contrast between Max’s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circumstances and the opulent lifestyles of the city's elite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forced him to confront the uncomfortable truth: his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judgments had been too quick, his empathy too shallow.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considered the faces he’d encountered – Mary, the businessman,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seemingly "good" man, the weeping tough guy – and realised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limitations of his initial assessments. He had seen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superficial identities and judged accordingly. The businessman,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burdened by the weight of his wealth, had appeared to him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success, a man who had “made it.” He'd failed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recognize the gnawing loneliness, the crushing pressure, the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 that often accompanied such outward displays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prosperity. His initial judgment had been based on a superficial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 failure to look beyond the facade of success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complex, often troubled, individual beneath.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Similarly, Mary’s vulnerability had been initially categorized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result of her own shortcomings, a failure to plan, a lapse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judgment. He hadn’t fully grasped the systemic obstacles she faced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the lack of affordable childcare, the inadequate support systems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single mothers, the pervasive societal stigma attached to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circumstances. His judgment, clouded by preconceived notions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personal responsibility, had blinded him to the broader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societal factors that contributed to her plight. He now saw her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failure, but as a victim of a system that failed to offer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adequate support.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"good" man's fall from grace served as a powerful reminder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morality wasn't a binary code, that human beings were capable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great good and terrible transgression. He had initially viewed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man's descent with a certain moralistic judgment, a sense of</w:t>
      </w:r>
    </w:p>
    <w:p>
      <w:pPr>
        <w:sectPr>
          <w:pgSz w:w="8000" w:h="12000"/>
          <w:pgMar w:top="442" w:right="67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righteous indignation. Now, however, he saw it as a complex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drama, a testament to the fragility of virtue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pervasiveness of temptation. His understanding shifted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simplistic judgment of right and wrong to a nuanced appreciation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fallibility.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weeping tough guy’s silent tears were perhaps the 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 challenge to Miller’s preconceptions. He had initially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perceived him as a symbol of brute strength, an individual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untouchable by emotion. The tears shattered that image, revealing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being capable of profound vulnerability, a man grappling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inner demons that even his exterior strength couldn't conceal.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stark reminder that outward appearances could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deceiving, that strength was not simply the absence of vulnerability,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the ability to confront and acknowledge one’s emotions.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process of challenging his preconceived notions wasn't easy.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required constant self-reflection, a willingness to confront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biases, and a commitment to seeing the world from the perspectives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others. It meant acknowledging the privilege he enjoyed,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privilege that afforded him a different life experience, a different set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opportunities, and a different level of vulnerability than those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investigating. The wealthy businessman, for example,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access to resources that Mary, Max, or the tough guy simply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couldn’t attain. This access wasn't necessarily a moral failing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of the businessman, but it was a significant factor influencing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divergent paths.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Miller began to understand that empathy wasn't merely a feeling;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practice, a conscious effort to understand the lives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of others, to recognize the impact of systemic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inequalities, and to challenge the structures that perpetuate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inequalities. It was not enough to merely feel sympathy; he had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act. His role as a detective expanded beyond the investigation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crimes; it became an investigation of systemic failures,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search for the root causes of suffering and inequality.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realization profoundly impacted his approach to his work.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see the individual cases not as isolated incidents, but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manifestations of a larger societal problem. Mary's story wasn't just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a single mother struggling to make ends meet;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systemic failures that created a climate where single mothers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disproportionately vulnerable. Max’s story wasn't just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drug dealing and violence; it was about the lack of opportunity,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 of hope, the cycle of poverty that traps generations.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"good" man's story wasn't just about personal weakness;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the pressures and temptations that can lead even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most upright individuals astray.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found himself revisiting his interactions with Lily and Mrs.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Rodriguez. Lily's art, initially a source of ethical concern,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appeared as a powerful tool for social change, a way of amplifying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voices of the marginalized and prompting broader societal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reflection. Mrs. Rodriguez's seemingly insignificant acts of kindness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immense power, illustrating the transformative potential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acts of empathy. But the effectiveness of both actions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relied on the existence of a societal structure that supported such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compassion. Mrs. Rodriguez's ability to help was directly linked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resources available to her. The power of Lily's art could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diminished if the system continued to stigmatize and silence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very voices she sought to uplift.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Miller understood that real change required both individual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 and systemic reform. It meant challenging the ingrained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biases and prejudices within law enforcement and society at large.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meant advocating for policies that addressed the root causes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poverty, violence, and inequality. It meant working to create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and equitable society, one that valued the human dignity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citizen, regardless of their background or circumstance.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he realized, was far from over. It was a lifelong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learning, to challenging his assumptions,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fighting for a better world, one act of empathy, one systemic change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a time. The rain finally subsided, leaving behind a city washed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clean, but still bearing the scars of its past. Miller knew the 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immense, but now, armed with a deeper understanding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renewed sense of purpose, he was ready to face the challenges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ahead. His empathy was no longer just a feeling; it was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 driving him toward a more just and compassionate future.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city, once a labyrinth of shadows and secrets, now appeared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canvas ripe for a more hopeful, empathetic painting.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Cultivating Compassion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his newfound understanding settled heavily 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Miller. He’d spent years navigating the city's underbelly, dealing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criminals and victims, but only now did he truly grasp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 of their lives, the intricate web of circumstance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choice that shaped their destinies. He was no longer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detective solving crimes; he was a witness to a human drama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unfolding on a grand scale, a drama that demanded compassion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thoughts drifted to the homeless man, the one who had initially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sparked this journey of self-reflection. The man's weathered face,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hollow eyes, the quiet dignity he carried despite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circumstances – these images were etched into Miller's memory,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the unseen struggles that existed beneath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 of the city. He'd dismissed him initially, categorizing him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statistic, a product of his own choices. Now, however,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him as a fellow human being, stripped bare by circumstance,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deserving of empathy and support. He realized that the man's plea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change wasn't just a request for money; it was a desperate cry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connection, for recognition, for a shred of human dignity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 that often overlooked him.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realization extended beyond the homeless man. He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 the city itself differently, no longer as a collection of isolated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incidents and individuals, but as a complex ecosystem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everyone, regardless of their social standing, was interconnected.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wealthy businessman, despite his apparent success, was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vulnerable in his own way as the homeless man. His wealth hadn't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shielded him from loneliness, from the gnawing anxieties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plagued his existence. Miller imagined the businessman's life,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pressure to maintain his status, the constant fear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failure, the emptiness that often lurked beneath the veneer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prosperity.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 perspective allowed Miller to appreciate the nuances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experience. He understood that poverty wasn't solely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result of individual failings, but a consequence of systemic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inequalities, of a society that often failed to provide adequate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and support. Max's descent into drug dealing,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example, wasn't merely a personal choice; it was a consequence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lack of viable alternatives, of a system that left him with few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options and little hope. He saw Max's story not as a condemnation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individual responsibility, but as a critique of societal structures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perpetuate cycles of poverty and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Cultivating compassion, Miller realized, wasn't about overlooking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responsibility; it was about recognizing the complex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interplay of factors that shape human lives. It was about seeing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surface, understanding the context, and acknowledging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limitations and vulnerabilities that affect everyone, regardless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background. It was about recognizing the systemic injustices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create unequal playing fields and contribute to the suffering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individuals.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thought of Mary, the young, pregnant woman abandoned by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partner. He'd initially judged her harshly, assuming her situation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result of poor choices. Now, however, he understood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systemic challenges she faced: the lack of affordable healthcare,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scarcity of affordable housing, the social stigma surrounding single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motherhood. He saw her as a victim of a system that failed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 adequate support, a system that marginalized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stigmatized women in her position. His empathy expanded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personal situation to encompass the larger societal forces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contributed to her vulnerability.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extended to the seemingly "good" man who had succumbed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temptation. His fall from grace wasn't simply a moral failing;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complexities of human nature, the frailty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virtue in the face of overwhelming pressure. Miller understood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most upright individuals are susceptible to temptation,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moral strength is not a static quality, but a dynamic force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requires constant cultivation and support. He recognized the need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compassion and understanding, rather than condemnation,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when encountering human weakness.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tough guy's silent tears, once dismissed as an anomaly,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now resonated deeply with Miller. The man's vulnerability, hidden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a façade of strength, challenged his preconceived notions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masculinity and emotion. It demonstrated that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the absence of vulnerability, but the capacity to confront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one's emotions and seek help. He saw the tears not as a sign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weakness, but as a testament to the man's resilience, his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acknowledge his own pain and seek solace.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expanded understanding of human experience instilled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Miller a renewed sense of purpose. His work as a detective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limited to solving crimes; it extended to addressing the root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causes of suffering and inequality. He saw his role as one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advocacy, of fighting for systemic change, of creating a society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valued human dignity and provided opportunities for everyone.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envisioned a city where everyone had access to essential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resources, where healthcare was affordable and accessible,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affordable housing was readily available, and where support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systems were in place to help individuals facing challenging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circumstances. He imagined a city where prejudice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discrimination were challenged, where systemic inequalities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dismantled, and where everyone had the opportunity to thrive.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vision was not merely a utopian dream; it was a concrete goal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fueled his passion and guided his actions.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approach to his investigations shifted dramatically. He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approached each case with a heightened sense of empathy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understanding of the systemic factors that contributed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problems he was investigating. He listened more intently, sought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the lived experiences of those involved, and looked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immediate circumstances to address the underlying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issues. He saw his role as one of bridge-building, connecting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with resources and support, advocating for systemic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change, and fighting for a more just and equitable society.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interactions with Lily and Mrs. Rodriguez took on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significance. Lily's art, once viewed with suspicion, now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tool for social change, amplifying the voices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marginalized and challenging societal norms. Mrs. Rodriguez's acts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kindness, though seemingly small, were viewed as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demonstrations of compassion, reminders of the transformative</w:t>
      </w:r>
    </w:p>
    <w:p>
      <w:pPr>
        <w:sectPr>
          <w:pgSz w:w="8000" w:h="12000"/>
          <w:pgMar w:top="296" w:right="68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individual acts of empathy within a supportive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framework. He realized both their efforts, though important,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constrained by systemic limitations.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Miller understood that compassion, empathy, and kindness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feelings; they were active choices, conscious efforts to see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from the perspectives of others, to challenge societal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norms, and to fight for a more just and equitable world.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lifelong commitment, a continuous process of learning, growth,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The city, once a maze of shadows and secrets,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like a landscape ripe with potential, a place where empathy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flourish and inspire lasting change. The rain had stopped,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sun peeked through the clouds, Miller felt a surge of hope,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renewed commitment to his work, and a profound appreciation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human compassion. His journey was far from over,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 ready to continue, armed with a deeper understanding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 full of hope for a better future.</w:t>
      </w:r>
    </w:p>
    <w:p>
      <w:pPr>
        <w:sectPr>
          <w:pgSz w:w="8000" w:h="12000"/>
          <w:pgMar w:top="296" w:right="6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Power of Connection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Miller's newfound empathy didn't just settle on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shoulders; it reshaped his very being. He saw the city, once a cold,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indifferent landscape of crime and hardship, now teeming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untold stories of resilience, heartbreak, and unexpected connection.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realized that the seemingly disparate lives he'd encountered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homeless man, Mary, the wealthy businessman, Max,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"good" man, and even the tough guy – were not isolated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incidents but threads woven into a vast, complex tapestry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Their stories, initially perceived as separate narratives,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converged, revealing the profound power of connection,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rather, the devastating consequences of its absence.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thought about the homeless man again, his face etched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weariness of years spent battling the elements and the indifference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passersby. But now, Miller saw past the dirt and the ragged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clothes, past the stereotype, to the human being within.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imagined the man's life before the streets, the choices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circumstances that led him to this point, the network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– or lack thereof – that had contributed to his current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state. Perhaps a lost job, a broken family, a series of unfortunate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events that spiraled into homelessness. Perhaps a mental health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crisis left unaddressed by a system ill-equipped to handle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human suffering. Perhaps a childhood trauma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left him ill-prepared to navigate the challenges of adulthood.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envisioned the potential for a different narrative, a scenario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 man had access to support systems, where his needs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met, where his humanity was acknowledged and valued. The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offering a warm meal, a listening ear, a helping hand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make a world of difference. He realized that the man's plea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 wasn't just about money; it was a plea for connection,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someone to see him, to acknowledge his inherent worth, to treat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with dignity. This simple act of recognition could be a lifeline,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catalyst for healing and 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understanding extended to Mary, the young, pregnant woman.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Miller’s initial judgment had been clouded by a superficial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her situation. He now saw the systemic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inequalities that had contributed to her vulnerability: the lack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affordable healthcare, the pervasive stigma surrounding single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motherhood, the challenges of navigating a society that often failed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support young mothers. He considered the potential ripple effect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providing her with access to resources, not just for her sake,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sake of her child and the generations to come. A single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mother, empowered with support, could break the cycle of poverty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create a more stable future for her family.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wealthy businessman, seemingly insulated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hardships of others, was not immune to the longing for connection.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Miller imagined the emptiness that might lie beneath his veneer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success, the loneliness that could accompany his wealth,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anxieties that gnawed at his soul despite his material possessions.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understood that true wealth wasn't just about financial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abundance; it was about meaningful relationships, about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belonging, about contributing to something larger than oneself.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for connection, even for the seemingly isolated rich,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 equally impactful.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Max's story, though tragic, highlighted the importance of breaking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cycle of violence and poverty through connection. Miller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recognized that Max's descent into drug dealing wasn't solely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failing but a consequence of systemic issues and a lack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opportunities. He now viewed Max’s story as a call to action, a plea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 society that invests in education, job training, and 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 services, providing young people with viable alternatives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life of crime. A different narrative could have involved mentoring,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programs, and rehabilitation services which could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changed Max's destiny. The potential impact of early intervention,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supported by a caring community, could be profound.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seemingly "good" man's fall from grace reinforced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compassion and understanding. His weakness,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being a moral failing, was a reminder of human frailty,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 for support and forgiveness. Miller understood that everyone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makes mistakes, and that true strength lies not in an absence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error but in the capacity for self-reflection, amends, and growth.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story served as a testament to the transformative power of empathy,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understanding, and forgiveness.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tough guy’s tears, initially dismissed as a sign of weakness,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revealed a profound vulnerability and a need for connection. Miller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 that true strength lies not in suppressing emotions but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them, accepting them, and seeking support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needed. The tough man's tears were not an anomaly; they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human capacity for resilience, the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and the importance of fostering supportive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relationships.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transformative power of human connection wasn't confined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acts of kindness. Miller saw the systemic nature of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issues, recognizing that building stronger communities requires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addressing systemic injustices and creating a society where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everyone has the opportunity to thrive. He understood that his role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detective extended beyond solving individual crimes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advocating for systemic change, fighting for equitable access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resources and support for marginalized communities.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saw the potential for Lily's art to become a powerful force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change, amplifying the voices of the marginalized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 societal norms. Mrs. Rodriguez's acts of kindness,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seemingly small, were demonstrations of the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human connection within a supportive community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framework.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revised understanding of empathy wasn't just a change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perspective; it was a call to action. It was about recognizing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actions have a ripple effect, impacting not only individuals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larger community. It was about recognizing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 of human lives, understanding the challenges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faced by others, and actively working to build a more just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equitable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Miller looked out at the city, he no longer saw a collection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isolated individuals but a community with the potential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extraordinary transformation. He saw a city where empathy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flourish, where connection could heal wounds, and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seemingly disparate narratives of human experience could converge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create a more compassionate and just future. The journey was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over, but he felt a renewed sense of purpose, driven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appreciation for the transformative power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and a deep-seated belief in the possibility of a better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The rain had stopped, and a new dawn broke, not only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sky but also within him, filled with the promise of a future shaped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empathy, understanding, and the enduring power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connection.</w:t>
      </w:r>
    </w:p>
    <w:p>
      <w:pPr>
        <w:sectPr>
          <w:pgSz w:w="8000" w:h="12000"/>
          <w:pgMar w:top="296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Povertys Many Forms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rain, a relentless torrent mirroring the relentless hardship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lives, had finally ceased. Miller, standing on the precipice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understanding, felt a shift within him, a profound empathy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transcended the boundaries of his previous perceptions. 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seen the faces of poverty, not just as statistics or case files, but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bearing the weight of circumstances beyond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control. He’d witnessed the crushing burden of financial insecurity,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gnawing hunger, the despair of homelessness, the agonizing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for healthcare, the constant fear of eviction. But poverty,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now realized, was far more than a simple lack of money;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multifaceted beast, its tentacles reaching into every aspect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thought of Elias, a young boy he'd encountered during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investigation into a string of petty thefts. Elias, barely twelve,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nimble fingers, a sharp mind, and a haunted look in his eyes. He'd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stolen food, not for greed, but for survival. His family lived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dilapidated apartment building, riddled with leaks and infestations.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mother worked two minimum-wage jobs, barely earning enough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pay the rent and keep food on the table. Elias's "crime," Miller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now, was a desperate act of self-preservation,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attempt to fill the gaping void left by systemic failure.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poverty of opportunity, a poverty of resources, a poverty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then there was Mrs. Henderson, a woman who had worked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tirelessly her entire life as a cleaner, her hands roughened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weathered by years of hard labor. She'd raised three children on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own, sacrificing everything to ensure their education and well-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being. Even now, at sixty-five, she still cleaned offices at night,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body aching, her spirit weary. She wasn't homeless, nor was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starving, but she lived on the precipice of poverty, constantly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worried about unexpected expenses, a single medical bill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threatening to unravel her precarious financial security. This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poverty of exhaustion, the poverty of precarity,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 against the relentless tide of financial instability.</w:t>
      </w:r>
    </w:p>
    <w:p>
      <w:pPr>
        <w:sectPr>
          <w:pgSz w:w="8000" w:h="12000"/>
          <w:pgMar w:top="442" w:right="646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Miller considered the young couple, Sarah and David, both college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graduates burdened with mountains of student loan debt.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worked hard, striving to build a life together, but the cost of living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city was astronomical. Rent consumed a significant portion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income, leaving them perpetually short of funds.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dreamed of owning a home, of starting a family, but those dreams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increasingly distant, overshadowed by the crushing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debt and the ever-present threat of financial instability.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poverty was a poverty of aspiration, a poverty of dreams deferred,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poverty of opportunity stifled by crushing debt.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faces of poverty were diverse, each story unique yet interwoven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common threads. There was the young mother, struggling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balance work and childcare, her resources stretched thin, constantly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battling exhaustion and despair. There was the elderly man, evicted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his apartment due to rising rents, forced to navigate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the shelter system, his dignity eroded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indignities of homelessness. There was the artist, forced to sell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creations on street corners, his talent unrecognized, his passion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undermined by the relentless struggle for survival. There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veteran, struggling with PTSD and substance abuse, unable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meaningful employment or access adequate mental health care.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stories were a testament to the many forms poverty takes,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insidious reach impacting not just finances but also physical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mental health, education, social networks, and the very fabric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lives.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Miller recalled the numerous individuals he’d encountered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trapped in cycles of poverty, generation after generation. He'd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seen the despair in their eyes, the resignation in their voices,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their fate as an inescapable reality. These cycles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reinforced by systemic inequalities, by a lack of access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education, healthcare, affordable housing, and decent-paying jobs.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absence of quality education meant limited job opportunities,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perpetuating the cycle of low income and financial hardship.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lack of affordable healthcare led to mounting medical bills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financial ruin, further exacerbating existing poverty. The scarcity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affordable housing forced families into cramped, unsafe living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conditions, hindering their ability to thrive.</w:t>
      </w:r>
    </w:p>
    <w:p>
      <w:pPr>
        <w:sectPr>
          <w:pgSz w:w="8000" w:h="12000"/>
          <w:pgMar w:top="296" w:right="656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remembered Sarah's voice, trembling with frustration as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described her struggle to find affordable daycare, a necessary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expense that ate up a substantial portion of her already meager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earnings. This was the poverty of systemic failure, a web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 challenges that trapped individuals in a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inescapable cycle of hardship. It was not simply a lack of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will, but a consequence of broader societal forces.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considered the role of systemic racism and its devastating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 on marginalized communities. The racial wealth gap,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historical legacy of discrimination, and the ongoing prevalence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bias in housing, employment, and the criminal justice system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factors that exacerbated poverty disproportionately affecting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of color. He saw the faces of those who had been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systematically denied opportunities, trapped in a cycle of poverty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by inequality. This was a poverty of injustice, a legacy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discrimination passed down through generations.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yet, within this tapestry of despair and hardship, Miller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glimpses of resilience, courage, and hope. He'd witnessed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determination of mothers fighting to provide for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children, the unwavering support of community organizations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essential services, and the unwavering hope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striving for a better future. He’d seen acts of kindness,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gestures of empathy that made a world of difference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lives of those struggling to survive.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reflected on his own privilege, the relative ease with which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navigated his life, the opportunities he'd been afforded,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systems he'd relied on. He recognized that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poverty had been fundamentally shaped by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experiences and perspectives. He realized that empathy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about feeling sorry for others; it was about acknowledging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understanding their circumstances, and working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systemic change to create a more equitable and just society.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 of empathy had only just begun.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understood now that poverty wasn't a monolith;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and multifaceted phenomenon, shaped by a myriad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factors, both individual and systemic. It wasn’t simply a lack of</w:t>
      </w:r>
    </w:p>
    <w:p>
      <w:pPr>
        <w:sectPr>
          <w:pgSz w:w="8000" w:h="12000"/>
          <w:pgMar w:top="296" w:right="67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money; it was a lack of opportunity, a lack of access to resources,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lack of support, a lack of hope. It was a pervasive force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impacted every aspect of life, leaving indelible marks 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individuals, families, and communities. He recognized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poverty required a deep understanding of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complexities, a willingness to see beyond superficial judgments,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commitment to working towards a more just and equitable world.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had stopped, and a new dawn was breaking, not just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sky, but in his heart and mind. His understanding of the faces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poverty had deepened, leading to a renewed sense of purpose,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action, and a profound appreciation for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spirit. The journey towards a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equitable future was long and arduous, but he was ready to walk 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 step at a time.</w:t>
      </w:r>
    </w:p>
    <w:p>
      <w:pPr>
        <w:sectPr>
          <w:pgSz w:w="8000" w:h="12000"/>
          <w:pgMar w:top="296" w:right="66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Cycle of Disadvantage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systemic issues pressed down on Miller's shoulders,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heavier even than the persistent dampness clinging to the city's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underbelly. He'd witnessed the raw, visceral impact of poverty,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its perpetuation required delving deeper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stories, into the intricate web of societal structures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trapped individuals in cycles of disadvantage. It wasn't simply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matter of bad luck or personal failings; it was a complex interplay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interconnected factors, each reinforcing the others in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devastating feedback loop.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Consider, for instance, the pervasive issue of inadequate housing.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Miller had seen firsthand the dilapidated buildings,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overcrowded apartments, the rampant infestations – all breeding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grounds for illness and despair. Families living in substandard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housing faced higher rates of respiratory illnesses, lead poisoning,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other health problems, leading to increased medical expenses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lost wages. This precarious housing situation often meant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instability; the constant threat of eviction loomed, adding immense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stress and uncertainty to their lives. This instability then directly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impacted children's education, disrupting their schooling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hindering their academic progress, potentially limiting their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opportunities and perpetuating the cycle.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lack of affordable childcare was another significant barrier,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disproportionately affecting single mothers and low-income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families. Sarah, the young college graduate, had described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agonizing choice between working and caring for her child,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dilemma faced by countless parents. Affordable childcare options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scarce, forcing many parents to make impossible choices,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impacting their employment prospects and further exacerbating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financial struggles. This financial strain often meant less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parental involvement in their children’s education,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domino effect that negatively influenced future academic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achievement and socio-economic mobility.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Education itself became a crucial component of the cycle. Miller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met numerous individuals whose limited access to quality</w:t>
      </w:r>
    </w:p>
    <w:p>
      <w:pPr>
        <w:sectPr>
          <w:pgSz w:w="8000" w:h="12000"/>
          <w:pgMar w:top="442" w:right="76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education had restricted their job opportunities. Underfunded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schools in low-income neighborhoods often lacked resources,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experienced higher teacher turnover, and offered 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comprehensive curriculum, severely limiting the potential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students from disadvantaged backgrounds. This lack of opportunity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perpetuated the cycle, limiting their ability to escape poverty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hindering their children's future prospects. The cycle continued,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becoming an entrenched societal norm rather than an exceptional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circumstance.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healthcare system played a significant role, a system designed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assist those who needed it most, yet was often inaccessible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who needed it most. Miller had seen the devastating impact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medical debt, the crushing weight of unexpected illnesses or injuries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families already struggling to make ends meet. A single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unforeseen medical bill could wipe out a family’s savings, pushing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deeper into poverty, a situation exacerbated for those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 insurance. The lack of preventive care and access to 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 services further compounded the problem, leading to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severe health issues and increased healthcare costs down the line.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 an especially concerning element for low-income families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communities lacking sufficient resources and access to proper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Employment, the cornerstone of financial stability, was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fraught with challenges for those trapped in the cycle of poverty.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Miller saw the effects of limited job opportunities, low wages,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lack of job security. Many individuals were forced to accept low-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wage jobs with few benefits, often working multiple jobs to make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ends meet. The lack of job security then added instability,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families vulnerable to unexpected financial setbacks. The difficulty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finding steady employment severely restricted their chances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improving their economic circumstances, preventing them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saving money, investing in their education, or securing better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housing. This cycle of precarious employment was a critical factor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maintaining the status quo of poverty.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issue of transportation added another layer of complexity.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reliable transportation, accessing jobs, healthcare,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education became incredibly challenging, even impossible, for those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living in geographically isolated areas. The cost of public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transportation or car ownership placed an extra burden on low-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income families, exacerbating their financial difficulties and further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limiting their opportunities. This lack of reliable transportation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as yet another hurdle in escaping the cycle of poverty,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isolating communities and restricting their access to resources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opportunities.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tangible aspects of poverty, Miller recognized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insidious impact on mental health. The constant stress of financial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insecurity, job instability, and inadequate housing took a heavy toll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individuals, leading to depression, anxiety, and other 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 issues. These challenges exacerbated the existing difficulties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faced and complicated their attempts to improve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circumstances. A lack of access to mental healthcare further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reinforced the cycle, preventing many from accessing the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desperately needed to address their mental health and well-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being. This intersection between financial hardship and 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health was especially acute in impoverished communities.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Adding to this already complex web was the devastating impact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systemic racism and discrimination. Miller had seen firsthand how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marginalized communities faced significant barriers to economic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advancement, including discriminatory practices in housing,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employment, and the criminal justice system. The historical legacy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slavery and systemic oppression continued to cast long shadows,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perpetuating the racial wealth gap and creating significant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inequalities in access to resources and opportunities. This historical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injustice and ongoing discrimination formed a crucial part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cycle of disadvantage, systematically excluding individuals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opportunities for economic advancement.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amidst this bleak panorama of systemic failures, Miller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witnessed incredible resilience. He observed the unwavering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of mothers who worked tirelessly to provide for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children, the unwavering support offered by community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organizations that provided essential services, and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for a better future that many individuals held despite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challenges. These communities were not simply victims;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resilient, resourceful, and capable of great things. It was a testament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innate human capacity for hope, adaptation, and overcoming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Miller's perspective had shifted. He understood now that breaking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cycle of disadvantage required not just addressing the symptoms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poverty, but dismantling the systemic barriers that perpetuated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it. This meant advocating for affordable housing, universal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healthcare, quality education, fair wages, and access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transportation and other resources. It meant confronting systemic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racism and discrimination and actively working to create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and equitable society. The work was monumental, requiring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concerted efforts from individuals, communities, and policymakers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alike. But Miller was no longer just an observer; he was now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participant in the fight for a future free from the shackles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systemic disadvantage, ready to engage in the hard work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systemic change.</w:t>
      </w:r>
    </w:p>
    <w:p>
      <w:pPr>
        <w:sectPr>
          <w:pgSz w:w="8000" w:h="12000"/>
          <w:pgMar w:top="296" w:right="6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Resilience in the Face of Adversity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flickering gaslight cast long shadows across Mrs. Rodriguez’s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face, highlighting the deep etched lines that spoke of years spent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battling hardship. Her tiny apartment, barely larger than a walk-in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closet, felt suffocating, yet it held the warmth of a fiercely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protective mother’s love. Her youngest, a bright-eyed girl named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Sofia, clutched a well-worn doll, its button eyes mirroring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hope in Sofia’s own gaze. Mrs. Rodriguez lost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husband to a construction accident years ago, leaving her to raise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three children on a meager cleaning job that barely covered 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groceries. The weight of this burden was visible in her posture,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perpetual tremor in her hands, yet her spirit remained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unbroken.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resilience wasn't a passive endurance; it was an active defiance,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daily choice to fight back against the crushing weight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circumstance. She had learned to stretch a dollar further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anyone Miller had ever encountered. She bartered with local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grocers, accepting slightly bruised fruit in exchange for extra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cleaning hours, and meticulously planned her meals, making sure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scrap was used. She taught her children the value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resourcefulness, instilling in them a sense of responsibility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extended beyond their immediate family. Sofia, for instance, helped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the chores, earning small allowances that she diligently saved.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wasn’t just about survival; it was about building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dignity and self-worth amidst poverty.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town, in a different kind of struggle, lived Elijah, a young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 Miller met while volunteering at a community center. Elijah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gifted musician, his fingers dancing across the piano keys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passion that transcended his surroundings. He had grown 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neighborhood riddled with gang violence and drug abuse,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where escaping the cycle of poverty seemed impossible. Yet,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Elijah’s music became his sanctuary, his escape, his way to express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pain, anger, and hope simmering within him.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taught himself to play the piano by ear, finding discarded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instruments in alleyways and practicing for hours in the dimly lit</w:t>
      </w:r>
    </w:p>
    <w:p>
      <w:pPr>
        <w:sectPr>
          <w:pgSz w:w="8000" w:h="12000"/>
          <w:pgMar w:top="442" w:right="68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basement of his building. He faced countless setbacks: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instruments, indifferent landlords, and the constant threat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violence. But none of these challenges extinguished his burning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desire to create, to express, to find beauty amidst the ugliness.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performing at local open mic nights, his music resonating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others who shared his struggles. His talent became his lifeline,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pulling him towards a future he once thought unattainable.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was not simply a matter of surviving; it was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actively shaping his own destiny, transforming his pain into power.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there was Carlos, a former construction worker whose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took an unexpected turn when a scaffolding accident left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paralyzed from the waist down. He found himself stripped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independence, his livelihood, his sense of self. He spent months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battling depression, feeling hopeless and worthless. He had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support of his family, but they, too, were struggling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financially. Initially, he was consumed by bitterness and anger,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resenting the unfairness of his situation. But slowly,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therapy and the support of his community, Carlos began to rebuild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learned to navigate the world in a wheelchair, adapting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home and routines to accommodate his new reality. He discovered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passion for painting, expressing his feelings and experiences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vibrant colors and bold strokes. He even started a blog,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sharing his story and inspiring others who faced similar challenges.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paintings and blog brought him a sense of purpose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meaning, allowing him to reclaim his identity and redefine what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meant to live a fulfilling life despite his physical limitations.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wasn’t simply about overcoming physical adversity;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accepting his new reality, embracing new possibilities,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reinventing himself in the face of insurmountable odds.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These stories, though different, shared a common thread: a deep-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seated capacity for resilience. This resilience wasn’t a magical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quality; it wasn't bestowed upon them; it was nurtured, fostered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combination of inner strength, unwavering support systems,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stubborn refusal to surrender to despair. It wasn't simply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surviving; it was about thriving, about finding joy and meaning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amidst the most difficult circumstances.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resilience exhibited by these individuals was deeply linked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support networks. Mrs. Rodriguez relied on the kindness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neighbors and the community center's food bank. Elijah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and inspiration in the local music scene. Carlos's family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therapists provided the unwavering support he needed to navigate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challenges. These social connections weren't just sources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comfort; they were sources of strength, reminding them that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weren't alone in their struggles.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these examples revealed a crucial element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resilience: the capacity for hope. Hope wasn't merely wishful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thinking; it was an active belief in a better future, a willingness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keep striving, even when the odds seemed insurmountable.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flame that burned within them, fueling their perseverance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empowering them to overcome obstacles that seemed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insurmountable. It was in this context that Miller saw the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community. It wasn't simply about providing material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assistance; it was about fostering a sense of belonging,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identity, and a shared commitment to helping one another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navigate the challenges of poverty.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resilience witnessed wasn't solely a personal achievement;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highlighted systemic failings and the urgent need for societal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change. The struggles of Mrs. Rodriguez, Elijah, and Carlos exposed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inadequacies of existing support systems, the lack of accessible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resources, and the persistent inequalities that perpetuated the cycle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poverty. Their stories weren't just individual narratives;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indictments of a system that failed to provide adequate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for its most vulnerable members. Their resilience, therefore,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just a testament to their own strength, it was also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condemnation of the systems that put them in such situations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first place.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Miller, through his observations, realized that the true measure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society wasn't just in its economic prosperity but also in its capacity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support its most vulnerable members. The resilience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facing poverty was not simply a narrative of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struggle; it was a call to action, a demand for systemic change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would prevent others from facing similar adversities. It was a</w:t>
      </w:r>
    </w:p>
    <w:p>
      <w:pPr>
        <w:sectPr>
          <w:pgSz w:w="8000" w:h="12000"/>
          <w:pgMar w:top="428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compelling argument for creating a society where everyone had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opportunity to thrive, regardless of their circumstances.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he witnessed wasn't merely a testament to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fortitude; it was a resounding indictment of systemic failures,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urgent call for a more just and equitable society. It was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true progress could only be measured by the well-being of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most vulnerable members. And the resilience of these individuals,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indomitable human spirit, underscored the urgent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 for a society that actively fosters, celebrates, and supports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in every corner, even and especially in the darkest alleys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most cramped apartments. The faces of poverty were not just 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hardship; they were also etched with resilience, a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should inspire not resignation, but radical change.</w:t>
      </w:r>
    </w:p>
    <w:p>
      <w:pPr>
        <w:sectPr>
          <w:pgSz w:w="8000" w:h="12000"/>
          <w:pgMar w:top="296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Importance of Support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worn wooden floorboards of the community center creaked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 Miller's feet, a familiar soundtrack to the countless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heard within these walls. He’d witnessed the quiet dignity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Mrs. Rodriguez, the fiery passion of Elijah, and the quiet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Carlos, each a testament to the human spirit’s capacity to endure.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their stories also underscored a crucial element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overlooked in the narrative of poverty: the lifeline provided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support systems, both formal and informal.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Mrs. Rodriguez, for instance, wasn't simply surviving on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grit. The community center itself played a crucial role, offering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 place for Sofia to attend after-school programs but also access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 food bank that supplemented her meager grocery budget.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center’s staff, a mix of volunteers and overworked social workers,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a listening ear, offering practical advice and connecting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to other resources, like legal aid for navigating housing issues.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wasn’t charity; it was a safety net, a vital support system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helped cushion the blows of poverty and prevented her from falling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 into despair. It was a testament to the power of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action, a reminder that even small acts of kindness could have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ripple effect, creating a wave of support for those who needed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Elijah’s story, too, highlighted the importance of informal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networks. While his music was his personal sanctuary, his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solely a solitary one. He found mentors in the local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scene, older musicians who saw his talent and offered guidance,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their knowledge and connections. These weren't paid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instructors; they were fellow artists who understood his struggles,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encouragement and practical advice, helping him navigate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often treacherous world of the music industry. They became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his tribe, offering him a sense of belonging and a belief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his potential that extended far beyond the confines of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dilapidated apartment building. Their support wasn't just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musical instruction; it was about fostering his self-belief, providing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emotional sustenance necessary to continue his creative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journey.</w:t>
      </w:r>
    </w:p>
    <w:p>
      <w:pPr>
        <w:sectPr>
          <w:pgSz w:w="8000" w:h="12000"/>
          <w:pgMar w:top="442" w:right="67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Carlos's rehabilitation wasn't solely dependent on physical therapy.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family, despite their own financial constraints, provided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emotional support, their love and presence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strength. But beyond his family, he benefited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network of therapists, social workers, and support groups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specifically designed for individuals with disabilities.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professionals provided not only medical assistance but also crucial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and psychological support, helping him cope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 of his accident and navigate the complex challenges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adjusting to a new life. They provided the necessary tools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 to rebuild his life, empowering him to reclaim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independence and redefine his sense of self. His journey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effectiveness of comprehensive, multi-faceted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systems, demonstrating that true rehabilitation extended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beyond the confines of a hospital bed.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experiences of Mrs. Rodriguez, Elijah, and Carlos illuminated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critical truth about poverty: it's not solely an individual problem;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a systemic one. While personal resilience plays a pivotal role,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cannot operate in a vacuum. Their stories served as powerful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indictments of a society that often fails to provide adequate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systems for its most vulnerable members. The insufficiency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affordable housing, the scarcity of accessible healthcare,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lack of adequately funded social programs all contributed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struggles, making their paths to resilience even more arduous.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inadequacy of government assistance became painfully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apparent in Miller's observations. He witnessed firsthand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bureaucratic hurdles faced by many in accessing vital benefits,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waiting lists, the complicated application processes,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insufficient funding that left many struggling to make ends meet.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system, designed to provide a safety net, often functioned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sieve, allowing many to fall through the cracks. This systemic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 was not simply a matter of inefficiency; it was a reflection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societal priorities, a prioritization of economic growth over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welfare that left the most vulnerable members of society to fend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themselves.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role of community-based organizations, often underfunded and</w:t>
      </w:r>
    </w:p>
    <w:p>
      <w:pPr>
        <w:sectPr>
          <w:pgSz w:w="8000" w:h="12000"/>
          <w:pgMar w:top="428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understaffed, also came into sharp focus. These organizations,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operating on limited resources, played a crucial role in bridging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gap left by inadequate government support. They provided essential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services such as food banks, clothing drives, and job training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programs, often going beyond their mandates to offer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and advocacy. They were the frontline responders,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unsung heroes battling the systemic failures of the welfare system,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a crucial buffer between individuals and the harsh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realities of poverty. They were not simply providing material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assistance; they were building communities, fostering hope,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reminding individuals that they were not alone in their struggles.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Miller realized the interconnectedness of individual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societal support systems, and the urgent need for systemic change.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complex equation, where individual strength was amplified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community support and undermined by systemic failures.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how a lack of affordable housing could lead to instability,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jeopardizing employment and access to education. He saw how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limited healthcare access exacerbated existing health problems,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trapping individuals in a cycle of illness and poverty. He saw how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lack of adequate childcare made it impossible for many parents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work, further perpetuating economic hardship.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need for comprehensive, integrated support systems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increasingly clear. It wasn't simply about providing isolated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services; it was about creating a holistic approach that addressed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multifaceted dimensions of poverty. This meant investing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affordable housing initiatives, expanding access to quality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healthcare and education, strengthening social safety nets,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promoting economic opportunities in underserved communities.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meant addressing the systemic inequalities that perpetuated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poverty, creating a society where everyone had the opportunity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thrive, regardless of their circumstances.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Miller's journey wasn't just about documenting the faces of poverty;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about understanding the systems that created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perpetuated it. He saw the resilience of individuals as not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their inner strength, but also an indictment of a system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often failed to provide adequate support. He understood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true measure of a society wasn't just its economic prosperity but</w:t>
      </w:r>
    </w:p>
    <w:p>
      <w:pPr>
        <w:sectPr>
          <w:pgSz w:w="8000" w:h="12000"/>
          <w:pgMar w:top="296" w:right="67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commitment to its most vulnerable members. Their stories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simply narratives of individual hardship; they were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calls to action, demanding a fundamental shift in societal priorities,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commitment to creating a more just and equitable world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resilience of the human spirit was nurtured, celebrated,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supported at every turn, empowering them to not just survive,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truly thrive. The faces of poverty, he realized, were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with hardship; they were also etched with hope, a hope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demanded action, a hope that demanded change. It was a hope that,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right kind of support, could transform despair into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empowerment. The city, with all its shadows and harsh realities,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held within it the potential for radical change, a potential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only needed to be unleashed.</w:t>
      </w:r>
    </w:p>
    <w:p>
      <w:pPr>
        <w:sectPr>
          <w:pgSz w:w="8000" w:h="12000"/>
          <w:pgMar w:top="296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Breaking the Cycle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flickering neon sign of the bodega cast a lurid glow on Maria’s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as she meticulously counted out the change from a crumpled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five-dollar bill. Her fingers, gnarled and worn from years of hard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labor, moved with practiced precision. She wasn't just buying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groceries; she was budgeting, strategizing, stretching every penny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absolute limit. This wasn't a new struggle; it was a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dance, a choreography of deprivation she’d known since childhood.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in the tired lines etched around her eyes, there was a flicker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else – a stubborn refusal to be defeated, a quiet defiance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whispered of a future different from her past.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Maria’s story wasn't unique. It was a common thread weaving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tapestry of lives Miller had observed over the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months. He’d seen the same grit, the same resilience,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hope clinging to the frayed edges of despair. But unlike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many of the other narratives he’d encountered, Maria's story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seed of something different, a burgeoning sense of agency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a determination to break free from the cycle of poverty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ensnared her family for generations. This wasn't just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survival; it was about 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started subtly, with small, almost imperceptible changes. Maria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enrolled in an adult education program, sacrificing precious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hours of sleep to attend night classes. Her initial hesitations,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self-doubt that whispered of her lack of formal education,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gradually replaced by a quiet confidence that bloomed with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successfully completed assignment. The program wasn’t just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acquiring literacy skills; it was about empowering her,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reclaiming a sense of self-worth that had been eroded by years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hardship. The teachers, recognizing her potential, went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curriculum, offering mentoring and emotional support.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her champions, believing in her capabilities even when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doubted herself.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confidence extended beyond the classroom.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attending community meetings, her voice, initially hesitant,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growing stronger with each participation. She learned to articulate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needs, to advocate for herself and her community. She joined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local organizing group, working alongside others who shared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their collective strength creating a powerful force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change. She discovered a talent for leadership, her inherent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 and understanding transforming her into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advocate for those who felt voiceless.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newfound empowerment wasn't simply about acquiring skills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knowledge; it was about fostering a sense of belonging, a feeling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that extended beyond the confines of her cramped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apartment. She found solace and strength in the shared experiences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others, their struggles forging a bond of solidarity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individual hardship. This newfound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became a powerful antidote to the isolation that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accompanies poverty, a source of strength and resilience in the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impact of her participation in the community initiatives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extended beyond her personal transformation. She became a role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model for other women in her community, demonstrating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education and empowerment. Her success inspired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pursue their own dreams, to break free from the cycle of poverty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seemed inescapable. She became a beacon of hope,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illuminating the path toward a brighter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story underscored a crucial truth about poverty: it’s not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matter of individual shortcomings; it's a systemic issue rooted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inequality and lack of opportunity. Maria’s resilience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extraordinary, but her success was also a testament to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supportive systems, the importance of access to education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resources, and the crucial role of community in fostering hope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empowering individuals to shape their own destinies.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initiatives that had supported Maria’s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 weren't isolated incidents; they were part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broader movement striving to break the cycle of poverty.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initiatives included job training programs that provided marketable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skills, microfinance initiatives that offered access to capital,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affordable housing projects that provided safe and stable living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environments. They weren't simply handing out handouts; they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empowering individuals with the tools and resources needed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build a better future for themselves and their families.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Miller witnessed the ripple effect of these initiatives, the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 they had on individuals, families, and communities. He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 access to affordable healthcare improved health outcomes,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reducing the financial burden of illness and enabling individuals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participate more fully in the workforce. He saw how access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quality childcare enabled parents, particularly single mothers,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pursue educational and employment opportunities. He witnessed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transformative power of mentoring programs, providing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guidance and support to young people navigating the challenges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adolescence and adulthood.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success of these initiatives wasn't simply a matter of good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intentions; it was a result of careful planning, strategic partnerships,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commitment to long-term sustainability. They involved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collaborations between government agencies, non-profit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organizations, and community members, creating a synergy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 and expertise that amplified their impact. The focus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on short-term solutions but on sustainable, community-based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strategies designed to address the root causes of poverty.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Miller also recognized that these initiatives were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starting point. The work of breaking the cycle of poverty was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over. He saw the need for ongoing investment in education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training, for the expansion of affordable housing initiatives,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creation of more job opportunities in underserved communities.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understood that true empowerment required a comprehensive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 that addressed the systemic inequalities that perpetuated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poverty.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saw the need for a fundamental shift in societal attitudes toward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poverty, a move away from blame and judgment towards empathy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understanding. He witnessed the transformative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the crucial role it played in fostering hope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He understood that poverty was not simply an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problem; it was a societal one, demanding a collective commitment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create a more just and equitable world. He realised that breaking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cycle of poverty wasn’t merely about alleviating immediate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needs; it was about creating a society where everyone had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opportunity to thrive, regardless of their circumstances.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creating a society where Maria’s story wasn't exceptional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norm. Where hope wasn’t a fleeting glimmer in the darkness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persistent flame illuminating the path toward a brighter future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all. The journey was long, the challenges immense, but the potential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transformative change, fueled by the resilience of individuals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power of community, burned brightly. The faces of poverty,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etched with despair, were slowly beginning to reflect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burgeoning hope, a hope that, with sustained effort and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action, could indeed break the cycle.</w:t>
      </w:r>
    </w:p>
    <w:p>
      <w:pPr>
        <w:sectPr>
          <w:pgSz w:w="8000" w:h="12000"/>
          <w:pgMar w:top="296" w:right="64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Circumstance vs Choice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biting wind whipped around Elias as he huddled deeper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alleyway, the cardboard offering little respite from the chill.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stomach growled, a constant, gnawing reminder of his hunger.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always like this. Once, he’d had a steady job, a small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apartment, a life that, while not lavish, was stable. Then the factory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closed, the economy tanked, and the dominoes fell, one after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another, until he found himself here, a ghost in the city's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underbelly. He’d lost his job, his apartment, his dignity – all victims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circumstances beyond his control. Or were they?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question gnawed at him, a persistent irritant in the mire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He'd made choices, sure. He'd chosen to drink away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sorrows, to avoid the mounting bills, to let despair eclipse his hope.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hadn’t circumstance pushed him to the brink, leaving him little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room for better choices? He’d applied for countless jobs, only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 with indifference, his age and lack of recent experience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marking him as an undesirable candidate. The affordable housing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waiting list stretched into infinity, a cruel joke in the face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homelessness. It felt like a game rigged against him, a cruel lottery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where the odds were perpetually stacked against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town, in a penthouse overlooking the glittering city lights,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Arthur wrestled with a different kind of struggle. He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everything: wealth, power, influence. Yet, he felt utterly alone,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adrift in a sea of possessions that failed to fill the void within.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choices, unlike Elias's, seemed boundless. He could travel the world,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indulge in any luxury, pursue any ambition. Yet, the choices he'd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made – the relentless pursuit of wealth, the neglect of his family,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hollow pursuit of success – had left him empty, his heart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desolate wasteland despite his material abundance. He’d chosen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of ambition, sacrificing personal relationships and genuine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 along the way, all in pursuit of an illusion of fulfillment.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illusion of control. That was the insidious thread that wove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both Elias's and Arthur's lives, a deceptive notion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masked the complexities of human experience. Elias believed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fate was sealed by circumstance, a victim of forces beyond his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control. Arthur, on the other hand, believed his choices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 dominion over his life, failing to recognize the subtle,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unconscious, influence of his upbringing, his social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environment, the ingrained societal biases that shaped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perceptions and actions.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truth, as Miller increasingly recognized, lay somewhere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between. Circumstances set the stage, creating the landscape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lives. But it was the choices we made within that landscape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 and unconscious, deliberate and impulsive – that truly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determined our paths. Maria, with her quiet defiance and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 of self-improvement, exemplified the power of choice,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face of daunting circumstances. She'd chosen education,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chosen community, chosen hope, and her choices had yielded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remarkable results.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considered the case of David, a young man Miller had met at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outreach program. David's life was a tapestry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threads of both profound adversity and remarkable resilience.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He'd grown up in a fractured home, witnessing domestic violence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grappling with parental neglect. His circumstances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undeniably harsh, casting a long shadow over his formative years.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amidst the darkness, he'd found glimmers of light, clinging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hope of a better future.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made choices, too. He chose to stay in school, despite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of his home life. He chose to seek help, confiding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trusted teacher who became a mentor and advocate. He chose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 on his education, using it as a vehicle for escape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empowerment. His choices, built upon a foundation of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fierce determination to transcend his circumstances, paved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way for a different future. He’d received a scholarship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prestigious university, defying the odds that had seemed stacked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him. His story showcased the power of individual agency,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capacity to shape one's destiny even amidst the 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challenging of circumstances.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David's story also highlighted the crucial role of support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systems. The teacher who believed in him, the community programs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provided assistance, the scholarship that opened doors – these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elements weren’t simply strokes of luck; they were integral parts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journey, emphasizing the interplay between individual agency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external support. His success wasn't solely a product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choices; it was a testament to the synergistic power of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 and external support systems, demonstrating how even in dire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circumstances, access to resources and supportive relationships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 transformative.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line between circumstance and choice wasn't always clear-cut.</w:t>
      </w: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Consider Sarah, a woman caught in the cycle of domestic abuse.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circumstances – a controlling partner, financial dependence,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isolation – made it difficult, if not impossible, for her to make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choices that prioritized her safety and well-being. The choices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limited, dictated by fear and manipulation, leaving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trapped in a seemingly inescapable web of violence. Yet even in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bleak landscape, glimmers of hope and agency persisted. Sarah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a hidden strength she hadn't realized she possessed,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 seeking help, escaping her abusive relationship,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a new life for herself and her children. Her journey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human spirit and the resilience that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emerge even from the darkest of circumstances.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Miller reflected on his own life, his own choices. He hadn’t grown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 in poverty or faced the kind of adversity that had shaped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 of those he’d observed. Yet, he'd made choices that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defined his path, choices that led him to social work, to writing,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seeking understanding of the complexities of the human condition.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privilege afforded him a certain level of freedom, a wider range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possibilities that weren't available to many. It was a privilege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couldn’t ignore, a responsibility that underscored the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 of circumstance in shaping access to opportunity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choices available to individuals. Understanding this was key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forging a path towards a more just and equitable society, one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leveled the playing field, giving everyone the chance to shape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lives, regardless of their circumstances.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stories Miller had gathered, the lives he’d touched, illuminated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intricate dance between circumstance and choice, a dance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and unpredictable as the human heart itself. Each story,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 own unique way, underscored the resilience of the human spirit,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capacity to find strength and hope even in the face of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adversity. Yet, they also revealed the systemic inequalities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perpetuate cycles of poverty and despair, highlighting the need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society that values empathy, understanding, and equal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opportunity for all. The work was far from over. The fight for a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equitable world, a world where circumstance wouldn’t dictate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destiny, remained a constant challenge, a tireless pursuit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demanded unwavering commitment, compassion, and a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multifaceted reality of human experience.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illusion of control, both individual and societal, needed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dispelled, replaced by a clear-eyed acknowledgment of the complex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interplay of forces that shape our lives and a commitment to create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world where everyone, regardless of circumstance, has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opportunity to choose their own path.</w:t>
      </w:r>
    </w:p>
    <w:p>
      <w:pPr>
        <w:sectPr>
          <w:pgSz w:w="8000" w:h="12000"/>
          <w:pgMar w:top="296" w:right="71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Limits of Agency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systemic forces, the invisible chains forged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poverty, discrimination, and lack of opportunity, often bind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in ways that render the idea of "choice" a cruel mockery.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 the plight of Anya, a young woman trapped in a cycle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sex work, not through a conscious decision, but out of sheer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desperation. Her childhood, marred by neglect and abuse, left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few viable options. The streets, though dangerous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degrading, offered a fleeting sense of control, a means to survive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world that had offered her nothing else. Her "choices," driven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 instincts honed by years of adversity, were hardly free;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born out of necessity, a consequence of a system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failed to provide her with a safety net, an education, a supportive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 structure. Did she choose this life? In a way, she did.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 was born of a landscape sculpted by forces beyond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control. Her agency, severely circumscribed, was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limitations imposed by a societal structure that perpetuates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inequalities.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isn't to diminish the importance of individual responsibility; it's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acknowledge its limitations. To say that Anya could have chosen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differently ignores the deep-seated societal forces that shaped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circumstances. It's a fallacy of individualistic thinking, one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places the blame solely on the individual while overlooking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broader context of systemic failure. The responsibility lies not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Anya for navigating her circumstances, but also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society that created and perpetuates the conditions that forced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such a desperate situation. This understanding is crucial;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shifts the focus from individual blame to collective responsibility,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 systemic issues that create barriers and restrict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choices available to vulnerable populations.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same can be said for Marcus, a talented musician whose dreams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stifled by the lack of access to resources. Growing up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dilapidated housing project, he possessed a natural gift for music,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talent that could have propelled him to a different life. Yet,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underfunded schools, the limited access to musical instruments,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absence of mentorship, and the pervasive sense of despair in his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acted as invisible shackles, hindering his progress.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lacked the resources and support system necessary to hone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skills, to network with industry professionals, to overcome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obstacles that stand in the way of success in a highly competitive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field. His choices were limited, not by a lack of desire or talent,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a lack of opportunity, a stark reminder of the deep-seated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inequalities that permeate our society.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seemingly simple choices are influenced by these invisible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forces. Consider the daily struggle of finding affordable housing,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healthcare, or nutritious food. These are not trivial decisions;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are fundamental necessities that shape the trajectory of one's life.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those living in poverty, the choices are often stark,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paying for rent or medicine, buying food or paying off debt.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aren't free choices; they are forced choices, a consequence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 that fails to provide basic needs for its citizens. The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 of survival leaves little room for aspirations, dreams,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long-term planning. The concept of individual agency seems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laughable in this context, reduced to a desperate scramble for daily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survival.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limits of agency are even more pronounced for marginalized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communities, facing compounded disadvantages based on race,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gender, sexual orientation, or disability. For instance, consider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faced by a young Black man navigating the criminal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 system. The inherent biases within the system,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disproportionate targeting of minority communities, and the legacy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systemic racism create a landscape where choices are severely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constrained, even determined by forces beyond his control.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odds are stacked against him from the outset, his path often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predetermined by the color of his skin, regardless of his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 or aspirations. His agency is not only constrained but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actively undermined by a system designed to perpetuate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inequalities.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illusion of control, the belief that we have complete dominion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our lives, ignores the complex interplay of forces that shape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circumstances. While individual choices are undeniably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important, they are rarely made in a vacuum. They are made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specific social, economic, and political context that profoundly</w:t>
      </w:r>
    </w:p>
    <w:p>
      <w:pPr>
        <w:sectPr>
          <w:pgSz w:w="8000" w:h="12000"/>
          <w:pgMar w:top="296" w:right="66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influences the options available and the outcomes we can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realistically achieve. To ignore this context is to ignore the reality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human experience, to perpetuate a narrative that blames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for problems that are deeply rooted in systemic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inequalities.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 understanding the limits of agency requires a shift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perspective, a move away from individual blame towards a systemic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analysis of the inequalities that constrain individual choices.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requires acknowledging the historical and ongoing impact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oppression, poverty, and discrimination. It necessitates recognizing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dynamics at play and how they perpetuate disparities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and access to resources. Only through this kind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critical examination can we begin to create a society that truly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values individual agency, one where individuals have the capacity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shape their own destinies, free from the constraints of systemic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injustice.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acknowledgment isn't about absolving individuals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responsibility; it's about recognizing the complex interplay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choices and systemic forces. It's about acknowledging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while choices matter, they are often made within a landscape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significantly limits options, creating a system where some start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race miles behind the starting line. The focus should shift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creating a more equitable playing field, where everyone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has the opportunity to pursue their aspirations, regardless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circumstances. This means dismantling systemic barriers, addressing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inequalities, and providing resources and support to those who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been historically disadvantaged.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 the concept of "structural violence," a term coined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Johan Galtung to describe the ways in which social structures cause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 to individuals and groups. Structural violence is often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invisible, operating through mechanisms such as discriminatory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policies, unequal distribution of resources, and lack of access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essential services. It operates subtly yet powerfully, shaping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chances and limiting opportunities in ways that are often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overlooked. Understanding structural violence is key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the limits of agency. It helps us to see the ways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which social structures actively constrain individual choices,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undermining the very notion of freedom and self-determination.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for a more just and equitable world is not simply a matter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individual responsibility; it’s a collective effort requiring systemic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change. It necessitates challenging the structures that perpetuate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inequality, advocating for policies that promote social justice,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fostering empathy and understanding across communities.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such collective action can we hope to create a world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illusion of control is shattered, replaced by a clear-eyed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of the interplay between individual choices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forces that shape our lives. Only then can we truly embrace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potential for individual agency, allowing every individual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flourish, regardless of their circumstances. The work is far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over, but the journey towards a more just world, one where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agency is not just an ideal but a reality for all, remains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vital and ongoing pursuit.</w:t>
      </w:r>
    </w:p>
    <w:p>
      <w:pPr>
        <w:sectPr>
          <w:pgSz w:w="8000" w:h="12000"/>
          <w:pgMar w:top="296" w:right="65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Power of Perspective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homeless man, his eyes hollowed by years of hardship, clutches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crumpled dollar bill. He sees the averted gazes, the hurried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footsteps, the judgment etched onto the faces that pass him by.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sees only indifference, a wall of societal disregard. But what if we,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 moment, stepped into his worn shoes, felt the gnawing hunger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his belly, the chill wind biting through his threadbare coat? What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if we understood the cascade of events – the job loss, the illness,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 breakdown – that led him to this desolate corner, begging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scraps of compassion? His “choice” to beg isn't a reflection of moral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failing; it's a survival mechanism born from a system that failed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him, leaving him with no other viable option.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isn't about excusing poor choices; it's about understanding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context in which they're made. Consider Mary, the pregnant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teenager, ostracized by a community that points a finger instead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a hand. The judgment, the whispers, the shame – they are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heavier than the burgeoning life within her. Her choices,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too, are shaped by a society that fails to provide adequate sex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education, accessible healthcare, and supportive resources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young, vulnerable mothers. Her perceived lack of "responsibility"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symptom, not the disease; a consequence of a system that lacks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 and support for those in need.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wealthy man, burdened by his own demons, his success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gilded cage, offers a different perspective. He sits in his opulent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mansion, surrounded by luxury, yet plagued by an emptiness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amount of money can fill. His struggle is invisible to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 only his outward success, his expensive car, his sprawling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estate. They see only the "haves," oblivious to the "have-nots,"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internal struggles shared by individuals across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socioeconomic spectrum. His perspective, shrouded in privilege,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blinds him to the harsh realities faced by those less fortunate.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Conversely, those who perceive him as fortunate, blinded by wealth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success, lack the empathy to understand the deep-seated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struggles he experiences.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Similarly, the man deemed “good” by society, the pillar of his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hiding a secret sin, reminds us that morality is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monolith. His carefully constructed facade masks an inner turmoil,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hidden struggle with temptation and guilt. His perspective,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defined by his desire to maintain a public image, prevents him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seeking help and understanding. Conversely, the people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him, who view him through the rose-tinted glasses of societal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expectation, fail to perceive the depth of his struggle, reinforcing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public image and failing to acknowledge the reality of his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“tough guy,” whose tears flow unseen in the dead of night,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demonstrates the universality of vulnerability. The layers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 – his stoicism, his bravado, his seemingly impenetrable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exterior – conceal a heart burdened by sorrow and loss.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perspective, guarded by years of adversity, conceals a human heart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longing for connection, empathy, and understanding. His stoic front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prevents him from seeking emotional support, leaving him trapped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a cycle of unspoken pain.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Max, consumed by the cycle of drug dealing and violence, embodies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destructive power of desperation. His perspective, clouded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 and despair, obscures the path to redemption. He sees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fleeting escapes, only the immediate gratification of drugs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false allure of power. His family, meanwhile, sees only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devastating consequences of his choices, the escalating violence,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trust, the shattering of their hopes and dreams. This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highlights the limited perspective of those caught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cycle of addiction, in contrast to the perspectives of those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receiving end.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core message here lies in the power of empathy, the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 outside our own limited perspectives and see the world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eyes of another. It's about recognizing the complexity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human experience, understanding that choices are rarely made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vacuum. They are shaped by circumstances, by societal structures,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 a myriad of factors often invisible to the casual observer.</w:t>
      </w:r>
    </w:p>
    <w:p>
      <w:pPr>
        <w:autoSpaceDN w:val="0"/>
        <w:autoSpaceDE w:val="0"/>
        <w:widowControl/>
        <w:spacing w:line="264" w:lineRule="exact" w:before="264" w:after="0"/>
        <w:ind w:left="0" w:right="312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rich man's despair reveals the hollowness of materialism,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 that can exist even amidst abundance. His perspective,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narrowed by his wealth, prevents him from seeing the needs of</w:t>
      </w:r>
    </w:p>
    <w:p>
      <w:pPr>
        <w:sectPr>
          <w:pgSz w:w="8000" w:h="12000"/>
          <w:pgMar w:top="296" w:right="66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the suffering that exists beyond his gilded walls. Only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the perspectives of those who struggle will he 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appreciate the value of genuine human connection,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contributing to a world beyond his own comfort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privilege.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Mary's experience underscores the importance of societal support,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need for resources and programs designed to help young,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vulnerable mothers. Her perspective, clouded by fear and shame,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needs compassion, not judgment. It requires a community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offers a lifeline rather than condemnation, and a shift in perspective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recognizes the systemic issues that contributed to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predicament.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man seemingly leading a “good” life, concealing his sin,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reminds us that appearances can be deceptive, that our perceptions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often limited. To understand his perspective, we must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 the complexities of morality, the human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goodness and darkness, and the value of forgiveness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redemption. His perceived goodness highlights how society's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expectations can impose a suffocating facade, creating a false reality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where individuals are unable to access help and support.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tough guy's silent tears illustrate the universality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the commonality of human suffering. To grasp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perspective, we must discard the stereotypes that limit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masculinity, and recognize the need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 and support, regardless of outward appearances.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Max's descent into addiction reflects the devastating impact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systemic failures, the lack of opportunities, and the crushing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societal pressures. His perspective, a product of his environment,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shows the need for intervention, rehabilitation, and a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offers a path to healing and recovery.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in understanding these varying perspectives, these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of life, that we begin to unravel the illusion of control.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recognize that our own experiences shape our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world, that our views are inevitably limited by our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circumstances. To expand our understanding, to cultivate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we must actively seek out other perspectives,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 our own assumptions and biases. This doesn't require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condone harmful actions; it requires us to understand the root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causes, the systemic failures, the web of circumstances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contribute to the choices individuals make.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Consider the perspective of a single mother working two minimum-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wage jobs, struggling to make ends meet. Her choices are limited,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options constrained by the lack of affordable childcare, the lack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affordable housing, the absence of a living wage. Her perspective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shaped by the constant stress of survival, the relentless pressure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provide for her children, the fear of falling further behind. It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reminder of how systemic issues impact decision-making,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making choices about daily necessities more important than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aspirations. Understanding her perspective means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the systemic failures that perpetuate such inequality,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merely blaming her individual struggles.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perspective of a young person growing up in a marginalized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facing systemic racism and discrimination, is further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impacted by the realities of limited resources and unequal access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opportunities. Their perspective, shaped by systemic bias,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an unfair society. Understanding this requires us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 the legacy of oppression, the ongoing impact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discrimination, and the need to create a society that provides equal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for all, regardless of race, gender, or socioeconomic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background.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is only by engaging in a process of perspective-taking, of stepping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outside our own limited viewpoints, that we begin to see the bigger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picture. We begin to understand the complex interplay of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choices and societal forces. We begin to recognize the ways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which systemic inequalities shape individuals’ lives, limiting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choices and often determining their outcomes. This is not to excuse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harmful behavior, but to understand its roots, to address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systemic issues that perpetuate cycles of poverty, violence,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despair.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towards understanding is not always comfortable.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challenges our preconceived notions, forces us to confront our</w:t>
      </w:r>
    </w:p>
    <w:p>
      <w:pPr>
        <w:sectPr>
          <w:pgSz w:w="8000" w:h="12000"/>
          <w:pgMar w:top="296" w:right="66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biases, and demands that we acknowledge the limitations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perspectives. But it is only through this journey, this active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engagement with the experiences of others, that we can begin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 a more just and equitable world, a world where every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has the opportunity to flourish, regardless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circumstances. The act of genuinely listening, of seeking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without judgment, is crucial to this process. It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process of learning, of self-reflection, and of expanding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empathy. Only by striving to understand the perspectives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can we truly hope to bridge the divides that separate 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world of shared understanding and compassion.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perspective is not simply an intellectual exercise; it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moral imperative, a crucial step toward creating a more just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compassionate society.</w:t>
      </w:r>
    </w:p>
    <w:p>
      <w:pPr>
        <w:sectPr>
          <w:pgSz w:w="8000" w:h="12000"/>
          <w:pgMar w:top="296" w:right="81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Challenging Determinism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illusion of control, as we've seen, is often shattered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confronted with the raw realities of human experience. We've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witnessed lives shaped by poverty, addiction, societal judgment,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weight of unseen struggles. But to simply conclude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individuals are victims of fate, trapped by circumstance, is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deny the inherent human capacity for agency, for resilience,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change. To embrace determinism, to believe that our lives are pre-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ordained, is to relinquish the very power we possess to shape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destinies.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 Max, the young man ensnared by the drug trade. While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 undoubtedly contributed to his predicament – the lack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opportunity, the pervasive influence of violence, the allure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quick money – his journey wasn't predetermined. He made choices,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one shaping the trajectory of his life. The path he chose,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fraught with danger and despair, wasn’t inevitable.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moments, perhaps countless moments, where he could have chosen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differently, where a different path was possible. Even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grip of addiction, the spark of agency remains, however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faint. The potential for recovery, for breaking the cycle,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choosing a different future, exists within him, even if obscured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Similarly, Mary, the pregnant teenager, faced overwhelming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challenges. The stigma, the isolation, the lack of support –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factors undeniably burdened her. Yet, her choices, her responses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circumstances, were not predetermined. She could choose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succumb to despair, to allow judgment to define her future. Or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choose resilience, to seek out support, to fight for a better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herself and her child. Her agency lies in her capacity to choose,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define her own narrative, regardless of the hurdles she faces.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wealthy man, trapped in his gilded cage, illustrates a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 of determinism – the self-imposed limitations of privilege.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wealth, rather than liberating him, has confined him to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 that blinds him to the struggles of others. His choices,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however, are not fixed. He can choose to remain cocooned in his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wealth, oblivious to the suffering around him. Or, he can choose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use his resources to alleviate suffering, to address systemic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inequalities, to break free from the self-imposed limitations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privilege. His agency lies in his ability to redefine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relationship with his wealth, to choose empathy over apathy.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homeless man, his existence seemingly dictated by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destitution, retains a fundamental agency. His choices might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limited by his circumstances, but they are not erased. He chooses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 he interacts with the world, how he responds to indifference,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 he maintains his dignity despite the hardships he faces.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agency lies in his resilience, in his ability to find meaning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 amidst overwhelming adversity. His choices might seem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small, almost insignificant, but they are his own, reflecting his will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survive and his ongoing human experience.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"good" man, masking his hidden sin, is also not a victim of fate.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choices, his decision to maintain a facade, are self-imposed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constraints. He has the agency to confront his guilt, to seek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redemption, to change the course of his life. His narrative is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defined by his secret, but by how he chooses to respond to it.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 lies in confronting his own deception, in overcoming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 of judgment, and in choosing honesty over the self-constructed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image he has maintained for years.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very act of acknowledging the potential for change,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human capacity for agency, is a powerful rebuttal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deterministic viewpoints. It's not about ignoring the realities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systemic injustice, the limitations imposed by poverty,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discrimination, and societal pressures. Rather, it’s about recognizing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even within these constraints, human beings retain the capacity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choose, to adapt, to overcome, to create a different reality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themselves.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doesn't negate the impact of circumstance. The challenges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faced by each individual – Max's addiction, Mary's pregnancy,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wealthy man's isolation, the homeless man's destitution – are real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profoundly significant. But it's crucial to acknowledge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agency within their lives, even as they navigate adversity.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struggles they face don't erase their capacity to make choices,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influence their own destinies, to shape their own narratives.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narratives presented in this book, while highlighting the harsh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realities of life, simultaneously illuminate the enduring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spirit, the unwavering capacity for hope, the potential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transformation, even in the face of overwhelming obstacles.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story, in its own unique way, showcases the resilience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and the power of human agency to shape the narrative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one's life, regardless of the challenges faced. The potential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change, for growth, for overcoming adversity, resides within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individual, a testament to the enduring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belief in a predetermined fate can be a paralyzing force,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leading to resignation and despair. It fosters a sense of helplessness,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feeling that one's efforts are futile. But embracing the potential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change, for personal growth, for impacting one's own life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 of others, empowers individuals to overcome obstacles,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 resilience, and to create a more fulfilling existence.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acknowledgment of agency fosters hope, fuels motivation,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provides the impetus to strive for a better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toward a more fulfilling life is not always easy.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requires courage, resilience, and a willingness to confront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that life throws our way. It demands self-reflection,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critical assessment of one's choices, and a willingness to learn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mistakes. But the capacity for change, the potential for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growth, remains ever-present. The path toward self-improvement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continuous, never static, always evolving, just like the human spirit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recognition of agency, the belief in our capacity to shape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lives, is not a naive dismissal of societal structures, systemic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inequalities, or the harsh realities of life. It’s a recognition that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these constraints, the human spirit can find a way to thrive,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adapt, to overcome. It's an acknowledgment of the potential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each individual, regardless of their circumstances. It’s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crucial component in building a more just and equitable world,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individuals are empowered to break free from the constraints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past, to rewrite their narratives, and to fulfill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potential.</w:t>
      </w:r>
    </w:p>
    <w:p>
      <w:pPr>
        <w:sectPr>
          <w:pgSz w:w="8000" w:h="12000"/>
          <w:pgMar w:top="296" w:right="6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understanding of human agency, combined with compassion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empathy, becomes a catalyst for positive social change.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empowers us to support and uplift those who struggle, to provide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 and opportunities, to advocate for systemic reforms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address the root causes of inequality and injustice. By recognizing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potential within each individual, we can create a world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everyone has the chance to thrive, to overcome adversity,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live a life filled with purpose and meaning.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against determinism, therefore, is not simply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intellectual exercise; it is a moral imperative. It is a call to action,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urging us to acknowledge the inherent worth of every human being,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empower them to shape their own lives, and to create a society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supports their growth and flourishing. It’s about cultivating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empathy, fostering understanding, and recognizing that the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shape our own destiny resides within each and every one of us.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to change, to grow, to overcome – it lies not in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abstract notion of fate, but in the very fabric of our own being.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is a power worth cherishing and nurturing.</w:t>
      </w:r>
    </w:p>
    <w:p>
      <w:pPr>
        <w:sectPr>
          <w:pgSz w:w="8000" w:h="12000"/>
          <w:pgMar w:top="428" w:right="65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Path Forward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story doesn't end with the bleakness of Max's fate, Mary's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or the quiet desperation of the seemingly "good" man.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narratives, though deeply unsettling, are not terminal points.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are, instead, potent illustrations of the human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for growth, and for forging a path forward, however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arduous that path may be. This is where the true power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lies – not in their suffering, but in the potential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transformation embedded within their experiences.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Max, escape from the cycle of violence and addiction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guaranteed fairy tale. It requires a conscious choice, a daily battle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insidious pull of his past. It means actively seeking help,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confronting the demons that haunt him, and rebuilding his life brick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agonizing brick. This journey would involve confronting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systemic issues that contributed to his predicament, the lack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in his neighborhood, the pervasive influence of gangs,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societal indifference that allowed such environments to fester.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mean demanding better from himself and demanding better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a system that failed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Perhaps his journey begins with a single act of defiance, a refusal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succumb to another drug-fueled night. Perhaps it's a moment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clarity, a recognition of the devastating consequences of his actions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his family. Perhaps it’s the outstretched hand of a supportive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friend, a mentor, a social worker who believes in his potential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redemption. Whatever its genesis, the path forward requires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sustained effort, unwavering commitment, and an unshakeable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 in the possibility of change. It would mean navigating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labyrinthine bureaucracy of social services, enduring the painful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withdrawal, and confronting the deep-seated trauma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his destructive behavior. But it also involves finding sources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strength, connecting with others who have shared similar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discovering the power of community and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networks, and actively engaging in strategies for sustained recovery.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path forward would demand rigorous self-reflection, honest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confrontation with his past, and a commitment to rebuilding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relationships with his family, earning back their trust, and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demonstrating to them, and himself, that he is capable of change.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Mary’s journey is equally fraught with challenges. She faces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the physical demands of pregnancy and motherhood but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emotional and social stigma surrounding her situation. Her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 demands resilience, self-advocacy, and the courage to defy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societal judgment. It means actively seeking out support networks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family, friends, community organizations – who can offer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assistance, guidance, and unconditional love. It might involve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completing her education, finding stable employment, and securing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safe and stable housing. It involves navigating the complexities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healthcare, prenatal care, and childcare, demanding respect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from a society that too often fails to recognize the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faced by young, unwed mothers. It is a path 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traveled, but no less worthy, filled with triumphs, setbacks,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above all, a testament to the strength and unwavering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of a mother fighting to create a better future for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child. Her story becomes a narrative of empowerment, of taking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 of her life, and of defying the odds to create a loving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supportive environment for her child to flourish.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seemingly "good" man must confront the profound moral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contradiction at the heart of his existence. His path forward is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self-discovery, of confronting his own hypocrisy, and of making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amends for his past actions. This means acknowledging his guilt,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owning his responsibility, and taking concrete steps to rectify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situation. This might involve confession, seeking forgiveness,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repairing the damage he has caused to those he hurt. This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demands courage, humility, and a willingness to sacrifice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constructed image for the sake of integrity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authenticity. His journey will lead him toward a deeper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himself, a more profound connection with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values, and the ultimate restoration of his self-respect. It might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involve confronting the root causes of his actions, addressing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underlying issues of insecurity, or seeking professional help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and manage any compulsive tendencies. It's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 path, one that requires him to strip away the masks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respectability and confront his deepest insecurities and flaws.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the wealthy man, his path forward requires a paradigm shift, a</w:t>
      </w:r>
    </w:p>
    <w:p>
      <w:pPr>
        <w:sectPr>
          <w:pgSz w:w="8000" w:h="12000"/>
          <w:pgMar w:top="296" w:right="68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fundamental re-evaluation of his relationship with wealth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power. It demands that he move beyond the insulated bubble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privilege and confront the systemic inequalities that shape the lives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others. His path is not one of charity alone, but of genuine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empathy, of recognizing the shared humanity that binds him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less fortunate. This might involve using his resources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social justice initiatives, to advocate for policy changes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address poverty and inequality, and to invest in programs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 marginalized communities. His journey is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potential for wealth to be a force for good, a tool for positive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social transformation, a means to make a lasting impact on society.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chooses to use his position to amplify the voices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marginalized, to challenge systemic injustice, and to build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equitable society. His journey highlights the profound responsibility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comes with privilege, and the transformative power of using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resources to enact positive change in society.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homeless man, facing seemingly insurmountable obstacles,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possesses the agency to shape his own narrative. His path forward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resilience, of maintaining dignity in the face of adversity,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meaning and purpose amidst profound hardship. This might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involve seeking shelter, accessing social services, and connecting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support networks. It might mean battling indifference, fighting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his rights, and actively working towards self-improvement.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path, though challenging, is not devoid of hope. It's a journey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self-reliance, of forging connections, and of finding strength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 to build a better future. He finds a way to maintain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spirit, his sense of dignity and self-worth, regardless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circumstances. His resilience becomes a source of inspiration,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indomitable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common thread that runs through these narratives is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capacity for human agency, the potential for change,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choice even amidst profound adversity. The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 is not a straight line; it is a winding, unpredictable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setbacks and triumphs, moments of despair and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hope. But it is a journey worth embarking on, a journey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affirms the inherent human capacity for resilience, for growth,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creating a better life, regardless of the challenges faced. It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 of self-discovery, of empowerment, and of the unwavering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spirit's ability to persevere and create positive change in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lives and the lives of others. It's a testament to the potential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each individual, a hope for a brighter future, and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even in the face of overwhelming odds, the human spirit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triumph.</w:t>
      </w:r>
    </w:p>
    <w:p>
      <w:pPr>
        <w:sectPr>
          <w:pgSz w:w="8000" w:h="12000"/>
          <w:pgMar w:top="296" w:right="69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Visible and Invisible Wounds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itself, a concrete labyrinth of towering buildings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shadowed alleys, bore its own scars, mirroring the internal wounds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its inhabitants. Cracked pavements, graffiti-covered walls,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boarded-up windows spoke of neglect, of a slow, insidious decay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mirrored the erosion of hope in the hearts of many. This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etched with the visible and invisible wounds of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people, a landscape that demanded a closer look, a deeper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of the suffering it concealed.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We’ve seen Max, trapped in a cycle of violence and addiction,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 a treacherous climb up a mountain of despair. Mary, a young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mother facing societal stigma and the crushing weight of poverty,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path forward paved with uncertainty and a relentless fight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survival. The seemingly "good" man, wrestling with inner demons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moral compass spinning wildly, struggling to reconcile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public image with the private turmoil that consumed him.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wealthy man, isolated in his gilded cage, haunted by an emptiness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all his riches couldn't fill. Each a testament to the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the human experience. But beyond these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stories, a deeper layer of suffering exists; the pervasive, often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unseen wounds of trauma.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Trauma, in its myriad forms, leaves an indelible mark. For some,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wounds are visible – the jagged scars of physical violence,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trembling hands that betray a past filled with terror, the vacant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stare that speaks of emotional numbness. These are the wounds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cry out for attention, demanding recognition and empathy. Yet,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many others, the wounds remain invisible, hidden beneath a veneer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normalcy. These are the wounds of the soul, the silent screams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trapped within the confines of a shattered psyche.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 the young woman who grew up in a home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domestic violence. The physical bruises might fade, but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scars – the ingrained fear, the deep-seated anxiety,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sense of self-worth – may linger for a lifetime. She might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a composed exterior, a carefully constructed facade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masks the turmoil within. She may excel at her job, maintain a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successful social life, even forge seemingly healthy relationships.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beneath the surface, a constant state of hypervigilance,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distrust of others, a debilitating sense of vulnerability,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might undermine her sense of well-being. Her invisible wounds,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invisible to the casual observer, are nonetheless real and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impacting her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take the veteran returning from combat. The physical wounds,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missing limbs, the shrapnel embedded in his flesh, are readily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apparent. But what about the unseen wounds, the post-traumatic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stress disorder (PTSD) that haunts his dreams, the flashbacks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snatch him back to the horrors of war, the crippling anxiety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depression that leave him isolated and withdrawn? These invisible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 can be just as devastating, as debilitating, as any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injury. They are the silent battles fought within the confines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mind, battles that often leave him feeling alone and misunderstood.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invisible wounds of trauma can manifest in various ways.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Substance abuse is a common coping mechanism, a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 to numb the pain and escape the haunting memories.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 acts as a self-imposed anesthetic, offering temporary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relief from the unbearable burden of trauma. Self-harm, too,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means of expressing the inner turmoil, a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 to regain a sense of control in a world that feels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and unpredictable. Depression, anxiety, and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mental health disorders are frequently the consequences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untreated trauma, perpetuating a cycle of suffering that can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difficult to break.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child who endured years of emotional neglect may grow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adult who struggles to form healthy relationships. They might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exhibit difficulty trusting others, exhibiting avoidant behavior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stemming from a deep-seated fear of rejection and abandonment.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adult, perpetually seeking validation, might enter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characterized by codependency, constantly seeking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external approval to compensate for their lacking sense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worth.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impact of trauma extends beyond the individual, rippling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outwards to affect families, communities, and even society as a</w:t>
      </w:r>
    </w:p>
    <w:p>
      <w:pPr>
        <w:sectPr>
          <w:pgSz w:w="8000" w:h="12000"/>
          <w:pgMar w:top="296" w:right="71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whole. Children raised in violent homes are at increased risk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developing behavioral problems, academic difficulties, and 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 issues. Communities grappling with high rates of crime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 often bear the scars of collective trauma, resulting in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fragmentation, distrust of authority, and cycles of poverty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These are the visible and invisible wounds of a society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struggling to heal.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the complex interplay of visible and invisible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 is crucial to effective healing. It requires a shift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perspective, a recognition that trauma takes many forms and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outward appearance of an individual does not necessarily reflect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inner experience. It demands empathy, patience, and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providing support and resources to those who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been affected.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to recovery is not always straightforward. It is a journey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self-discovery, a process of confronting painful memories, and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rebuilding a shattered sense of self. It requires courage,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access to appropriate mental health services, support groups,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compassionate individuals who believe in the possibility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For some, this journey may involve intensive therapy,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medication, and long-term support. For others, it may involve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solace in creative expression, connecting with nature,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engaging in activities that foster a sense of purpose and meaning.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of trauma may never fully disappear, but healing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possible. It is about learning to live with the pain, to integrate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into the present, and to move forward with renewed hope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It is about reclaiming agency, rebuilding lives,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future free from the shackles of trauma. It is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that even amidst the deepest wounds,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 remains capable of profound healing and growth.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is not a simple journey. It requires a commitment from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to confront their past, to seek help when needed,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engage in the difficult but necessary work of healing. It requires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from society to create supportive environments,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 adequate resources, and to challenge the stigma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surrounding mental health. It requires a conscious effort to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 the invisible wounds of trauma, to listen to the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screams of those who suffer, and to offer empathy, understanding,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with its concrete scars, mirrors the inner lives of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inhabitants. But it also holds the potential for transformation,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Just as a cracked pavement can be repaired, so too can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 psyches of those who bear the invisible and visible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 of trauma. The path to recovery is long and challenging,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is a journey worth taking, a testament to the resilience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spirit, a reminder of the power of hope, and an affirmation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even the deepest wounds can eventually heal. The city, and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people, hold within them the seeds of their own redemption,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waiting to blossom in the light of understanding, compassion,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for a brighter future. This journey towards healing is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about mending broken pieces, but about forging a stronger,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resilient self, about transforming pain into purpose, and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narrative of triumph over adversity. It is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indomitable spirit of humanity.</w:t>
      </w:r>
    </w:p>
    <w:p>
      <w:pPr>
        <w:sectPr>
          <w:pgSz w:w="8000" w:h="12000"/>
          <w:pgMar w:top="296" w:right="68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Coping Mechanisms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trauma, whether visible or hidden, often manifests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ways individuals navigate their daily lives. Coping mechanisms,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strategies we unconsciously or consciously employ to manage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stress and emotional distress, become crucial in understanding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aftermath of difficult experiences. These mechanisms, however,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 on a spectrum, ranging from adaptive strategies that promote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and well-being to maladaptive ones that perpetuate cycles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suffering.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most common adaptive coping strategies is seeking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support. Connecting with friends, family, or support groups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can provide a sense of belonging, validation, and shared experience.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Talking about one's trauma, even in a limited capacity, can be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act of self-care, allowing for the processing of emotions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normalization of difficult experiences. The simple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heard, understood, and empathized with can be profoundly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This support network might involve formal support groups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specifically designed to address particular traumas, such as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veterans dealing with PTSD or survivors of domestic violence.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might also involve less structured support systems, like close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friendships or family relationships that provide a safe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space for emotional expression. The crucial element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connection and belonging, a reminder that the individual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alone in their struggle.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expression often emerges as a powerful coping mechanism,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means of externalizing inner turmoil and finding meaning amidst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chaos. This might manifest in various forms – writing poetry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prose, painting, sculpting, playing music, or engaging in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artistic endeavors. The process of creating art allows for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exploration of emotions, the processing of trauma, and the creation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narrative that empowers the individual. Art therapy, a formal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therapeutic approach, leverages this process to promote healing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self-discovery. For some, the act of creating art becomes a form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self-soothing, providing a sense of control and agency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feelings. For others, it serves as a cathartic release,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allowing for the expression of emotions that might be otherwise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144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difficult to articulate. The act of translating trauma into a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form can be a significant step towards healing and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activity and mindfulness practices can also play a vital role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coping with trauma. Exercise, whether it’s a vigorous workout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gentle yoga session, can be a powerful stress reliever, helping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regulate emotions and improve physical health. The release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endorphins during physical activity can provide a natural mood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boost, counteracting the negative effects of trauma. Mindfulness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techniques, such as meditation and deep breathing exercises, help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anchor the individual in the present moment, reducing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intensity of intrusive thoughts and flashbacks that often accompany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PTSD or other trauma-related disorders. These practices encourage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self-awareness and emotional regulation, providing individuals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tools to manage overwhelming emotions. Regular engagement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nature, through activities such as hiking or gardening, can also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incredibly beneficial, offering a sense of peace and connection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helps ground individuals and fosters a sense of calm.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However, not all coping mechanisms are equally adaptive.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Maladaptive coping strategies, while offering temporary relief,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exacerbate underlying issues and hinder the healing process.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Substance abuse, for example, is a common maladaptive response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trauma. Drugs and alcohol provide a temporary escape from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pain, but they ultimately mask the underlying issues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 lead to further problems, including addiction, health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complications, and relationship difficulties. Similarly, self-harm,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such as cutting or burning, can offer a temporary sense of control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release of intense emotions. However, this is a dangerous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destructive behavior that can lead to physical harm and worsen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mental health conditions. These acts, while providing a temporary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illusion of control, ultimately reinforce negative self-perception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hinder the process of healing.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Withdrawal and isolation are further examples of maladaptive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responses. While the desire to retreat from the world might seem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understandable in the aftermath of trauma, it often prevents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from seeking help and support, exacerbating feelings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loneliness and isolation. This isolation can reinforce negative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thought patterns and hinder the development of healthy coping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skills. The avoidance of situations or people that trigger traumatic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while initially seeming to offer protection, can ultimately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 an individual’s ability to process their trauma and move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 with their lives. The avoidance of dealing with the source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trauma, whether consciously or unconsciously, impedes the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healing.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common maladaptive response is the development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unhealthy relationships, often characterized by codependency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abusive dynamics. Individuals who have experienced trauma may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seek out relationships that replicate patterns of abuse or neglect,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unconsciously seeking to recreate familiar, albeit destructive,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patterns. These relationships may be based on a fear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abandonment or a deep need for external validation. Individuals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might unconsciously seek relationships that confirm their negative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self-perception, hindering the potential for developing healthy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relationships.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diversity of coping mechanisms highlights the complexities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 and its impact on individuals. There is no one-size-fits-all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 to healing. Effective interventions require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comprehensive understanding of the individual’s unique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their coping strategies, and the resources available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them. Trauma-informed care, which emphasizes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the impact of trauma on an individual’s behavior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emotional responses, is crucial in developing effective interventions.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Therapy plays a crucial role in facilitating the process of healing.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therapeutic approaches, such as cognitive behavioral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therapy (CBT), trauma-focused therapy, and eye movement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desensitization and reprocessing (EMDR), can help individuals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traumatic memories, develop healthy coping mechanisms,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address underlying emotional issues. These therapies provide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with structured methods to confront their traumas,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 negative thought patterns and developing healthier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ways of responding to difficult situations. The supportive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 fostered by a therapist allows individuals to safely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explore their emotions and gain insights into their behavior.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Recovery from trauma is a journey, not a destination. It's a process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requires patience, perseverance, and self-compassion. It's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learning to live with the scars, both visible and invisible,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finding ways to integrate them into a meaningful life.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the diverse range of coping mechanisms—both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adaptive and maladaptive—is a crucial first step in navigating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recognizing the resilience of the human spirit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capacity for healing and growth. The path to recovery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filled with setbacks and challenges, but with the right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resources, healing is possible. It's about moving forward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renewed hope, accepting the past, and embracing the possibility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brighter future. The city, with its resilience mirroring that of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inhabitants, offers a powerful backdrop for this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journey. The streets, though scarred, bear witness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spirit of those who strive to reclaim their lives and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futures, transforming adversity into triumph.</w:t>
      </w:r>
    </w:p>
    <w:p>
      <w:pPr>
        <w:sectPr>
          <w:pgSz w:w="8000" w:h="12000"/>
          <w:pgMar w:top="296" w:right="6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Path to Healing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towards healing is rarely a straight line; it’s more akin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navigating a labyrinthine city street, filled with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detours, dead ends, and moments of unexpected beauty. For some,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begins with a whisper – a quiet acknowledgment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that lingers, a subtle shift in perspective that allows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 of change. For others, it's a thunderous roar, a shattering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denial that forces them to confront the depth of their wounds.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Regardless of how the journey starts, the destination is the same: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of self-acceptance, where the scars remain but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define.</w:t>
      </w:r>
    </w:p>
    <w:p>
      <w:pPr>
        <w:autoSpaceDN w:val="0"/>
        <w:autoSpaceDE w:val="0"/>
        <w:widowControl/>
        <w:spacing w:line="324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Seeking professional help is often the cornerstone of this journey.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a courageous act, a recognition that one doesn't have to carry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burden alone. Therapy provides a safe and confidential space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explore the complexities of trauma, a place where the unspoken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 be voiced, the unprocessed emotions given a safe passage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surface. The therapist acts as a guide, helping to navigate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treacherous terrain of memory, gently illuminating the hidden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pathways that lead to understanding and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therapeutic approaches offer different pathways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landscape. Cognitive Behavioral Therapy (CBT) might help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identify and challenge negative thought patterns that perpetuate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feelings of helplessness and hopelessness, replacing them with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realistic and empowering beliefs. Trauma-focused therapies, such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 Movement Desensitization and Reprocessing (EMDR), offer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specialized techniques designed to process traumatic memories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reduce their emotional impact. These therapies aren't magic bullets,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rather powerful tools that empower individuals to take control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narratives, rewriting their stories from a place of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agency.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therapeutic relationship itself is a vital element of the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process. The trust that develops between therapist and client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bedrock upon which healing can take root. It's a space where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is not weakness but a courageous act of self-discovery,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place where the client feels seen, heard, and understood, even in</w:t>
      </w:r>
    </w:p>
    <w:p>
      <w:pPr>
        <w:sectPr>
          <w:pgSz w:w="8000" w:h="12000"/>
          <w:pgMar w:top="442" w:right="67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darkest moments. The therapist's empathy and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provide a sense of security, allowing the client to confront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difficult emotions without fear of judgment or abandonment.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groups offer another crucial form of assistance,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that healing is often a shared experience. Connecting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others who have walked a similar path provides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validation, a reminder that they are not alone in their struggles.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Hearing the stories of others, witnessing their resilience and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progress, can be profoundly inspiring, offering hope and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during moments of despair. Sharing experiences, even those too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 to articulate fully, fosters a sense of community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belonging, transforming isolation into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Beyond professional support, the path to healing often involves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 practices – the quiet acts of nurturing oneself, body, mind,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spirit. This might involve physical activity, a way to release pent-up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and improve physical health; mindful practices like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meditation or yoga, providing tools to manage stress and cultivate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self-awareness; or creative expression – painting, writing, music,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 activity that allows for the externalization of inner turmoil.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activities are not mere distractions; they are powerful tools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help individuals reclaim a sense of control and agency,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fostering self-compassion and self-acceptance. Engaging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nature, spending time outdoors, offers a soothing balm to the soul,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connection to something larger than the self that helps to ground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restore a sense of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to healing is also a path of self-discovery. It involves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confronting long-held beliefs about oneself and the world,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 the narratives that have shaped their lives,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uncovering the resilience that lies within. It's a process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reclaiming one’s identity, moving beyond the confines of trauma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a fuller, richer sense of self. This self-discovery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involves uncovering hidden strengths and resources, realizing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resilience that was previously unknown. It's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the power of the human spirit to adapt, to heal,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thrive, even in the face of overwhelming adversity.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process is not without setbacks. There will be days, weeks, even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months, when progress seems imperceptible, when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 feels crushing. Relapse is a possibility, a reminder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is not linear but a cyclical process, characterized by periods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growth and regression. These setbacks are not failures; they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for learning, for refining coping mechanisms, and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reinforcing the support systems that are crucial to sustained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recovery. It is in these moments that self-compassion is paramount,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understanding that healing takes time, patience,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self-belief.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itself often becomes a reflection of this inner journey.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grit and resilience of the urban landscape, its scarred streets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buildings bearing witness to countless stories of hardship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triumph, mirror the internal struggle for healing. The city's diverse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inhabitants, each carrying their own burdens and triumphs, offer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shared experience, a reminder that healing is a universal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need.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Ultimately, the path to healing is a deeply personal journey, shaped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individual experiences, coping mechanisms, and support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systems. There's no one-size-fits-all solution; what works for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may not work for another. But the common thread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binds these diverse journeys is the unwavering human spirit's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resilience, for growth, and for the pursuit of a life lived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meaning and purpose, a life where the scars remind us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and the distance we've traveled, rather than defining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are. The city, with its constant ebb and flow, its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sounds and silences, serves as a powerful metaphor for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this journey, a reminder that even in the midst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chaos and struggle, healing is always possible. The scars remain,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into the fabric of our being, yet they become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journey, a roadmap to a future filled with hope, resilience,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unwavering belief in the enduring power of the human spirit.</w:t>
      </w:r>
    </w:p>
    <w:p>
      <w:pPr>
        <w:sectPr>
          <w:pgSz w:w="8000" w:h="12000"/>
          <w:pgMar w:top="296" w:right="706" w:bottom="131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Power of Resilience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flickering neon sign of the all-night diner cast a lurid glow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rain-slicked street, mirroring the fractured reflections in Mary's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eyes. She clutched a lukewarm cup of coffee, the steam doing little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warm her chilled bones. Abandonment wasn't a new feeling;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a constant companion since childhood, a familiar shadow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stretched long and dark across her life. But this abandonment,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betrayal by the man who was supposed to be her partner,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future, felt different. It was the cold weight of shattered dreams,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chilling realization that the promises whispered under a starlit sky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nothing more than fleeting illusions. The pregnancy,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hope, now felt like a heavy burden, a constant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her vulnerability.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even amidst the crushing despair, a tiny spark flickered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her. It wasn't a grand, triumphant flame, but a stubborn ember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refusing to be extinguished. It was the memory of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grandmother's strong hands, the unwavering strength in her gaze,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wisdom whispered in bedtime stories. Her grandmother,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woman who had endured hardship beyond imagining,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rebuilt her life brick by brick after losing everything in a fire,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taught her the meaning of resilience. It was a lesson learned not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classrooms or textbooks, but in the crucible of life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Mary's journey wasn't linear. There were days swallowed by grief,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 weight of her situation felt insurmountable.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judgmental stares of strangers, the whispers behind cupped hands,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subtle sneers that followed her like a persistent shadow,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chipped away at her resolve. She found herself retreating inward,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isolating herself from the world, losing herself in the labyrinthine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corridors of self-doubt. There were times she questioned her 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cope, to survive, to even breathe.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then, in the quiet moments, between the sobs and the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screams, she would remember her grandmother's story. She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recall the unwavering strength in her eyes, the quiet dignity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shone even in the face of despair. She would remember the lessons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perseverance, the unwavering belief in the human spirit's</w:t>
      </w:r>
    </w:p>
    <w:p>
      <w:pPr>
        <w:sectPr>
          <w:pgSz w:w="8000" w:h="12000"/>
          <w:pgMar w:top="442" w:right="67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to overcome. And in those moments, the ember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glow brighter, stronger.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found solace in unlikely places: a support group for young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mothers, a volunteer at the local community center, a kind-faced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worker who offered a listening ear without judgment.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connections, these threads of human kindness, slowly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weave a new tapestry around her, a tapestry of hope and resilience.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learned to lean on others, to accept help without shame,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in shared experiences.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path wasn't easy; it was fraught with obstacles and setbacks.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There were moments of doubt, of despair, of agonizing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questioning. But with each challenge, she found a new wellspring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a deeper understanding of her own resilience. She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a hidden reservoir of inner fortitude, a capacity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endure, to adapt, to evolve.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Max, caught in the vice-like grip of drug dealing and violence,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his path to resilience forged in the fires of despair.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was one of brutal awakenings, shattering confrontations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his own mortality and the devastating impact his choices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his family. The weight of his actions pressed down on him,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him with guilt and regret. The faces of his loved ones,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with disappointment and sorrow, haunted his dreams.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the darkest depths of his addiction, a flicker of hope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remained. A memory of his father's gentle hand, the warmth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mother's embrace, the innocent laughter of his younger sister -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fragments of a life worth saving clung to him like a lifeline.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journey towards redemption began not with grand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pronouncements or dramatic gestures, but with small, almost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imperceptible steps. A moment of clarity during a particularly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brutal drug-fueled blackout, a fleeting image of his sister's tear-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stained face, a whispered prayer uttered in the dead of night.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acts of self-reflection, these glimmers of conscience, ignited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 burn within him. He sought help, not because he was ready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change, but because he was running out of options. He entered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rehabilitation program, a place where he confronted the demons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had consumed him, where he began the arduous process of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rebuilding his life, piece by piece, brick by brick.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Rehabilitation wasn't a magical cure; it was a grueling battle fought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 at a time. There were relapses, moments of weakness,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crippling self-doubt, but each stumble became a lesson learned,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fall a catalyst for a renewed commitment to his recovery.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strength in the shared experiences of fellow addicts,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eyes of his counselors, in the unwavering support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family.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wealthy man, grappling with a profound inner turmoil,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resilience in the act of giving. His life, superficially perfect,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riddled with loneliness and dissatisfaction. The accumulation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wealth had not brought him happiness; rather, it had amplified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emptiness. He found solace not in material possessions but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acts of philanthropy. He established a foundation dedicated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support for underprivileged youth, mirroring the path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man who had once been defined by his privilege but now sought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transcend it through service.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journey was a testament to the fact that resilience can manifest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diverse forms. It wasn't a sudden transformation but a gradual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 in perspective, a recognition of the limitations of material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wealth and a growing understanding of the importance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He discovered a profound sense of purpose in helping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finding fulfillment in acts of compassion and service.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scars, the invisible wounds of loneliness and inner conflict,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slowly being healed by the balm of generosity.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"good" man, caught in the tangled web of sin, found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in confession and atonement. His fall was unexpected,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reminder of the fragility of human morality. He had prided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 on his righteousness, but the depths of his own fallibility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revealed a surprising capacity for self-awareness. His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redemption was one of profound introspection,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willingness to confront his own failings, and a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repairing the damage he had caused. His story highlighted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self-forgiveness, the recognition that mistakes are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insurmountable obstacles but opportunities for growth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transformation.</w:t>
      </w:r>
    </w:p>
    <w:p>
      <w:pPr>
        <w:sectPr>
          <w:pgSz w:w="8000" w:h="12000"/>
          <w:pgMar w:top="296" w:right="70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stories of Mary, Max, the wealthy man, and the "good" man,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 by a shared thread: the indomitable human spirit's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resilience. Their experiences, while vastly different,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underscore the power of human resilience. It's not about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 of scars, but the ability to carry them with dignity,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 them into testaments to one's strength, a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overcome and the lessons learned. These scars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markers of defeat, but badges of honor,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 undertaken, the battles fought, and the triumphs achieved.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represent a narrative of endurance, adaptation,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 in the capacity for human beings to find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meaning, purpose, and hope even in the darkest corners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existence. The city, with all its noise and chaos, served 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backdrop, a witness to their struggles, a testament to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The concrete canyons mirrored their inner landscapes,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grit and grime reflecting their own battles, their own scars. Yet,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heart of this urban jungle, amidst the despair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hopelessness, flickered a persistent light, a beacon of hope,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the human spirit to rise above adversity,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heal, and to thrive.</w:t>
      </w:r>
    </w:p>
    <w:p>
      <w:pPr>
        <w:sectPr>
          <w:pgSz w:w="8000" w:h="12000"/>
          <w:pgMar w:top="428" w:right="65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Acceptance and Growth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continued its relentless assault on the city, mirroring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storm raging within Mary. She sat on the park bench,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damp seeping into her worn-out jeans, yet the chill of the evening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 seemed insignificant compared to the icy grip of self-doubt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taken hold. The support group had been helpful,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a balm to her isolated pain, but the whispers of judgment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echoed in her mind. The fear of failing, of being inadequate,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engulf her. She wrestled with the weight of societal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expectations, the pressure to be a perfect mother, a perfect partner,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perfect person—a role she felt woefully unprepared to play.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within the quiet solitude of the park, a shift began. It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dramatic epiphany, but a slow, gradual dawning of self-compassion.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looked at her hands, calloused and worn, hands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scrubbed floors, folded laundry, and now cradled the burgeoning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within her. These weren't the hands of a failure; they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hands of a survivor, a fighter. She had endured far more than most,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yet, she was still here, still standing, still breathing.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realization didn't erase the pain, the fear, or the uncertainty.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remained, etched deeply into her soul, a permanent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hardships she had endured. But instead of seeing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scars as marks of defeat, she began to view them as badges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honor, a testament to her resilience. They were proof of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her ability to weather the storm, to emerge battered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unbroken.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Max, on the other hand, found his path to acceptance paved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bricks of remorse. The rehabilitation center was a crucible,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stripping away layers of denial and self-deception, leaving him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vulnerable. The process wasn't linear; there were setbacks,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intense craving, and the gnawing weight of guilt.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each relapse, he learned to forgive himself, not to condone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actions, but to acknowledge them as mistakes, as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weakness, and to use them as stepping stones toward a better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future.</w:t>
      </w:r>
    </w:p>
    <w:p>
      <w:pPr>
        <w:sectPr>
          <w:pgSz w:w="8000" w:h="12000"/>
          <w:pgMar w:top="442" w:right="672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solace in the shared experiences of his fellow addicts,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stories echoing his own struggles. He discovered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of admitting his weaknesses without shame.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that his addiction wasn't a character flaw, but a disease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required treatment, understanding, and unwavering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compassion. He began to recognize the value of his own life, not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commodity to be traded for drugs and fleeting thrills, but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precious gift worth protecting.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wealthy man, initially driven by a deep sense of inner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emptiness, found his path to acceptance by embracing the concept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service. He discovered that true fulfillment wasn't found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accumulation of wealth, but in the act of giving back to society.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philanthropic endeavors weren't mere acts of charity; they were acts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self-discovery, a way to connect with humanity on a deeper level,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find meaning and purpose outside of the confines of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privileged life. He found healing not in luxury or indulgence, but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simple act of making a difference in the lives of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"good" man's journey was perhaps the most surprising. His fall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grace had been a shattering experience, exposing the hidden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cracks in his carefully constructed facade of morality. But it was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depths of his despair that he discovered the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confession, the weight of atonement, and the restorative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forgiveness. He learned that his worth wasn't diminished by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mistakes, that his humanity wasn't defined by perfection, but by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self-awareness, for remorse, and for making amends.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acceptance of his fallibility became his strength, his willingness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confront his demons his path to redemption.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paths diverged, yet they converged in a shared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self-compassion, of acceptance, and of the profound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growth. They discovered that healing wasn't about erasing the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about integrating it into their narratives, learning from it,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using it to fuel their journey towards a better future. The scars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were not reminders of defeat, but testaments to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their strength, and their unwavering capacity to rise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ashes of adversity.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Mary embraced her pregnancy with newfound confidence, leaning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support network she had built. She found joy in the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nurturing life, finding strength and purpose in her role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mother. The fear and uncertainty remained, but they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tempered by a sense of self-worth, a belief in her ability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 the challenges that lay ahead. She learned to forgive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herself, to accept her past, and to embrace the future with open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Max continued his recovery, one day at a time. He remained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vulnerable to temptation, but his commitment to sobriety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unwavering. He reconnected with his family, slowly rebuilding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bridges that his addiction had burned. His path was arduous, but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strength in the shared experiences of others, in the support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family, and in his own unwavering determination to create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better future for himself.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wealthy man continued his philanthropic work, finding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satisfaction in the impact he was having on the lives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underprivileged youth. He recognized that his wealth didn't define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him, it was his contribution to society that gave his life meaning.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found peace in service, in connecting with others, and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using his privilege to make a positive impact on the world.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"good" man used his experience to become an advocate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who had fallen from grace. He shared his story,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and his lessons learned, helping others to find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path to redemption. He discovered that his deepest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 not in his moral perfection, but in his capacity for empathy,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forgiveness, and unwavering self-acceptance.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stories, interwoven like threads in a richly textured tapestry,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 a powerful narrative of resilience, acceptance, and growth.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demonstrate that trauma does not define a person, it is not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insurmountable obstacle. It is the challenges we face, the scars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carry, that shape us, forge our strength, and ultimately lead to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It is in the acceptance of our imperfections,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of our vulnerabilities, that we find true liberation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 the potential for profound growth, allowing us to cultivate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 for ourselves and others. The city, with its harsh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realities and relentless pace, became a witness to their journeys, a</w:t>
      </w:r>
    </w:p>
    <w:p>
      <w:pPr>
        <w:sectPr>
          <w:pgSz w:w="8000" w:h="12000"/>
          <w:pgMar w:top="296" w:right="68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backdrop against which their resilience shone brightly,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indomitable human spirit's capacity for healing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The scars they carried became a testament, not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failings, but to their extraordinary ability to overcome, adapt,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thrive. They learned that healing wasn’t about erasing the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about making peace with it, and to use it to forge a path toward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brighter and more compassionate future. Their stories served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beacon of hope, illuminating the path for others navigating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difficult journeys. And within the intricate tapestry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lives, there was an undeniable message: resilience blooms even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most unexpected places, a testament to the extraordinary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capacity for healing inherent within the human heart.</w:t>
      </w:r>
    </w:p>
    <w:p>
      <w:pPr>
        <w:sectPr>
          <w:pgSz w:w="8000" w:h="12000"/>
          <w:pgMar w:top="296" w:right="67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Purpose in Adversity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flickering neon sign of the all-night diner cast a lurid glow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rain-slicked street. Inside, a lone figure hunched over a chipped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mug of coffee, his gaze lost in the swirling steam. This wasn't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opulence of the wealthy man's penthouse, nor the sterile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 of the rehabilitation center. This was a different kind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sanctuary, a haven for the forgotten, the overlooked, the lost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souls of the city. He was a writer, a journalist once, now a ghost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haunting the edges of society, chronicling the unspoken narratives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urban underbelly. His name, once known in the hallowed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halls of prestigious publications, was now whispered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shadows, a forgotten echo in the cacophony of the city's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rhythm.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own search for meaning had taken him down a winding,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perilous path. The crisp objectivity of his former profession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against the raw, unfiltered realities he'd witnessed.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seen the pain etched on the faces of the homeless,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desperation in the eyes of the addicted, the emptiness in the hearts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privileged. He had written countless articles, each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researched, each carefully crafted to expose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inequalities and injustices of urban life. Yet, a void remained,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deep-seated hunger for something beyond the surface narratives,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that transcended the simple recounting of facts.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chased meaning in fleeting connections, in the fleeting highs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alcohol, in the temporary oblivion of fleeting romances. But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 had left him emptier, more hollow than before. He realized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true meaning wasn't found in external validation, in the pursuit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accolades or material success. It wasn't found in the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pleasures of the senses, but in the deep, resonant chords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spirit.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epiphany had arrived not in a moment of dramatic revelation,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in a slow, quiet unfolding. It began with a simple act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kindness, a gesture of compassion toward a young woman whose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had been torn apart by domestic violence. He had listened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story, not as a journalist seeking a compelling narrative, but as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fellow human being, offering empathy and understanding. 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 of listening, he found something profoundly transformative.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began to see the world not through the lens of detached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observation, but through the prism of shared experience.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that every individual, regardless of their background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circumstances, carried within them a deep well of resilience,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growth, a yearning for connection. He saw the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weathered faces of the homeless, the hope in the eyes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addicted, the vulnerability in the hearts of the privileged.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started to write again, but this time, his words were infused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newfound empathy, a deeper understanding of the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condition. He wrote not simply to chronicle the hardships of urban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but to celebrate the indomitable spirit of humanity,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resilience, the unwavering pursuit of meaning, even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face of overwhelming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writing became a form of self-therapy, a way to process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and to find meaning in the narratives of others. He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profound connection to the characters whose stories he chronicled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—Mary, Max, the wealthy man, and the "good" man. He saw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journey reflected in their struggles, their triumphs, and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search for meaning.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continued to fall outside the diner, but inside, a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 of light was shining. It was the light of shared experience,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of compassion, the light of understanding. It was the light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 found in the darkest of corners, in the most unexpected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places. It was the light of a man who had found his purpose not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accolades of his past, but in the profound act of bearing witness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human experience, in giving voice to the voiceless, and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sharing the stories that reminded us all of our shared humanity.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journey underscores that the search for meaning is not a linear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path. It's not a race to reach a specific destination, but a lifelong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exploration, a continuous process of self-discovery. It involves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navigating uncertainty, grappling with doubt, and confronting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uncomfortable truths about ourselves and the world around us.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some, the search leads to spiritual practices, to a deeper connection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divine. For others, it might involve immersing themselves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art, literature, or music, finding expression and meaning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endeavors. Still others discover purpose through service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others, dedicating their lives to causes greater than themselves.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wealthy man, having initially found solace in philanthropy,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a deeper wellspring of meaning in mentoring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underprivileged youth. He began to see his wealth not as a measure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worth but as a tool for empowering others, helping them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 free from the cycle of poverty and despair. His interactions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these young people fostered in him a sense of humility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purpose, reminding him of the intrinsic value of every human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regardless of background or circumstance. He learned that genuine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transcended material wealth, that the deepest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needs were not for luxury or indulgence but for love, acceptance,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 sense of belonging.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Max's journey was a testament to the enduring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redemption. His recovery wasn't a smooth ascent; it was a chaotic,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painful, yet ultimately triumphant struggle. He found that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 wasn’t solely tied to his sobriety; it also resided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supporting others navigating their own paths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addiction. His vulnerability became a strength, enabling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to forge deeper bonds with others and to find a powerful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purpose in giving back to a community that had given him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much.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Mary, initially consumed by the fear of inadequacy and the societal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expectations thrust upon her, discovered a profoundly fulfilling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purpose in motherhood. The challenges were immense,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love for her child became a radiant beacon, a source of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resilience. Her journey revealed that meaning wasn't solely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self-actualization; it was about nurturing and fostering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 of another human being, a role that surpassed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aspirations and redefined her sense of self-worth.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“good man,” once shaken by his fall from grace, found his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meaning in humility and self-awareness. His journey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avoiding future mistakes but about confronting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imperfections with honesty and grace. He recognized that meaning</w:t>
      </w:r>
    </w:p>
    <w:p>
      <w:pPr>
        <w:sectPr>
          <w:pgSz w:w="8000" w:h="12000"/>
          <w:pgMar w:top="296" w:right="70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tied to upholding a flawless image but to learning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mistakes, accepting fallibility, and engaging in acts of genuine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remorse. His journey served as a potent reminder that true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 not in avoiding weakness but in confronting it with integrity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collective journey demonstrates that adversity, while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undeniably painful, does not negate the potential for finding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lasting meaning. In fact, it can often serve as a catalyst for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 and personal transformation. The experiences of Mary,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Max, the wealthy man, and the "good" man each serve as a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human spirit's capacity to overcome challenges,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purpose, and discover a sense of belonging amidst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relentless currents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writer, observing from his quiet corner in the diner, understood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profound truth. His own search for meaning had led him to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place, to these very stories. He had found his purpose not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pursuit of fame or recognition, but in the act of bearing witness,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giving voice to the unheard, of chronicling the resilience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 in the face of unimaginable adversity. And as the rain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subsided outside, and the first rays of dawn painted the city sky,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 that his journey, like the journeys of those he had chronicled,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far from over. The search for meaning, he realized, is a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end, a continuous exploration of the human heart,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enduring power of hope, resilience and the ever-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potential for growth and transformation. The city slept,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its heart, the stories continued, weaving themselves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rich tapestry of human experience, forever reminding us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resilience and the enduring search for meaning in a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often seems indifferent to our struggles.</w:t>
      </w:r>
    </w:p>
    <w:p>
      <w:pPr>
        <w:sectPr>
          <w:pgSz w:w="8000" w:h="12000"/>
          <w:pgMar w:top="296" w:right="67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Role of Faith and Spirituality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diner’s quiet hum provided a stark contrast to the turmoil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brewing within the city’s heart. Outside, the dawn painted the sky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hues of bruised purple and hesitant gold, a fragile beauty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delicate balance between despair and hope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characterized the lives of those the writer had come to know.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chronicled their struggles, their triumphs, their falls, and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rises, but something remained elusive—a deeper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inner strength that allowed some to persevere, to find solace,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rebuild amidst the wreckage of their lives. This was where faith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spirituality entered the narrative, not as a simple answer, but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complex, multifaceted thread woven into the intricate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human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Mary, the young, pregnant mother abandoned by her partner,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faith took the form of a quiet, unwavering belief in her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and the inherent goodness of her unborn child. It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structured religion, but a deeply personal conviction—a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she drew upon to navigate the loneliness, the judgment,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overwhelming fear of the unknown. She found solace in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acts: a prayer whispered before sleep, a moment of quiet reflection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the chaos of her daily life. Her faith wasn’t a shield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harsh realities of her situation, but a source of inner peace,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steady anchor in a storm-tossed sea. It allowed her to focus not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circumstances, but on the love she felt growing within her,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that transcended the bitterness and disappointment she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experienced. This inner strength, this quiet faith, allowed her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 help, to build a support network, and to find a path toward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she could embrace. It was a faith born not of dogma, but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deep-seated hope and an unwavering belief in the potential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better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Max’s journey toward recovery was inextricably linked to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rediscovery of faith. His descent into drug dealing and violence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a relentless spiral of self-destruction, but his redemption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tentative step toward spirituality. Initially, he found solace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twelve-step program, where the shared experience of addiction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collective commitment to recovery fostered a sense of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and belonging. The shared vulnerability, the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support, and the collective pursuit of sobriety formed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spiritual foundation for him. He began to see his addiction not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moral failing, but as a disease requiring treatment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This shift in perspective, this acceptance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became a pivotal moment in his journey. Later,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explored different religious traditions, finding resonance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certain tenets that spoke to his need for forgiveness, redemption,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renewed sense of purpose. This exploration was not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conforming to a specific doctrine but about finding a spiritual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framework that resonated with his inner self, providing guidance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support on his path to healing and recovery.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wealthy man, despite his outward success, found himself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spiritually adrift. His initial attempts to find meaning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philanthropy, while noble, proved insufficient. He needed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deeper, something more substantial to fill the void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his soul. He began exploring different spiritual practices,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including meditation and mindfulness, seeking a connection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material world. He found solace in the quiet moments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reflection, in the practice of gratitude, and in the cultivation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peace. This was not a rejection of his wealth but a recognition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its limitations as a source of lasting fulfillment. He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that true wealth wasn’t measured in material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possessions but in the richness of human connection, in the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giving freely and without expectation, in the cultivation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compassionate heart. His spiritual journey led him to a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appreciation for life's simple joys, for the beauty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natural world, and for the importance of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"good man," shattered by his moral failings, discovered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kind of spirituality. His journey wasn't about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religious solace, but about finding a path toward self-forgiveness,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atonement, and a renewed commitment to living a life aligned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values. His faith wasn't in a higher power, but in the inherent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goodness of humanity and the power of redemption. He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in acts of service, dedicating his time and energy to helping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others. This was his path to atonement, a way to make amends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past mistakes and to find meaning in contributing to the well-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being of his community. His spirituality wasn't about adherence to</w:t>
      </w:r>
    </w:p>
    <w:p>
      <w:pPr>
        <w:sectPr>
          <w:pgSz w:w="8000" w:h="12000"/>
          <w:pgMar w:top="296" w:right="67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dogma but about embodying compassion, empathy, and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living a life of integrity. His journey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personal responsibility and the capacity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self-improvement, even after significant setbacks.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writer, observing these varied journeys, recognized that faith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spirituality manifested in countless ways, shaped by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cultural backgrounds, and individual beliefs. It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monolithic concept, but a tapestry of diverse experiences,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and deeply personal. Some found solace in organized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religion, others in nature, others in service to others, and still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quiet contemplation of life’s mysteries. The common thread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search for meaning, purpose, and connection – a longing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 the limitations of the material world and to find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greater than oneself. He saw that faith and spirituality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necessarily about adhering to strict doctrines or rituals,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fostering a sense of hope, resilience, and inner peace amidst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challenges of life. It was about finding a source of strength,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comfort, and guidance in times of adversity, a compass to navigate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life’s complexities and find one’s place within the grand scheme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own search for meaning had deepened, enriched by the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chronicled. He no longer saw himself as merely an observer,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as a participant in the shared human experience. He recognized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search for meaning was a lifelong journey, a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self-discovery, filled with moments of doubt, uncertainty,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profound revelation. The journeys of Mary, Max, the wealthy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man, and the “good man” had demonstrated that the path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 was not a linear one, but a winding road filled with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triumphs and setbacks, moments of despair and radiant bursts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hope. And in observing their resilience, their unwavering pursuit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purpose, their capacity for transformation, he found his own faith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renewed, his own spirit strengthened.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had stopped. The city, awakening from its slumber,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hummed with renewed energy. The writer, sipping his coffee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diner, felt a sense of profound gratitude. He had found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 not in the accolades of his past, but in the act of bearing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witness to the human experience. He had found meaning in the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of others, in their struggles and their triumphs, in their faith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their doubt. And as he left the diner, the rising sun casting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 glow upon the city streets, he knew that his journey, like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journeys of those he had chronicled, was far from over. The search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meaning, he realized, is a journey without end – a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exploration of the human heart, a testament to the enduring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hope, and a profound recognition of our shared humanity.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 awakened, and so did he, renewed in his purpose and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vital role of faith and spirituality in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journey.</w:t>
      </w:r>
    </w:p>
    <w:p>
      <w:pPr>
        <w:sectPr>
          <w:pgSz w:w="8000" w:h="12000"/>
          <w:pgMar w:top="296" w:right="65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Connection in Community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diner, now bustling with the midday rush, offered a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 of solace. The clatter of plates, the murmur of conversations,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clinking of cutlery—it was a symphony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a testament to the human need for connection.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writer, having spent the morning lost in contemplation,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 drawn to the vibrant energy of the room. He watched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group of construction workers, their hands calloused and faces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weathered, shared jokes and laughter over steaming mugs of coffee.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camaraderie, born from shared toil and hardship,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palpable. They were a microcosm of the city, a tapestry woven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threads, yet bound together by a common thread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 and shared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observed a young mother, her face etched with exhaustion,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patiently feeding her child. The quiet tenderness of her actions,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love in her eyes, spoke volumes about the strength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support she found within her family, her community,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perhaps even within herself. This strength, he realized, was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not in solitary contemplation, but in the shared burdens,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mutual support, the collective resilience born from community.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realization led him to reflect on the lives he had chronicled.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Mary, the young pregnant woman, found strength not just in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faith, but in the network of support she slowly built. The local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church provided a safe haven, a place where she found empathy,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and practical assistance. The other women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church group shared their own struggles, their own triumphs,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powerful circle of mutual support. Mary’s experience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underscored the potent healing power of shared vulnerability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profound impact of community in easing the burden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isolation.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Max's recovery, too, was intimately linked to the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The twelve-step program provided more than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structured approach to sobriety; it offered a sense of belonging,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safe space to share his struggles without judgment.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 of addiction, the collective struggle for recovery, forged</w:t>
      </w:r>
    </w:p>
    <w:p>
      <w:pPr>
        <w:sectPr>
          <w:pgSz w:w="8000" w:h="12000"/>
          <w:pgMar w:top="442" w:right="67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bond of solidarity, creating a powerful network of support.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solace in the understanding eyes of his fellow participants,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acceptance that transcended the shame and guilt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carried. The support system, the shared journey, were instrumental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his recovery, transforming a path of isolation into one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 and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wealthy man, initially believing his philanthropy was sufficient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fill the void in his life, ultimately discovered the limitations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solitary giving. He realized the importance of genuine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of shared experience, of building bridges rather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throwing money at problems. He began volunteering at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local soup kitchen, interacting with the individuals he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attempting to assist. He discovered the humbling beauty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humanity, forging connections that transcended the vast chasm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wealth and poverty. The act of giving became a means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reciprocal connection, enriching him just as much as it aided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 serving. He found that true wealth resided not in his bank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account, but in the genuine connections he fostered within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“good man,” shattered by his moral failings, found a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 redemption through community service. He dedicated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 to helping others, channeling his guilt and shame into acts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selfless service. The positive feedback loop – helping others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thereby improving himself – played a key role in his recovery.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that his contributions to the lives of others were, in turn, acts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self-forgiveness, a way of rebuilding his own integrity and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self-worth. The sense of purpose, the connection to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larger than himself, was profoundly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writer realized that the search for meaning wasn’t solely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pursuit; it was deeply intertwined with the fabric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the shared experiences, the collective struggles,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mutual support that sustained individuals through their journeys.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saw how communities, in their diverse forms, could provide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crucial support systems, fostering resilience and empowering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to overcome adversity. He considered the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groups, religious organizations, volunteer networks,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social clubs that served as anchors for countless individuals,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a sense of belonging, purpose, and hope. The writer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now that the tapestry of human experience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solely from individual threads, but from the intertwined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connections that formed the vibrant fabric of human society.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own journey had also been shaped by the people he met,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he chronicled, and the community he found in the process.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initially felt isolated in his pursuit of understanding, but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chronicling the lives of others, he had paradoxically found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to himself and the world around him. The stories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Mary, Max, the wealthy man, and the "good man" were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narratives; they were facets of a larger, shared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emphasizing the importance of support networks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strength found in 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thought about the countless acts of kindness, the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vulnerability, the unspoken gestures of support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strengthened communities and nourished the human spirit.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neighbor offering a helping hand, a friend lending an ear, a stranger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a word of encouragement—these seemingly small acts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building blocks of a stronger, more resilient society.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threads that connected individuals, strengthening the fabric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reflected on the various forms community could take. It could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supportive family unit, the comforting embrace of a religious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the shared struggles and victories within a work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environment, or even the unexpected camaraderie found amongst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strangers in a time of crisis. The fundamental element, however,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shared experience, the mutual support, the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belonging that transcended individual struggles and fostered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the diner, the writer felt a renewed sense of hope. The city,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its complexities and contradictions, was not merely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collection of isolated individuals but a vibrant tapestry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connections. He recognized the powerful influence of community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fostering meaning and purpose, the resilience born from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the healing power of mutual support. The search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meaning, he realized, was not a solitary journey, but a shared one,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journey undertaken in the company of others, supported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and resilience of community. And in this shared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a profound sense of purpose and belonging. The sun set,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painting the city skyline in vibrant hues, a fitting end to a day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insights and reaffirmations of the human spirit's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capacity for connection and hope.</w:t>
      </w:r>
    </w:p>
    <w:p>
      <w:pPr>
        <w:sectPr>
          <w:pgSz w:w="8000" w:h="12000"/>
          <w:pgMar w:top="296" w:right="69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Power of SelfReflection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diner’s hum faded into the quiet solitude of his apartment.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 lights, a shimmering tapestry outside his window,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 the complex landscape of his own thoughts. The day’s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observations—the resilience of the construction workers,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of the young mother, the transformative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for Mary and Max—had ignited a new line of inquiry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him: the crucial role of self-reflection in the search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meaning. He realized that while community offered crucial support,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foundation of a meaningful life lay in understanding oneself.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picked up his worn journal, its pages filled with scribbled notes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half-formed ideas, a testament to his ongoing exploration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condition. He understood now that the stories he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collected weren’t just individual narratives; they were reflections,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mirrors reflecting back the complexities of human experience,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including his own. The shared struggles, the triumphs, the failures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—all pointed to a deeper truth: the profound need for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awareness and the transformative power of introspection.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thought about the wealthy man, his initial attempts at filling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void in his life with philanthropy. His acts of charity were born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a place of guilt, a desperate attempt to alleviate his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turmoil. True fulfillment, however, came only when he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delve into the root of his unhappiness, to confront his own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struggles, his own deep-seated insecurities. The process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allowed him to understand his motivations, confront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flaws, and ultimately, to redefine his sense of self-worth.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that true generosity stemmed not from a need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alleviate guilt, but from a place of genuine compassion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empathy—a compassion he cultivated through understanding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vulnerabilities.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Similarly, the "good man," grappling with his moral failings,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 not just through selfless service, but through a rigorous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self-examination. His journey towards forgiveness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difficult task of acknowledging his flaws, accepting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responsibility for his actions, and understanding the underlying</w:t>
      </w:r>
    </w:p>
    <w:p>
      <w:pPr>
        <w:sectPr>
          <w:pgSz w:w="8000" w:h="12000"/>
          <w:pgMar w:top="442" w:right="67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reasons for his choices. This wasn’t a simple act of self-flagellation;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meticulous process of self-discovery, a deep dive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his own psyche. The act of acknowledging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shortcomings, facing them head-on, paved the way for genuine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remorse and a sincere desire for change. His self-reflection led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 new understanding of morality, a more profound appreciation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ethical behavior, and the strength to build a more authentic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meaningful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Mary’s journey, too, was marked by periods of intense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reflection. The abandonment by her partner, the societal stigma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surrounding her pregnancy—these experiences forced her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 her own vulnerabilities, to reassess her values,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define her identity independent of external validation. Her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wasn’t always comfortable; it was often painful,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confronting, and at times, overwhelming. But it was through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introspection that she discovered a profound inner strength,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that allowed her to navigate the challenges she faced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build a meaningful life for herself and her child. She discovered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own inherent worth, a value that was independent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circumstances or external approval.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Max’s recovery, while heavily reliant on the community support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twelve-step program, was fundamentally driven by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commitment to self-improvement. His journey toward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sobriety was not just about abstaining from drugs;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confronting the underlying causes of his addiction,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triggers, and developing healthier coping mechanisms.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demanded an unflinching self-honesty, a willingness to confront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past traumas and the deep-seated insecurities that fueled his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destructive behavior. His self-reflection allowed him to develop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self-compassion, to forgive himself for his mistakes,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build a more positive and hopeful future.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writer realized that the common thread weaving through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diverse narratives was the transformative power of self-reflection.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enough to simply react to life’s challenges; it was crucial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pause, reflect, and understand the motivations, beliefs, and values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shaped our actions and decisions. Self-reflection, he realized,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wasn't a passive activity; it was an active process of inquiry, a</w:t>
      </w:r>
    </w:p>
    <w:p>
      <w:pPr>
        <w:sectPr>
          <w:pgSz w:w="8000" w:h="12000"/>
          <w:pgMar w:top="296" w:right="68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 effort to understand oneself on a deeper level. It involved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confronting uncomfortable truths, acknowledging flaws,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accepting responsibility for one's actions.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process wasn’t always easy. It demanded courage, honesty,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willingness to confront difficult emotions. It involved grappling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past traumas, navigating present challenges, and envisioning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hopeful future. It required a commitment to personal growth,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striving to understand oneself better and to live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aligned with one's values and aspirations.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contemplated various methods of self-reflection. Journaling,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discovered, was a powerful tool for processing emotions, identifying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patterns, and gaining clarity. Meditation and mindfulness practices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a space for quiet contemplation, allowing him to observe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thoughts and emotions without judgment. Spending time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nature, connecting with the natural world, offered a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perspective, allowing him to step back from the pressures of daily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and gain a clearer view of his priorities. Engaging in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pursuits, whether writing, painting, or playing music, allowed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express his emotions and experiences in a non-judgmental way,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fostering self-understanding.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perhaps the most potent form of self-reflection, he realized,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came from engaging with others—listening to their stories,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empathizing with their struggles, and sharing one’s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vulnerabilities. The act of sharing one's experiences, of building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genuine connections with others, provided a powerful catalyst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self-discovery. The feedback from others, their perspectives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insights, offered valuable mirrors reflecting back different facets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realized that the search for meaning was not just about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one's place in the world; it was about finding oneself.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one’s values, beliefs, and goals, and living a life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authentic and true to oneself. It was about confronting one's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flaws, embracing one's strengths, and striving for personal growth.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outside his window continued its restless hum, but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him, a quiet sense of peace settled. He had spent the day exploring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lives of others, but in doing so, he had embarked on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self-discovery. The search for meaning, he now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understood, was a lifelong journey of self-reflection, a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exploration and growth. And in this journey, he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a sense of meaning, but a profound appreciation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and complexity of the human experience—his own included.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of self-discovery was a lonely one, in some ways.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felt far from alone, connected to the individuals whose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he'd chronicled and the community that supported his own quest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meaning. The city lights outside seemed to twinkle in approval.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search was far from over, but he felt he was, at last,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right path.</w:t>
      </w:r>
    </w:p>
    <w:p>
      <w:pPr>
        <w:sectPr>
          <w:pgSz w:w="8000" w:h="12000"/>
          <w:pgMar w:top="296" w:right="66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Creating a Legacy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closed his journal, the weight of the day’s reflections settling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upon him like a gentle blanket. The stories he’d gathered, the lives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touched—even vicariously—had revealed a profound truth: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capacity for resilience, for transformation, for leaving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indelible mark on the world. But how did one create a lasting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legacy? Was it solely measured by grand achievements, by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monumental acts of philanthropy or selfless service? Or was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more subtle, something woven into the fabric of daily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a ripple effect of kindness and compassion extending far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beyond the individual?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thoughts drifted back to Mary, the young mother he'd met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center. Her legacy wasn't written in headlines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in stone monuments. It was in the unwavering love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poured into her child, in the strength she showed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adversity, in the quiet dignity with which she navigated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life had thrown her way. Her legacy was the ripple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she offered to other young mothers facing similar struggles,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testament to the power of human spirit. Her actions, though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small and ordinary, created a lasting impact on the lives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she touched.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considered the wealthy man, initially driven by guilt,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attempts at atonement manifested in grand gestures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philanthropy. While these acts provided immediate relief to those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need, their lasting impact was arguably less profound than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transformation he underwent. His true legacy, he realized,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just the money he donated, but the changed man he became.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from a self-absorbed individual struggling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turmoil to someone capable of genuine compassion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 was a powerful legacy in itself. It was a legacy reflected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altered relationships, his improved self-worth, and the inspiring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example he set for others. His contribution wasn’t solely monetary;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demonstration of the possibility of personal growth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self-reflection, inspiring others to embark on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journeys of self-discovery.</w:t>
      </w:r>
    </w:p>
    <w:p>
      <w:pPr>
        <w:sectPr>
          <w:pgSz w:w="8000" w:h="12000"/>
          <w:pgMar w:top="442" w:right="652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"good man," grappling with his moral failings, 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redemption through a process of self-examination and atonement.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legacy wasn’t defined by the absence of sin, but by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willingness to confront his flaws, to make amends, and to strive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ethical conduct. His journey was a powerful reminder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 are inherent to the human condition, but that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legacy stems from the courage to acknowledge them, to learn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them, and to strive for a better future. His legacy was not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 of flaws, but the testament of his willingness to confront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overcome them. It was an example to others that redemption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possible, that mistakes do not define a person's worth.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Max's journey from the depths of addiction to sobriety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illustration of the possibility of redemption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community. His legacy was not just his recovery,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hope he inspired in others struggling with similar demons.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willingness to share his story, his commitment to helping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their own paths to recovery, created a legacy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empowerment and resilience that extended far beyond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journey. His legacy was the support and inspiration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to others facing their own battles with addiction,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living example that recovery is possible.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construction workers, their hands calloused, their bodies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weary, each held a unique legacy. Their contribution wasn’t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structures they built; their legacy was the quiet dignity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labor, their resilience in the face of challenging conditions,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their contribution to the city’s infrastructure—a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value of hard work and dedication. Their legacy was not just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buildings they erected, but the foundation of stability and progress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provided to the community. Their unseen efforts, performed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day after day, were an integral part of the larger societal tapestry.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realized that legacy wasn’t solely about leaving behind grand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monuments or vast fortunes. It was about the positive impact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on the lives of others, the difference one made in the world,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 small or seemingly insignificant. It was about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nurtured, the kindnesses extended, the sacrifices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made, the lessons learned, and the inspiration offered. It was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echoes of one's actions, reverberating through time and impacting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lives of those who followed.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legacy, he mused, is a tapestry woven from countless threads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actions, interactions, and contributions. It's a cumulative effect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choices we make, the impact we have on others, and the values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embody. It’s not something etched in stone, but something lived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breathed, something that continues to resonate long after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are gone.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thought about his own life, his own aspirations for a meaningful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legacy. It wouldn't be in the form of a towering skyscraper or a vast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charitable endowment. His legacy, he hoped, would be found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he told, in the perspectives he offered, in the empathy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fostered, and in the lives he touched through his writing. His words,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hoped, would serve as a bridge, connecting individuals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diverse backgrounds, fostering understanding and empathy,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illuminating the shared humanity that bound them together.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ambition was to leave behind a body of work that would inspire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reflection, challenge perceptions, and encourage a deeper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of the human condition.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outside his window was settling into the quiet rhythm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night, a gentle contrast to the bustling activity of the day.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search for meaning, he realized, wasn’t a destination but a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ongoing process of self-discovery and contribution.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striving to become the best version of oneself, to live a life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 and integrity, and to leave a positive mark on the world,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matter how small. The creation of a legacy wasn't a singular act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continuous unfolding—a tapestry woven with the threads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everyday life.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considered the lives he'd encountered – the homeless man,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pregnant teenager, the wealthy industrialist, the man wrestling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conscience, the recovering addict. Each had stumbled, each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faltered, yet each had shown an indomitable human spirit,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change, a potential to leave a legacy. Their stories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simply tales of struggle; they were testaments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spirit, to the possibility of transformation, to the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growth and redemption.</w:t>
      </w:r>
    </w:p>
    <w:p>
      <w:pPr>
        <w:sectPr>
          <w:pgSz w:w="8000" w:h="12000"/>
          <w:pgMar w:top="296" w:right="642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understood now that a lasting legacy wasn't something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chased, but something to be cultivated, nurtured, and lived.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destination but a journey, a continuous process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becoming, of striving to make a positive difference in the world.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quiet act of faith in the power of human kindness,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strength of the human spirit, and in the potential for good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resides within each and every one of us. His own legacy,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thought, would be found in the ongoing pursuit of meaning,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effort to understand and connect with others, and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quiet, persistent act of striving to make the world a slightly better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place. The city lights, twinkling in the night sky, seemed to whisper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approval. The search for meaning, and the creation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legacy, was a lifelong journey, and he felt, finally, ready to continue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his path. The city lights, like stars in the inky canvas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night, seemed to wink in silent affirmation.</w:t>
      </w:r>
    </w:p>
    <w:p>
      <w:pPr>
        <w:sectPr>
          <w:pgSz w:w="8000" w:h="12000"/>
          <w:pgMar w:top="296" w:right="65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Interconnectedness of Actions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homeless man, whose silent plea for change had initiated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reflection, became a potent symbol of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interconnectedness. His outstretched hand, initially met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indifference by some, had sparked compassion in others. The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offering a dollar, a sandwich, or even a kind word, created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ripple effect, subtly altering the emotional landscape for both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giver and the receiver. This seemingly insignificant interaction,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replicated countless times throughout the city, spoke volumes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collective empathy, however diffuse and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fragmented.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 the young woman who, despite her circumstances, chose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volunteer at a local soup kitchen, offering a few hours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each week. This seemingly small contribution didn’t solve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systemic issues of poverty and homelessness, but it did provide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 support to those in need and, more importantly, it sparked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chain reaction of kindness. Other volunteers, inspired by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dedication, joined the cause. The community itself benefited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increased support, the tangible impact of collective compassion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slowly chipping away at the isolating effects of widespread need.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ripple effect wasn't limited to acts of charity. A simple smile,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gesture of understanding, a listening ear – these seemingly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insignificant interactions could create waves of positive energy,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shifting perspectives and fostering connection. The act of listening,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devoid of judgment or preconceived notions, could hold the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validate someone's experience, easing their burden and instilling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sense of hope. The seemingly small act of offering empathy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a lifeline for those grappling with isolation, loneliness,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despair.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Conversely, the chapter also explores how seemingly small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neglect or cruelty can have devastating consequences. A harsh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word, a dismissive gesture, a cold stare—these seemingly trivial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interactions could inflict wounds that linger, leaving scars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psyche and contributing to a cycle of negativity. The callous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disregard for the suffering of others, often expressed through</w:t>
      </w:r>
    </w:p>
    <w:p>
      <w:pPr>
        <w:sectPr>
          <w:pgSz w:w="8000" w:h="12000"/>
          <w:pgMar w:top="442" w:right="67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indifference or even active hostility, fueled a downward spiral.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a direct blow, but a slow erosion of dignity and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leaving a trail of broken spirits in its wake.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rich man, initially motivated by guilt, learned that true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philanthropy lay not solely in grand gestures but in the cultivation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genuine empathy. His initial actions, though substantial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monetary terms, lacked a deeper connection until he started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investing time and emotional energy in understanding the lives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sought to help. The change in his perspective shifted his actions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mere acts of charity to meaningful interactions,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powerful ripple effect based on genuine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seemingly ‘good’ man's struggle with sin underscored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self-reflection and the profound impact of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growth. His journey was not one of avoiding mistakes, but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them, making amends, and learning from them.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ripple effect of his transformation wasn't just about the positive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influence on his immediate circle, but the example it set for others,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demonstrating the possibility of redemption and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self-improvement. His confession and subsequent actions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inspired those around him, demonstrating that personal growth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a sign of weakness but a testament to courage and integrity.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recovering addict's journey highlighted the profound influence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community and the power of shared experience. Max's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as a beacon of hope, inspiring others to believe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 of recovery and demonstrating the importance of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support. His legacy wasn't simply his own sobriety, but the network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support and understanding he cultivated, enabling others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navigate their paths to recovery.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interconnectedness extended beyond the individual.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 of one person, whether positive or negative, could create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domino effect, impacting entire communities. The construction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workers' tireless efforts, often overlooked, formed the backbone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city's infrastructure, contributing to the collective wellbeing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prosperity. Their dedication, their commitment to their work,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resilience, formed a foundation of stability, influencing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countless lives and shaping the city's future.</w:t>
      </w:r>
    </w:p>
    <w:p>
      <w:pPr>
        <w:sectPr>
          <w:pgSz w:w="8000" w:h="12000"/>
          <w:pgMar w:top="296" w:right="67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chapter concludes by highlighting the cumulative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legacy—a tapestry woven from countless threads of actions,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big and small. It's not a single grand gesture that defines a life,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consistent pattern of choices, interactions, and contributions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time. The focus shifts from the monumental to the subtle,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emphasizing that genuine lasting impact comes from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consistency and depth of our actions rather than merely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magnitude. Even seemingly insignificant interactions—a kind word,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act of listening, a shared smile—contribute to the larger fabric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experience and carry the power to ripple outwards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influence countless lives. The story emphasizes the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 each individual has in shaping their own legacy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impacting the world around them. Every interaction is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brushstroke on this vast canvas of life, and the totality of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insignificant acts determine the final masterpiece,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the reader to contemplate their own contribution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and interconnected tapestry of human experience.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conclusion emphasizes the ongoing responsibility to create positive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ripples through life's myriad interactions, urging the reader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 upon their own contributions to the world and urging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mindful approach to their interactions with others. The city,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again, becomes a metaphor for the interconnectedness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 and the pervasive impact of individual actions. The final image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leaves the reader pondering the enduring legacy of seemingly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acts, the subtle yet powerful influence of human connection,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ongoing opportunity to create positive change.</w:t>
      </w:r>
    </w:p>
    <w:p>
      <w:pPr>
        <w:sectPr>
          <w:pgSz w:w="8000" w:h="12000"/>
          <w:pgMar w:top="428" w:right="6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Unintended Consequences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elderly woman, Mrs. Petrov, meticulously tended her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herb garden on the fire escape, a vibrant splash of green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grim backdrop of the city's brick walls. Her actions,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insignificant in the grand scheme of things, held a quiet power.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basil she nurtured provided a fragrant addition to the simple meals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shared with her neighbors, a silent gesture of community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The vibrant colors of her flowers, a defiance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gray monotony of urban existence, brightened the lives of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passed by, unknowingly receiving a small dose of beauty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daily grind. But the ripple effect extended further.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children in the building, initially drawn to the bright flowers,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about the plants, their uses, and the patience required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cultivate life in such an unlikely space. Mrs. Petrov's garden,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her resilience and her quiet acts of care,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unintentionally fostered a sense of community and sparked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nascent interest in nature among the children. It was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unseen, positive consequences of seemingly small actions.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stark contrast, consider the careless act of littering. A single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plastic bottle tossed onto the sidewalk, a seemingly insignificant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act, became a catalyst for a cascade of negative consequences.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bottle, left to decompose slowly, leached harmful chemicals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soil, potentially contaminating the groundwater. It marred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aesthetic beauty of the neighborhood, contributing to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neglect and apathy. Worse, it served as a visual cue, an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permission for others to follow suit, transforming a clean street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corner into a littered eyesore. Children, observing this casual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disregard for cleanliness, might internalize the behavior,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perpetuating a cycle of environmental degradation. The single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bottle, therefore, became a symbol of the unintended consequences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thoughtless actions, illustrating how seemingly small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carelessness can escalate into widespread problems. It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a matter of aesthetics, but a gradual erosion of civic pride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environmental responsibility.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story of Michael, the young graffiti artist, presented a complex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narrative of unintended consequences. His vibrant murals, initially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intended as a rebellious expression of self, unintentionally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catalyst for community revitalization. Initially criticized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defacing public property, his work, with its bold colors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evocative imagery, attracted attention and sparked debate.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murals, which had been initially viewed as vandalism,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points of discussion, attracting tourists and inspiring local artists.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neighborhood, once perceived as desolate and neglected,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suddenly viewed under a new lens, its hidden potential unveiled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lens of Michael's art. The once-controversial murals,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inadvertently, became a symbol of transformation and pride,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fostering a sense of ownership and collective identity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This unintended consequence highlighted the complex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 between art, community, and the unforeseen ripple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effects of creative expression.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Conversely, consider the seemingly innocuous act of spreading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misinformation online. A single, unchecked rumour, shared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media, quickly spiralled out of control, creating a wave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anxiety and division. The initial intent may have been harmless,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humorous, but the unchecked spread of false information 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real-world consequences. Businesses were affected by unfounded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claims, personal reputations tarnished, and social trust eroded.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toll, often overlooked, was immense; the ripple effect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extending far beyond the initial sharing, revealing the destructive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of misinformation. The consequences reached individuals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entire communities, underscoring the importance of responsible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online behavior and the need for media literacy.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narrative also delves into the sphere of policy and legislation,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illustrating how well-intentioned laws can have unforeseen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negative consequences. A law designed to protect a specific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group, for example, could unintentionally disadvantage another,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leading to unintended hardship and inequality. The complexity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interactions and the nuances of social structures often defy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simplistic solutions, leading to unforeseen outcomes. The chapter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examines the importance of thorough impact assessments before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enacting legislation, emphasizing the need to consider the wide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range of potential consequences, both direct and indirect, before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implementing changes that could significantly alter the lives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individuals and communities. It underscores the need for a nuanced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holistic approach to lawmaking, acknowledging the inherent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unpredictability of human systems.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the chapter explores the unintended consequences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technological advancements. While technological innovations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lead to improvements in various aspects of life, they also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bring unforeseen challenges. For instance, the advent of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media, while connecting people across vast distances, has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simultaneously contributed to increased rates of social isolation,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cyberbullying, and the spread of misinformation. This unintended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 highlights the need for a balanced and critical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 on technological progress, urging us to consider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downsides alongside the benefits. Similarly, automation,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increasing efficiency in various industries, has also led to job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displacement and economic inequality, illustrating the multifaceted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technological progress and its ripple effect on various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aspects of society.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chapter concludes by emphasizing the importance of foresight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critical thinking in navigating the complexities of life.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that actions have far-reaching consequences,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intended and unintended, encourages a more mindful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responsible approach to life's decisions. It's a call for a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interconnectedness of human experiences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greater awareness of the ripple effect that individual actions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 on the world around us. The narrative suggests that genuine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 lies not in minimizing risk but in understanding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managing the uncertainties inherent in human interactions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systems, urging readers to consider the broader implications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choices before acting and embracing the responsibilities that 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shaping the world around them. The city itself serves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this interconnectedness – a living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ongoing interplay of intended and unintended consequences,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shaping its present and influencing its future. Each action, however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small, leaves its mark, reminding us of our collective responsibility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creating a world where positive ripples outweigh the negative.</w:t>
      </w:r>
    </w:p>
    <w:p>
      <w:pPr>
        <w:sectPr>
          <w:pgSz w:w="8000" w:h="12000"/>
          <w:pgMar w:top="296" w:right="654" w:bottom="92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Importance of Responsibility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responsibility, often unseen and underestimated,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hangs heavy in the air of our interconnected world. It’s not simply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matter of adhering to laws or fulfilling obligations; it's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every action, every choice, sends ripples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outwards, affecting lives and shaping destinies in ways we might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never fully comprehend. Consider the seemingly mundane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paying taxes. To some, it's a necessary evil, a burden imposed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state. But viewed through a different lens, it's a vital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contribution to the collective good, a silent agreement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underpins the fabric of society. The revenue generated funds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essential services – schools, hospitals, infrastructure – impacting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individuals and generations. The seemingly insignificant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paying one’s fair share is, in reality, an act of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responsibility, a contribution to the well-being of the community.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Conversely, tax evasion, the deliberate avoidance of civic duty,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sends a different kind of ripple. It creates a deficit in public funds,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potentially compromising essential services and disproportionately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affecting the most vulnerable members of society. It undermines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principle of fairness, fostering resentment and eroding public trust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institutions. The consequences extend beyond the individual,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impacting the collective well-being and hindering progress.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private act of evading taxes becomes a public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irresponsibility, with far-reaching ramifications.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concept of responsibility extends far beyond the realm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financial obligations. It permeates every aspect of our lives,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personal relationships to our professional endeavors. Consider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parent who neglects their child’s education. The immediate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 might be poor academic performance, but the long-term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 can be devastating, limiting future opportunities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potentially trapping the child in a cycle of poverty or disadvantage.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parent’s lack of responsibility, a seemingly personal failing,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reverberates through generations, impacting not only the child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also the broader community.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professional sphere, the concept of responsibility takes on a</w:t>
      </w:r>
    </w:p>
    <w:p>
      <w:pPr>
        <w:sectPr>
          <w:pgSz w:w="8000" w:h="12000"/>
          <w:pgMar w:top="442" w:right="67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hue, yet its importance remains paramount. A doctor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makes a careless mistake, a lawyer who neglects a client's case,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engineer who compromises safety standards – these are all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examples of individuals failing to meet their responsibilities,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potentially devastating consequences. The ripples spread outwards,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impacting patients, clients, and the public at large, eroding trust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potentially leading to significant harm. The professional's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 is not merely to perform their job; it is to uphold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ethical standards, adhere to professional codes of conduct,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prioritize the well-being of those they serve. The failure to do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carries a significant moral and often legal burden.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importance of responsibility extends to the realm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environmental stewardship. The seemingly small act of discarding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plastic waste carelessly contributes to the larger problem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pollution, impacting ecosystems, wildlife, and ultimately,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health. The irresponsible disposal of hazardous waste poses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greater risks, contaminating water sources and causing long-term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damage to the environment. The cumulative effect of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acts of irresponsibility leads to widespread environmental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degradation, threatening the planet's sustainability and jeopardizing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 generations.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Conversely, responsible environmental practices – recycling,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reducing consumption, conserving resources – send positive ripples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society. These actions, often perceived as small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inconsequential, contribute to a larger movement towards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environmental sustainability, creating a healthier and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sustainable future for all. The cumulative effect of individual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 can make a profound difference in the fight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climate change and environmental degradation.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book “What It’s Like” consistently highlights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 of human experiences. The stories reveal how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isolated incidents – a single act of kindness, a moment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cruelty, a lapse in judgment – trigger a cascade of events,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influencing lives far beyond the immediate sphere. The narrative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underscores the fact that our actions don't exist in a vacuum.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part of a complex web of relationships and interactions,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individual choices have broader societal implications. Ignoring this</w:t>
      </w:r>
    </w:p>
    <w:p>
      <w:pPr>
        <w:sectPr>
          <w:pgSz w:w="8000" w:h="12000"/>
          <w:pgMar w:top="296" w:right="66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interconnectedness, this ripple effect, is to ignore a fundamental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truth about the human condition.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theme of responsibility also intersects with the theme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empathy. Understanding the potential impact of our actions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necessitates a capacity for empathy – the ability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and share the feelings of others. By putting ourselves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shoes of those affected by our decisions, we can gain a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consequences of our actions and make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informed choices. Empathy fosters a sense of responsibility,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prompting us to act in ways that minimize harm and maximize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well-being.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Moreover, the concept of responsibility is deeply intertwined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notion of accountability. Taking responsibility for our actions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means being accountable for the consequences, both intended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unintended. This involves facing up to the repercussions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decisions, taking corrective measures when necessary, and learning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our mistakes. Accountability is not simply about admitting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guilt; it's about taking ownership of the situation and working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rectify the harm caused.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narratives presented throughout the book demonstrate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failing to take responsibility for our actions can have profound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devastating consequences. The consequences can ripple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communities, causing social disruption, economic hardship,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emotional distress. The weight of irresponsibility can burden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for years, creating a sense of guilt and regret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hinders personal growth and well-being.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the converse is equally true. Taking responsibility, acting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integrity, and showing empathy can lead to profound positive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change. It can foster stronger communities, promote social justice,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improve the overall well-being of individuals and society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whole. The act of assuming responsibility is not simply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avoiding negative consequences; it is about creating a better future,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 ripple at a time.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narrative concludes by urging readers to embrace responsibility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as a burden, but as an opportunity. An opportunity to shape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lives, influence the lives of others, and contribute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creation of a more just, equitable, and sustainable world. It’s a call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action, a challenge to consider the potential consequences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decisions, and to strive to create positive ripples in the world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us. The book encourages readers to become active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participants in shaping their own futures and the futures of others,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that the responsibility for creating a better world rests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each individual's shoulders. The power to create positive change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lies not in grand gestures but in the countless small acts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 performed daily, shaping a better future, one ripple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time.</w:t>
      </w:r>
    </w:p>
    <w:p>
      <w:pPr>
        <w:sectPr>
          <w:pgSz w:w="8000" w:h="12000"/>
          <w:pgMar w:top="296" w:right="66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Building a Better World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stories within "What It's Like" aren't just isolated accounts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struggles; they're interconnected threads in the vast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human experience. Each character's journey, marked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hardship, resilience, or a blend of both, underscores the intricate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web of cause and effect that binds us together. Max's tragic descent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drug dealing, for instance, wasn't a singular event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culmination of societal pressures, personal vulnerabilities,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missed opportunities. His story serves as a potent reminder that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all part of a larger system, and our collective inaction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indifference can have devastating consequences for individuals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communities. His family's suffering wasn't just his burden to bear;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consequence shared by a community that failed to offer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support and intervention.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seemingly affluent man wrestling with inner demons highlights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crucial aspect of building a better world: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acknowledgment and addressing of internal struggles. His wealth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didn't shield him from the pain and turmoil that plague us all.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emphasizes the critical need for compassion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not just for those visibly struggling, but for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mask their pain behind facades of success. Building a better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necessitates addressing the root causes of suffering,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 invisible wounds that often go unnoticed in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 of outward appearances. Perhaps if his community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prioritized mental health support and open dialogue, his suffering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have been mitigated, preventing untold ripple effects on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personal relationships and the wider community.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Mary's story of abandonment and societal stigmatization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underscores the profound impact of judgment and lack of support.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vulnerability was amplified by a system that failed to provide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adequate care and resources. Her situation highlights the vital role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social support systems in preventing the cycle of poverty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hardship. A stronger social safety net, coupled with readily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available resources for prenatal care, counseling, and job training,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have significantly altered her trajectory and prevented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potential suffering of her child. The building of a better world isn't</w:t>
      </w:r>
    </w:p>
    <w:p>
      <w:pPr>
        <w:sectPr>
          <w:pgSz w:w="8000" w:h="12000"/>
          <w:pgMar w:top="442" w:right="68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about individual acts of charity; it requires the restructuring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systems that perpetuate inequalities and vulnerabilities.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seemingly "good" man succumbing to sin reveals the inherent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human nature and the importance of forgiveness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redemption. His actions, however flawed, shouldn't erase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for positive change. His story emphasizes the necessity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avenues for rehabilitation and second chances. A justice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 that prioritizes restorative justice over punitive measures,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combined with robust rehabilitation programs, can aid in breaking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cycle of recidivism and foster genuine societal reform. Building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better world requires acknowledging that people make mistakes,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that those mistakes shouldn't define their entire lives.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homeless man's plight, initially presented as a scene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indifference and judgment, can be reframed through the lens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responsibility. His situation wasn't solely his own making;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result of complex societal factors such as economic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inequality, lack of affordable housing, and mental health issues.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emphasizes the need for compassion, understanding,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effective interventions, not just temporary solutions.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better world requires comprehensive policies that address systemic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issues such as poverty, homelessness, and addiction, ensuring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are provided with opportunities for self-sufficiency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meaningful engagement in society. Supporting organizations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 shelter, food, and essential services, advocating for policies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address systemic inequality, and challenging societal prejudices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all crucial steps towards building a more just and compassionate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society.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responsibility for building a better world doesn’t rest solely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societal structures. It rests, fundamentally, on the shoulders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individual. Every interaction, every choice we make, sends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ripples of impact across our communities and the world at large.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seemingly small acts of kindness – a smile, a helping hand,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listening ear – can create profound positive effects. These small acts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accumulate, forming a wave of empathy and support that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 the lives of others and strengthen the fabric of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communities. Conversely, acts of neglect, indifference, or cruelty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can have devastating consequences, perpetuating cycles of hardship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suffering.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 the ripple effect of choosing to consume ethically sourced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goods. This single act supports fair labor practices, protects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environment, and reduces the exploitation of vulnerable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populations. Choosing to volunteer time at a local charity, engaging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peaceful activism for social justice, or simply engaging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meaningful conversations about social issues can inspire positive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 within our communities. These aren't grand gestures,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small, deliberate choices that accumulate to create a significant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positive impact.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concept of collective responsibility necessitates a shift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perspective. We must move beyond individualistic narratives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the interconnectedness of human experience. Recognizing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our actions have far-reaching consequences allows us to make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mindful and informed choices. This understanding is crucial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shaping a better world. It requires a conscious effort to consider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potential impact of our decisions on others, to prioritize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empathy and compassion, and to strive towards collective well-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Education plays a pivotal role in cultivating this sense of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responsibility. By promoting critical thinking, empathy, and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 education, we equip future generations with the tools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necessary to build a more equitable and sustainable world.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Education shouldn't be confined to academic knowledge alone;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must include fostering a deep understanding of social issues,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promoting critical analysis of power structures, and empowering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individuals to become active agents of positive change.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Technological advancements present both opportunities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in building a better world. While technology can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harnessed to enhance communication, improve access to resources,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promote global collaboration, its potential for misuse must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considered. The proliferation of misinformation,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digital divide, and the ethical implications of artificial intelligence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 critical examination and responsible stewardship. Building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better world through technology necessitates a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digital literacy, equitable access, and ethical guidelines that</w:t>
      </w:r>
    </w:p>
    <w:p>
      <w:pPr>
        <w:sectPr>
          <w:pgSz w:w="8000" w:h="12000"/>
          <w:pgMar w:top="296" w:right="66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prioritize human well-being.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towards building a better world is not a linear one. It's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process that requires continuous effort, reflection,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adaptation. It demands a commitment to social justice,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environmental stewardship, and personal responsibility. It requires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we not only address immediate challenges but also work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dismantle the systems that perpetuate inequality and suffering.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requires courage, compassion, and unwavering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creating a world where everyone has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opportunity to thrive.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stories in "What It's Like" offer a glimpse into the harsh realities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human experience, but they also offer a profound message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hope. They remind us that even in the face of adversity,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and the potential for positive change remain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forces. By embracing our collective responsibility, by acting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 and compassion, and by recognizing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 of our lives, we can create positive ripples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 communities and build a better world, one act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kindness, one conscious choice, one moment of understanding at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time. The ultimate responsibility for building that better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doesn't rest on a single person or organization; it rests on each of 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together.</w:t>
      </w:r>
    </w:p>
    <w:p>
      <w:pPr>
        <w:sectPr>
          <w:pgSz w:w="8000" w:h="12000"/>
          <w:pgMar w:top="296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Call to Action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stories we've encountered—Max's tragic end, Mary's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struggle, the affluent man's internal turmoil, the "good" man's fall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grace, and the homeless man's silent plea—are not isolated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incidents. They are fragments of a larger mosaic,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 tapestry of human experience and the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 of our lives. These narratives aren't merely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meant to evoke pity or shock; they serve as a stark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ripple effect of our actions, both individual and collective.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 the choices we make daily. The seemingly insignificant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decisions – the purchase of a cup of coffee from a fair-trade supplier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versus a mass-produced brand, the choice to engage in a respectful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 with someone holding opposing views, or the decision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offer a helping hand to someone in need – all contribute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narrative of our world. These small actions, often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overlooked, accumulate and create a powerful wave of change,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either for better or for worse.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coffee you buy, seemingly a trivial decision, can have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impact on the lives of farmers thousands of miles away.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Choosing fair-trade supports sustainable farming practices, ensuring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fair wages and safe working conditions for those involved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production process. Conversely, purchasing a cheaper, mass-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produced alternative may inadvertently contribute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exploitation of workers and the degradation of the environment.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seemingly small, personal choice ripples outward, influencing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economic systems, environmental sustainability, and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welfare.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Similarly, a simple act of kindness, a listening ear offered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struggling friend, a comforting word to a lonely neighbor, 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donation to a local charity can have a profound impact on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individual's life. These gestures of empathy and compassion,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born from a moment of spontaneous generosity, can provide solace,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and the strength to navigate difficult times. They create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chain reaction of positive energy, encouraging others to pay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forward, fostering a sense of community, and cultivating a more</w:t>
      </w:r>
    </w:p>
    <w:p>
      <w:pPr>
        <w:sectPr>
          <w:pgSz w:w="8000" w:h="12000"/>
          <w:pgMar w:top="442" w:right="67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compassionate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Conversely, indifference and inaction can have equally profound,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devastating, consequences. The act of ignoring someone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need, turning a blind eye to injustice, or remaining silent in the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oppression perpetuates a cycle of suffering. These acts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omission, often born from apathy or fear, create a ripple effect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can damage communities and exacerbate existing inequalities.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stories within "What It's Like" highlight the urgent need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critical self-reflection. We are not passive observers in the drama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life; we are active participants, shaping the narratives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and, ultimately, our own. This understanding demands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 in perspective, from one of detached observation to one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active engagement and responsibility. We must recognize that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 are interwoven with the lives of others, and that our choices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have far-reaching consequences.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a better world requires a conscious effort to cultivate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empathy, compassion, and a deep understanding of the social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economic factors that perpetuate inequality. It demands that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 beyond superficial judgments and engage in meaningful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 about complex social issues, challenging our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biases and preconceived notions. It requires education –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formal education within the confines of classrooms, but also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education of the heart, the cultivation of emotional intelligence,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development of critical thinking skills that allow us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navigate the complexities of the world around 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building a better world necessitates the dismantling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systems that perpetuate inequality and injustice. These systems,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deeply ingrained within our societal structures, require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thoughtful analysis and systemic change. This isn't about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acts of charity; it's about addressing the root causes of poverty,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discrimination, and social injustice. It's about challenging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oppressive power structures, advocating for equitable policies,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promoting systemic change that creates a more just and equitable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society.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isn't a call for perfection; nobody is without flaw. We all</w:t>
      </w:r>
    </w:p>
    <w:p>
      <w:pPr>
        <w:sectPr>
          <w:pgSz w:w="8000" w:h="12000"/>
          <w:pgMar w:top="296" w:right="66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stumble, we all make mistakes, and we all fall short of our ideals.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important aspect is the commitment to learning, to growing,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evolving as individuals and as a collective. It's about striving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a better future, acknowledging our limitations,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constantly seeking ways to improve ourselves and the world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towards a better world is a marathon, not a sprint.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requires patience, perseverance, and a willingness to engage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dialogue and collaboration. It necessitates a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learning and a willingness to challenge our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assumptions and beliefs. It demands a willingness to embrace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discomfort, to confront difficult truths, and to engage in meaningful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 that reflects our values and our commitment to a more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equitable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book, "What It's Like," is not just a collection of stories; it's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call to action. It's an invitation to reflect on the interconnectedness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human experience and the profound impact of our individual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actions. It's a plea for empathy, compassion, and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building a world where everyone has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opportunity to thrive. The responsibility lies with each of us; let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rise to the occasion.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stories shared within these pages are not just narratives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suffering; they are testaments to the resilience of the human spirit.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are reminders of the extraordinary capacity for hope,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and the unwavering pursuit of a better future.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story, however painful, offers a glimmer of hope, demonstrating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human connection and the potential for positive change.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homeless man’s story, for example, isn’t just one of despair; it’s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story of the possibility of redemption. Imagine a community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invests in affordable housing initiatives, mental health services,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job training programs. Imagine a society that values compassion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judgment, that offers support rather than condemnation.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shift in societal mindset can have an enormous impact,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the lives of countless individuals like the homeless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man.</w:t>
      </w:r>
    </w:p>
    <w:p>
      <w:pPr>
        <w:sectPr>
          <w:pgSz w:w="8000" w:h="12000"/>
          <w:pgMar w:top="296" w:right="642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Mary’s tale isn’t just about abandonment; it’s about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support. A robust social safety net, providing access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prenatal care, affordable childcare, and educational opportunities,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 empower women like Mary to break free from cycles of poverty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create a brighter future for themselves and their children.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affluent man’s internal struggle, seemingly a private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matter, underscores the need for greater mental health awareness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accessibility. Imagine a community that breaks down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stigma surrounding mental illness, creating a culture of support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offering readily available resources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destigmatizing help-seeking behaviors.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"good" man's story highlights the necessity for restorative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justice, focusing on rehabilitation and reconciliation rather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punishment. A justice system that prioritizes rehabilitation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reintegration into society can offer paths to redemption,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preventing cycles of recidivism and fostering more positive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 outcomes.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Max's tragic descent speaks volumes about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prevention and intervention. Investing in early childhood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education, providing access to substance abuse treatment,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supporting families facing hardship can help prevent young people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falling into cycles of violence and crime. These are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acts of charity; they represent systemic changes that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 communities.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book ends not with a sense of hopelessness, but with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possibility. It's a testament to the extraordinary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 and the power of collective action. It's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reminder that every single one of us has the power to make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difference. It’s a call to action. It’s a challenge to look inward,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examine our own actions, and to consider the ripple effect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choices. It’s a call to build a better world, not just for ourselves,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generations to come.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 the stories within “What It’s Like” serve as a catalyst for change.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 them inspire us to act with empathy, compassion, and a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commitment to creating a more just and equitable world. Let the</w:t>
      </w:r>
    </w:p>
    <w:p>
      <w:pPr>
        <w:sectPr>
          <w:pgSz w:w="8000" w:h="12000"/>
          <w:pgMar w:top="296" w:right="67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ripple effect of our actions be one of hope, healing, and positive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The future is not predetermined; it is what we make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it, together.</w:t>
      </w:r>
    </w:p>
    <w:p>
      <w:pPr>
        <w:sectPr>
          <w:pgSz w:w="8000" w:h="12000"/>
          <w:pgMar w:top="296" w:right="66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Reflecting on Experiences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these stories, the accumulated burden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 and resilience, settles upon the reader like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snowfall. Each vignette, a snowflake unique in its form yet part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larger, breathtaking pattern, reveals a shared humanity, a common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 woven through the disparate lives we’ve encountered. We’ve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walked alongside the homeless man, feeling the sting of indifference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gnawing hunger of desperation. We've shared Mary’s fear,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vulnerability, the crushing weight of societal judgment laid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upon her already fragile shoulders. We’ve witnessed the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 of the wealthy man, the agonizing dissonance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material success and spiritual emptiness. We’ve seen the "good"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man's moral collapse, the insidious creep of temptation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shattering consequences of unchecked desire. We've felt the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 of the tough man, his silent tears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universality of human pain. And finally, we've borne witness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Max's tragic demise, a stark warning about the destructive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unchecked violence and addiction.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narratives are not simply tales of misfortune; they are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reflections of a society grappling with deep-seated inequalities.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are mirrors reflecting the cracks in our social fabric, revealing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systemic issues that perpetuate poverty, marginalization,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suffering. The homeless man's plight isn't solely his own; it's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symptom of a system that fails to provide adequate housing,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healthcare, and support for its most vulnerable members. Mary's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highlights the lack of accessible resources for pregnant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women and young mothers, the pervasive stigma surrounding single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parenthood, and the absence of comprehensive social safety nets.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wealthy man's despair exposes the hollowness of material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wealth without genuine connection and purpose, a stark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pursuit of riches does not guarantee happiness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fulfillment. The “good” man’s downfall underscores the fragility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morality when faced with temptation, and the need for robust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systems to prevent individuals from succumbing to pressure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despair. Max’s story is a chilling reminder of the devastating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 of societal neglect, the failure to address systemic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issues contributing to drug abuse and violence, and the tragic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consequences that ripple through families and communities.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this book lies not merely in the individual narratives,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in their collective resonance. They force us to confront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uncomfortable truths, to acknowledge the shadows lurking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seemingly prosperous society. They challenge our assumptions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biases, demanding that we move beyond superficial judgments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embrace a deeper understanding of the human condition.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repeated refrain, “Then you really might know what it’s like,”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serves as a persistent call to empathy, a reminder that true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comes not from detached observation, but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actively seeking to inhabit the perspectives of others. It’s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summons to engage with the world beyond our own immediate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to recognize the interconnectedness of our lives,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 our collective responsibility for the well-being of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does it mean, truly, to understand "what it's like"? It's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simply acknowledging someone's suffering; it's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the intricate web of circumstances that have shaped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lives. It’s about understanding the complex interplay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systemic factors—poverty, discrimination, lack of access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education and healthcare, the pervasive influence of trauma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societal pressures—that contribute to the struggles we've witnessed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these pages. It's about stepping outside our own comfortable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bubbles and confronting the stark realities faced by those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fortunate.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truly understand, we must actively listen, not just with our ears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with our hearts. We must be willing to engage in difficult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conversations, to challenge our own biases, and to examine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ways in which our own privilege may blind us to the suffering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others. This requires a willingness to confront discomfort,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 our own limitations, and to embrace the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process of learning and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book isn't a simple formula for solving the complex problems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highlights. It doesn't offer easy answers or pat solutions. Instead,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presents a series of powerful narratives that serve as a catalyst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reflection and action. It compels us to examine our own complicity</w:t>
      </w:r>
    </w:p>
    <w:p>
      <w:pPr>
        <w:sectPr>
          <w:pgSz w:w="8000" w:h="12000"/>
          <w:pgMar w:top="296" w:right="67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perpetuating systems of inequality and to consider the ways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which we can contribute to a more just and equitable world.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towards a more compassionate society is not a sprint,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marathon. It demands patience, perseverance, and a sustained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commitment to social justice.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Consider the ripple effect of even seemingly small acts of kindness.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single act of generosity—a donated coat, a shared meal,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listening ear—can have a profound impact on someone struggling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survive on the streets. The cumulative effect of these small acts,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multiplied across a community, can create a powerful wave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positive change. Conversely, the cumulative effect of indifference,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turning a blind eye to suffering, can perpetuate cycles of poverty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narratives in this book offer a glimpse into the resilience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spirit. Despite overwhelming adversity, the individuals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we've encountered demonstrate remarkable strength, courage,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unwavering hope for a better future. Their stories are testaments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enduring power of human connection, the ability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meaning and purpose even in the face of extreme hardship.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isn't merely a call for charity; it's a call for systemic change. It's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addressing the root causes of inequality, challenging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oppressive structures, and advocating for policies that promote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justice and economic opportunity for all. It's about investing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education, healthcare, affordable housing, and job training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programs. It's about dismantling systems that perpetuate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discrimination and marginalization. It's about creating a society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where everyone has the opportunity to thrive.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concluding message of "What It's Like" is not one of despair,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hope. It's a recognition that the world is not perfect,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 exists, and that inequalities persist. But it’s also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the human spirit, the capacity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empathy and compassion, and the potential for positive change.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book ends not with a definitive answer, but with a question: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will you do with what you’ve learned? How will you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contribute to a world where the experiences described within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pages are not simply narratives of suffering, but reminders of the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struggle for justice and equality? The responsibility rests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of us, individually and collectively, to build a more just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compassionate world. Let this book be the beginning of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journey.</w:t>
      </w:r>
    </w:p>
    <w:p>
      <w:pPr>
        <w:sectPr>
          <w:pgSz w:w="8000" w:h="12000"/>
          <w:pgMar w:top="296" w:right="6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Power of Perspective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stories we’ve encountered—the homeless man’s silent plea,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Mary’s quiet desperation, the wealthy man’s hidden despair, the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“good” man’s moral collapse, the tough man’s unshed tears,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Max’s tragic end—are not isolated incidents. They are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 threads in the vast tapestry of human experience,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together by a common thread: the often-invisible struggle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dignity, meaning, and survival. To truly grasp the complexities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lives, we must move beyond simple judgments and superficial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observations. We must cultivate the capacity for deep empathy,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willingness to step outside our own limited perspectives and see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 through the eyes of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requires a conscious effort to challenge our preconceived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notions and biases. We are all susceptible to cognitive shortcuts,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making snap judgments based on limited information or ingrained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prejudices. The homeless man, for instance, might be dismissed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lazy or irresponsible, his plight attributed solely to personal failings.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such a judgment ignores the systemic factors that contribute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homelessness: lack of affordable housing, mental health issues,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addiction, economic hardship, and the countless other obstacles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can derail even the most resilient individuals. To see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as a "homeless man" is to reduce a complex human being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single, dehumanizing label. To understand him, we must attempt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understand the circumstances that led him to the streets.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must consider the systemic failings that perpetuate his situation,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cascading effects of poverty, trauma, and societal neglect. We must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listen to his story, not merely hear his request for 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Similarly, Mary's pregnancy and subsequent abandonment might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 with judgment and condemnation. Societal stigmas surrounding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single motherhood, particularly in contexts where limited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systems exist, can compound her already immense challenges.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might hastily label her as irresponsible or unprepared, but to do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ignores the complex interplay of personal circumstances, societal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pressures, and the lack of readily accessible resources for young,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pregnant women in vulnerable situations. To truly understand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experience, we must try to envision the overwhelming fear, the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isolation, and the sheer weight of responsibility she carries.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must imagine the lack of support she likely faces, the social stigma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she confronts, and the limited options available to her.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wealthy man's internal struggles, equally, deserve our attention.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affluence masks a deep-seated emptiness, a void that money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cannot fill. We might envy his material success, but his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reminds us that happiness is not synonymous with wealth. His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often invisible, hidden beneath a veneer of success.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him, we must look beyond the outward trappings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wealth and try to glimpse the inner turmoil that haunts him.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must consider the pressures he may face to maintain his status,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loneliness that afflicts many wealthy individuals, and the lack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genuine connection that can accompany a life centered on material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accumulation.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"good" man's moral collapse highlights the fragility of virtue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faced with temptation and the power of situational factors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shaping behavior. We are quick to judge his actions, but such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 fails to acknowledge the complex interplay of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external forces that led to his downfall. To truly understand,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must consider the pressures he faced, the lack of support he might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 experienced, and the vulnerabilities that made him susceptible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temptation. We must acknowledge the possibility that,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different circumstances, we too might succumb to similar pressures.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tough man’s silent tears, a potent symbol of suppressed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demand our understanding. Societal expectations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masculinity often prevent men from expressing their emotions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openly. This internal struggle is often unseen, its weight borne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silence. To understand him, we must challenge our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preconceptions about masculinity and recognize the universal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pain and vulnerability. We must create a space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 feel safe and empowered to express their emotions,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acknowledge their weaknesses, and to seek support without shame.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Max's tragic demise, a culmination of societal neglect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choices, underscores the devastating consequences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unchecked violence and addiction. To judge him simply as a "drug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dealer" ignores the systemic issues that contribute to such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destructive behavior. To understand his story fully, we must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 the complex web of factors that led him down this path: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poverty, lack of opportunity, the absence of support systems,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pervasive influence of trauma. We must also examine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broader societal structures that contribute to such tragedies.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perspective-taking lies in its ability to foster empathy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compassion. It's about acknowledging the humanity of others,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regardless of their circumstances or choices. It's about recognizing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human experience, the common ground that unites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despite our differences. It is about understanding that the choices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make are often inextricably linked to the circumstances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which they find themselves. This is not about excusing harmful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behaviors but about understanding the complex factors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contribute to them, thereby allowing for more effective intervention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Cultivating this empathy requires active listening, a willingness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 the stories of others without judgment. It requires challenging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own biases, acknowledging our own limitations, and seeking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perspectives that differ significantly from our own.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demands that we confront the uncomfortable truths about societal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inequalities, about the systemic factors that perpetuate suffering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marginalization. It means recognizing the impact of privilege,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in our own lives and in the lives of others. The narratives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book are not meant to elicit simple judgments, but to inspire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reflection, to challenge our assumptions, and to encourage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consider our own role in creating a more just and equitable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journey of understanding is ongoing, a continuous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and growth. It's not a destination, but a lifelong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cultivating compassion and seeking to understand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experiences of others. It requires a willingness to step outside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comfort zones, to engage with uncomfortable realities,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 the limitations of our own perspectives. The more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strive to understand, the more we realize the interconnectedness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experiences and the shared humanity that binds us together,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despite differences in wealth, social status, or circumstances.</w:t>
      </w:r>
    </w:p>
    <w:p>
      <w:pPr>
        <w:sectPr>
          <w:pgSz w:w="8000" w:h="12000"/>
          <w:pgMar w:top="296" w:right="664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Ultimately, the question "What is it like?" becomes a call to action,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challenge to confront the injustices that persist in our world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strive for a more equitable future. The stories presented here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simply narratives of suffering; they are a call to empathy, a call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justice, a call for us to actively participate in building a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everyone has the opportunity to thrive. They are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compassion is not a passive act; it is an active engagement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and a commitment to creating a more just society.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narratives are not just about the individuals themselves but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structures and systems that have shaped their lives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contributed to their struggles. This perspective allows us to move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simply empathizing with individuals to actively working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systemic change. The stories we've shared are not isolated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cases; they represent larger systemic issues that require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attention and action. The book's call to empathy is also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call to action – a call to advocate for policy changes that promote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justice, address inequalities, and empower vulnerable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populations. By understanding "what it's like," we gain not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 but also the impetus to create a more just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compassionate world. The final reflection should not be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 endured, but on the responsibility we all share to build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better future.</w:t>
      </w:r>
    </w:p>
    <w:p>
      <w:pPr>
        <w:sectPr>
          <w:pgSz w:w="8000" w:h="12000"/>
          <w:pgMar w:top="296" w:right="66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Challenging Indifference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stories we’ve shared are not merely tales of hardship; they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invitations to action. Indifference, that chilling apathy that allows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suffering to persist unseen, is the true antagonist of these narratives.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It’s the silent accomplice to poverty, the invisible hand that fuels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discrimination, the callous disregard that allows violence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 to thrive. To truly understand “what it’s like,” we must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only empathize with the individuals we’ve met, but actively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challenge the systems and structures that perpetuate their struggles.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 the homeless man, again. Empathy requires us to see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beyond the stereotype, to recognize the individual behind the label.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action demands we move beyond empathy to advocacy.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must demand affordable housing initiatives, support programs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mental health and addiction recovery, and policies that address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root causes of homelessness. A simple act of giving change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gesture of kindness, but it is not a solution. Sustained,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 is needed to dismantle the systems that condemn people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on the streets. This isn't just about providing temporary relief;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about creating a society where such destitution is unthinkable.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means engaging in political discourse, advocating for policy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changes, and supporting organizations dedicated to ending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homelessness.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Mary's story is equally a call to action. Our empathy for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must translate into concrete steps to support pregnant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women and young mothers. This means advocating for access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affordable healthcare, comprehensive sex education, and robust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support systems that ensure every woman has the resources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needs to raise a child with dignity. It means challenging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societal stigmas that shame and isolate single mothers,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culture of support and understanding instead of judgment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condemnation. It necessitates supporting organizations that offer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childcare, job training, and other vital services to help young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mothers escape the cycle of poverty. It also involves holding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accountable those who perpetuate the cycle of abandonment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neglect.</w:t>
      </w:r>
    </w:p>
    <w:p>
      <w:pPr>
        <w:sectPr>
          <w:pgSz w:w="8000" w:h="12000"/>
          <w:pgMar w:top="442" w:right="650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wealthy man’s quiet desperation reminds us that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midst of privilege, suffering exists. Our understanding of his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 should inspire us to challenge the materialistic values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dominate our culture. We must cultivate a society that values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well-being over wealth, that prioritizes human connection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material accumulation. This means supporting mental health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initiatives, promoting community building, and challenging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societal pressure to equate success with financial wealth.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demands that we encourage a more nuanced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success, one that values personal growth and genuine connections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mere monetary gain. This requires us to re-evaluate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priorities and to actively engage in initiatives that foster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 and belonging.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"good" man's moral collapse challenges us to examine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pressures and temptations that erode even the most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virtuous individuals. This prompts us to consider the systems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contribute to moral failings, whether it be societal pressures, lack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networks, or overwhelming stress. Action here involves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stronger support systems, fostering environments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promote ethical behavior, and addressing the systemic factors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contribute to moral compromises. It's about creating a society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provides individuals with the resources and support they need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challenging situations ethically and honestly,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environments that promote resilience and foster moral growth.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means actively resisting pressures to conform to unhealthy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unethical behavior, particularly in competitive and demanding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environments.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tough man’s unshed tears challenge our rigid notions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masculinity. We must actively dismantle harmful stereotypes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prevent men from expressing their emotions openly. Action involves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promoting open discussions about mental health, encouraging men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seek help without shame, and creating spaces where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vulnerability is not a sign of weakness but a testament to strength.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demands challenging traditional gender roles, celebrating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intelligence, and creating a culture where men are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encouraged to express their full range of emotions without societal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judgment. Supporting organizations that provide mental health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services to men and promoting positive male role models are crucial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steps in this process.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Max's tragic story serves as a powerful reminder of the devastating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 of unchecked violence and addiction.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his life must fuel our commitment to tackling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issues head-on. This requires comprehensive approaches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address poverty, lack of opportunity, and the pervasive impact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trauma. Action involves supporting drug rehabilitation programs,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advocating for improved educational opportunities,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implementing policies that address the root causes of violence.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Crucially, it requires investment in community-based initiatives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 support and mentorship to at-risk youth, preventing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falling into the same cycles of despair. This necessitates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multi-faceted approach that addresses both the individual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systemic factors contributing to these problems.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indifference we must overcome is not just a passive inaction;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an active choice to turn away from suffering. It’s a decision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 comfortable in our own experiences, refusing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 the struggles of others. Challenging this indifference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requires more than empathy; it necessitates active engagement,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commitment to making a difference in the lives of those around us.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is not a simple act of charity but a radical reorientation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priorities, a shift from individual comfort to collective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responsibility. This is about moving from passive observation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active participation, from mere understanding to purposeful action.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call to action is multifaceted. It involves supporting non-profit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organizations working to alleviate poverty and inequality,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volunteering our time and resources to those in need, and engaging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political activism to promote social justice. It also involves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making conscious choices in our daily lives to support ethical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businesses and to challenge systemic injustice wherever we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encounter it. It means holding ourselves accountable for our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 and their impact on others. This isn't about grand gestures;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it’s about small, consistent acts of kindness and advocacy that,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when multiplied, create a ripple effect of change.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towards a more compassionate world is not a sprint,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a marathon. It requires sustained effort, unwavering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commitment, and a willingness to confront difficult realities.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 be setbacks, moments of frustration, and the persistent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 of confronting indifference, both within ourselves and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broader society. But the stories shared in this book, the lives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touched by suffering, demand our continued engagement.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 that we remain committed to the ongoing project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a more just and equitable world – a world where “what it’s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like” is a question answered not by suffering, but by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and genuine human connection. The ultimate goal is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to understand the struggles of others but to actively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participate in creating a world where such struggles are 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prevalent, where opportunities for a fulfilling life are available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everyone, regardless of their circumstances. This is the legacy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must strive to leave behind; a legacy of compassion, action,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lasting change. The stories in this book are not an ending,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beginning – a call to arms for a more just and equitable future.</w:t>
      </w:r>
    </w:p>
    <w:p>
      <w:pPr>
        <w:sectPr>
          <w:pgSz w:w="8000" w:h="12000"/>
          <w:pgMar w:top="296" w:right="68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Embracing Complexity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Max's story, the crushing finality of his fate, hangs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 in the air, a stark reminder of the fragility of life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insidious nature of despair. But even within that darkness,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glimmer of something else exists; a complex tapestry woven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threads of resilience, unexpected joy, and the persistent,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of the human spirit. To fully grasp "what it's like," we must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the uncomfortable truth that life isn't a neatly packaged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of triumph or tragedy, but a chaotic, beautiful mess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 the laughter of children playing in a city park, a jarring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to the desperation etched on the faces of those who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to find shelter from the elements. That contrast is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flaw in the narrative of life, but a testament to its richness,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both profound joy and unbearable sorrow. The woman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juggling a precarious job, a demanding family, and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poverty may find solace in the simple act of sharing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meal with loved ones, a moment of connection that briefly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overshadows the relentless grind. The man grappling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addiction, caught in a cycle of relapse and despair, may discover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 of hope in the unwavering support of a friend or family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member, a beacon in the storm. The wealthy individual, burdened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loneliness and inner turmoil, might find solace in acts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kindness, a connection to something larger than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themselves.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seemingly disparate experiences are not isolated incidents,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interwoven threads in the vast, intricate tapestry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To understand "what it's like" is to acknowledge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coexistence of these seemingly contradictory realities, to embrace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messy, unpredictable, and often paradoxical nature of existence.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about recognizing that the spectrum of human emotion is vast,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encompassing the full range of joy, sorrow, triumph, and defeat. It's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accepting the contradictions, the inconsistencies,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both extraordinary grace and profound despair that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inherent in the human condition.</w:t>
      </w:r>
    </w:p>
    <w:p>
      <w:pPr>
        <w:sectPr>
          <w:pgSz w:w="8000" w:h="12000"/>
          <w:pgMar w:top="442" w:right="674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acceptance isn't about passive resignation; it's about active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engagement with the complexities of life. It's about recognizing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both profound resilience and crushing vulnerability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ourselves and within others. It’s about embracing the full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spectrum of human emotions, not just the comfortable ones,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the uncomfortable ones, the painful ones, the ones we often 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ignore or suppress. It is in this embrace of the full spectrum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emotion that we truly begin to understand the depth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breadth of the human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of understanding "what it's like" is not a linear one. It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winding path, full of unexpected turns and surprising discoveries.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requires a willingness to step outside of our own comfortable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narratives, to challenge our assumptions and preconceived notions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others, and to recognize the inherent dignity and worth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human being, regardless of their circumstances. It is a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empathy, of understanding, and of acceptance. It is a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challenges us to confront our own biases and prejudices,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 the privileges we may have, and to actively 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towards creating a more just and equitable world for all.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necessitates a shift in perspective. We must move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simplistic judgments and embrace the complexity of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motivations and behaviors. The homeless man begging for change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simply a stereotype; he is a human being with a unique story,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history shaped by circumstances beyond his control. Mary,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 pregnant woman abandoned by her partner, is not simply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statistic; she is a courageous individual fighting for her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 and the well-being of her child. The wealthy man grappling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inner turmoil is not merely a symbol of privilege; he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being struggling with the burden of his own expectations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loneliness of wealth. The “good” man succumbing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temptation is a reminder that morality is not a static state,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dynamic process, subject to the pressures and influences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social world. The tough man shedding tears is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strength it takes to overcome societal expectations, to reveal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vulnerability, and to challenge traditional notions of masculinity.</w:t>
      </w:r>
    </w:p>
    <w:p>
      <w:pPr>
        <w:autoSpaceDN w:val="0"/>
        <w:autoSpaceDE w:val="0"/>
        <w:widowControl/>
        <w:spacing w:line="264" w:lineRule="exact" w:before="6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Max's life, tragically cut short, reminds us of the devastating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 of systemic inequities, personal failures,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powerful forces of addiction and violence.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common thread that weaves through these seemingly disparate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narratives is the human capacity for both extraordinary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profound vulnerability. It's the recognition that we are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flawed, imperfect beings, struggling to navigate the complexities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each carrying our own burdens, each grappling with our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challenges. It is in acknowledging this shared human experience,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commonality of vulnerability and resilience, that we find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pathway to empathy and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this complexity doesn’t mean condoning harmful actions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accepting injustice as inevitable. It means recognizing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root causes of many of the problems we face are multifaceted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deeply embedded in societal structures. It means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addiction isn't merely a matter of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weakness, but a complex disease influenced by social, economic,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environmental factors. It means acknowledging that poverty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isn't simply a matter of individual choices, but a systemic issue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rooted in historical inequalities and ongoing injustices. It means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that violence is often a symptom of deeper societal ills,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such as poverty, discrimination, and lack of opportunity.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this complexity does not absolve us of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 to work towards positive change. Quite the opposite,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demands that we engage in a more thoughtful, nuanced,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comprehensive approach to addressing the social problems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plague our communities. It requires us to go beyond simplistic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solutions and to develop strategies that tackle the root causes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these issues, rather than merely addressing their symptoms.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response to these complex realities must be equally complex.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can't be a one-size-fits-all solution, but a multifaceted approach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acknowledges the unique circumstances of each individual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It demands a commitment to systemic change,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addressing the inequalities that perpetuate cycles of poverty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It means advocating for policies that promote affordable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housing, quality healthcare, and access to education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opportunity for all. It means challenging the systemic racism,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sexism, and other forms of discrimination that fuel inequality.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means investing in community-based programs that provide support</w:t>
      </w:r>
    </w:p>
    <w:p>
      <w:pPr>
        <w:sectPr>
          <w:pgSz w:w="8000" w:h="12000"/>
          <w:pgMar w:top="428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resources to those who are most vulnerable.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Ultimately, understanding "what it's like" is a lifelong journey,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process of learning, growing, and evolving. It's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cultivating empathy, fostering compassion, and actively working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a more just and equitable world. It’s not about reaching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destination, but about embracing the journey, with all its joys,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sorrows, complexities, and contradictions. It's about recognizing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and fragility of human life, and our shared responsibility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 a world where everyone has the opportunity to thrive. It's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that demands our constant attention, our ongoing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commitment, and our unwavering belief in the inherent worth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dignity of every human being. It's a journey that, while challenging,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ultimately rewarding – a journey towards a more compassionate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understanding world, a world where "what it's like" is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 answered with hope, resilience, and genuine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connection.</w:t>
      </w:r>
    </w:p>
    <w:p>
      <w:pPr>
        <w:sectPr>
          <w:pgSz w:w="8000" w:h="12000"/>
          <w:pgMar w:top="296" w:right="68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Lasting Impression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image lingers, a silent testament to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spirit. It’s not a triumphant crescendo, not a neatly tied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bow on a perfectly crafted narrative. Instead, it's a quiet reflection,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moment of pensive stillness amidst the storm. The stories shared,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lives glimpsed, the sorrows witnessed – they don't simply fade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 with the turning of the page. They settle within the reader,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residue of emotion, a lingering echo of shared human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isn't a book that offers easy answers or simplistic solutions.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doesn't provide a neat moral framework or a clear-cut path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redemption. Instead, it presents a complex, multifaceted portrait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humanity, revealing the intricate interplay of joy and sorrow,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 and defeat, resilience and vulnerability. It's a mirror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our own capacity for both extraordinary kindness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cruelty, reminding us that we are all capable of both great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good and terrible harm.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 narratives, the stark realities they depict, can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overwhelming. The raw emotion, the unfiltered portrayal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suffering, can leave the reader feeling shaken, perhaps even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disturbed. But this discomfort is not accidental. It is a deliberate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invitation to confront the harsh realities that often lie hidden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the surface of our seemingly ordered lives. It's a challenge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step outside of our comfortable bubbles of privilege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empathy, to confront the uncomfortable truths that often lie hidden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plain sight.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stories within these pages are not intended to shock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sensationalize. They are meant to provoke thought, to stimulate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empathy, to ignite a deeper understanding of the human condition.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are meant to remind us that the world is far more nuanced,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complex, far more beautiful and heartbreaking than we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 ourselves to see. They are a call to action, urging us to look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surface, to see the individual stories behind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statistics, the faces behind the headlines, the humanity behind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stereotypes.</w:t>
      </w:r>
    </w:p>
    <w:p>
      <w:pPr>
        <w:sectPr>
          <w:pgSz w:w="8000" w:h="12000"/>
          <w:pgMar w:top="442" w:right="642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recurring refrain, "Then you really might know what it's like,"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than just a literary device; it's a call to action, a plea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 testament to the transformative power of empathy.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an invitation to step into the shoes of another, to walk a mile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worn-out sneakers, to feel the sting of their disappointments,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share the weight of their burdens. It is a reminder that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requires more than just intellectual assent;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demands emotional engagement, a willingness to connect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 and soul of another human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homeless man begging for change isn't just a statistic; he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father who lost his job, a son who lost his way, a human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struggling to survive in a system that has failed him. Mary,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 pregnant woman, isn't just a stereotype; she is a mother-to-be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facing insurmountable odds, battling against societal judgment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her own despair. The wealthy man consumed by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 isn't simply a symbol of privilege; he is a soul wrestling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loneliness and the emptiness that can accompany material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success.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"good" man who succumbs to sin reminds us that even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strive to live virtuous lives can falter, can make mistakes,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succumb to the pressures and temptations of their world. The tough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 who sheds tears shows us the courage it takes to dismantle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societal expectations of stoicism and embrace vulnerability,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shattering the hardened shell of masculinity. And Max, whose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tragically ends in violence, serves as a chilling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devastating power of addiction, the cycle of poverty, and the lack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support that allows such tragedies to unfold.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conclusion of the book is not a resolution, but a beginning. It's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call to ongoing reflection, to persistent engagement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human experience. It is a message that demands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attention, not for a fleeting moment, but for a lifetime. It asks us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 to grapple with the difficult questions, to continue seeking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to continue nurturing empathy, and to continue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working towards a more just and equitable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lasting impression is not one of despair, but of hope – a fragile,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flickering hope, perhaps, but hope nonetheless. It's the hope that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comes from witnessing the resilience of the human spirit,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kindness and compassion, even in the face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adversity. It's the hope that comes from realizing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the darkest corners of our world, there are sparks of light,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connection, acts of unexpected generosity. It's the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comes from believing that a better world is possible, a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empathy and understanding prevail, a world where everyone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has the opportunity to thrive.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book's final message is not about providing a roadmap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utopia, but about embracing the messy, unpredictable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 a more humane existence. It's about recognizing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perfection is an unattainable ideal, and that true progress lies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pursuit of a more just and compassionate world,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act of kindness at a time. It’s about accepting that life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woven with threads of joy and sorrow, triumph and defeat,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and despair. And it is in the embrace of this complexity,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of our shared human experience, that we find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to move forward, to create positive change, and to build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better future for ourselves and for generations to come.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a call to action, not just for individuals but for societies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whole. It urges us to examine the systemic inequalities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perpetuate cycles of poverty and despair. It pushes us to question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norms and structures that maintain societal injustices,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 accountability from those in positions of power. It reminds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 that empathy and understanding are not merely abstract ideals,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essential tools for creating lasting positive 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book leaves the reader with a sense of responsibility –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 to be more aware, more compassionate, more actively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involved in creating a world where everyone has the opportunity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 with dignity and purpose. It doesn't offer a simple fix,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ongoing engagement with the complexities of life,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dedication to understanding the struggles of others, and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willingness to work together towards a more just and equitable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is not a journey of passive observation, but of active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participation. It's a call to engage with the world around us, not just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spectators but as active agents of change. It is a challenge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examine our own biases and prejudices, to acknowledge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privileges and to use our resources to uplift those who are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marginalized and oppressed. It is a call to action, a reminder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are all interconnected, that our actions have consequences,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even small acts of kindness can ripple outwards, creating waves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positive change that transform lives and communities.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lingering impression is one of profound hope, even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darkness. It's the hope that comes from witnessing the resilience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spirit, the capacity for connection and compassion,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face of unimaginable hardship. It’s the hope that is born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deep understanding of our shared humanity and a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more compassionate, more just, and more equitable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for all. The book ends, but the journey of empathy continues,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journey that demands our ongoing commitment, our persistent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engagement, and our unwavering belief in the inherent worth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dignity of every human being. It is a journey that, though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challenging, is ultimately profoundly rewarding.</w:t>
      </w:r>
    </w:p>
    <w:p>
      <w:pPr>
        <w:sectPr>
          <w:pgSz w:w="8000" w:h="12000"/>
          <w:pgMar w:top="296" w:right="6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Acknowledgments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book would not exist without the countless individuals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their stories, their vulnerabilities, and their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Their experiences, though often painful, illuminated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complexities of the human spirit and fueled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telling their stories with honesty and respect.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who bravely opened their hearts, thank you. Your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courage are an inspiration. I am also deeply grateful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workers, community organizers, and healthcare professionals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dedicated their lives to serving those on the margins.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tireless efforts to build bridges of empathy and provide support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power of human compassion. My gratitude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extends to my editor, [Editor's Name], whose insightful guidance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unwavering support shaped this work into its final form.</w:t>
      </w: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Finally, to my family and friends, thank you for your patience,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and unwavering belief in this project. Your love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support have been my anchor throughout this journey.</w:t>
      </w:r>
    </w:p>
    <w:p>
      <w:pPr>
        <w:sectPr>
          <w:pgSz w:w="8000" w:h="12000"/>
          <w:pgMar w:top="442" w:right="70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Appendix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appendix includes a selection of relevant statistical data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 pertaining to homelessness, poverty, addiction,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domestic violence. It is intended to provide further context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presented in the book and to offer readers access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information that may assist in understanding the systemic issues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contribute to the struggles depicted within these pages. [Insert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relevant statistical data and resources here. Include hyperlinks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applicable. Note: This section will require significant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research and data compilation]</w:t>
      </w:r>
    </w:p>
    <w:p>
      <w:pPr>
        <w:sectPr>
          <w:pgSz w:w="8000" w:h="12000"/>
          <w:pgMar w:top="442" w:right="75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Glossary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glossary defines key terms used throughout the book that may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unfamiliar to some readers. While many of the stories speak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raw language of lived experience, certain terms may require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 clarification. This section is not intended to be exhaustive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to clarify any potential confusion.</w:t>
      </w:r>
    </w:p>
    <w:p>
      <w:pPr>
        <w:autoSpaceDN w:val="0"/>
        <w:autoSpaceDE w:val="0"/>
        <w:widowControl/>
        <w:spacing w:line="264" w:lineRule="exact" w:before="66" w:after="0"/>
        <w:ind w:left="0" w:right="4286" w:firstLine="0"/>
        <w:jc w:val="both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[Term 1]: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[Definition] </w:t>
      </w:r>
      <w:r>
        <w:br/>
      </w:r>
      <w:r>
        <w:rPr>
          <w:rFonts w:ascii="Charis SIL Bold" w:hAnsi="Charis SIL Bold" w:eastAsia="Charis SIL Bold"/>
          <w:b/>
          <w:i w:val="0"/>
          <w:color w:val="000000"/>
          <w:sz w:val="22"/>
        </w:rPr>
        <w:t>[Term 2]: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[Definition] </w:t>
      </w:r>
      <w:r>
        <w:br/>
      </w:r>
      <w:r>
        <w:rPr>
          <w:rFonts w:ascii="Charis SIL Bold" w:hAnsi="Charis SIL Bold" w:eastAsia="Charis SIL Bold"/>
          <w:b/>
          <w:i w:val="0"/>
          <w:color w:val="000000"/>
          <w:sz w:val="22"/>
        </w:rPr>
        <w:t>[Term 3]: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[Definition] </w:t>
      </w:r>
      <w:r>
        <w:br/>
      </w:r>
      <w:r>
        <w:rPr>
          <w:rFonts w:ascii="Charis SIL Bold" w:hAnsi="Charis SIL Bold" w:eastAsia="Charis SIL Bold"/>
          <w:b/>
          <w:i w:val="0"/>
          <w:color w:val="000000"/>
          <w:sz w:val="22"/>
        </w:rPr>
        <w:t>[etc.]</w:t>
      </w:r>
    </w:p>
    <w:p>
      <w:pPr>
        <w:sectPr>
          <w:pgSz w:w="8000" w:h="12000"/>
          <w:pgMar w:top="442" w:right="76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References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[List all sources used in the book, following a consistent citation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style (e.g., MLA, Chicago). This section will require a detailed list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sources utilized for research and statistical data. This should include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books, articles, websites, and any other relevant materials]</w:t>
      </w:r>
    </w:p>
    <w:p>
      <w:pPr>
        <w:sectPr>
          <w:pgSz w:w="8000" w:h="12000"/>
          <w:pgMar w:top="442" w:right="65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Author Biography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[Author's Name] is a writer and [mention relevant background, e.g.,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former social worker, journalist]. Their work focuses on exploring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complexities of urban life and the human condition,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lens of social justice and human rights. [Author's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Name]'s writing draws on their [mention relevant experiences, e.g.,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of experience working with marginalized communities,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extensive research on societal inequalities]. Their goal is to use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writing to amplify the voices of the marginalized and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promote empathy and understanding. [Add any other relevant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details about the author's background and publications, awards,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any other noteworthy accomplishments]</w:t>
      </w:r>
    </w:p>
    <w:sectPr w:rsidR="00FC693F" w:rsidRPr="0006063C" w:rsidSect="00034616">
      <w:pgSz w:w="8000" w:h="12000"/>
      <w:pgMar w:top="442" w:right="650" w:bottom="1440" w:left="6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