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center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Hello to the Rug's Topography</w:t>
      </w:r>
    </w:p>
    <w:p>
      <w:pPr>
        <w:sectPr>
          <w:pgSz w:w="8000" w:h="12000"/>
          <w:pgMar w:top="412" w:right="9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woman dressed in white, a phantom of memory,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in the orchard's dim light, a reflection in the worn rug's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threads, a distorted image in the shrinking mirror—to you,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fragmented self, the unattainable ideal, the silent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whispering dark, the harmonious theme in the unfinished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the spectral figure in the empty chair, the bloom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forgotten things. This collection of poems,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threads of longing, loss, and the surreal landscape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subconscious, is dedicated to you.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decaying apples, scattered on the ground, bruised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bleeding their once-vibrant hues, emblems of time's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march, whispers of fading memories, and the poignant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ephemerality. You are the perfect metaphor for the transient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experience, the bitter-sweet taste of what was, and what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be again. Your shrinking forms, a testament to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perception, mirror the shrinking self, a journey inward toward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confrontation with anxieties, and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uneven topography of the rug, a map of the inner world,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tangled threads symbolizing the complexities of the mind,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tangled paths of memory, and the buried treasures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subconscious. Your varied textures, a symphony of colors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are a testament to the richness and diversity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landscape, the peaks and valleys of emotion,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the labyrinth of the self. Through you, the reader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unravels the past, pulling on threads of recollection,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and cathartic process of unearthing buried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shrinking head, a surrealist trope, a powerful image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perceived insignificance, a mirror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of others, and the anxieties of inadequacy. You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embodiment of internal turmoil, a journey within the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confrontation with repressed memories, and the struggle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You are a powerful reminder of the vulnerability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self, and the need for self-compassion in the face of perceived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act of taking her home, a symbolic act of reclamation,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reunification, and self-acceptance—a journey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representing the challenges of self-discovery,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the integration of fragmented aspects of the self.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metaphoric return to a domestic space, signifies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the fragmented self into a cohesive whole, a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comforting dwelling place for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orchard, the garden, the room with the empty chair,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landscape, the broken mirror, the concert hall, and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room—the diverse settings that provide canvases for the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memory, loss, longing, and the surreal landscape of the 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physical spaces are transformed into metaphorical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 of the inner world, reflecting the fluidity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 subconscious, and providing fertile ground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transformation of the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reader, the intrepid explorer of the subconscious,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interpreter of fragmented imagery and surreal landscapes,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 to the whispers in the dark, the decipherer of the unfinished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the empathizer with the woman dressed in white—to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you, I offer this collection of poems. May you find within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a resonance with your own experiences, a reflection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inner world, and a journey towards self-understanding.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Fall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orchard hung heavy, a bruised and breathless exhale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light. Apples, once vibrant globes of crimson and gold,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across the ground, their skins marred by blemishes,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flesh softened by decay. A film of damp earth clung to their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sides, a somber shroud mirroring the creeping dusk. The air,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cloying sweetness of overripe fruit mingling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earthy scent of damp soil, hung stagnant, heavy with an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It wasn't the scent of autumn's crispness, but a decay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smelled of something deeper, something akin to lost innocence.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amidst them, a silent observer in this tableau of decline.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apple a fallen star, a testament to the relentless march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poignant metaphor for the fragility of beauty and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memory. Their initial blush, once a symbol of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vibrancy, was now a fading echo, replaced by the dull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deterioration. The once crisp skin, now yielding to the touch,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crumbling edges of forgotten dreams. A quiet desperation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upon me, a weightless yet oppressive blanket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threads of lost time and fading recollections.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drifted from one bruised apple to another, each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narrator of its own story. Some lay half-buried in the damp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exposed flesh already yielding to the onslaught of insects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worms. Others were merely bruised, their imperfections telling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rough handling or a careless fall. Yet, in their decline,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beauty, a melancholic grace in their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time. They were beautiful in their vulnerability,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reflecting the poet's own internal landscape of fading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It was a beauty born not of perfection but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acknowledgement of the transient nature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orchard itself seemed to share in this quiet sorrow. The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branches laden with the remaining fruit, stood as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sentinels, bearing witness to this spectacle of decay. Their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verdant and vibrant, were now tinged with the muted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autumn, mirroring the melancholic palette of the fallen apples.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stretched long and distorted, adding to the unsettling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atmosphere, creating an uncanny valley of reality where the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what was remembered and what was perceived blurred.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detachment in my observation, a cold clinicality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 cataloged the decay. Each bruise, each wormhole, each speck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rot was noted with an almost scientific precision. It was as if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studying a specimen under a microscope, dissecting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decomposition with detached curiosity. Yet, beneath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clinical observation, a torrent of emotion surged,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symphony of loss and longing, played out in the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tones of fading light and decaying fruit.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a calloused finger over the smooth skin of an especially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apple, its surface marred by a deep gash. The skin, once taut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firm, gave way beneath my touch, revealing the soft, decaying flesh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scent that wafted up was both sweet and sour,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mixture that mirrored the multifaceted nature of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It was a scent that evoked childhood summers, days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butterflies in sun-drenched meadows, and evenings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huddled around a crackling fire.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memories were fragmented, elusive, like the images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mirror. The vibrant hues of my recollections were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sharpness of detail softened by the passage of time. The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crisp outlines of my memory turned into ambiguous,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edges. The sweetness of the apple’s aroma was tainted with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undertone, a reminder of the inevitable loss that accompanies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time. This bittersweet symphony mirrored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 that swelled within me as I gazed upon the fallen fruit.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 gust of wind swept through the orchard, carrying with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decaying leaves and damp earth. The fallen apples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beneath the wind’s restless touch, their bruised sides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scraping against the cold earth. The sound was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imperceptible, a soft rustling whisper that seemed to echo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decay playing out around me. It was a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within me, a poignant reminder of the transience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ephemeral nature of existence. The wind became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ephemeral nature of our memories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to the vagaries of time.</w:t>
      </w:r>
    </w:p>
    <w:p>
      <w:pPr>
        <w:sectPr>
          <w:pgSz w:w="8000" w:h="12000"/>
          <w:pgMar w:top="296" w:right="69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drifted back to a time when the orchard was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joy. I recalled childhood games, laughter echoing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trees, the scent of freshly picked apples filling the air.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vibrant and vivid, now felt like faded photographs,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colors muted, their details blurred by the passage of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orchard was a living museum of memories, its trees and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apples telling a tale of innocence lost and dreams faded.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was interwoven with the decay of the orchard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a deeper, more personal exploration of loss and memory.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 lively memories and the desolate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a profound sense of loss and melancholy.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apples, in their decaying state, had become a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palimpsest, their bruised surfaces bearing the imprint of both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innocence and loss. They served as a visceral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representation of the emotional landscape of the artist,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both the vibrancy of youthful memories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acceptance of time’s inevitable decay.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observing the fallen apples became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on the passage of time, the fragility of memory,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beauty of loss. The apples were not merely objects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but rather symbolic vessels containing a lifetime of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each imperfection a testament to the transient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and its many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deepened, shrouding the orchard in an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gloom. The scent of decay grew stronger, mingling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earthy aroma of the soil. I stood amidst the fallen apples,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silent testimony, the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march of time. The orchard was a sanctuary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a setting perfectly suited to the melancholy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contemplative tone of the poem. The decaying fruit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representation of the artist's own emotional landscape,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deep sense of loss and the painful awareness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mortality. The atmosphere was heavy with both sorrow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peace, a paradoxical juxtaposition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unsettling and strangely beautiful.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orchard was punctuated only by the soft rustle of the wind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leaves and the deep breath of the narrator, a testament to the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contemplation and introspection driving the poetic expression.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depth and evocative imagery, created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detailed descriptions of decay and loss, draw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reader into a profound and introspective experience.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restless hand, stirred the fallen apples, their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sides scraping against the unforgiving earth. The sound, a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sigh, echoed the quiet ache in my chest.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decay of the fruit that resonated; it was the decay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the slow, relentless erosion of time. My mind drifted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sun-drenched afternoon, decades past, a memory as fragile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apples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eight, perhaps nine. My laughter, bright and unrestrained,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mingled with the joyous shrieks of Elara, my childhood friend,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 whose name now felt like a whisper lost on the wind.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game amongst the apple trees, a game of hide-and-seek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stretched on through the golden hours. Each apple tree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fortress, its gnarled branches offering refuge, its shade a cool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summer sun. The orchard, then, was a vibrant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sunlight, a place where time seemed to stretch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infinitely, a limitless expanse of carefree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pirates, each apple a stolen treasure, each hidden nook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 cove. I remember the feel of the sun-warmed apples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their skins smooth and unblemished, their scent a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perfume that filled the air. I remember Elara's bright eyes,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a flash of sunlight, her laughter a melody that danced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breeze. I remember the taste, a burst of juicy sweetness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long after the apple was gone. Those apples, perfect globes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crimson and gold, were as vibrant as our youthful energy,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untainted as our innocence.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those days, those sun-drenched afternoons, are now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in a fractured mirror. The vibrant colors have faded,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relentless passage of time. The sharp clarity of memory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blurred by the distance of years. The sweetness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apples now tastes like ash, a bitter reminder of what's lost, what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be reclaimed.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 up an apple, its skin a mottled tapestry of brown and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purple. The once-smooth surface is now rough, pitted, a landscape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decay. I run my fingers over its imperfections, feeling the texture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rot, a tangible representation of the erosion of memory.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that rises is no longer the sharp, sweet perfume of youth,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cloying sweetness tainted with a bitter tang, a symphony of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the bittersweet melody of lost innocence.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worms have made their way into the flesh, tunneling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the fruit, leaving behind a network of unseen pathways,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labyrinthine corridors of memory, places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moments lie hidden. The once solid core is now soft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yielding, crumbling beneath the slightest pressure. It's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metaphor, this decay, a reflection of the way memories crumble,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fragment, and eventually vanish, leaving behind only the faintest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what once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 my eyes, attempting to recapture those lost moments,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relive the joy of that childhood game, to hear Elara's laughter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more. But the images that surface are hazy, indistinct, like a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dream. The faces are blurred, the sounds muffled,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muted. It's a ghostly echo of what once was,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glimpse of a paradise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 on the ground, scattered like fallen stars, are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this loss. Each one a fallen dream, a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into the oblivion of time. The weight of their silent testimony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heavy, a palpable sense of what was and can never be again.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orchard, once a place of vibrant joy, is now a somber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decay, mirroring the quiet desolation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orchard is broken only by the soft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a whisper of wind through the branches. It’s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relentless march of time, the inevitable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 weight of this realization settles upon me,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oppressive, a blanket woven from the threads of loss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try to remember the last time I saw Elara, the details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farewell, but the memory is elusive, a wisp of smoke disappearing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wind. Was there a goodbye? A promise to meet again?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have faded, leaving only a vague sense of loss, a void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vibrant friendship once thrived.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apples, in their decay, become symbols of this fading memory.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initial vibrancy, their promise of sweetness, is now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bitter aftertaste, a painful reminder of what time has stolen.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orchard, once a place of joy and laughter, now feels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graveyard of forgotten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bend down, picking up a particularly bruised apple. Its skin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revealing the soft, decaying flesh within. The scent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rises is both sweet and sour, a complex mixture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nature of memory itself. It's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there is a strange beauty, a melancholy grace in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inevitable.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 has not only eroded my memories but has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the orchard itself. The trees, once young and vigorous,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bear the marks of age, their branches gnarled and twisted,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leaves tinged with the muted colors of autumn. The orchard,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my memories, is in a state of slow, irreversible decline.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casts long shadows across the orchard,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distorting the landscape, blurring the line between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recollection. The light fades, and the orchard is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twilight, leaving me alone amidst the decaying apples,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the relentless march of time and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 weight of this awareness hangs heavy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darkening air, a poignant reminder of the ephemeral nature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bittersweet beauty of loss. The apples, in their silent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my confidantes, sharing in the melancholic beauty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lived, a life remembered, and a life slowly fading away.</w:t>
      </w:r>
    </w:p>
    <w:p>
      <w:pPr>
        <w:sectPr>
          <w:pgSz w:w="8000" w:h="12000"/>
          <w:pgMar w:top="428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Shrinking Perceptions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thick, heavy with a cloying sweetness that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emanated from the apples themselves, but seemed to seep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ground, from the very fabric of the orchard. The setting sun,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plum sinking below the horizon, cast an eerie, elongated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across the decaying fruit. And then, it began.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apples, or at least, my perception of them, started to shrink.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a gradual, natural way, but with a disturbing, almost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contraction. One moment, they were the size of my fist, the next,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 than marbles, their bruised skin gleaming with an unnatural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It wasn’t just their size that changed; their colors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vivid, hyper-real, almost painful to look at. The browns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into a morbid richness, the purples intensified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bruised, almost black hue. The reds pulsed with an inner light,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tiny, dying suns.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I saw it – my reflection in the shrunken surface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apple. Or rather, fragments of my reflection. My face was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mosaic of distorted images, a fractured mirror reflecting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 self, but a shattered one. It was unnerving, to see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dispersed, scattered like the seeds of a rotten fruit. My eyes,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familiar hazel, were now pools of shifting, uncertain 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turbulent chaos within. My mouth was a jagged 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scream frozen in time. My hair, usually neatly brushed,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tangled mess, a reflection of the disarray in my 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ground, too, seemed to warp and twist. It wasn't the flat, solid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I knew, but a fluid, undulating landscape, rising and falling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unsettling rhythm. The roots of the apple trees snaked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like grotesque veins, their pulsing a silent, disturbing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heartbeat. I felt myself sinking, pulled down by an unseen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into the earth itself. The scent of decaying apples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blanket, clinging to me, weighing me down.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orchard, once familiar, was now alien, a place of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transformations. The trees, their branches twisting and contorting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grasping claws, seemed to lean in, their leaves whispering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I couldn't understand. The air buzzed with an unseen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palpable sense of unease that tightened my chest,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difficult to breathe. The ground beneath my feet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that mirrored the erratic beat of my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Panic threatened to overwhelm me. The shrunken apples,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reflection, the shifting ground—it was all too much,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overload that threatened to shatter my sanity. I reached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touch an apple, one the size of a thimble, its skin slick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unnatural sheen. As my fingers brushed against it, I felt a sharp jolt,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rush of something cold and alien that seeped into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bloodstream, chilling me to the bone.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shrinking wasn't limited to the apples; it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 me as well. My limbs felt smaller, lighter, my body shrinking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inwards, my own essence contracting, reflecting the diminuendo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fruit around me. I felt like a doll shrinking within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casing, the world around me expanding, becoming larger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threatening. I was diminishing, dissolving, becoming one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claustrophobia intensified. The orchard walls seemed to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in, the air growing thicker, more suffocating. The world shrunk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dimensions of the decaying apples, their size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constriction of my own being. The colors of the orchard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grotesque caricatures of reality. The greens were sickly,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browns putrid, the reds a morbid, throbbing pulse.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breathing became shallow, ragged. Every breath was a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inhale a painful reminder of my own shrinking form.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me pulsed with a disturbing energy, a palpable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dread. I felt a disconnect from my body, as though I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observing myself from a distance, watching my own disintegration.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scream, but only a whimper escaped my lips.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lost in the overwhelming pressure, the suffocating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collapsing world. Time warped, stretching and contracting,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disorienting chaos that blurred the lines between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hallucination. The sensation of shrinking intensified, an inward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collapse, a physical and mental implosion.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was hallucinatory, a nightmarish distortion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familiar. I was no longer a witness but a participant in this surreal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drama, a character in a macabre play staged in the decaying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 orchard. My memories, once clear and vivid,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further, echoing the chaotic imagery surrounding me.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like glass, leaving behind a hazy void where once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clarity.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memory of Elara, once a beacon of light,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distorted, fragmented, as if viewed through a fractured lens.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once familiar, was now a hazy, distorted image,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glimpse through a turbulent stream of fragmented moments.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decay of the apples, once a metaphor for the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had become a physical manifestation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disintegration. My perceptions were breaking down, collapsing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themselves like the rotting fruit scattered around me.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orchard was transformed into a surreal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nightmarish representation of my own fragmented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isolation and vulnerability was immense, intensified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claustrophobic confines of the shrinking orchard. Each inhale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struggle against the constricting walls, the decaying apples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trees pressing in on me. The air hung heavy with the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rotting fruit and the overwhelming stench of my own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distortion of perception, this surreal shrinking, was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transformation; it was a psychic implosion.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 of my sense of self, a disintegration mirroring the decay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apples, a journey into the dark heart of my own subconscious.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shrinking apples became a representation of my shrinking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my diminishing hope, my fraying grasp on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orchard, once a place of solace, had become my prison,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own inner turmoil. The darkness pressed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inescapable, a terrifying reflection of the decay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consumed my very being. The apples, shrunken and decaying,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disintegration of my own reality. I was falling,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disappearing, fading into the oblivion of the orchard, the memory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who I was vanishing alongside the shrunken and rotting fruit,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there was only the darkness, the silent decay,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sense of my own inevitable end.</w:t>
      </w:r>
    </w:p>
    <w:p>
      <w:pPr>
        <w:sectPr>
          <w:pgSz w:w="8000" w:h="12000"/>
          <w:pgMar w:top="296" w:right="10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Woman in White First Glimpse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shrinking intensified, a claustrophobic inward collapse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decay of the apples around me. My vision blurred,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the orchard seeming to melt and flow like a Dali painting,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becoming grotesque, gnarled fingers reaching out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 landscape. And then, at the periphery of my vision, a flicker.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flash of white.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like a glimpse through a fractured mirror, a fleeting image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 of my perception. A woman, dressed entirely in white,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at the far edge of the orchard, bathed in the ethereal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sun. She was distant, almost unreal, an apparition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conjured from the fading light and the decaying fruit. Her form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indistinct, hazy, as if veiled in mist or moonlight, yet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 white of her dress seemed to glow, a beacon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encroaching darkness of the orchard.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couldn't make out her features; they were lost in the distance,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the blurring of my own failing vision. Yet, I felt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pull toward her, a strange, almost magnetic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me towards the figure at the edge of my perception.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a vision; she radiated an aura,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that transcended the physical. It was a feeling of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yearning, a sense of incompleteness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fragmentation of my own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white of her dress, stark against the decaying browns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purples of the orchard, symbolized something pure, untouched,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unattainable. It represented an ideal, a hope, a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something beyond the decay and disintegration that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felt like a counterpoint to the decaying apples,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untouched beauty in a world of relentless decay. The colour white,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that context, pulsed with a contradictory energy—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serene and alarming, a stark contrast to the morbid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hues dominating my immediate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stood motionless, an ethereal statue carved from moonlight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mist. There was an air of mystery about her, a sense of the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that intensified the pull I felt toward her. It felt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invitation, a siren’s call emanating from the edge of my perception,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promise of something beyond the suffocating reality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shrinking world. This feeling wasn’t just visual; it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resonance in my very being, an echo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couldn't move. My body, already diminished, felt paralyzed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strange, ethereal inertia. The distance felt insurmountable, as if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wall separated me from her. I could only watch,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of this spectral figure at the edge of the orchard, a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seemed both close and impossibly far away. The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a painful ache that mirrored the physical sensation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shrinking.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orchard was broken only by the soft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and the distant murmur of the wind. The air grew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an unspoken dialogue between myself and this vision,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conversation that took place solely in the realm of feeling.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connection born from longing, from a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 connection that transcended the physical limitations 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orchard's decaying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call out, to reach out, but my voice was lost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atmosphere. My words were trapped within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constricting chest, unable to bridge the gap between my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and her untouched purity. Each attempt to break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another futile struggle against 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remained motionless, her presence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and terrifying. She seemed to represent both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symbol of an unattainable ideal in a world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The stark contrast between her ethereal beauty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morbid reality surrounding me created a feeling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a sense of isolation intensified by my own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psychological disintegration.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fleeting image of the woman in white was not just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perception; it was a psychic imprint, a memory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being. It was a representation of my longing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wholeness, a yearning for something pure and untouched,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fragmented reality that had come to define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Her presence was a beacon of hope in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longer I stared, the more distinct her form became, though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 remained elusive. It was as if the very act of focusing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on her caused her to materialize, to solidify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blurry landscape of the orchard. The white of her dress appeared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luminesce, emitting a soft, ethereal glow that seemed to pierce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decaying environment. The colours around her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recede, as if her purity pushed back 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shrinking lessened, or perhaps, I became accustomed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sensation. My attention remained fixed on the woman,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eclipsing the discomfort of my own bodily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my focus was dramatic; the shrinking apples,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ground, the oppressive claustrophobia— all faded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replaced by the overwhelming presence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mysterious figure.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watched, her form subtly shifted. There were moments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seemed to move, only to freeze again, as if caught in a loop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movements were delicate, ethereal, suggesting a graceful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but they were also fleeting and intangible, existing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cusp of perception. Sometimes, the edge of her dress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shimmer, as if rippling in a breeze, hinting at the presence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movement, while other times, she was completely static,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sculpture carved from moonlight and white cloth.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wasn’t merely visual; I felt a deep resonance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a shared understanding that went beyond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or physical interaction. It felt like a communication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purely emotional level, a silent exchange of feelings and desires.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longing intensified, becoming a profound ache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began to fade, the colours of the orchard becoming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twilight enveloped the landscape. Yet, the woman in white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disappear. Her luminosity seemed to intensify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diminishing light, as if she drew strength from the encroaching</w:t>
      </w:r>
    </w:p>
    <w:p>
      <w:pPr>
        <w:sectPr>
          <w:pgSz w:w="8000" w:h="12000"/>
          <w:pgMar w:top="296" w:right="70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She became the dominant feature in the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 world around me, her presence transcending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disintegration of my surroundings.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her began to meld with my fragmented memories.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her in the faces of people I loved, in the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in the dreams and hopes that had once filled my life.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everything that I had lost, everything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to reclaim. She was a manifestation of my idealized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purity and hope that had been buried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grief and disillusionment. She was the woman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white, the vision at the edge of perception, a silent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disintegration, a representation of an unattainable ideal,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everything that had vanished from my life, leaving behind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decay and the aching void.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completely swallowed the orchard, the image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white began to fade, retreating into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 feeling of longing remained, a persistent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shrinking within me, a reflection of the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 that defined my being. The vision was gone, but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lingered, a haunting reminder of an unattainable ideal,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in a world consumed by decay. She was a ghost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fleeting image in a landscape of decay,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sense of longing and a profound feeling of loss.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end, I was left alone, once more, with the shrinking apples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orchard. The fading memory of the woman in white 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unsettling reminder of everything that I had lost and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regain.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Topography of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ground, once seemingly firm beneath my feet, began to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undulate. The apples, scattered like fallen stars, now rested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that mirrored the chaos within. It wasn't merely uneven;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topography of loss, a miniature, surreal world sculpted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very essence of my grief. The ground pulsed faintly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me, each subtle tremor sending shivers up my spine,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emotional turmoil churning inside.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the earth itself was grieving alongside me, its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fragmented nature of my memories, the jumbled mess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emotions that had become 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apples, once vibrant symbols of life and potential,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within this strange, undulating terrain. Some nestled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hollows, others perched precariously on the crests of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hills. Their colours, once bright and cheerful, were now dulled,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muted palette of my emotional state. They looked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soldiers in a silent battle, their decay a testament to time's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march and the irreversible nature of loss. Each apple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tiny monument to a lost moment, a faded memory imprinted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landscape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began to navigate this unsettling terrain, I felt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uncanny connection to the ground beneath my feet. Each dip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became a journey through my own subconscious, each bump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memory surfacing unexpectedly. I stumbled over ridges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like past regrets, my feet sinking into valleys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sorrow. The ground, in its unevenness,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the fractured nature of memory itself. It was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visceral representation of the tangled emotions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repressed feelings that had built up within me over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traversing a canyon-like ravine, its steep sides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vast chasm that had opened up within my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here was soft, yielding easily beneath my weight,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sinking into the very essence of my despair. I could almost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pressing down on me, the weight of lost opportunities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missed chances crushing my spirit. The silence was heavy, filled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unspoken words, the silent screams trapped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ravine, I found myself on a plateau, the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 relatively flat but littered with shards of what appeared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dreams. These fragments, shimmering with a faint,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were like pieces of a shattered mirror, reflecting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what could have been. Each fragment held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flicker of past happiness, a fleeting moment of joy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existed only as a fragmented echo, a mere ghost of its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on, I encountered a steep, almost insurmountable incline.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step upward felt like a monumental effort, each breath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the weight of my own emotional baggage.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ascended, the landscape around me shifted again. The colours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vivid, the ground became more uneven,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emotions that I was experiencing. The higher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climbed, the clearer my memories became, though often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revealed layers of myself that I had long hidden. The climb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arduous, but the revelations it yielded were almost worth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the summit, I was met with a breathtaking vista.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orchard stretched out before me, but it was a transformed orchard,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vision distorted by grief and memory. The trees were gnarled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twisted, their branches like skeletal fingers reaching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The apples, once plentiful, were now sparse, their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dwindling vitality of my own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landscape seemed to pulsate with a melancholic energy,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atmosphere thick with unspoken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distance, the woman in white stood motionless,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silhouetted against the fading light. She seemed both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impossibly far, her ethereal presence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nature of hope and the lingering allure of the past.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symbol, her stillness a stark contrast to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 was navigating. As I looked at her,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washed over me once more, triggering a torrent of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emotion.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profound sense of loss, a void at the center of my being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emptiness of the ground beneath my feet.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topography of loss had been exhausting,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I'd long since buried. The memory of this landscape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stay etched in my consciousness, a constant reminder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faced and the pain I'd endured. The world, both internally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externally, remained a perplexing tapestry of memory, loss,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for something unattainable.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 ground. The light began to fade, the colours of the orchard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muted as twilight enveloped the landscape. The air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a chilling reminder of the passage of time and the irreversible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loss. The landscape shifted once more, transforming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hazy, dreamlike realm, where the boundaries between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blurred. The ground seemed to soften, becoming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distinct, as if it were melting away under the weight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wander through this surreal terrain, lost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memories and emotions. Each step forward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depths of my own consciousness, a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wounds that had been inflicted upon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topography of loss was vast and complex, an endless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longing. I was lost within it, a silent observer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sculpted from grief and regret. And as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the orchard, the landscape itself seemed to melt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 and blurry backdrop, leaving me alone with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loss and the lingering mystery of the woman in white.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 beneath my feet seemed to sigh, settling into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as night descended. The apples, once scattered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 surface, seemed to disappear, absorbed by the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topography of loss had vanished, leaving behind an empty space,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filled only with the lingering echo of the emotions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experienced. The world, stripped bare of its symbolic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await a dawn that felt both impossible and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The lingering weight of loss hung heavy in the 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 reminder of the journey I had undertaken and the wounds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profound sense of unease, a disquiet that settled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soul. The journey through the topography of loss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painful truth: the wounds of the past were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healed. The memories, though fragmented and distorted,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potency, a haunting reminder of what had been lost.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incompleteness persisted, a lingering ache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 terrain I had navigated. The resolution remained elusive;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mystery of the woman in white, of the shifting ground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fruit— remained unanswered, unresolved,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complexities of memory and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loss. The silence of the night was broken only by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leaves, a subtle reminder of nature’s continual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and renewal, a cycle in which I, trapped in the aftermath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felt painfully untethered.</w:t>
      </w:r>
    </w:p>
    <w:p>
      <w:pPr>
        <w:sectPr>
          <w:pgSz w:w="8000" w:h="12000"/>
          <w:pgMar w:top="296" w:right="7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Mapping the Subconscious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orchard faded, the sharp scent of decaying apples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musty odor of aged wool and dust. I found myself in a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and dimly lit, the only source of illumination a single, weak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bulb hanging precariously from the ceiling. The air hung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silence of a forgotten place, the kind of silence that presses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on you, suffocating and intimate. The walls were bare, save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faded water stains that resembled ghostly maps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floods. And then I saw it – the rug.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dominated the room, sprawling across the floor like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 painting. Not a pristine, showroom rug, but one worn 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years of use, its colors faded and muted, its textures uneven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yielding. It wasn’t simply a rug; it was a landscape, a topography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and feeling. The patterns, once vibrant and distinct,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blurred and indistinct, like a half-remembered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knelt, my fingers tracing the worn threads, feeling the uneven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beneath my fingertips. The wool was coarse in some places,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and yielding in others, mirroring the varied terrain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There were peaks and valleys, mountains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chasms, all woven together into a seamless, yet discordant, tapestry.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colors, once perhaps bright and cheerful, were now subdued,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dulled by time and use. There were patches of deep crimson,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reminiscent of the rage I’d tried to bury, and pools of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grey, reflecting the pervasive sadness that had clung to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skin. Splashes of faded gold hinted at moments of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now distant and almost imperceptible, like echoes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song.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moved my hand across the rug's surface, I felt a strange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sensation, a tingling that spread through my fingertips and up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arms. It was as if the rug itself was alive, pulsating with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mirrored the turmoil within me. I began to walk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rug's uneven surface, each step a journey into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subconscious.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steps were easy, the ground relatively even,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a period of relative calm in my life, before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hit. But soon, the terrain grew more treacherous.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traversing a steep incline, the wool rough and unyielding under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feet. It felt like climbing a mountain of grief, each step an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the weight of my sorrow. The air thinned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ascended, the feeling of suffocation almost physical.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the summit, I paused, breathless and exhausted. The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this peak was breathtaking, but also terrifying. Below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valleys stretched out, vast and unending, representing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I had sunk into. The rug's colors deepened here,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almost bleeding into black, the grey a chilling abyss.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almost hear the whispers of lost dreams and forgotten hopes.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my descent, carefully picking my way down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slopes. The rug’s texture shifted once more,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and yielding, a comforting contrast to the harshness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ascent. It felt like a gentle lull after the storm, though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still lingered. Here, the colors were muted, a blend of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and greens, representing a period of quiet 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 lingered here, finding a strange solace in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valley, the quiet hum of the rug a soothing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turbulent emotions I had experienced on the summit.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across the rug's topography continued, each section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new facet of my inner world. I found myself in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expanse, the rug's surface flat and almost featureless, mirroring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of numbness and emotional detachment. It was a wasteland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muted tones, devoid of the vibrant colours that marked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moments of my life. The feeling of emptiness was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palpable, the silence absolute.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a sudden drop, a deep chasm that felt infinite.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 of despair, a bottomless pit of self-loathing and regret.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here were dark and suffocating, the texture of the rug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slick and unyielding. It was a terrifying journey,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falling almost overwhelming, the despair palpable. Yet, I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onward, propelled by a strange compulsion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recesses of my subconscious, to confront the monsters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lurking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chasm, I stumbled onto a plateau, the rug’s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now smooth and surprisingly warm. It felt like a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a place where I could begin to integrate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 had endured. Here, the colors were subtle but hopeful,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tones suggesting a dawning sense of peace. I felt a sense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taking hold, the hope of future growth emerging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wreckage.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across the rug was not just a physical act;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one, a pilgrimage through the landscapes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Each twist and turn, each rise and fall, revealed a layer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history. The rug, once simply a worn-out floor covering,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mirror reflecting the complexities of my inner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living map of my subconscious,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rug was not merely a physical object; it was an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my present, and my potential future. As I finally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side, standing outside the room, I looked back,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rug seemed to shrink, becoming smaller and smaller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 itself was retracting, its truths laid bare.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left me exhausted, yet strangely cleansed. The rug’s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topography, once a daunting and chaotic landscape,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familiarity, a map I could use to navigate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even in the darkest valleys, there was always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growth, for hope, for healing.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over; the landscape of the self is a vast and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terrain, but I now possessed a map, a guide, a worn-out, beloved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rug to help me along the way. The woman in white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figure, but her presence, no longer threatening, was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faint beacon, a symbol of a journey yet to be fully traversed.</w:t>
      </w:r>
    </w:p>
    <w:p>
      <w:pPr>
        <w:sectPr>
          <w:pgSz w:w="8000" w:h="12000"/>
          <w:pgMar w:top="296" w:right="64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Threads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pulled a single thread, a thin crimson strand, from the rug’s dense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weave. It felt surprisingly strong, resistant to my tugging,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unravel. As I held it up to the dim 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deepened, almost a bruised, violent red. A memory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– a slammed door, a sharp intake of breath, the acrid tang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unshed tears. The image was fragmented, blurry at the edges,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photograph left too long in the sun. Only the color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vivid, searing reminder of a rage so intense it felt like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capable of shattering the world. I let the thread fall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the memory receding as quickly as it had arrived,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only the faintest tremor in my fingertips.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I selected a thread the color of faded denim, a shade of blue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washed out it was almost grey. This one yielded easily,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disintegrating beneath my touch, its fragility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time. The memory it evoked was far less potent, a hazy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 of a summer afternoon, the sun warm on my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freshly cut grass lingering in the air. There was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in this memory, a quiet contentment that felt both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deeply longed for, like a half-forgotten melody heard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dream. But even this faint image proved elusive, slipping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I could grasp its details. The thread, in my hand, was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whisper of blue, a ghost of a feeling.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strand of gold, shimmering faintly under the dim light, caught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attention. It felt impossibly delicate, thinner than a spider’s silk,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resisting my attempts to break it. The associated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fleeting burst of joy, an image of laughter, sunlight on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 of lightness and freedom. It was ephemeral,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butterfly’s wing brushing against my cheek, leaving behind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faintest impression of warmth. This was a joyful memory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seemed fragile. It felt like something precious,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needed to be treated with the utmost care, for it was as 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vanish as it was to hold.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explore the rug’s tapestry, I found myself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maelstrom of sensations. The threads themselves seemed to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alive, each one pulsing with a faint energy, transmitting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feeling into my fingertips. A thick, charcoal-grey thread evoked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of profound grief, a time of deep sorrow and loss.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was rough and unyielding, mirroring the harshness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months, the weight of despair pressing down on me. A thinner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thread, a shade of dusty rose, whispered of a lost love,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tenderness that time had dimmed but not erased. Its texture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soft, yielding, almost ethereal, a delicate echo of a past 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of the threads, their textures, the very way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together, created a complex and ever-shifting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There were moments of intense clarity,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disorientation and confusion. The memories,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disjointed, seemed to be playing out like scenes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dream. I felt like an archaeologist, carefully excavating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of a forgotten civilization, piecing together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life lived, a life remembered, a life half-forgotten.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thick thread, a deep, almost unnatural green,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cold to the touch. It evoked a sense of unease,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lurking just beyond the edge of perception.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memory was vague, an unsettling image of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in the periphery, a whispering voice that seemed to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nowhere and everywhere at once. The thread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to a hidden realm, a portal to a part of my mind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since sealed off. I hesitated, reluctant to pull it further, fearing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it might reveal.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thread, a vibrant, almost electric blue,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energy. This thread was more vibrant than anything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on the rug. The associated memory was vivid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jarring. A car crash, metal screeching, shattering glass,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sickening thud of impact. A stark image, horrifying in its detail,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sensation linked to the thread was surprisingly detached.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observing the scene from a distance, the horror diminished,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muted. As I examined this thread, I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nature of memory. Some memories were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while others were hazy and incomplete, distorted by time,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by the mind's own defenses.</w:t>
      </w:r>
    </w:p>
    <w:p>
      <w:pPr>
        <w:sectPr>
          <w:pgSz w:w="8000" w:h="12000"/>
          <w:pgMar w:top="296" w:right="69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sequence of threads, each a subtle shade of brown,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period of emotional numbness. The memories 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sparse, the feelings muted, like watching a black-and-white film,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color and emotional resonance. These threads felt dull,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lifeless, almost as though the emotions attached to them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relevant to my current state. I felt a strange detachment,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a sense of relief, in experiencing this segment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subconscious. It was as if this dull section was the rug's equivalent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pause, a moment of stillness before the more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resurfaced.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tracing the threads, following their intricate paths,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subtle shifts in their textures and colors. Each thread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miniature narrative, a tiny story within the larger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There were threads of joy and sorrow, of love and loss,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despair. There were threads of anger, fear, guilt, and regret.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even threads of unexpected kindness, of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of fleeting instances of beauty that had somehow managed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 the relentless 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rug's topography was a complex and multifaceted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yet strangely beautiful reflection of my inner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were like the strands of DNA, each one containing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the genetic code of my being, a tiny fragment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and ever-changing story of my life. Pulling a thread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akin to accessing a memory, a feeling, an emotion, the very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being. Each thread contained a part of me that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forgotten, that I had suppressed, that I had tried to bury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recesses of my mind. But here, in this faded and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rug, the fragmented pieces of my past were re-emerging,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ghosts but as familiar companions on a long and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 unsettling, exhausting, and yet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cathartic. The threads of memory, once tangled and knotted,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unravel, revealing a deeper, more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a sense of wholeness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missing for too long. The rug, initially a simple object,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powerful symbol, a map of my subconscious,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 And as I continued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explore the intricate tapestry of my own being, I realized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though fraught with challenges, was ultimately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healing, a journey toward wholeness, a journey toward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rediscovery of myself. The woman in white, still a faint figure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seemed less elusive, less unattainable, now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understand the terrain of my own heart.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from being over, had just begun.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Unraveling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thread, now nestled back into the rug's dense weave,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a phantom ache behind, a dull throb that mirrored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I still carried. It wasn't just the slammed door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unshed tears; it was the years of unspoken words, the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resentments that had festered and grown like a malignant tumor.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that thread had been like ripping open a wound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stubbornly refused to heal. The pain was sharp, visceral,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relationship fractured beyond repair. Yet, within that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strange kind of release, a recognition that holding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anger only served to keep me tethered to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thread the color of dried blood, almost black, followed. This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stiff and brittle, almost impossible to pull, yet I persisted,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working against its resistance. The memory it yielded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snapshot of a childhood accident, a fall from a tree,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impact, the searing pain, the rush of fear,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my mother, her hands soothing my injuries.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was incomplete. There was a missing piece, a blank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narrative, a void that felt like a missing limb. The image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yet it was incomplete, somehow lacking context,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profound sense of disquiet.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a thread of ivory, surprisingly soft and yielding.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 to the touch, like a piece of polished bone. The memory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evoked was a sensory experience, almost entirely devoid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It was the smell of woodsmoke on a cold winter's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crackling sound of a fire, the feel of warm wool against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hot chocolate, a feeling of contentment. It was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safety and security, a sense of being cocooned in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protection. It was a moment so pure and simple, yet so powerful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emotional impact. It was as if these threads themselves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holding memories of textures and sensory information.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sequence of threads, a muted palette of greys and browns,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long period of emotional stagnation, a time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in a state of quiet despair. There was no vivid image,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single defining moment, just a prolonged period of numbness, a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blankness that felt both oppressive and strangely comforting.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walking through a fog, unable to see the path ahead, yet oddly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immune to the fear of getting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shocking flash of intense turquoise followed the greys, a thread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it almost seemed to hum with energy. The memory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 was unexpected. It was a forgotten childhood dream: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being chased by a huge grey wolf, a creature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both terrifying and oddly alluring. I could still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of my heart, the breathlessness, the overwhelming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fear, and yet there was no panic. I knew I was safe, even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dream felt very 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threads that mirrored the colours of autumn leaves – burnt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orange, deep crimson, and russet brown. These felt heavy, weighty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passage of time, each one whispering of the loss of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ones, the slow, inexorable march of time, the inevitability of death.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thread was a separate loss, a separate pain, a separate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together to form a tapestry of grief. It was a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both personal and universal, a recognition of the fleeting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life, the impermanence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tapestry of sadness, I found threads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small glimmers of hope. A pale yellow thread evoked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a summer vacation, a family trip to the coast.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child, running along the beach, the wind whipping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hair, the sun warm on my skin. The image was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vibrant, filled with a sense of unadulterated happiness.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thread, a delicate shade of lavender, brought forth the memory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long-lost friendship, a connection that, despite the passage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felt strangely poignant.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were the threads of uncertainty, represented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 of muted, earth-toned colours. These were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questions, unresolved issues, the lingering doubts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had shadowed my life. They were the threads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untangled, the memories that remained elusive, the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 that remained unknown. These were threads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like questions than answers.</w:t>
      </w:r>
    </w:p>
    <w:p>
      <w:pPr>
        <w:sectPr>
          <w:pgSz w:w="8000" w:h="12000"/>
          <w:pgMar w:top="296" w:right="66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unraveling these threads was like peeling back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an onion, each layer revealing a new level of pain,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complexity. It was a painful process, yet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one, for it was only through confronting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that I could truly begin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continued, I realized that there was a pattern to the chaos,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to the seeming randomness. The memories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jumbled together; they were connected, interwoven, 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narrative that spanned my entire life. Some memories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 clear, sharp and vivid, while others were fragmented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blurry, like images from a dream that was slowly fading.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felt strong and resilient, while others were fragile and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But they were all interconnected, all part of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tapestry.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pulling a thread, initially a simple act of curiosity,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ritual, a form of self-exploration, a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own psyche. The rug was no longer just a rug;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mirror, reflecting the complexities of my past, the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failures, the joys and the sorrows, the hopes and the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losses and the gains. It was a record of my life, a chronicle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journey, a map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worked my way through this intricate tapestry of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patterns emerge. The threads, once tangled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were beginning to form a coherent narrative, a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beautiful and heartbreaking, complex and compelling.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of resilience, of perseverance, of hope and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of my life, and it was a story that was still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a recurring motif in my thoughts,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on a new meaning. She was no longer just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desire, but a representation of the self I was striving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become. The rug's topography, once a symbol of chaos,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map, guiding me towards a better understanding of myself,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sense of wholeness I had not experienced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unraveling the past was far from complete,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I was finally ready to embrace. It was a journey towards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journey towards healing, and a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elusive figure of the woman dressed in white. And as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pull on the threads, I sensed the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awaited me, at the end of the road. The rug,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object, had become a potent symbol, a pathway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innermost self. The journey, though fraught with challenges,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human spirit's remarkable capacity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 and healing.</w:t>
      </w:r>
    </w:p>
    <w:p>
      <w:pPr>
        <w:sectPr>
          <w:pgSz w:w="8000" w:h="12000"/>
          <w:pgMar w:top="296" w:right="7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Woman in White Recurring Motif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thread had finally yielded to my persistent tugging,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faint, almost imperceptible scent of lilies and dust.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that followed was not a memory, but a feeling –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dread, like the anticipation of a storm. And then, impossibly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dense fibers of the rug, I saw her. Not a complete image,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you, but fragmented glimpses, fleeting impressions,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half-remembered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a white sleeve, crisp and starched, appearing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tapestry of threads. Then, a flash of white fabric,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hem of a skirt, disappearing as quickly as it appeared. A glimpse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gloves, delicate and worn, the fingertips slightly stained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 couldn’t quite identify. The image was maddeningly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incomplete, a mosaic of white fragments against a backdrop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browns and dusty reds. She seemed to shimmer, like heat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from asphalt on a summer day, always just out of reach.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white, a recurring motif throughout my life,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intimately woven into the very fabric of my past, or perhaps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the clear, sharp memory of a specific encounter.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feeling, a persistent echo of something long lost,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that resonated deep within my being. The white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 wasn't a pure, bright white, but something more akin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pale, ethereal glow of moonlight on snow – a white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mystery, and a hint of melancholy. The threads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her fragmented image seemed to pulsate with a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energy, as if the rug itself was alive,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breathing, whispering secrets.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atmosphere shifted, becoming dreamlike and surreal.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room dissolved, the walls melting away,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landscape of swirling colors and indistinct forms. The rug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seemed to expand, its intricate pattern morphing into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plain, stretching into an indeterminate horizon.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image of the woman in white, now more pronounced,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moved across this surreal landscape, her figure elusive, always just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grasp. I felt a sense of urgency, a frantic desire to catch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her, to understand her, to unravel the mystery of her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out, my hand passing through her phantom form, as if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wisp of smoke or a ghost. The feeling was both exhilarating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disheartening, a frustrating reminder of the elusive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self-understanding. This woman, this symbol, felt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entity and more like a fragmented reflection of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me that remained hidden, obscure, perpetually out of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longing I felt was not just for her, but for the self I felt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represented. It was the longing for a wholeness that I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known, a longing for a coherence that remained stubbornly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reach. It was a sense of disharmony, a deep-seated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incompleteness, reflected in the fragmented, incomplete image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perpetually dancing at the periphery of my vision.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growing into a painful yearning, a desperate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significance of this persistent white presence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landscape of my memory and the topography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white itself held different connotations, shifting meanings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dream-like sequence progressed. Sometimes it felt pure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innocent, representing a lost naivete, a yearning for a simpler time.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other times, it felt cold and distant, a symbol of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the embodiment of a self I had never managed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achieve. The fragmented nature of her appearance emphasized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nature of both her and the sense of self I was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grasp. It was a search for identity, a quest for self-discovery,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into the complex narrative of the rug's topography.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stared at the fragmented image of the woman in white,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the rug's pattern began to shift and rearrange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 threads, previously static and lifeless,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 and turn, forming new shapes and patterns, creating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flux and movement. The colors deepened and intensified,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more vibrant and alive. The rug’s surface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low hum, vibrating subtly as if holding its breath before a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profound sense of unease, a growing feeling of vulnerability.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feeling was as tangible as the threads themselves, a chilling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that resonated deep within my bones. I felt exposed,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bare, as if the rug had become a mirror reflecting not only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my deepest fears and insecurities.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different memory, unrelated to the woman in white,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surged to the forefront: the sharp scent of honeysuckle on a 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 evening, the feeling of warm sand beneath my bare feet,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children's laughter echoing in the distance.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vivid, intensely real, almost overpowering in its intensity.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just as quickly gone, replaced again by the fragmented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woman in white, her ephemeral form shifting, dancing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my 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from a concrete memory to the spectral presence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white was jarring, but somehow felt perfectly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context of the rug's surreal topography. The two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exist in a state of constant flux, one moment clear and vivid,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fading into the background as the fragmented image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white-clad figure reasserted itself, dominating my attention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feeding the growing sense of unease.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I realized, was less a concrete figure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 embodiment of my longing for a self I had yet to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a self that was as elusive and fragmented as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presented. She was a symbol of my unattainable aspirations,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desires, my perpetual striving toward something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reach. The rug, the scene, the threads themselves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this inner landscape, a physical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subconscious, revealing the complexities and contradictions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buried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 both exhilarating and terrifying, a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my own being. I was confronting the very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process that was both liberating and disorienting.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and visceral journey into the unknown, a plunge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subconscious where the boundaries between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illusion blurred and dissolved. The rug, a simple object,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portal, a gateway to a world where memory, desire,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intertwined in a bewildering and beautiful dance.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figure of the woman in white, ever present, ever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remained the central enigma, the focal point of this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unsettling self-exploration. The journey continued,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pulled thread, each revealed fragment, I felt a step closer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not only the mystery of the woman in white,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mysterious landscape of my own self.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and the end, if there even was one, remained as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woman herself. But in this exploration, I felt a strange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liberation, a release from the unspoken tensions, the repressed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that had been strangling me for years.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Twisted Landscape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of the rug intensified, bleeding into one another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watercolor painting left in the rain. The browns deepened to umber,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reds to a bruised crimson, and the muted yellows took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sickly, jaundiced hue. The threads themselves seemed to writhe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twist, their previously ordered arrangement dissolving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jumble. The woman in white, still fragmented,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shifting landscape, her movements now more frantic,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desperate. She was no longer simply elusive; she was fleeing,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running from something unseen, something terrible.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 beneath her, once a stable surface, became uneven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treacherous. Deep chasms opened up, swallowing fragments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leaving only fleeting glimpses of a white sleeve, a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glove, a hint of a white skirt. These chasms pulsed with a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light, a ghastly luminescence that chilled me to the bone.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simply holes; they were absences, voids that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missing pieces of my own self, the gaps in my memory,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unresolved traumas that haunted my 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heavy, thick with a palpable sense of dread.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lilies and dust was gone, replaced by a cloying sweetness,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overripe fruit on the verge of decay. A low, guttural moan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emanated from the rug, a sound that seemed to vibrate not just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ears, but in my very bones. It was a sound of profound sorrow,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lament for something lost, something irrevocably 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continued to transform, becoming more nightmarish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moment. The threads themselves twisted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shapes, resembling writhing serpents or the gnarled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of a dying tree. The woman in white, now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obscured by the swirling chaos, seemed to be dissolving,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into the fabric of the rug itself, becoming one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unsettling topography of my 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the image shifted again. The woman in white was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landscape of decaying apples, their skins bruised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rotten, their flesh worm-eaten and decaying. They lay scattered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rug’s surface, shrinking before my eyes, their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dust and nothingness. These apples, previously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motif of loss and decay, were now profoundly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sheer annihilation. It was not simply decay,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 that spoke of a deeper, more profound loss – a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self, a loss of identity.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sharp pang of despair, a sense of utter helplessness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this overwhelming disintegration. The feeling was visceral,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physical, as if the decaying apples were somehow an extension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crumbling self. The rug itself seemed to be collapsing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inward, pulling me down into its depths, into the maelstrom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new element emerged: a distorted reflection,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fabric of the rug. It was my own reflection, but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grotesque, a mockery of my own form. My eyes were vacant,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 pallid, my features distorted into a mask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anguish. This reflection seemed to writhe and contort, mimicking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movements of the threads themselves, a horrifying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of my inner turmoil. The juxtaposition of the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apples and this horrifying reflection amplified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loss and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 both intensely personal and utterly alien,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plunge into the deepest recesses of my being. It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trapped within a nightmare, a surreal and nightmarish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created from the fragments of my own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repressed emotions. The rug, once a simple object,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conduit, a gateway to a world both horrifying and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a landscape of profound loss, decay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colours shifted again, becoming even more intense and vibrant.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rug pulsed with a throbbing rhythm, its surface vibrating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almost unbearable energy. I felt myself being drawn deeper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depths, pulled into the heart of this surreal and terrifying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chaos, I saw glimpses of other fragmented memories: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child’s laughter, the scent of rain on hot pavement, the feel of a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lover's hand in mine. These fleeting images, sharply contrasting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overwhelming negativity, served only to highlight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fragmentation of my existence, the discordance between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the jarring juxtaposition of memory and oblivion.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like flashes of lightning in a storm, illuminating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to be swallowed up again by the encroaching gloom.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although still mostly hidden, re-emerged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briefly, almost as a ghost, a specter in this nightmarish realm.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ever elusive, flickered and faded as if trying to escape,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 from the suffocating grip of this distorted subconscious.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presence, however faint, served as a beacon of hope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darkness, a reminder that even within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self, there is still a longing for wholeness,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resolution, for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chaotic landscape of the rug was not simply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experience; it was a visceral journey, an emotional excavation,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darkest and most hidden parts of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fragmentation of the imagery reflected the fragmentation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self, the fractured pieces of my memory and identity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landscape of my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delve deeper into the rug's topography,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became almost unbearable. The intensity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sheer volume of suppressed memories and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I felt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nakedness that exposed the raw and wounded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this terrifying landscape, a strange sense of liberation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dawn. The act of confronting these buried emotions,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 chaotic landscape of my subconscious,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catharsis, a release from the years of repressed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It was as if by facing the darkness, I was slowly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my way toward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rug’s topography continued to shift and change, its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morphing and rearranging themselves as the journey continued,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both terrifying and oddly exhilarating. The woman in white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elusive, but now she was less a symbol of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and more a symbol of the enduring hope within,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flame in the darkness, a reminder that even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chaos, there is a possibility of integration,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the rug's topography wasn't merely a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darkness of the subconscious; it was a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a slow and arduous journey toward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painful yet necessary dismantling of the 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 to build anew. The journey was far from over,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ever-shifting, the ultimate destination unknown. But as I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delve into the depths of my being, I began to sense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faint light at the end of a long, dark tunnel. The woman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white, still fragmented, still elusive, was a symbol not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unattainable aspirations but of the enduring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relentless pursuit of wholeness,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unrelenting chaos.</w:t>
      </w:r>
    </w:p>
    <w:p>
      <w:pPr>
        <w:sectPr>
          <w:pgSz w:w="8000" w:h="12000"/>
          <w:pgMar w:top="296" w:right="7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Distorted SelfImage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rug, a once-familiar expanse of woven fibers, now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sickening rhythm, its colors shifting and swirling like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thing. The familiar patterns had dissolved into a chaotic,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vortex, mirroring the turmoil within me. And then, it happened.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sensation, not quite pain, but a profound unease, a creeping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constriction that began at the base of my skull. It felt as though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 were shrinking, compressing, as if some unseen force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slowly, relentlessly squeezing the life out of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shrinking wasn't a uniform process; it was uneven, disjointed,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my skull were being sculpted by unseen hands, warped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contorted into a grotesque caricature of its former self.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usually a clear stream of consciousness,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broken, like shattered shards of glass.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 seemed to tilt and sway, its edges blurring,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fading into a murky, indistinct haze.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down at my hands, expecting them to be distorted,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alteration of my head. But my hands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unchanged, their normality jarringly incongruous with the bizarre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 consuming me. The disconnect was unsettling,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dissonance between my perceived body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subjective experience of my shrinking skull. It felt as if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escaping, leaving behind a shell, a hollowed-out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on the wall, normally a mundane object,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portal into another dimension. It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my image; it was refracting it, splintering it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multitude of distorted versions of myself. There were dozens,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hundreds, of me in the mirror, each a warped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exaggerated version of the other. Some were grotesquely elongated,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limbs spindly and unnatural, their faces drawn and gaunt.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were compressed, stunted, their features squeezed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mask of profound suffering.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images pulsed and vibrated, their forms constantly shifting and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changing, like an endless nightmare of self-replication. I saw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others might perceive me: inadequate, insignificant, a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 I longed to be. The mirror became a canvas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inadequacy, a horrifying reflection of my deepest insecurities.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shrinking of my head was no longer just a physical sensation;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metaphor, a symbolic representation of my dwindling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self-esteem. I felt myself shrinking, not only physically,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emotionally, mentally, spiritually. I was collapsing, imploding,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dissolving into nothingness.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in the room began to shift and change,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landscape of my inner world. The vibrant hues of the rug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bled into one another, creating a sense of disorientation and unease.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themselves seemed to breathe, expanding and contracting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each pulse of the rug's unsettling rhythm.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floor shifted beneath my feet, transforming into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and broken tiles. My legs felt unsteady, weak, as if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capable of supporting my shrinking frame.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clutching at the air, desperately trying to maintain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in this chaotic and disorienting world. The reality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dissolved, replaced by an overwhelming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desperate need to escape, to break free from this nightmarish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self-perception. I wanted to return to my original state. But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 possibly escape something happening within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subjective experience that seemed to distort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being?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mirror's distorted images began to coalesce, morphing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entity, a composite figure composed of fragments of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reflections. This singular image was both horrifying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familiar, a grotesque culmination of my self-doubts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insecurities. Its face was a mask of anguish, its eyes hollow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expression. Its body was contorted and distorted,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chaotic landscape of my inner self.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central figure, composed of my fractured self-images, began to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speak, its voice a low, guttural moan that seemed to emanate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being. The words were unintelligible at first,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jumble of sounds and whispers that somehow managed to convey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self-loathing. As I strained to hear,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make sense. They were my own unspoken fears,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insecurities given voice, my self-doubt made manifest.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spoke of my failings, my inadequacies, my inability to live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own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continued to unfold, the distorted reflections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a disturbing game of catch, their fractured selves passing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judgements, criticisms, and anxieties. Each reflection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 of inadequacy, another reason for my shrinking head.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more than just a physical sensation; it was a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implosion.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transformed again; the mirror vanished and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decaying apples. Not just the ones scattered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rug earlier, but dozens more, piled high around me, their skins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and rotten, their flesh worm-eaten and decaying.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 faint, internal light, similar to the luminescence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chasms on the rug, an eerie glow that highlighted their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This time however, the apples seemed to radiate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feeding directly into the self-destructive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apple resembled a different aspect of my self-image: one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shrunken, withered representation of my creativity, another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bruised, lifeless symbol of my self-confidence. As I watched,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apples not only decayed further, but began to shrink,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process occurring within my head. I was collapsing,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emotionally, but symbolically, the decaying apples a mirror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diminishing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shrinking continued relentlessly, the compression of my skull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disintegration of my self-image, culminating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despair and helplessness. I felt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disappearing, fading away, becoming nothing more than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the person I had once been. This disintegration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symbolic. It was a devastating loss of self, a sense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undone.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glimmer of defiance, a flicker of resistance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current of self-destruction. This resistance,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a distorted reflection – a new mirror image,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warped, held a spark of defiance in its eyes, a hint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stubbornness in its set jaw. It was weak, yes, still diminished,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strong against the overwhelming negative image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dominated. This new image, while still warped, held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was a reminder that even in the face of annihilation,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me refused to yield.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this distorted self-image wasn't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darkness; it was a struggle, a battle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tide of self-doubt and self-loathing. It was a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disorienting experience, but one that ultimately led to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understanding: my self-image, however distorted, was still mine.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choose to embrace the distorted self, acknowledge the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work to find the essence of myself hidden beneath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self-criticism. The shrinking head, then, was not the end,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turning point, an opening towards self-acceptance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 rebirth. The journey was far from over; the fragmented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 possibility of wholeness, once a distant dream,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appeared as a potential future. The final image is that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intact apple, small, but whole and resilient, a symbol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ruin.</w:t>
      </w:r>
    </w:p>
    <w:p>
      <w:pPr>
        <w:sectPr>
          <w:pgSz w:w="8000" w:h="12000"/>
          <w:pgMar w:top="428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Gaze of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sensation intensified, the shrinking head no longer a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 but a public spectacle. I was in a crowded marketplace,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sounds and smells a stark contrast to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compression I felt. The vibrant tapestry of the marketplace,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comfort and familiarity, now felt like a suffocating cage.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stall, each passerby, seemed to radiate a palpable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gazes sharp and accusatory.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 feeling; it was a physical manifestation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scrutiny. The pressure increased, the constriction becoming a vise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skull, each curious glance tightening its grip.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together, morphing into a grotesque mosaic of disapproving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They saw my shrinking head, my internal collapse,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judgments amplified the horror. The marketplace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amphitheater of disapproval, a stage on which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disintegration was relentlessly played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woman dressed in white, the same ethereal figure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seemed to materialize amidst the throng. But she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solace. Her gaze, though still serene, held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neutrality. It wasn’t judgment, not exactly. It was an observation,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assessment of my unraveling. She saw me, truly saw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I wished to be perceived but as I actually was: shrinking,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dissolving, becoming less. Her presence only amplified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exposure, her stillness a stark counterpoint to my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apples, the rotting fruit from my rug, appeared scattered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marketplace, each a tiny, pulsing beacon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inadequacy. They weren't just decaying; they were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shrinking, mirroring the process within my head. People stepped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them, oblivious to their significance, to the way they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 with an unsettling light that mirrored my own disintegrating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It was as though the marketplace itself was complicit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demise, the chaos of its activity mirroring my internal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marketplace warped and distorted,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cacophony of whispers, each one a criticism, a judgment, a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of my shrinking worth. The vendors' calls,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children, the murmur of conversations – everything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 on my already fragile self-esteem. Every glance,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averted eye, felt like a hammer blow, driving the shrinking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further. My head felt as if it were being crushed beneath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collective disapproval.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escape, to retreat into the anonymity of the crowd,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invisible, but it was impossible. The gaze followed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inescapable, relentlessly exposing my vulnerability. The shrinking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the pressure unbearable, as if the entire marketplace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conspiring to crush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exposure intensified, heightened by the crowded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space. My very presence seemed to draw attention,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casual glance sharpening the feeling of being dissected,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judged, dissected again. The anonymity of the crowd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refuge; instead, it felt like a collective eye, a many-faceted lens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magnifying my every flaw.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blend into the background, to become one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milling throng, but it was futile. The gaze persisted, relentless,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unrelenting. I felt like an insect pinned under a microscope,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magnified and scrutinized. The constant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eyes chipped away at my sense of self, accelerating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shrinking process.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marketplace, a vibrant tapestry of life moments before,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sterile surgical theatre. Every individual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surgeon, their gaze scalpel-sharp, dissecting and analyzing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 of my failing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sought refuge in the shadows, pressing myself against the rough-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hewn walls of the buildings, hoping to become invisible, hoping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myself. But the shadows only amplified the darkness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shrinking head an echo of the pervasive sense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child, oblivious to the turmoil within me, ran past,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innocence that only served to sharpen the contrast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internal suffering. The contrast was agonizing, the child's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joy a cruel mockery of my self-imposed torment.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act, so filled with carefree energy, only intensified my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failure, my growing insignificance.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familiar scents of the marketplace – the spices, the fruits,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leather – lost their ability to comfort. They became just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of the oppressive environment, each fragrance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isolation, my alienation.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longed for the quiet solitude of my room, the familiar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space, but there was no escape. The gaze of others,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judgments, followed me like a shadow, relentless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inescapable. The shrinking of my head was no longer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sensation; it was an existential crisis, a profound erosion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worth, fueled by the unrelenting pressure of the outside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collective disapproval grew heavier,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marketplace into a prison of self-doubt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anxiety. The colors of the vibrant stalls and bustling activity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monotonous grey, a visual representation of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shrinking reached a critical point, a terrifying nadir.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became unbearable, threatening to obliterate me entirely.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creeping sense of panic, a desperate yearning for release,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 to this agonizing ordeal. The sensation was visceral,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that seemed to physically compress my being.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narrowed, focused only on the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 of the unseen gazes.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at this point of utter despair, a flicker of resistance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ignited. It wasn't a defiant roar; it was a whisper,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the self amidst the chaos. It was the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judgments, however real they felt, were ultimately external,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parts of myself. My value was not determined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opinions of others, nor was my worth measured by their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shrinking, then, became less of a physical process and more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metaphor. It was a symbol of the self-erasure that can occur under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external pressures, the slow dismantling of the 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judgment. But the resistance, that small, internal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defiance, hinted at the strength of the human spirit, its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endure, and the power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marketplace, still a scene of chaos and activity,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oppressive. The faces, once instruments of judgment, now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indistinct, losing their power to diminish me. The gazes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fell upon me, but their effect was diminished. Their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crushing, now felt lighter, less sharp. The shrinking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reversed, but its meaning had shifted.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the scars of the ordeal remained.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carried with me a new understanding, a fragile hope. The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others, once a source of debilitating self-doubt, could now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perceived with a different lens—a lens tempered by self-acceptance.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into a new world, a world where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hold on to the small, whole apple, the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hope that survived the crushing weight of others' gaze.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Internal Landscape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marketplace dissolved. The cacophony of sounds, the pungent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smells, the judging eyes – all vanished, replaced by a stark,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silence. I was no longer in a crowded public square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confines of my own mind, a landscape as desolate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disorienting as any physical wilderness. The shrinking of my 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but it was now an inward process, a metaphorical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collapse within the chambers of my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 beneath my feet, once solid and firm, became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sand, treacherous and unreliable. Each step was a struggle,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dance on the edge of oblivion. The landscape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fragmentation within me; it was a fractured mosaic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emotions, and half-formed thoughts. Familiar landmarks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—places and faces from my past—emerged and dissolved,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shimmering like heat haze on a summer's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childhood home, once a source of comfort and security,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distorted, its rooms warped and rearranged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fashion. Hallways stretched endlessly, doors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nowhere, and windows offering glimpses into alien, unrecognizable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landscapes. The familiar scent of my mother’s baking was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cloying sweetness, sickening and suffocating. It was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familiarity and utter strangeness, a twisted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fractured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dressed in white appeared again, but here,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mind, she was less a detached observer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guide, though a cryptic and elusive one. She moved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surreal world with an ethereal grace, her white dress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muted tones of the landscape. She didn't speak,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 offered a strange comfort, a sense of companionship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midst of my internal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apples, those symbols of decay and shrinking,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everywhere, scattered across the shifting sands like morbid confetti.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simply rotting; they were pulsating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 inner light, their surfaces rippling with unseen energies.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were whole, vibrant with a deceptive freshness, while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reduced to withered husks, their essence depleted, their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fading. They represented different stages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collapse, my journey from wholeness to fragmentation.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this internal landscape, venturing deeper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recesses of my mind. The path was tortuous, filled with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pitfalls, but I found myself strangely compelled to continue,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the mysteries of my own subconscious.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heart of darkness, but also a journey towards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encountered figures from my past – faces both loved and hated,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both cherished and buried deep within.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projections of my inner demons, the insecurities and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haunted me for years. Each encounter was a confrontation,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chance to examine these aspects of myself, to understand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origins, and to begin the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intense pain, where the shrinking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 was not simply a metaphor but a physical sensation,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that threatened to obliterate me. I felt the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the constriction tightening, but I refused to succumb.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white would appear, her serene presence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in the midst of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itself began to shift and change in response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Moments of fear and anxiety manifested as jagged,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structures, while periods of calm and introspection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serene, expansive vistas. The journey was one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transformation, mirroring the fluid and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the human psyche.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amidst the chaos, there were glimpses of beauty and serenity.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oases of tranquility appeared unexpectedly,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respite from the internal turmoil. These moments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pockets of wholeness, islands of peace in a sea of uncertainty.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represented the potential for healing and self-acceptance,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future where the shrinking would cease, and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 would return.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 for what felt like an eternity, a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depths of my subconscious, a confrontation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fears and insecurities. It was a painful, arduous process,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necessary one. With each step, I gained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myself, my flaws, and my strengths.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shrinking, which had once been a source of immense terror,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lose its power. It was no longer a symbol of annihilation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metaphor for the process of transformation, the shedding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patterns and beliefs that no longer served me.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painful, but it was also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neared the end of my journey, the landscape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transform. The fractured surfaces smoothed out, the jagged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softened. The colors, once muted and somber, brightened,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full of life. The sense of oppression lifted,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of expansiveness, of freedom.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faded, but not before offering a faint smile,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acknowledgment of my accomplishment. She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rescuer but a companion, a guide who had helped me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landscape of my own mind. She left me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peace and a newfound understanding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 were still there, but they no longer seemed threatening.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were still shriveled, reminders of the difficulties I had 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others were plump and full of life, symbols of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They were not merely markers of decay but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I emerged from the depths of my mind, not fully healed,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renewed sense of self-awareness and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inner landscape. The shrinking had stopped, or rather,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transformed. It was no longer a crushing weight but a scar,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arduous journey I had undertaken,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confront my demons and emerge stronger.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once a source of dread, seemed clearer, brighter, and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promise of a new beginning. The journey had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descent into the depths of my own being but also an 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greater understanding of myself. The shrinking head, once a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profound loss, had become a badge of courage, marking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passage through darkness and towards the fragile, hard-won light.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Woman in White A Distant Echo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shifted again, the sand swirling into a vortex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suck me under. My breath hitched in my throat,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tightness in my chest a physical manifestation of my fear.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distorted mirror of my mind reflected not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internal world, but a warped caricature,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funhouse reflection of my deepest insecurities. And there,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periphery, a flicker, a ghost of an image: the woman in white.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wasn't the comforting presence from before. This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distant, ethereal, a mere shimmer in the distorted glass,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perceptible against the swirling sands. Her white dress,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purity and hope, was now tinged with a spectral gray,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 vibrant hues of possibility had been leached away,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faint echo of what once was. She didn't approach;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just beyond my grasp, a tantalizing glimpse of an ideal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self, forever unattainable.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itself seemed to pulse with an internal light,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reflections twisting and warping, mirroring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Familiar objects morphed into grotesque parodies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themselves: a rocking chair became a skeletal claw reaching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swirling mist, the kitchen table a monstrous, gaping maw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shadows. My childhood home, once a refuge,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 labyrinth, its hallways twisting into impossible angles,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rooms filled with the whispers of forgotten traumas.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apples, those symbols of decay and loss, littered the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surfaces etched with strange, cryptic symbols that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unnerving inner light. Some were shrunken and desiccated,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a life force drained away, while others, impossibly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seemed to taunt me with their deceptive freshness.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simply fruits; they were manifestations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self, my decaying hopes, and the unattainable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perfection I so desperately sought.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shrinking of my head continued, but it was no longer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sensation; it was a metaphorical implosion, a collapse of my spirit.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thoughts, once coherent and clear, fragmented into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splinters, shards of memory and emotion scattered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of my mind. I struggled to grasp hold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thought, any coherent idea, the fragmented pieces slipping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my fingers like grains of sand.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remained elusive, a fleeting image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mirror, a reminder of the unattainable ideal.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hope, the possibility of wholeness, self-acceptance.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image was blurred, distant, unreachable, a cruel mockery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peace. Her presence, rather than offering solace,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the aching emptiness within me, highlighting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between my fractured self and the idealized version I longed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disorientation deepened. I was adrift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memories, lost in the labyrinth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subconscious. Each step was a gamble, a precarious dance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 of oblivion. The shifting sands beneath my feet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 me whole, to erase me from existence. The landscape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my struggle, the distorted reflections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my own failings and shortcomings.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chaos and despair, a stubborn ember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The woman in white, though distant, still flickered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my vision,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glimmer of the possibility of healing. She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depths of the subconscious, there existed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wholeness, a desire to reclaim the lost pieces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the shrinking intensified, not as a physical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spiritual erosion, a gradual fading of my essence. My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 diminished, my identity becoming increasingly diffuse,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the shifting sands of the surreal landscape.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process, a descent into nothingness. But even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shrinking intensified, the image of the woman in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distant beacon in the encroaching darkness, a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in the vast, desolate space of my mind.</w:t>
      </w:r>
    </w:p>
    <w:p>
      <w:pPr>
        <w:sectPr>
          <w:pgSz w:w="8000" w:h="12000"/>
          <w:pgMar w:top="296" w:right="70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of the landscape began to drain, becoming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desaturated, reflecting the fading of my own spirit.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my memories, once so vivid, dulled, fading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monochrome palette of grays and browns. The apples,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red, now resembled lifeless husks, their inner 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The world within me was slowly decaying, shrinking,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imploding.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seemed to sense my despair, her fleeting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sharpening, her form solidifying for a brief,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instant. But it was only an illusion, a trick of the light, a phantom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suffocating darkness. The image wavered, blurred,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again faded into the swirling mist. She remained just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reach, a tantalizing whisper of an ideal that seemed forever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grasp. This wasn't a rejection; it was a reflection,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me the vast distance I had to travel before I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her, before I could embrace the idealized version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that she represented.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shrinking continued, but with it came a strange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resignation. The process was not simply annihilation;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stripping away of layers, a shedding of illusions, a painful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process of self-discovery. The woman in white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figure of hope; she was also a symbol of the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path to wholeness was long, arduous, and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peril.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shattered, the distorted reflections dissolving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blinding white light. I was no longer in the labyrinthine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mind, but suspended in a void, a place without form,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definition, without identity. The shrinking ceased. I was emptied,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all but the faintest glimmer of a hope, a faint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white, a promise that even in the face of utter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annihilation, the possibility of self-acceptance and wholeness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remains. The journey had only just begun. The shrinking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ended, it had simply transformed into an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and the distance yet to travel to meet the woman in white.</w:t>
      </w:r>
    </w:p>
    <w:p>
      <w:pPr>
        <w:sectPr>
          <w:pgSz w:w="8000" w:h="12000"/>
          <w:pgMar w:top="296" w:right="642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white light pulsed, a heartbeat in the void. It wasn't blinding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anymore, but rather, a soft, encompassing glow, like the inner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pearl. The absence of the distorted landscape was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comforting; the chaos had subsided, leaving behind a quietude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it felt almost deafening. The shrinking had stopped,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whole. I was…empty. Yet, this emptiness wasn't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nothingness I'd anticipated. It felt…cleansed.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a new sensation emerged from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emptiness: a sense of stillness, a quiet acceptance.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pieces of my self, once scattered and chaotic,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coalesce, not into a perfect whole, but into a mosaic, a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image. The imperfections remained, the scars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traumas, the dents and cracks in my self-image,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flaws. They were part of the story, the etchings that told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 of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remained elusive, but her presence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now. She wasn't a distant ideal, an unattainable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companion on the journey, a silent witness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She was no longer a symbol of what I lacked,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was becoming. Her image, even faint, held a subtle warmth,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understanding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 on the ground, once symbols of decay and loss,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change. They remained shrunken, their surfaces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unnerving symbols, yet their appearance softened,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less harsh. Some even possessed a curious luminescence,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inner glow that seemed to pulse with a gentle rhythm,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heartbeats. They were still reminders of my past,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but their presence wasn't oppressive; they were now markers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path, milestones of a journey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distorted mirror, once a source of terror,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Shattered as it was, its shards reflected not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self, but the intricate beauty of my imperfections.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resilience, a testament to the strength I hadn’t known I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The cracks and fissures were not weaknesses,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pathways, cracks of light revealing unseen 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rug, that ever-shifting topography of my subconscious, lay still,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contours less jagged, its valleys less deep. The path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winding, and challenging, but the terrain seemed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threatening, more navigable, the rough patches now integrated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whole. It was less a daunting challenge and more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reflected the complexity of life, with smooth paths and rocky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climbs that were all part of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wasn't a passive resignation; it was an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 self in its entirety, flaws and all. The shrinking 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imploding self, became a metaphor for shedding,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discarding of false narratives and idealized images, for the stripping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of the masks I'd worn to hide from the world, and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continued, the void around me pulsating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I began to perceive the void not as emptiness,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potentiality, a fertile ground where growth could take root.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before the song, the stillness before the 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thoughts began to emerge from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being, clear and coherent, unburdened by the weight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fear. These weren't grand pronouncements, but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observations, simple realizations about myself, my past,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fragmented memories reassembled themselves, not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flawless narrative, but into a tapestry woven from both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triumph and defeat.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still ethereal, still distant, moved closer.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physically, but in spirit, in the way she became more vibrant,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less faded, more present in my consciousness. Her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contained strength, a quiet power that mirrored the inner peace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beginning to find. She was no longer an unreachable ideal,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 potential within me, the capacity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self-love, for wholeness.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about erasing the pain, the loss, the imperfections;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integrating them into the narrative of my self, accepting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part of a larger, more complex story. It was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brokenness, strength in the vulnerability,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faint stirring, a sense of anticipation, not of fear,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excitement. The journey wasn't over; it had just entered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phase. The shrinking, the fragmentation, the distortion –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their purpose. They had stripped away the illusions,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masks, the false narratives. They had shown me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the resilience of my spirit,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void was no longer a terrifying expanse of nothingness,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potential, a canvas waiting to be filled. The colors,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began to return, not in a burst of vibrant intensity,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soft, gentle hues, a spectrum that reflected the nuanced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being. The apples on the ground glowed with a softer,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warmer light, their cryptic symbols now appearing less menacing,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like intricate patterns, like the lines on a palm reading.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but it was no longer a desperate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search for an elusive ideal. It was a path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 toward wholeness, a slow, steady integration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pieces of myself. The woman in white remained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her presence a constant reassurance, a gentle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journey, however challenging, was ultimately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love, self-acceptance, and the profound beauty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imperfect. The shrinking head had not disappeared. It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observer, a witness to my growth, a reminder of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undertaken, a badge of honor earned in the crucible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journey into myself was far from complete,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within had transformed. It was no longer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wasteland, but a fertile field, brimming with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blossoming with the promise of new beginnings. The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fragmented, could be beautiful, could be resilient,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whole.</w:t>
      </w:r>
    </w:p>
    <w:p>
      <w:pPr>
        <w:sectPr>
          <w:pgSz w:w="8000" w:h="12000"/>
          <w:pgMar w:top="296" w:right="648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Act of Reclamation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deepened, a vast, encompassing stillness that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emptiness and more like the pregnant pause before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revelation. The woman in white, still shimmering at the periphery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vision, seemed to beckon, not with a forceful gesture,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subtle shift in her ethereal form, a gentle inclination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 that spoke volumes of unspoken understanding.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movement, but a shift in the very fabric of the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me, as if the air itself had yielded to her silent invitation.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compulsion, a deep-seated urge, to reach out, to bring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closer, not just to me, but to a place that felt more… solid.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real. The landscape of my inner world had shifted, the jagged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smoothed, the chasms filled, but it still lacked a sense of grounding,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rootedness that only a physical space could provide.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moving, not with conscious intent, but guided by an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force, towards a place that emerged from the void—a house.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the house of my childhood memories, nor any house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known. It was a house born of longing, of yearning, a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from the bricks of memory and mortar of hope. It stood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in a landscape that was both familiar and utterly alien—a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 of shrunken apples, their surfaces etched with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 symbols that had once haunted my dreams, now glowing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soft, internal luminescence. The air hummed with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frequency, a vibration that resonated deep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was an echo of the shifting rug of my subconscious,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walls subtly undulating, its windows framing views of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shifted and reformed with every blink. Yet, despite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instability, there was a sense of comfort, a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coming home. The door, a massive oak portal, seemed to invite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in, its wood warm to the touch, resonating with a quiet heartbeat.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stepped across the threshold, the air changed. The humming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subsided, replaced by a profound silence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 creak of the floorboards beneath my feet. The house was dimly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lit, the light emanating not from lamps or windows, but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the walls, a soft, ethereal glow that cast long,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furnishings were sparse, yet each piece held a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significance. An old wooden rocking chair sat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fireplace that held no flames, yet radiated warmth. A single, antique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desk stood in a corner, its surface covered in a layer of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shimmer in the dim light. The air smelled faintly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apples and old paper, a melancholic scent that tugged at the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memory, evoking a sense of longing and nostalgia.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followed me, her form subtly shifting,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to the changing landscape of the house. She didn't walk;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seemed to float, her presence a gentle weight in the stillness.</w:t>
      </w: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didn’t speak, but her presence felt comforting,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reassurance in the echoing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led her through the house, each room a reflection of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my self. The living room was filled with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of family gatherings, of moments of joy and warmth.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kitchen, once a place of nourishment and comfort, now held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emptiness, a reminder of losses, of the absence of those who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it with life. The bedroom, a sanctuary of dreams and rest,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past traumas, by the ghosts of relationships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ended, of hopes that had been shattered.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room held its own unique atmosphere, its own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memories, both joyful and sorrowful. And yet,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melancholic undertones, there was a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past, a recognition of the intricate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with its threads of both light and shadow. Bringing the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white into this house, into this landscape of my self,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painful memories; it was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integrating them into the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act of reclamation, a symbolic reunification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parts of myself. The woman in white, the elusive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haunted my journey through the distorted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subconscious, was now a part of this domestic sphere, a silent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attempt at self-acceptance and wholeness. She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distant ideal, an unattainable perfection, but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inner strength, a symbol of the enduring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house, with its shifting walls and echoing spaces,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a physical structure; it was a metaphor for the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landscape of the self,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memory, and the capacity of the human heart to heal, to grow,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beauty even in the face of heartbreak and loss.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complete erasure of pain, but a weaving of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and defeat into a cohesive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watched the woman in white drift silently through the rooms,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ethereal form a whisper of light and shadow, I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calm. The journey had been arduous,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 had been both terrifying and beautiful. But now,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this home—my own personal sanctuary—there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hope, a quiet confidence that even amidst the ruins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even amidst the scars of past traumas, beauty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flourish. The act of bringing her home was not just about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myself—an act of self-love, self-acceptance,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courageous embrace of the imperfections that made me who I was.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apples, still shrunken, glowed with a gentle, internal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an ethereal glow on the walls, their symbols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frightening but part of a larger, more intricate tapestry.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over. The rug, a metaphor for my subconscious,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beneath my feet, a constant reminder of the ongoing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self-discovery. But within this house, within the embrace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homecoming, there was a sense of peace,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 sense of finally, tentatively, coming home.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Journey Home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wasn't a straight line; it twisted and turned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carved into the very fabric of reality. The shrunken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apples, once menacing symbols of decay, now seemed to guide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luminescent surfaces pulsing with a soft, internal light,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beacon in the encroaching darkness. The air itself felt heavier,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thicker, laden with the weight of unspoken anxieties and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conflicts. The woman in white, my silent companion,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 less brightly, her form flickering like a candle flame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gust of wind. Her presence, once a soothing balm,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a subtle apprehension, a shared awareness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itself began to change, morphing into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turmoil. The field of shrunken apples gave way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desolate, rocky terrain, the ground littered with jagged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– shattered pieces of past relationships, broken promises,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unfulfilled dreams. Each step forward felt like a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negotiation with the ghosts of my past. The silence,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peaceful, was now filled with a cacophony of internal voices,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reminder of my failures, my shortcomings,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stumbled, my feet finding purchase on the uneven ground,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 a painful reminder of past missteps. The woman in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beside me, a silent guardian angel, her ethereal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fragile comfort against the storm raging within. I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speak, to articulate the turmoil swirling inside, but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my throat, choked by a wave of emotion too profound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express. My attempts at self-expression felt like a clumsy dance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dark, a desperate search for meaning in a landscape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 of comforting illusions.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seemed to stretch out endlessly before me,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 through the desolate wasteland of my subconscious.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pale disc in the overcast sky, offered little warmth, its weak rays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long, skeletal shadows that stretched and distorted,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mimicking the fractured nature of my self-perception. Doubt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the edges of my resolve, whispering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suggestions of retreat, of surrender. The image of the house,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of peace and acceptance, felt distant, a mere figment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overwhelming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something deep within me, a stubborn ember of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allow me to succumb. I pressed on, driven by a primal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 to reach the other side of this internal wilderness,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self-doubt and find my way back to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wholeness. The woman in white, my silent guide, her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hope I sought, offered a silent reassurance.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form seemed to radiate a subtle strength, a quiet defiance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terrain gradually shifted once more. The rocky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yielded to a dense forest, its trees twisted and gnarled,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reaching out like skeletal fingers. The air grew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oppressive silence, broken only by the occasional snap of a twig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feet, each a stark reminder of my own fragility.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pressed in, its embrace cold and isolating.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navigated the forest, each step a precarious dance between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The trees loomed over me, their shadows menacing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unpredictable. The woman in white, her form now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visible, moved through the undergrowth with an ethereal grace,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fleeting whisper in the oppressive darkness. I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bearing down on me, its heavy presence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crush the last vestiges of my determination.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 refused to yield.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seemed to test my resolve at every turn, its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mirroring the convoluted paths of self-discovery. I stumbled,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fell, I lost my way, but the woman in white never left my side,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constant beacon in the enveloping darkness. I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to the hope that her quiet strength represented, and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resolve, I fought my way through the tangled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undergrowth.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 pushed deeper into the forest, a strange sense of familiarity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emerge. The trees, though twisted and grotesque,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beauty, a testament to nature’s resilience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forest floor, though uneven and challenging,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 with vibrant life, a stark contrast to the desolate landscape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traversed earlier.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her form growing steadily more distinct,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lead me towards a clearing. As I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trees, a breathtaking vista unfolded before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the destination of my long and arduous journey,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soft glow of the setting sun, its silhouette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darkening sky. It was the same house, yet different,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 now seemingly more solid, more rooted in the landscape.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windows shone with an inner light, beckoning me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peace and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had been arduous, a relentless assault on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perception, a trial by fire that tested my resilience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But I had endured. And as I approached the 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felt the familiar warmth of its presence, I knew that I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brought the woman in white home, but had also brought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 home as well. The journey had transformed me,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layers of self-doubt and insecurity, leaving me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resilient, and ultimately, more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door stood open, inviting me into the sanctuary I so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sought. The woman in white stood just inside the threshold,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now radiating a radiant light, her presence a symbol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support. As I stepped across the threshold,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 washed over me, a feeling of homecoming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profound that it left me breathless. The long, arduous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over, and in the quiet stillness of my sanctuary, I knew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finally found my way home. The apples, now gleaming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light, were no longer symbols of decay but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can emerge even from the deepest wounds. The rug,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the shifting landscape of my subconscious, now lay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feet, a silent promise of stability and peace.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transformative, a painful, beautiful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 that had led me to a deeper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my resilience, and my capacity for love. The house, my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stood as a testament to that journey, a sanctuary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finally rest, reflect, and embrace the journey that lay ahead.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homecoming was not an end, but a beginning, a new chapter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ongoing story of my life.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Fragments of the Self</w:t>
      </w:r>
    </w:p>
    <w:p>
      <w:pPr>
        <w:autoSpaceDN w:val="0"/>
        <w:autoSpaceDE w:val="0"/>
        <w:widowControl/>
        <w:spacing w:line="264" w:lineRule="exact" w:before="286" w:after="0"/>
        <w:ind w:left="0" w:right="3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clearing beyond the forest was not what I expected.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sun-drenched meadow, a pastoral scene of idyllic peace.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resembled a stage set, meticulously crafted yet undeniably artificial.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ground, instead of earth, was a polished obsidian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distorted image of the sky above like a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mirror. The house, my destination, loomed before me, not as a solid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of brick and mortar, but as a shimmering mirage, its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blurring and reforming in the heat haze of the unnatural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stood before the house, but her form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No longer a single entity, she was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figures, each a sliver of memory, a fleeting emotion,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 of self. One fragment wore a wedding dress, stained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unidentifiable crimson; another was dressed in the overalls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from my childhood, their pockets bulging with 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wildflowers; a third was naked, vulnerable, clutching a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teacup – a relic from a life I barely recognized. These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an ethereal light, shifting and reforming,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merging and separating, a visual representation of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my own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disorientation washed over me, a profound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lost not just in a physical landscape, but in the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mind. The obsidian ground felt cold beneath my feet,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thick with the scent of ozone and decaying roses. The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woman drifted towards me, their movements fluid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yet utterly unsettling. Each fragment whispered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memories, snippets of conversations, echoes of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fragment, the one in the wedding dress, whispered of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a promise broken, a future unrealized. The fragment in overalls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childhood innocence, of carefree days spent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 behind my grandmother's house, of secrets whispered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twilight. The naked fragment spoke of vulnerability,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of a deep-seated fear of exposure. Each fragment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 of myself, a part of my history, a facet of my emotional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now laid bare for my inspection.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house, as I approached it, continued to shimmer and change.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displayed shifting images – faces I knew and faces I didn't,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both familiar and alien, swirling colors that defied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description. It felt less like a dwelling and more like a portal,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gateway to some deeper, more profound level of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stepped closer, the fragments of the woman began to coalesce,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reforming and reforming, their ethereal light growing more intense.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stain on the wedding dress faded, replaced by a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pearly luminescence. The stones in the overalls’ pockets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glow, casting a soft, otherworldly light. The naked fragment,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vulnerable, seemed to radiate a newfound strength,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that echoed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coalescence of these fragments wasn't a unification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singular, perfect image. Instead, it was a recognition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a comprehension that these disparate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part of a larger, more complex whole – me. The woman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white, I realized, was not an external entity, but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self, a visual manifestation of the myriad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and experiences that shaped who I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onto the obsidian floor, I felt a sense of surreal calm.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coldness of the ground was strangely comforting, a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dance of emotions swirling within me. The shifting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house’s windows no longer felt threatening; they were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my own internal landscape, a visual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flux of thoughts and feelings that define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within the house felt charged with a peculiar energy.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ozone mingled with the sweet fragrance of honeysuckle,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sensory dissonance that somehow felt right, somehow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home. The house itself was a labyrinth, its hallways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turning, its rooms morphing and shifting,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nature of memory and emotion.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room I entered presented a different scene from my past, a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aspect of my identity. One room was a childhood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bedroom, filled with the scent of lavender and the ghost of laughter.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was a dimly lit study, lined with books I had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forgotten, their pages filled with half-written poems and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Yet another was a sterile hospital room, echoing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sounds of beeping machines and suppressed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each room, a different fragment of the woman in white appeared,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embodying a specific memory, a particular emotion.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chronological order, no logical sequence; the rooms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shifted and rearranged themselves as I moved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house, reflecting the non-linear nature of memory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subjective nature of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the house was not a passive observation,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active process of reconciliation. As I confronted each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emotion, each fragment of myself, I began to understand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better, to accept them as integral parts of my identity.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the vulnerability – they were not things to be avoided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suppressed, but to be embraced and integrated into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I began to understand the nature of the journey.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wholeness in the sense of a perfect, unified self.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 fragmentation, embracing the contradictions,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recognizing the beauty that emerges from imperfection.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woman in white was not a symbol of incompleteness,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testament to the richness and complexity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house, the obsidian ground, the shifting fragments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metaphors for the inner landscape of the self, a surreal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dreamlike representation of the ongoing process of self-discovery.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I had arrived at a point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place of acceptance. I was no longer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 in the sense of completion, but in the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integration, of living fully and authentically with all the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myself, the good and the bad, the beautiful and the broken.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woman in white, now a constellation of shimmering fragments,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me, a silent witness to my journey,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resilience, my capacity for love, and my ongoing quest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And as I stood in the heart of that surreal 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echoes of my past and the promise of my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that I was finally, truly, home. The journey had been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but the destination, though unexpected,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beautiful than anything I could have imagined.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self was not a flaw, but a testament to the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wonder of being human, a celebration of the multifaceted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ever-evolving nature of our own unique inner landscapes. The home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place of static perfection, but a dynamic space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could dance and shimmer, forever transforming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reforming in the ongoing dance of life itself. The journey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process, a continuing exploration of the self, a never-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ending story of becoming.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Reintegration and Wholeness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obsidian floor, once cold and unsettling, now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beneath my feet. The house, which had pulsed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energy, settled into a quiet stillness. The shifting,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woman in white, previously a kaleidoscope of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regrets, began to coalesce, not into a single, flawless image,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harmonious constellation of light. Each fragment,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 and separate, retained its unique luminescence,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intertwined, their individual stories weaving together to form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richer, more complete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stain on the wedding dress, the symbol of a lost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completely vanished, replaced by a soft, ethereal glow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deep sense of peace. The overalls,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childhood sorrows, now seemed to float effortlessly,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glowing stones casting a gentle, comforting light. The naked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fragment, the embodiment of vulnerability and shame,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radiated an aura of quiet strength and self-acceptance.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act of acknowledging these fragments, of allowing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 within the larger whole, had transformed their power.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sources of pain or fear, but integral parts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and beautiful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underwent a transformation. The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hallways straightened, the shifting rooms solidified into 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each imbued with a comforting familiarity.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ozone faded, replaced by the warm, earthy aroma of freshly tilled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 and the sweet fragrance of honeysuckle. The jarring dissonance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surreal landscape gave way to a peaceful harmony,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completely and utterly at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room, a sun-drenched kitchen, filled with the scent of baking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 and the comforting murmur of imagined conversation,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warmth and nourishment of family. Another, a cozy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library lined with well-loved books, symbolized the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pursuits and the quiet solace of introspection. A third,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art studio overflowing with paint, canvas, and the tools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creation, represented the joy of self-expression and the power of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creation. These were not merely memories, but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identity, now fully integrated and embraced.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of the woman moved through these rooms with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forms becoming less distinct, their light merging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illumination of the house. They were no longer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entities, but shimmering threads woven into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wasn't a complete erasure of the past, but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its complexities, a recognition that every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emotion, every memory, had contributed to the person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wasn’t just one of peace; it was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A weight had lifted, not through denial or repression,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integration. The fragmented self,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and confusion, had become a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 The contradictions, the uncertainties, the complexities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perceived as flaws, but as the very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made me unique and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hadn’t been about achieving a perfect, unified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flawless, unblemished ideal. Instead, it had been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fragmentation of the human experience,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multiple facets of one’s being, the constant flux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emotions, the ever-shifting landscape of the self. The wholeness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was not a static state, but a dynamic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flow of self-discovery and self-acceptance.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fragmented self was not a sign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incompleteness, but a testament to the richness and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apple, shrinking in the head, which had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now appeared differently. It was no longer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or diminishment, but a representation of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introspection, a metaphor for the shedding of unnecessary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layers, the pruning away of anxieties, allowing the core essence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stronger and more refined. The topography of the rug,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disorienting maze of emotions, had become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pathway, a map of my own internal landscape, familiar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reassuring.</w:t>
      </w:r>
    </w:p>
    <w:p>
      <w:pPr>
        <w:sectPr>
          <w:pgSz w:w="8000" w:h="12000"/>
          <w:pgMar w:top="296" w:right="71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now a radiant embodiment of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beside me, her presence a testament to the journey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 together. She was no longer a figure of unattainability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 symbol of longing, but a reflection of my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strength, my vulnerability, my capacity for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sat together in the sun-drenched kitchen, the aroma of baking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 filling the air, a tangible symbol of the nourishment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I had discovered within myself. The conversation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a silent exchange of understanding, a shared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beauty that arises from embracing imperfection,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complexity and multifaceted nature of the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"home" was not a place, but a state of being,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complete and utter acceptance, a recognition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things. It was the understanding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self, the myriad emotions, the conflicting memories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things to be feared or avoided, but to be embraced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a larger, more complex, and ultimately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a pilgrimage into the depths of the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the labyrinth of the subconscious, a confrontation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and the light, the darkness and the dawn. It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of self-acceptance, of self-integration.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journey toward wholeness, not as a static endpoint,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continuous process, an ongoing exploration of the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moment, sitting in the warm, sunlit kitchen,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white beside me, a constellation of light and love,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journey, the process of reintegration,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ended, but had only just begun. The landscape of the self,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shifting, ever-changing, would continue to unfold, revealing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depths, new complexities, new facets of the self that were yet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explored. But the foundation had been laid, the groundwork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established, the sense of home, of wholeness,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established.</w:t>
      </w:r>
    </w:p>
    <w:p>
      <w:pPr>
        <w:sectPr>
          <w:pgSz w:w="8000" w:h="12000"/>
          <w:pgMar w:top="428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bringing her home, of integrating the fragments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was not a single event, but an ongoing process.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 of self-discovery, a constant negotiation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opposing forces within, a dynamic dance between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shadow, order and chaos. It was the acceptance that the self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fixed entity, but a fluid, ever-changing landscape,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emotions, memories, experiences, a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irreplaceable masterpiece.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looked out at the now clear, untainted sky, I knew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over. But this time, I faced the unknown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fear, but with a quiet confidence, a deep sense of peace,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unshakeable belief in the inherent beauty of the fragmented 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ahead might still be uncertain, the landscape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changing, but I knew that I was finally, truly, home. The integration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an ending, but a beginning; a new chapter 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self-discovery, a constant unfolding of the 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a thousand steps. And every step I take now is carried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sense of home, of wholeness, of profound inner peace.</w:t>
      </w:r>
    </w:p>
    <w:p>
      <w:pPr>
        <w:sectPr>
          <w:pgSz w:w="8000" w:h="12000"/>
          <w:pgMar w:top="428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gold coin sinking below the horizon,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newly tilled earth. The air, cleansed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ozone's sharp tang, hummed with the low, resonant thrum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life. The house, once a labyrinth of shifting rooms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energies, now stood serene and solid,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transformation that had taken place.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structure that had changed; the very essence of the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shifted, imbued with a quiet confidence, a sense of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familiar house of fractured memories and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This was a space born of integration, of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built on the foundation of self-understanding. The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chaotic tangle of thorny vines and overgrown weeds,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 with vibrant wildflowers, their colours as bright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varied as the facets of the self I had finally embraced.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 rustled through the leaves, carrying the scent of honeysuckle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freshly turned soil, a comforting aroma that spoke of renewal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the rooms were bathed in the soft glow of the setting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space radiating a unique energy, a distinct facet of my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self. The kitchen, once a symbol of absent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familial discord, now pulsated with a quiet joy, the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conversation replaced by the comforting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presence, the scent of freshly baked bread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self-nourishment. The library, once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confinement and intellectual angst, now felt like a haven,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shelves lined with books promising adventures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realms of knowledge and self-discovery. The art studio,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space of creative frustration and self-doubt, now vibrated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potential, its canvas and paints beckoning me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possibilities of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no longer a fragmented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regrets, moved through these rooms with an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grace, her presence a gentle reminder of the journey we had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 together. She was not a separate entity, but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landscape of my self, her light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She was no longer a symbol of unattainability or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but a reflection of my own resilience, my capacity for self-love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walked hand-in-hand, not through the disorienting maze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through the sun-drenched pathways of the present,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light and sure, our hearts filled with a quiet optimism.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remained undefined, a blank canvas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with the colours of experience and growth. But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fear, no apprehension, only a profound sense of peace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unshakeable belief in the unfolding of my own unique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apple, once a symbol of shrinking potential and internal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different significance. It was no longer a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diminishment, but of transformation, of the shedding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unnecessary layers, the pruning away of anxieties to reveal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resilient core within. The topography of the rug,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disorienting maze, now served as a map, a comforting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towards the unknown, guiding me through the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my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us was not empty, but rich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silent conversation between two integral parts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It was the quiet recognition of shared experience,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of the profound transformation that had occurred,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individual lives but in the intricate dance of our inter-being.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the power of self-acceptance, of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the complexities of the human experience,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 and uncertainties of life, to find solace and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midst of the unknown.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"home," however, wasn't simply confined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space of the house. It was a state of being, an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peace and acceptance, a sense of belonging not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place, but to the very core of my existence.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 fragmented self, the myriad emotions,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conflicting memories – these were not things to be feared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avoided, but celebrated as essential components of a larger, more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complex, and ultimately more beautiful whole.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a pilgrimage into the depths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subconscious, a descent into the labyrinth of the 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both light and shadow, darkness and dawn.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journey of self-discovery, of self-acceptance,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integration. It was a journey toward wholeness, but not as a static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endpoint, but as an ongoing process, a continuous unfolding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ever-evolving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rays of sunlight faded,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a sense of profound contentment washed over me.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was not devoid of challenges, it was not a blank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flawless perfection, but a vibrant landscape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its contours still undefined, its colours still emerging.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space of limitless possibilities, an open invitation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journey of self-discovery, to revel in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and to find wholeness in the dynamic, ever-shifting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the landscape ever-changing,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fear. The confidence born of self-acceptance, the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came from integration, the quiet understanding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self was not a sign of incompleteness but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richness and complexity of human existence, sustained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the path ahead would inevitably present new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obstacles, new layers of the self to be explored, new depths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plumbed. But the foundation had been laid. The sense of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wholeness, had been established.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beginning, this moment of peace and acceptance,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ending, but a genesis. It was the commencement of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constant unfolding of the self, a dance between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order and chaos, a profound and ongoing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ever-evolving landscape of the self. And with every step I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this uncertain future, the hand of the woman in white in mine,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carried with me the enduring sense of home, of wholeness,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inner peace. The integration was not a conclusion,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thrilling and hopeful beginning.</w:t>
      </w:r>
    </w:p>
    <w:p>
      <w:pPr>
        <w:sectPr>
          <w:pgSz w:w="8000" w:h="12000"/>
          <w:pgMar w:top="296" w:right="66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Returning to the Source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rusted gate creaked open, a mournful sound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my chest. The orchard, once a symbol of decay and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stood before me bathed in the soft, diffused light of a 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 sun. The air, still carrying the scent of damp earth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leaves, held a different resonance this time, a deeper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spoke not of despair but of a quiet, persistent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gnarled apple trees, their branches heavy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stood sentinel over the ground, their silhouettes stark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pale sky. Fallen apples, bruised and brown, lay scattered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grass, their once vibrant colors faded, their sweetness long gone.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this time, I didn’t see only decay and loss. I saw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grip of life clinging to the decaying fruit,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nature’s cycle.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first time I had stood in this orchard,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disorientation, the fragmentation of self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mirrored the chaotic landscape around me. The shrinking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apples, the unsettling topography of the rug, the elusive woman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– these had been the symbolic representations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the fragmented pieces of a shattered self. But now,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the scene of that initial breakdown, the imagery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 on the ground, still bruised and imperfect,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not just decay but also the necessary shedding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served me. The process of letting go, of accepting loss,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imperfection – these were the lessons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this place. The shrinking apples were not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diminishing potential, but of a deliberate self-pruning,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excess baggage to reveal the strong, resilient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topography of the rug, once a disorienting maze,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pathway, a map charting my journey through the labyrinth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subconscious. Its uneven surface, its unexpected dips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rises, no longer represented confusion and chaos, but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yet ultimately navigable path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who had haunted my dreams and my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was not absent here. Her presence, though not physically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was felt in the quiet hum of the orchard, in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 of the leaves, in the dappled sunlight that filtered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branches. She was no longer a symbol of unattainability,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reminder of the resilience I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She was the embodiment of the integration,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culmination of the journey I had undertaken.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down on a fallen log, the rough bark digging into my jeans,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 sense of homecoming I hadn't expected. This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 to a physical location; it was a return to a state of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re-integration of the fragmented self. The orchard, once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disorientation and despair, now felt like a sacred space,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 and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flooded back, not as a chaotic torrent, but as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stream, each recollection carrying its own weight of emotion,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 valuable piece of the puzzle of my life.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the agony of fragmentation, the struggle for self-acceptance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 longer things to be feared or avoided, but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my story, contributing to the richness and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dip below the horizon, casting long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and twisted across the orchard floor, creating an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light and shadow. The air cooled, carrying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woodsmoke and damp earth, a fragrance both melancholic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I closed my eyes, allowing the memories to wash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not as a source of pain, but as a testament to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growth, my ability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orchard was not empty; it was full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the unfelt emotions, the unlived possibilities.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silence that held the weight of experience, the wisdom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quiet strength that comes from facing one's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integrating them into the fabric of one's self. The orchard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 upon which my life’s story had been painted, its colors both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and bright, its strokes both harsh and tender, its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composition a testament to the complexities of human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in the orchard, lost in the meditative space,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to rise and fall like the tide, each wave carrying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emotion, a different aspect of my journey.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of course, a lingering ache for what had been lost.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also joy, a deep sense of gratitude for the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gained, the resilience discovered. There was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acceptance, a quiet understanding that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 is never linear, never easy, but always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began to descend, I stood up, feeling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completeness, of integration, of wholeness. The orchard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changed; it was still the same landscape of gnarled trees and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apples. But my perspective had shifted. I had returned not just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place, but to a crucial point in my internal journey.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the source of my pain, acknowledged the scars,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accepted the lessons embedded in the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arduous, fraught with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doubts, and setbacks. But by returning to the scene of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I had found a profound sense of healing and closure.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orchard, once a symbol of decay and despair,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testament to the resilience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growth, and the enduring power of self-acceptance.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return to the orchard marked not an end, but a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new chapter in the ongoing narrative of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self had been reassembled, not into a perfect whole,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beautiful and complex mosaic reflecting the myriad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a life lived fully and authentically.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loss were still there, a subtle reminder of the journey's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depth, but they were interwoven with the triumphant notes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the unwavering promise of a hopeful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orchard, in its silent stillness, held witness to this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metamorphosis. The journey was far from over, but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I felt truly at home.</w:t>
      </w:r>
    </w:p>
    <w:p>
      <w:pPr>
        <w:sectPr>
          <w:pgSz w:w="8000" w:h="12000"/>
          <w:pgMar w:top="296" w:right="684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Changed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now carrying the scent of woodsmoke from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farmhouse, held a different kind of chill. It wasn't the biting cold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winter, but a deeper, more melancholic coolness that seeped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bones, a reflection, perhaps, of the lingering shadows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Yet, even in this twilight ambiance, a newfound peace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The orchard, bathed in the fading light, seemed to exhale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sigh of contentment.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at the apples again. Before, they had been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of a life shrinking, diminishing. Now, they were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 entirely. Their bruised skins, once a testament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wounds, now spoke of resilience, of the ability to endure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battered and bruised. The browning flesh, the softening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– these were not signs of failure, but markers of a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cycle of growth and decline, a testament to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things. Each fallen apple held a story, not of loss,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Each imperfection was a part of a larger,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 itself, once a disorienting landscape,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inner workings of my mind, now seemed strangely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The uneven terrain, the fallen leaves, the gnarled 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peeking through the earth – these were not obstacles, but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landmarks on a journey I had undertaken. They were the footprints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soul, a record of the path I had traversed, the struggles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overcome, the lessons I had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my hand over the rough bark of a nearby tree,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its age, its resilience. The tree, like the orchard itself,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countless storms, yet it stood tall,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nature. And in that moment, I saw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too had weathered storms, had faced challenges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break me. Yet, here I was, still standing,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breathing, still capable of finding beauty even in the midst of decay.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once a distant, unattainable figure,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closer now, less a ghostly apparition and more a part of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itself. Her presence was not in a physical form,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of light and shadow, in the rustle of the leaves,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the orchard. She was an integral part of my own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embodiment of the transformation I had undergone.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resilience, acceptance – all woven together into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image.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crept in, the stars began to emerge, pinpricks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inky canvas of the night sky. Each star, I realized,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spark of hope, a reminder of the infinite possibilities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ahead. The orchard, under the cloak of darkness,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beauty, a more profound, more mysterious beauty.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stretched and danced, creating an ethereal ballet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dark, a reflection of the complexities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that surfaced were no longer fragmented and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instead flowed smoothly, like a clear stream. Each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happy or sad, held its own unique value, contributing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tapestry of my life. There was the memory of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 loved ones, the warmth of friendship, the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the exhilarating rush of creative expression. These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like wildflowers blooming in a meadow, their colors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fragrance sweet.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were also darker memories, shadows that had haunted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years. The loss of loved ones, moments of profound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of uncertainty and doubt – these memories were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roots of the apple trees, strong and sturdy, holding the tree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firmly to the ground. They were a part of my history, integral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the person I had become. The pain, the sorrow, the grief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things to be erased or ignored, but rather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embraced and understood. They were the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my resilience had been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orchard was not empty; it was full, resonant.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silence of acceptance, of understanding, of peace.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spoke volumes, a silence that held the wisdom of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experience, the strength of character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fires of adversity.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rest of the night in the orchard, lost in contemplation,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I watched the moon rise, casting its silvery glow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transforming the orchard into a mystical realm.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the sounds of the night – the rustling leaves, the hooting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 owl, the distant barking of a dog – each sound adding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contribution to the symphony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were my silent companions, their distant light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guiding me through the darkness,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orchard, in its silent embrace, had become a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healing, a place where I could confront my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 stronger, wiser, and more at peace with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broke, painting the sky with hues of pink and orange,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completion, a sense of closure. The orchard hadn’t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but I had. I had come to terms with my losses,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imperfections, and found a profound sense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apples, once symbols of decay, now represented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life, the beauty of impermanence. The gnarled trees,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despair, now symbolized strength and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white, once a symbol of unattainability, now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peace,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orchard was no longer a place of disorientation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place of healing, transformation, and profound peace.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space where I had faced my demons, embraced my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emerged a stronger, more resilient person.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for the first time, I felt truly at home.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still lingered, but they no longer held the power to haunt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They were simply a part of my story,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reminder of the strength I had discovered within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walked away, the rising sun warming my face, I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orchard would always hold a special place in my heart,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transformation, my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self-acceptance.</w:t>
      </w:r>
    </w:p>
    <w:p>
      <w:pPr>
        <w:sectPr>
          <w:pgSz w:w="8000" w:h="12000"/>
          <w:pgMar w:top="428" w:right="670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Ghosts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late afternoon sun cast long shadows across the orchard,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gnarled apple trees in hues of amber and gold. A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rustled the leaves, whispering secrets only the trees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 It was in this liminal space between day and night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 to appear – the ghosts of my past, not as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specters, but as translucent figures, shimmering in the fading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came my grandmother, her spectral form barely discernible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dusky sky. She wasn’t the stern, judgmental woman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childhood memories, but a younger version, her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weariness of a life lived fully, yet with a hint of a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on her lips. She held out her hand, not in accusation,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invitation. I hesitated, the years of unspoken resentments,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slights, swirling within me like fallen leaves caught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gust of wind. But as I reached out, my fingers passed through 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bittersweet reminder of the ephemeral nature of both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In that fleeting touch, I felt a profound sense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for her, but for myself. The years of anger, of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dissolve, leaving behind a quiet understanding,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complexities of family relationships,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unhealed wounds. She faded then, as quickly as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appeared, leaving behind only the lingering scent of lavender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faint echo of a lullaby she used to 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image of my first love, a young man with eyes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of a summer sky, his laughter echoing in the stillness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orchard. He appeared as he was when we first met – carefree,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full of youthful energy. But alongside that joyful image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more somber. He was older now, his face lined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his eyes shadowed with regret. This wasn't a ghost of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but a vision of the path not taken, the life that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been. There was no anger in this spectral encounter, only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a shared understanding of the choices we make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we never quite traverse. He, too, faded, leaving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melody of a song we used to sing together, a tune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the bittersweet ache of lost potential.</w:t>
      </w:r>
    </w:p>
    <w:p>
      <w:pPr>
        <w:sectPr>
          <w:pgSz w:w="8000" w:h="12000"/>
          <w:pgMar w:top="442" w:right="65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apparitions continued to appear, each one a significant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past – a childhood friend, a former teacher, a mentor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wisdom had guided me. Each encounter was different,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unique. Some were fleeting, barely more than a glimpse,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lingered longer, allowing for a deeper engagement,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across the chasm of time. There were no accusations,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of judgment, only quiet acceptance,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forgiveness. The orchard, in its timeless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became a space for reconciliation,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unresolved conflicts of the past could be laid to 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terrifying encounters; they were profoundly moving.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apparitions spoke not in words but in gestures, in emotions,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nuances of their spectral forms. They were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of experiences that had shaped me, of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touched my life in profound ways. Each figure was a fragment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past, a piece of the puzzle that made up who I was.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faded, they left behind a sense of profound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even the most painful experiences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into something beautiful, 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enveloped the orchard, the air grew colder,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warmth filled my heart. It wasn’t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sun, but the emotional warmth of acceptance,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of forgiveness. The ghosts of my past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forces, but rather guides, leading me toward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of my history, and of the intricate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of leaves sounded like whispered conversations,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creaking of branches like the sighs of forgotten memories.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apple, illuminated by the moonlight, resembled a tiny planet,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surface holding the secrets of years gone by. The orchard’s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seemed to echo with the past, its topography mimicking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contours of my own emotional terrain. The ground, uneven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treacherous, mirrored the unpredictable paths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fallen leaves, remnants of my past triumphs and failures.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amongst these spectral visitors, no longer a frightened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observer but an active participant in this ethereal communion. I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to them, not in words that they could hear, but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the heart, in silent gestures of understanding,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their presence. Each encounter brought a new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clarity, a new perspective, a shift in my own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events and relationships that had defined my life. The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resentment, the guilt – these emotions were not dispelled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integrated, understood, and finally accepted as integral parts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stars emerging as glittering diamonds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across the inky canvas of the sky. Under their silent gaze,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orchard transformed into a mystical realm, its boundaries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between the tangible and intangible worlds. The 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thrummed with the energy of the past, not in a threatening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poignant resonance,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interconnectedness. I was not alone; I was surrounded by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life, the whispers of memories, the ghosts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painting the sky with soft pastel hues,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figures began to fade, their translucent forms dissolving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mist. But they didn't disappear completely. They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woven into the very fabric of my being.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ghosts to be feared, but integral parts of my story,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ingredients of my selfhood.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that had once haunted me—the failures, the regrets,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lost opportunities—now held a different significance.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sources of shame and pain, but rather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chapters in a life that, in all its complexity, was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valuable. The orchard, which had initially seemed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had become a sanctuary, a space for healing,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confronted the ghosts of my past and emerged stronger, wiser,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at peace. The echoes of the past still lingered,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power to wound. They were simply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the foundation upon which my present and future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built. The journey wasn’t over, but I now possessed a clarity,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self-acceptance I hadn’t known before. The ghosts had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home, not to a place of idyllic peace, but to a place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place where I could finally embrace all aspects of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myself—the shadows and the light—and find wholeness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complexities of human existence.</w:t>
      </w:r>
    </w:p>
    <w:p>
      <w:pPr>
        <w:sectPr>
          <w:pgSz w:w="8000" w:h="12000"/>
          <w:pgMar w:top="296" w:right="12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Woman in White A Symbol of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rising sun, a pale orb peeking over the horizon, cast a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glow upon the orchard. The spectral figures,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had receded, leaving behind a lingering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 that settled deep within my bones. But the orchard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empty. There, amidst the apple trees, stood a woman.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dressed in white, a flowing gown that seemed to shimmer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light, catching the first rays of the sun like a thousand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prisms. This wasn't the elusive, unattainable woman of my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visions; this was different. There was a serenity about her,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radiated outward, calming the lingering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the fleeting apparitions of the night, this woman felt…real.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a tangible, physical sense, but in a way that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soul. She wasn't a ghost, but an embodiment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– a symbol of the healing that had taken place within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night. Her presence was gentle, inviting, not imposing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demanding. There was no judgment in her eyes, only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approached her slowly, hesitantly at first, the years of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self-doubt whispering their insidious doubts in my 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I drew closer, I felt a sense of calm wash over me,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that eased the tension in my shoulders, the tightness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She didn't speak, but her presence communicated volumes.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presence that embraced the complexities of my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and the light, without seeking to diminish or judge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extended her hand, a delicate gesture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immense power. It wasn't a hand of judgment, but a hand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invitation, a hand of reconciliation. This time, my fingers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 through hers; they met, intertwined, a tangible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both incredibly intimate and profoundly comforting.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moment, I understood. She wasn't a figment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imagination, a manifestation of my subconscious desires. She was a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myself, the truest, most authentic version of me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to embrace. She was the culmination of the healing process,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my newfound self-acceptance. The woman in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integration of my past experiences, the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flaws and imperfections, the understanding that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all its twists and turns, had led me to this point, to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of profound peace and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orchard, which had once seemed a place of sorrow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conflict, now felt like a sanctuary, a place of rebirth.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apples, once symbols of decay and loss, now appeared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tokens of transformation, each one a testament to the cycle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and renewal. Even the gnarled branches of the apple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textures etched with the passage of time, seemed to hold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born of experience, a quiet acceptance of the inevitable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flow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stood beside me, a silent witness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 taking place within me. We walked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orchard together, not in hurried steps but in a slow, deliberate 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ourselves to fully absorb the beauty and serenity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There was a profound sense of interconnectedness,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deeply rooted in the earth, in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quiet majesty of nature.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light intensified, bathing the orchard in a warm,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hue. The air was alive with the sounds of birdsong,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rustling of leaves, the buzzing of bees. It was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vibrant testament to the resilience and beauty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reflection of the resilience and beauty that I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walked, I began to see the orchard differently.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uneven ground, the fallen leaves, and the gnarled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symbols of chaos and decay but as reminders of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life, the unpredictable paths we take, the beauty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imperfection. The orchard had become a mirror,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my own soul, its complexities, its contradictions,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inherent beauty.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didn't offer words of advice or consolation.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 was enough. It was a presence that spoke of peace,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of the transformative power of forgiveness.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guide, leading me toward a deeper understanding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relationship with the world, and of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reached a clearing bathed in sunlight, a space that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and utterly serene. As I looked at the woman in white,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she wasn't merely a symbol of healing but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it. She was the embodiment of my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my own capacity for self-love and acceptance. She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my journey, the culmination of years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smiled, a gentle, radiant smile that illuminated her entire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smile that mirrored the burgeoning joy within me. It was a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no trace of sadness or regret, only the quiet assurance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contentment. In that moment, I knew that the woman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was not separate from me but an integral part of my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strength, resilience, and beauty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resided within me, waiting to be discovered,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embraced. The ghosts of my past had guided me to this place,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understanding, to this profound sense of wholeness.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climbed higher in the sky, the woman in white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fade, her form becoming increasingly translucent, until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absorbed into the shimmering light that permeated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orchard. But she didn't disappear completely. Her essence,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remained within me, a deep and abiding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knowing that I am whole, that I am loved, that I am enough.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orchard, once a place of shadows and ghosts,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of healing, a place where I had found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but a profound sense of self-acceptance and self-love,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as beautiful and vibrant as the orchard itself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light of the morning. The echoes of the past still resonated,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 they were muted, intertwined with the triumphant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and the unwavering promise of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possibility. The journey had been long and arduous,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arrived, finally, at a place of profound understanding, a place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home. And it was beautiful.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Letting Go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warmed my face, a gentle caress after the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of the previous night. The orchard, still draped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mist of dawn, felt different now. The air, once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sorrows, was light, almost buoyant.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figures, the whispers of regret, had vanished,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an almost tangible sense of quietude. It wasn't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feeling, but a different kind of feeling entirely – a stillness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within, a calm acceptance of what had been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beneath the oldest apple tree, its gnarled branches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sky like supplicating arms. The fallen apples,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decay and loss in my tormented mind,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a different significance. They lay scattered on the ground,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of reds and greens, each one a unique story etched by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relentless cycle of nature. I reached down, picking up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bruised apple, its skin marred by imperfections. Yet,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imperfection, I saw a strange beauty,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resilience of life itself. There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dignity in its decay, a silent acceptance of its inevitable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 traced the contours of the apple, the rough texture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sensation against the lingering tremors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upheaval. The memories still flickered – the sharp sting of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loss, the gnawing self-doubt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 for so long. But they no longer held the same power,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had the capacity to overwhelm me. They were merely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fading whispers in the vast symphony of existence.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a turning point, a threshold of understanding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of the past could coexist with the serenity of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orchard itself seemed to share in this newfound peace.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the subtle symphony of nature –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 distant call of a bird, the soft whisper of the wind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branches. These sounds, once merely background noise,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filled me with a profound sense of connection,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 to something larger than myself. The earth beneath my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 felt solid, supportive, a constant reminder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rootedness, my own intrinsic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inhaling the crisp morning air, letting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and apples fill my lungs. The feeling of letting go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dramatic release, but a gradual unwinding,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 of the edges of my heart. It was like releasing a tightly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breath after a long, arduous climb. The tension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constricted my chest, the weight that had pressed down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shoulders, began to dissipate, replaced by a lightness,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 I hadn't known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woman in white returned to my mind's eye,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she wasn’t ethereal or elusive. She was a solid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calm in the heart of the storm that had raged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wasn’t a symbol of unattainable perfection but a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inherent worth, my own capacity for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self-acceptance. She wasn't leading me; she was walking beside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shoulder to shoulder, a silent companion on this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opened my eyes and looked around. The orchard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memories, it was a place of transformation. The uneven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terrain, once a symbol of my internal turmoil, now felt familiar,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The fallen leaves, the gnarled branches,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– they were all part of the beautiful tapestry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nature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release extended beyond the confines of the orchard,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permeating every aspect of my being. It wasn’t just a letting go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hurts and regrets but a conscious acceptance of the entirety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– the joys and the sorrows, the triumphs and the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and the shadows. I had learned to embrace the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existence, to find beauty in the imperfections,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in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though undeniably a part of me, no longer held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define me. It had shaped me, certainly, but it didn’t dictate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 I was the author of my own story, the architect of my own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destiny. And this realization was profoundly liberating.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climbed higher, casting long shadows across the orchard.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filled with a sense of peace and tranquility. The birds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their melodies, the leaves rustled gently, and the bees buzzed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lazily amongst the blossoms. It was a symphony of life, a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harmonious composition that played out 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orchard, mirroring the harmony that had been restored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remained beneath the apple tree for a long time, lost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The experience was less of a conscious decision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of a natural unfolding, a seamless transition from pain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It was as though the very air in the orchard was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healing balm, soothing my wounds, restoring my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acceptance wasn’t passive; it was an active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entire self, flaws and all. It was a recognition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not something to be ashamed of or hidden,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integral aspects of my unique identity. They were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told a story, the marks of a journey bravely navigated.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orchard became a sanctuary,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place where I could reconnect with myself,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and with the profound sense of peace that comes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 a place where the echoes of the past resonated,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the intensity of pain, but with the quiet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transformation, and the unwavering beauty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journey had been arduous, but the arrival—this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serenity and self-love—was worth every step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way. It was a homecoming, not merely to a physical place,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deepest parts of myself. And in that homecoming,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peace.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Shattered Image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 of the bathroom tile seeped into my bare feet,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warmth I'd felt in the orchard just hours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hung heavy, thick with the scent of stale soap and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else, something indefinable and unsettling, like the lingering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fear. I stared at myself in the mirror, or rather, what was left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mirror. A jagged crack spiderwebbed across its surface,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grotesque reflection of the fractured landscape of my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staring back at me was pale, almost gaunt. Dark circles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my eyes, the result of sleepless nights spent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ghosts of the past and the uncertainties of the future.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was a stranger, a distorted caricature of the person I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or perhaps, the person I thought I should be. The woman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white, the image that had begun to embody my burgeoning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in the orchard, seemed a million miles away,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dream fading into the harsh reality of the bathroom's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 in the mirror wasn’t a mere imperfection; it was a chasm,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gaping wound that mirrored the deep fissures within me.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 reflected a different facet of my fractured self – the angry,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woman who lashed out at the perceived injustices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world; the fearful, insecure girl who hid behind a mask of bravado;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wounded child who longed for acceptance and love,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perpetually afraid of rejection. These fragments,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shards of my shattered identity, stared back at me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glass, a silent accusation of my self-imposed exile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a hand through my tangled hair, the gesture feeling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 and desperate. The feeling of peace from the orchard,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sense of equilibrium, had vanished. It had been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suffocating wave of anxiety, a torrent of self-doubt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drown me in its icy depths. The bathroom, normally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quiet solitude, had transformed into a chamber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horrors, a stark reminder of the battles still raging within.</w:t>
      </w:r>
    </w:p>
    <w:p>
      <w:pPr>
        <w:sectPr>
          <w:pgSz w:w="8000" w:h="12000"/>
          <w:pgMar w:top="442" w:right="66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words, the echoes of past traumas,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me with renewed intensity. The mirror, fractured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distorted, became a canvas onto which my inner turmoil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projected, a visual manifestation of the emotional chaos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root within my being. Each jagged edge was a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sharp reminder of the choices I had made, the mistakes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committed, the wounds that still bled, though less profusely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touched the cool glass, the rough edges biting into my skin,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a thin line of blood. A small, insignificant injury,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strangely symbolic. It was a reminder that the journey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wasn't a linear progression, a smooth and uninterrupted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but rather a jagged, winding road, fraught with setbacks,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doubt and despair, with the constant threat of relapse.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that symbol of strength and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again in my mind's eye, but this time, she seemed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the shadows of my self-doubt. She was there,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in the darkness, but I struggled to reach out to her,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that sense of serenity, that capacity for self-love.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mirror's fractured surface seemed to amplify the distance, to stretch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gap between my current fractured state and the wholeness I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 craved.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stepped back, away from the cruel reflection,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that mocked my attempts at self-acceptance. The cold tiles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little comfort. The silence of the bathroom was deafening,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turmoil within. I closed my eyes, attempting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recapture the serenity of the orchard, but the memories felt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hazy, as though they were filtered through a lens of distorted glass.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fallen apples in the orchard flashed before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mind's eye. Their imperfections, once a symbol of acceptance,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heavy with a fresh layer of meaning. The bruises, the blemishes,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 damaged self, my own sense of incompleteness.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accepted these imperfections in the orchard, but here,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harshness of the bathroom, they felt like open wounds,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exposed and vulnerable.</w:t>
      </w:r>
    </w:p>
    <w:p>
      <w:pPr>
        <w:sectPr>
          <w:pgSz w:w="8000" w:h="12000"/>
          <w:pgMar w:top="296" w:right="66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claustrophobia intensified, the four walls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bathroom closing in on me. It was as if the mirror’s fractured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bleeding into the very fabric of the room, transforming it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inner state. The unsettling feeling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fester. The room itself felt distorted, mirroring the fractured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back at me from the mirror's shards. Each reflected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show a slightly different, ever more unsettling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– a funhouse mirror reflection of my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needed to escape this self-inflicted prison, this mirrored chamber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insecurities. I needed to find my way back to the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found in the orchard. I needed to reconnect with that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to reclaim that sense of self-acceptance,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belief in my own inherent worth. But the path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shrouded in mist, obscured by the lingering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the weight of unresolved pain. The journey to wholeness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a truth brutally reflected in the shattered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 staring back from the bathroom mirror. The journey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orchard felt infinitely far away, the path obscured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shards of a broken reflection. Each piece of the shattered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represent a separate, deeply painful memory,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my own fragility and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room pressed in on me, amplifying the throbbing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heart, echoing the relentless pounding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The reflection was no longer just a mirror of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appearance; it was a kaleidoscope of my inner turmoil,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shifting, constantly changing, constantly threatening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of the tiles seemed to penetrate my very bones,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 that had settled in my heart. The image in the mirror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 distorted reflection; it was a living entity, pulsating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chaotic energy of my inner world. The fractured lines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 cracks, but pathways into the deepest recesses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subconscious, each fragment leading to a different layer of pain,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memory, a different moment of self-doubt.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faintest sounds – the drip of a faucet, the hum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ventilation system – seemed amplified in the tension-filled room,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to the mounting pressure. The air itself felt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unprocessed emotions, the weight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edge of despair. The mirror was no longer just a reflective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surface; it had become a portal, a window into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ahead was daunting. The path to self-acceptance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sprint but a marathon, and I was at the beginning, exhausted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battered, but still determined to continue. The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wholeness, the reintegration of the fragmented self, would be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 process. But with the image of the woman in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faintly in the shadows of the bathroom, I knew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alone. The hope, though small and fragile, remained.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perhaps, was enough to begin again. The shards of the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my fractured self, might eventually be reassembled,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painstakingly, one piece at a time, but the process would be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challenges, setbacks, and moments of profound despair.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 within the chaos, there remained a flicker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belief in the possibility of wholeness, of healing,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 And for now, that was enough.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Pieces of the Puzzle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dripping faucet became a metronome marking the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each drop a tiny hammer blow against the already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 of my sanity. The mirror, a shattered mosaic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continued to taunt me. It wasn't just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form, but a distorted panorama of my internal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psyche laid bare.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jagged edges of the crack with a trembling finger,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cold glass bite into my skin. The pain was oddly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a physical manifestation of the emotional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within. Each shard reflected a different facet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personality, a kaleidoscope of selves that were both familiar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shard showed the ambitious, driven woman I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strived to be, the one who conquered challenges and achieved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success. Yet, beside her, another shard reflected the insecure,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doubting girl who hid in the shadows, afraid to embrace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ambitions. These were not opposing forces, but rather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complementary aspects, two sides of a coin that I had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fragment revealed the playful, carefree child who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reveled in the simple joys of life. But next to that innocent image,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shard showed the hardened, cynical adult, 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past experiences and disappointments. These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weren't just reflections; they were memories, emotions, anxieties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swirling together in a chaotic, unsettling 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bathroom, once a sanctuary of solitude, had become a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cooker of emotions. The stark white tiles seemed to amplify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turning it into a deafening roar that echoed the turmoil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mind. I felt trapped, suffocated by the relentless introspection.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woman in white, that elusive symbol of serenity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seemed to have vanished completely,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 of my fractured self.</w:t>
      </w:r>
    </w:p>
    <w:p>
      <w:pPr>
        <w:sectPr>
          <w:pgSz w:w="8000" w:h="12000"/>
          <w:pgMar w:top="442" w:right="68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sank to the floor, the cold tiles a stark contrast to the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my emotional state. I closed my eyes, trying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back to the peace I had experienced in the orchard,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felt distant, filtered through a lens of distortion.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apples, once symbols of imperfect beauty and acceptance,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represent the fragmented pieces of my own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scattered and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broken only by the insistent drip, drip, drip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faucet, a relentless reminder of the passage of time,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my composure. The fractured mirror reflected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state, but my emotional exhaustion, my desperate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solace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of the shrinking head, a recurring motif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subconscious, surfaced again, a vivid reminder of the shrinking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 I experienced during moments of extreme self-doubt.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identity felt fragile, malleable, subject to the whims of my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moods and anxieties. The rug’s topography, previously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comfort, now felt like a treacherous landscape,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the bumpy, uneven path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always avoided confronting these fractured aspects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burying them deep within the recesses of my subconscious.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in its shattered state, forced me to confront them,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their existence. It was a brutal reckoning,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parts of myself that I had tried to ignore,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suppress, to deny. It was as if the very act of looking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mirror had ripped the veil of self-deception,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and vulnerable underbelly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 on the ground, once symbols of acceptance,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as poignant reminders of the decay that I perceived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envisioned them rotting, shrinking, their initial vibrancy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way to a slow, inevitable decay mirroring the way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crumbling, fragmenting.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what felt like an eternity sitting on that cold tile floor,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 fragmented reflections staring back at me.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shard was a piece of a puzzle, a piece of myself, waiting to be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to be reintegrated into a whole. The challenge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daunting; the task seemed almost impossible. Yet,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the overwhelming sense of fragmentation,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 remained. Perhaps, the process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chaotic and fragmented as the image staring back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mirror. Perhaps, this very process of confronting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self was the first step toward reassembling the pieces,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achieving a measure of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the elusive figure of my aspirations,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out of reach. Yet, the desire to find her, to reconnect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serenity she embodied, remained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motivator, a driving force pushing me forward. This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this painful confrontation with my inner demons,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an ending, but a beginning. It was the initiation of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 journey, a path fraught with uncertainty, setbacks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Yet, amidst the chaos, a persistent flame of hope flickered,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be extinguished. The shards of the mirror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work that lay ahead, but also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resilience of the human spirit, the enduring capacity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for self-acceptance, for finding wholeness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drip, drip, drip of the faucet became the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internal struggle, a constant reminder of the ongoing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a journey as unpredictable and fragmented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itself. The fractured reflection was a challenge, a summons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undertake a difficult journey of self-understanding,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of the existence of a profound potential for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wholeness that I had only just begun to grasp. The task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daunting, the path uncertain, but the potential reward was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immense struggle. The fractured mirror, a grotesque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shattered self, would, in time, become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self-acceptance and healing. The fractured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both a mirror and a map, a guide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landscape of my own psyche.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of the tiles began to numb my senses. I stood up, my legs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unsteady. The fractured image in the mirror remained,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held the same power. The fragments were still there, but I</w:t>
      </w:r>
    </w:p>
    <w:p>
      <w:pPr>
        <w:sectPr>
          <w:pgSz w:w="8000" w:h="12000"/>
          <w:pgMar w:top="296" w:right="70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them differently now, not as signs of failure or decay,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a larger, more complex, and ultimately more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mosaic. The journey toward wholeness was far from over,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found the courage to begin. The woman in white,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elusive, felt closer than ever, a beacon of hope in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of my fragmented self. The fractured mirror had shown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darkness, but it had also revealed the resilience, the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possibility of wholeness.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Reconciling Opposites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into my bones, a physical echo of the chill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deep within my soul. But as the numbness spread, a curious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began to occur. The fractured mirror, once a symbol of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devastation, started to reveal a different kind of truth. The shards,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representing fragmented selves, now seemed less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disparate entities and more like facets of a multifaceted jewel.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woman and the insecure girl, the playful child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cynical adult—they weren't warring factions, but rather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that, in their very opposition, created a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wasn't about decay, not entirely. The rotting apples,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shrinking head—these weren't simply metaphors for disintegration,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transformation. An apple, even as it decays, nourishes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becoming part of a larger cycle of life and death, renewal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 The shrinking head, once a symbol of diminishing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could also be seen as a shedding of excess baggage,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stripping away of layers of self-doubt to reveal a truer,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self beneath. The topography of the rug,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landscape, now resembled a map—a detailed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charting of the journey I had undertaken, and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painting I once saw, a cubist masterpiece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perspectives of a single subject coexisted simultaneously.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were fractured, angles were sharp, yet the overall effect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profound harmony. The fragmented mirror, I realized,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cubist self-portrait, a chaotic but ultimately unified whole.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the elusive symbol of wholeness and serenity,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separate entity to be achieved, but a synthesis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opposing forces. She was the resolution, the point of balance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light and the shadow, the ambition and the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innocence and the cynicism.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drifted to the dripping faucet. The rhythmic drip, drip,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drip, no longer sounded like a relentless hammer blow, but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pulse, a heartbeat regulating the rhythm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 It was the pulse of life, the constant ebb and flow, the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 and pull of opposing forces that ultimately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white tiles, once amplifying the silence,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a soft, inner glow. It wasn't the blinding light of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enlightenment, but a quiet, persistent luminescence emanating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core of my being. It was the faint glimmer of understanding,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 recognition that the contradictions within me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 to be overcome, but integral parts of my very essence.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on the bathroom floor, not wrestling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fragments, but arranging them, contemplating their interplay.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myself as a sculptor, carefully chiseling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excess, revealing the underlying form. The process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shadows, but integrating them, acknowledging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as necessary elements of the whole. The ambition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crushed the insecure girl, but fueled her drive,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forward even when self-doubt threatened to engulf 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playfulness of the child was not the antithesis of the cynicism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adult, but a potent antidote, a reminder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hardship, joy and wonder could still exist.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woman in white shifted too. She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ideal, but a possibility, a future self emerging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of these opposing forces. She was the synthesis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complexities, a tapestry woven from the threads of my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light and dark.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simple resolution, a neat tying up of loose ends.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process, a dynamic equilibrium, a constant negotiation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opposing forces within. The struggle remained,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struggle had changed. It was no longer a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but a dialogue, a conversation, a negotiation.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 on the ground, no longer solely representing decay,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symbolized the potential for rebirth. They were composting,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the earth, nourishing the soil for future growth.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fragmentation felt similarly transformative. It wasn't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irreversible damage, but a necessary stage in a larger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a breaking down to rebuild, to create something more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substantial, more resilient, and ultimately, more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bathroom, once a prison of introspection,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self-discovery. The cold tiles became a grounding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anchoring me in the present moment as I explored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inner world. The fractured mirror, my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guide, morphed into a tool, a reflective surface that showed me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flaws, but my potential for growth, the capacity for integration,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hidden within the apparent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that wholeness wasn't the absence of contradictions,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co-existence of them. It was not about suppressing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myself to elevate another, but embracing the totality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being, the light and the dark, the strength and the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joy and the sorrow, the ambition and the insecurity.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"taking her home," that earlier symbolic yearning,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new meaning. It wasn’t about bringing home an idealized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myself, but about integrating all aspects of my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entirety of my experience, my contradictions,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complexities. It was the act of bringing peace to the warring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factions within, not through eliminating them, but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their interconnectedness, their interdependence.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hadn’t ended, of course. The mirror still reflected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multitude of selves, but now, I saw them not as fragments,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a mosaic. The drip, drip, drip of the faucet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rhythm, a constant reminder that the work was ongoing,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project of self-acceptance, self-integration, and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of the inevitable contradictions inherent in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But I now faced the challenge with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understanding that the path to wholeness was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eliminating the darkness, but embracing it as an integral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fractured mirror, once a symbol of despair,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map, a guide, a testament to the enduring capacity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self-acceptance, and the ongoing journey of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self from the seemingly disparate pieces of my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was no longer elusive; she was becoming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visible, revealed not in a singular moment of transcendence,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result of facing and accepting every fragmented aspect of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 And in that acceptance, a kind of serenity began to bloom.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tiles beneath my feet no longer felt cold, but steady,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secure. The journey continues, and the path ahead remains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the fractured mirror has become my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reflection not of failure, but of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confronting and integrating the opposing forces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are still there, yet they now form a constellation,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intricate tapestry of selfhood, a beautiful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 whole.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Woman in White A Guiding Light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reflection shimmered, the distorted images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paint in turbulent water. Then, slowly, a clarity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chaos. Not a sudden, blinding revelation, but a gentle unfolding,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flower opening its petals to the morning sun.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mosaic of my self-portrait, a figure began to coalesce,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I had glimpsed before, but never truly seen. She was there,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mirror, dressed in white, her form as elusive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morning mist, yet undeniably present.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woman, unlike the fleeting images that had haunted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reflection before, held a different quality. She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a past love, or a symbol of unattainable perfection.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white radiated a quiet strength, a gentle resilience.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was one of serene understanding, not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disdain, but a compassionate acceptance of the complexities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embodied. Her white dress wasn’t pristine; it bore the faintest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smudges, the subtle discoloration suggesting a life lived fully,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undertaken with both triumphs and failures. It was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honestly lived, rather than a carefully curated perfection.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 shifted the very atmosphere of the bathroom.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stark tiles seemed to soften, their icy hardness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warmth. The relentless drip, drip, drip of the faucet,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inner turmoil, now seemed to harmonize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emanating from the woman in white.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pulse, a heartbeat that resonated not with anxiety,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quiet confidence, a deep-seated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speak, but her presence communicated volumes.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integration, of wholeness found not in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but in the acceptance of its inevitable presence.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culmination of my journey, not the end of the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milestone, a point of balance where the opposing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– the ambitious woman and the insecure girl, the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 and the cynical adult – found a place of harmonious co-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sectPr>
          <w:pgSz w:w="8000" w:h="12000"/>
          <w:pgMar w:top="442" w:right="65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out, a hesitant gesture, as if fearing that she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 like morning mist if I dared to touch her. But she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steadfast presence in the fragmented reflection, a guiding light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of my own fragmented self. She seemed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I had been on, the struggles, the doubts,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loathing, and the rare moments of self-acceptance. She knew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topography of the rug, the shrinking head, and the rotting apples;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walked that same treacherous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gaze, as reflected in the fractured mirror, was not judgmental,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understanding. It was a gaze that held both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inviting me to step into the space she occupied, the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self-acceptance, the space of wholeness. The woman in white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separate entity, not an ideal to be attained, but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potential self, a future self I could become by embracing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fragment, every contradiction, every shadow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woman in white resonated with the image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sculpture I'd seen years ago, a fragmented masterpiece that,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inspection, revealed a profound harmony. The artist had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shards of broken stone, each with its own unique texture and color,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whole. The pieces weren't identical, they weren’t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uniform; instead, their differences enhanced the piece's richness,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complexity, and profound beauty. This reflected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self. The fractured mirror wasn’t just a reflection;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canvas, a complex and multifaceted self-portrait.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apples, once symbols of decay and disillusionment,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represent the cyclical nature of life and death,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They were not merely rotting; they were returning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enriching the soil, preparing the ground for future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mirror of my own self-transformation. The fragmentation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experienced, the seemingly irreversible damage, was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process of decomposition, making way for a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 self to emerge. The head, shrinking in its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sign of diminishing self-worth, but a shedding of excess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baggage, of layers of self-criticism. What remained was the core,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essence, the truth that lay beneath the superficial layers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insecurity and self-doubt.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the topography of the rug, once a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disorientation and fear, became a road map, a charting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landscape. Each bump, each valley, each treacherous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in my journey toward self-discovery. It was not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feared but one to be understood, cherished, and accepted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insights gained along the way. The rug’s imperfections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own; its beauty lay in its uniqueness, its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as reflected in the fragmented mirror, stood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potential for integration, a beacon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own self-doubt. She wasn't a perfection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achieved, but a synthesis of all the fragments, the light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the joy and the sorrow, the ambition and the insecurity.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symbol of the beauty that emerges from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 of oneself, the good and the bad, the broken and the whole.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the embodiment of the harmonious coexistence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opposites, not their annihilation.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"taking her home," wasn't about bringing a 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self into my life, but about integrating all the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self, the contradictions, the complexities, the shadows as well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light. It was about creating a space where all these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co-exist, not in a state of constant conflict, but in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equilibrium. It was the act of bringing peace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warring factions within, not by eliminating them, but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their interdependency, their interconnectedness.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hard tiles beneath my feet no longer felt cold,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grounding, solid. The fractured mirror, once a symbol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served as a reflection of my journey, a map guiding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dripping faucet continued its rhythmic pulse,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ongoing nature of self-discovery,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ongoing process of integration. The woman in white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in the reflection, her presence a testament to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wholeness, not as an absence of contradictions, but 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embrace. She was not an endpoint, but a guide,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companion, reminding me that the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is a continuous process of integration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mirror, once my prison, had become my compass,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me toward a future where the fragments, however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disparate, form a whole, a beautiful, unique, and imperfect whole.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a symbol of self-acceptance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of opposing forces within, smiled. A genuine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the myriad fragments of the mirror, a smile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beyond the glass and into my very soul, a smile that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cold bathroom with warmth and a sense of peace,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lasting. The journey continued, but now,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undertaken not with fear, but with hope, a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wholeness, toward integration, toward the embrace of my entirety.</w:t>
      </w:r>
    </w:p>
    <w:p>
      <w:pPr>
        <w:sectPr>
          <w:pgSz w:w="8000" w:h="12000"/>
          <w:pgMar w:top="296" w:right="7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water, finally still, reflected not just the fractured image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but the quiet acceptance blooming within me. The dripping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faucet, once a maddening rhythm of anxiety, now seemed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metronome keeping time with the slow, steady beat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peace. The cold tiles under my bare feet, once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reality of my imperfections, now felt solid, grounding,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upon which I could build a more complete and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wasn’t a sudden, dramatic shift, a miraculous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subtle, gradual unfolding, a slow blossoming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was the culmination of a long, arduous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landscape of my own psyche – a journey marked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rotting apples of lost dreams, the shrinking head of self-doubt,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disorienting topography of the rug that represented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rug again, its uneven texture, its frayed edges,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patches of different colors and materials. It wasn't a pristine,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carpet, but it was my rug. It was a reflection of my life,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good and the bad, the beautiful and the broken.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didn't diminish its worth; they made it unique, gave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character, a story to tell.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 it was with me. My fractured self-image,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and self-loathing, was now a testament to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survive, to adapt, to grow even amidst the chaos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confusion. Each fragment, each imperfection, each scar,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 on the map of my journey, a testament to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won, the lessons learned, the wisdom gained.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shimmering in the fractured reflection,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 away. She remained, a constant presence, a symbol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acceptance, this embracing of the imperfect self.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flawless, her white dress bore the faintest traces of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fully, a life not shying away from the messiness, the complexities,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contradictions that are inherent in the human experience.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then that the journey wasn't about reaching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wholeness, a utopian state of flawless being. Perfection 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a mirage in the desert of the self. The true journey is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imperfections, the contradictions,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messiness of being human. It’s about embracing the shadows as 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light, the broken pieces as much as the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bathroom, which had once felt like a prison,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 and self-loathing, transformed into a sanctuary,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 and acceptance. The stark white tiles, once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unforgiving, now radiated a quiet warmth, reflecting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was finally taking root. The dripping faucet,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torment, sang a gentle lullaby, a soothing rhythm that accompanied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quiet contemplation.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a long time standing there, gazing at the woman in white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mirror. I wasn't trying to analyze, to interpret,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dissect. I was simply allowing myself to be present, to be seen,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accepted, exactly as I was, in all my imperfect glory.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release, a lightness, a freedom I had never known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image in the mirror wasn’t just a reflection;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collage, a mosaic, a tapestry woven from the threads of my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thread, whether brightly colored or muted, smooth or rough,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overall richness and beauty of the piece.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threads of joy and threads of sorrow, threads of triumph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failure, threads of love and threads of loss. And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thread, each fragment, was essential to the overall pattern,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and beautiful whole that was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extended beyond the confines of the bathroom,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confines of my own self-perception. I began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differently, to appreciate the beauty in imperfection,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character of things that were not perfect, things that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marks of time and experience. The chipped teacup, the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photograph, the worn leather-bound book – all held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charm, a certain beauty that transcended their flaws.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newfound appreciation extended to others as well. I began to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beauty in people's imperfections, their unique quirks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eccentricities, their flaws and vulnerabilities. I no longer judged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compared; I simply observed and appreciated the unique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individual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imperfection wasn't just a philosophical shift;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emotional and spiritual transformation.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the burden of self-criticism, a letting go of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conform to unrealistic standards, a release from the prison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It was a journey towards authenticity, towards self-love,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deeper understanding of myself and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in the mirror wasn't a goal to be achieved,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to be reached. She was a companion, a guide,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potential, a symbol of the beauty that emerges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embracing the whole of myself,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over, of course. The process of self-discovery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ongoing, a continuous unfolding, a lifelong journey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But now, I walked that path with a newfound lightness,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confidence, a deep-seated peace. I embraced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contradictions, the complexities – the whole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– and in doing so, I found a wholeness I had never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The fractured mirror reflected not fragmentation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of strength, resilience, and a quiet, enduring beauty.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dripping faucet seemed to sing a song of acceptance, and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tiles beneath my feet felt solid, comforting, a promise of stability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that was finally, truly, my own. The woman in white smiled,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knowing, compassionate smile that mirrored my own inner peace.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but it was a journey undertaken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or self-doubt, but with acceptance, understanding, and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belonging. The bathroom, once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turmoil, had become a sanctuary, a witness to my transformation.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sanctuary, surrounded by the quiet hum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plumbing and the gentle reflection of my multifaceted self,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A peace born not from perfection, but from the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 whole that I was.</w:t>
      </w:r>
    </w:p>
    <w:p>
      <w:pPr>
        <w:sectPr>
          <w:pgSz w:w="8000" w:h="12000"/>
          <w:pgMar w:top="296" w:right="670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Unspoken Words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empty. It hummed, a low thrum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things, a vibration felt more than heard.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a snow-covered field, deceptively peaceful, concealing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network of roots and frozen earth beneath.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a full library, each book holding untold stories, each page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secrets. It was the silence of the spaces between breaths,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pauses in a conversation, the unspoken words hanging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in the quiet room, the afternoon light slanting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floorboards, illuminating dust motes dancing in the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rays. Outside, the world continued its relentless hum –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rumble of traffic, the chirping of unseen birds, the rustle of leaves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here, within these walls, a different kind of silence reigned.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pregnant with unspoken words, with emotions held captive,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memories carefully buried.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 weren't just absent; they were present,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force, a weight pressing down on my chest.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I never dared to speak aloud, the feelings I suppressed,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 I concealed, the desires I denied. They were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never had, the echoes of opportunities missed,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regrets that clung to me like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unspoken apology to my father, a lifetime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 and unsaid affirmations. A silence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words of love and affection, a silent language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lines on his face, the way he held his pipe, the lingering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pipe tobacco that haunted me. His silence a mirror of my own;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separate yet linked solitudes, a unspoken pact of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unspoken confession to my mother, a silent plea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understanding, a desperate yearning for connection.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fear of disappointing her. The unspoken guilt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desires. Her quiet strength, a fortress built on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 The way her eyes held a vast, silent landscape.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wasn’t just personal; it was universal. It was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unsaid between lovers, the unspoken promises exchanged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glances, the unspoken anxieties hiding behind smiles.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grief, a vast, echoing emptiness that consumed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contained the pain, the memories of laughter and joy, of hand-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in the twilight, buried beneath an avalanche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woman dressed in white, her image shimmering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mirror. Her silence was different;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repression, but the silence of profound acceptance.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a vast, serene landscape, untouched by the clamor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It was the quiet strength of someone who has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storms, who has faced her demons, who has found peace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the unknown.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room was a reflection of this inner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that wasn’t passive but active, a conscious choice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quietude, to listen to the unspoken words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within. It wasn't about ignoring the emotions,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them, accepting them, integrating them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 weren't to be feared; they were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They were the raw material of my life,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blocks of my identity. They were the threads that wove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experiences, the colors that painted the landscape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listen to the silence, to the whispers of my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fear, the anger, the sadness, the joy – they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swirling in the quiet space within me. I didn’t try to suppress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to judge them, to analyze them. I simply allowed them to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listened, I began to understand. I began to see the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connections, the underlying truths that had been hidden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 so long. I began to see the beauty in the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in the vulnerabilities, the wisdom in the pain.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was no longer a vacuum; it was a wellspring. It was a</w:t>
      </w:r>
    </w:p>
    <w:p>
      <w:pPr>
        <w:sectPr>
          <w:pgSz w:w="8000" w:h="12000"/>
          <w:pgMar w:top="428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profound contemplation, a sanctuary where I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my inner self, where I could explore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where I could find peace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 weren't lost; they were waiting to be heard.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language of the soul, a language that spoke directly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heart, a language that transcended the limitations of words.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language of silence, the language of dreams,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of the unconscious.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a figure of grace and acceptance,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ideal, but a representation of my inner strength,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capacity for healing. She was a reminder that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an absence but a presence, a depth, an opportunity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my true self. She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to the profound wisdom that lies buried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surface of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quiet of the room, surrounded by the silence, I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understand. The unspoken words weren't a burden to bear,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treasure to uncover. They were the key to unlocking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secrets of my heart, the path to wholeness, the gateway to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empty; it was full. It was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emotions, a chorus of hidden desires,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threads of my life. It was the language of silence,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 learning to speak it, to listen to it, to embrace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once a source of pain and confusion, now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strength and understanding. The silence, once a barrier,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bridge. The silence, once a prison, became a sanctuary.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shifted, the shadows lengthened, the afternoon gave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evening. The room remained quiet, a haven of peace, a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And as I sat there, bathed in the golden light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sun, I felt a sense of profound gratitude for the silence,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words, for the journey that had led me to this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this place of peace. The silence was no longer a void,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fertile ground where my soul could bloom.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unspoken words, like seeds buried deep in the earth, were now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sprout, to blossom, to bear fruit. The silence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and in its quiet embrace, they found their voice.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language of silence was far from over, but I walked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with a newfound confidence, a quiet strength, and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sense of peace. The unspoken words had found their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I, in turn, found my own. The silence became a vibrant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rich tapestry woven from the threads of my life,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 that resonated with a profound,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silence, in its stillness, held the echoes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each one a testament to the journey,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to the profound beauty of the imperfect whole.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but it was a journey illuminated by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had bloomed within the heart of silence.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wasn't an ending, but a beginning, a doorway to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 and the universe around me.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language, and I was finally fluent.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Secrets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room pressed in, not with physical weight, but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pressure of what remained unsaid. It wasn't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peaceful landscape, but the silence of a tomb,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weight of years of unspoken truths. Each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each suppressed emotion, each carefully buried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its increment to the oppressive atmosphere.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in the very bones, a tremor in the marrow,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constant, low hum of anxiety.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 trembled slightly as I ran them over the smooth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wooden table. The grain, worn smooth by time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hands, seemed to mirror the texture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emotions, etched deep into my being. The wood held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secrets, the ghost of meals shared, conversations held,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spaces between the rings. But these were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as mute and unyielding as the secrets I held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a fleeting image from the fractured mirror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memory, haunted the edges of my consciousness. She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unattainable longing, but a representation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secrets, a silent witness to the internal turmoil. Her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dress, a shroud of silence, seemed to absorb the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them captive in its pristine folds. Her eyes, if I could recall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clearly, held a depth of understanding,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I carried, a silent acknowledgment of the internal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wasn’t just personal. It was familial, a legacy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 and unspoken loves that stretched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My grandmother, a woman of quiet dignity, carried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secrets, her pain masked by a porcelain smile, a life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endurance. Her silence echoed in my mother's cautious demeanor,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suppressed emotions held tightly beneath a surface of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composure. The unspoken words hung between them like a veil,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barrier that prevented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my father's silence, a vast, impenetrable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anxieties and regrets. He built walls around his emotions,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fortress of stoicism that prevented any genuine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or vulnerability. His silence wasn't a void; it was a densely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packed space, filled with unacknowledged feelings, repressed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desires, and unvoiced fears. His silence became a model, a template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own avoidance of honest expression, a silent transmission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repression across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 on the ground, shrinking in my head,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gradual erosion of truth, the slow decay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 emotions. Each unspoken word was a 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subtraction from my sense of self, a fragment of my being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silence. The rug's topography, a shifting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anxieties, mirrored the turbulent landscape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subconscious, where buried memories and repressed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for dominance.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simply the absence of sound; it was a teeming,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space, a fertile ground for unspoken fears to take root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flourish. The fear of judgment, the fear of rejection,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– these were the weeds that choked the garden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their tendrils wrapped around my heart, stealing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nourishment it needed to 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pressed down, a physical burden, a constant ache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The silence wasn't a vacuum; it was a pressure cooker,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towards an inevitable release. Yet, the release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impossible. The years of silence had built a wall around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a barricade of ingrained habits and learned behaviors.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the woman in white, not as an idealized figure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perfection, but as a mirror reflecting the buried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myself. She represented the unacknowledged strength,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capacity for healing that lay dormant within.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wasn't a resignation; it was a quiet power, a deep well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seemed to shrink, the walls closing in,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tangible entity, a suffocating blanket. I felt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confessions, the burden of unsaid apologies, the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unfulfilled desires. Each untold story added to the oppressive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atmosphere, each suppressed emotion a brick in the wall I had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just a passive state; it was an active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entity that shaped my perceptions, my behaviors,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self. It was a prison of my own making, but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prison, within the confines of that oppressive silence, lay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pattern, the interconnectedness of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way they echoed and resonated with one another,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complex and intricate web of emotions.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random; it was a structured language, a symbolic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my internal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break the silence, to confront the weight of unspoken truths,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require courage, vulnerability, and a willingness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corners of my own being. It would mean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walls, tearing down the barriers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erected to protect myself from the pain of the unsaid.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potential for healing, for release, for connection,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immense. The silence held the key, not to oblivion, but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to a deeper understanding of myself and my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journey would be difficult, fraught with challenges,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pain. But the silence, in its stillness, also held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peace. The woman in white, my silent guide,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possibility of finding freedom and wholeness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heart of silence. The unspoken words, once a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become a source of strength, a testament to my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capacity for transformation. The silence, finally, held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potential, not for annihilation, but for rebirth.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Dialogue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pressed in, a physical weight now, not just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sound, but a palpable presence, a living entity coiled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room. It wasn't just the silence of the empty space;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silence within me, a deafening roar of unspoken words.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contradiction, a paradox wrapped in a shroud of quietude.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for connection, yet I recoiled from intimacy; I craved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yet I constructed walls to keep others—and myself—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bay.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still a phantom at the periphery of my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embody this internal conflict. Was she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unattainable, or a reflection of my own hidden potential? Was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 testament to serene acceptance, or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own emotional paralysis? The image shifted,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like a dying candle flame, sometimes appearing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hope, other times as a specter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thoughts, like wayward shards of glass, scattered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 of my consciousness. One moment I was remembering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my grandmother's hand on mine, the faint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lavender clinging to her shawl, and the next I was submerged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depths of my father's emotional remoteness, his silence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ocean. The fragments of memory, sharp and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clashed with the comforting, hazy recollections of childhood,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chaotic tapestry of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apples, those shrunken, decaying emblems of memory,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multiply, their rotten sweetness filling the air. Each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moment of unspoken regret, a chance for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missed, a word left unsaid. They were a tangible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erosion of my soul, the slow decay of my potential.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to gather them up, to somehow mend the damage,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task seemed insurmountable, the damage too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rug, the tactile metaphor for the landscape of my subconscious,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and changed beneath my feet, its texture altering,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morphing. One moment it felt soft and comforting,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rough and abrasive. It was a reflection of the turbulent terrain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inner world, a constant state of flux, a never-ending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light and shadow. I felt like I was traversing a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range, every step fraught with danger,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shrouded in mist.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question the nature of silence itself. Was it truly a void,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emptiness, or was it, in fact, a language? A language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fluent in, a language spoken in the subtle shifts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in the averted gaze, in the careful choreography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words. It was a complex, nuanced language, rich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emotions, capable of conveying a depth of feeling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limitations of articulate speech.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room was no longer just a setting; it became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confines of my own mind, a claustrophobic space where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feelings, normally kept at bay, now swirled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collided. The pressure mounted, a feeling of suffocation so intense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physical. I was trapped in the labyrinth of my own creation,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prisoner of my own silence.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turbulence, a flicker of hope ignited. Perhaps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wasn't a prison, but a crucible, a place of transformation.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the unspoken words, the repressed emotions,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weakness, but untapped reservoirs of strength.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wasn't a symbol of unattainability, but a guide,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companion on a journey toward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conflict intensified. A part of me longed to remain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comforting cocoon of silence, to avoid the pain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examination, the vulnerability of exposure. This part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patterns of repression, to the well-worn paths of avoidance.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another part, a small, flickering flame, yearned for release,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for the freedom of authentic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myself as a tightly wound spring, compressed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years of unspoken truth. The pressure was immense,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break me, yet simultaneously holding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incredible energy, for a powerful release. The question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I allow myself to unravel, to embrace the chaos of self-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or would I remain coiled, trapped in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silence?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apples, the rug, the woman in white – they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symbols; they were mirrors, reflecting different facets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They were manifestations of my own internal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battle between repression and release. And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once a prison, began to transform into a canvas,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unspoken words could be painted, where the repressed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could find their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dialogue continued, a relentless cycle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self-affirmation. I wrestled with my ingrained tendencies,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ingrained patterns of behavior that had shaped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ahead seemed daunting, fraught with the challenges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examination, of confronting the darkest corners of my 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potential for transformation was overwhelming.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suffocating weight, now held the promise of liberation.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the repressed emotions, were not enemies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conquered, but raw materials to be transformed, to be shaped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 and 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no longer a ghost at the edge of my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tangible presence, a guide, offered a silent invitation to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unknown, to embrace the uncertainty of self-discovery.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embodied the resilience and strength I had been repressing,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power that lay dormant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room no longer seemed oppressive; it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space for introspection and transformation.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prison, became a canvas upon which I could begin to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my soul, a masterpiece created in the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silence. This silence, once a barrier, now held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freedom, of healing, of a deeper understanding of myself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the world. The journey would be arduous,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but the potential for growth, for self-realization,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immense, an uncharted territory waiting to be explored.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finally, held the promise, not of annihilation, but of rebirth.</w:t>
      </w:r>
    </w:p>
    <w:p>
      <w:pPr>
        <w:sectPr>
          <w:pgSz w:w="8000" w:h="12000"/>
          <w:pgMar w:top="296" w:right="64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Woman in White A Silent Presence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persisted, a constant hum beneath the surface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It wasn't the absence of sound, but a presence, a thick,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tangible veil draped over the room. And in the center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quiet, she stood. The woman in white.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move, didn't speak, yet her stillness radiated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calm that seeped into my very bones. She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ghost, not exactly. More like a solidified silence, given form,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unspoken truths that had haunted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Her white dress, a pristine expanse, seemed to absorb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to soften the harsh edges of the room. It wasn't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clinical white of a hospital, but the soft, almost luminous white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 dawn. It held a strange power, a quiet authority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somehow felt comforting, reassuring.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her, not out of fear, but a deep,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instinctive need for connection. This wasn’t the fearful attraction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spectral presence, but a pull towards understanding, a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solace in her quietude. Her silence was different from mine;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carry the weight of unspoken words, the burden of repressed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Hers was a silence of acceptance, a quietude born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I desperately craved.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stood there, a silent confidante, a witness to the turmoil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apples, still scattered across the floor, seemed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now, their decay less potent. The rug beneath my feet,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treacherous landscape of my subconscious, felt smoother,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chaotic. The woman in white had a calming effect,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that eased the anxieties that had been gnawing at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face, though I couldn’t quite make out its features in the dim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seemed serene, almost knowing. It wasn’t a judgmental gaze,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one of compassionate understanding. She wasn’t judging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my failings, my inability to articulate the chaos within.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 quiet anchor in the storm.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sat down, the rough texture of the rug surprisingly comforting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skin. The woman in white remained where she was,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guardian. The air felt lighter now, the pressure easing.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 my eyes, breathing deeply, letting the silence wash over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the oppressive silence of solitude, but a shared quietude,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communion of sorts.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quiet, I found myself remembering my mother’s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 and strong, kneading bread dough, her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and precise. The scent of freshly baked bread, warm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filled my memory. It wasn't a vivid recollection,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 impression, a fleeting scent on the wind, but it carried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 wave of warmth, a sense of connection to a time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had become 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I remembered my father's laughter, a rare sound, but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in the chambers of my memory with surprising clarity.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boisterous sound; it was soft and gentle, a quiet chuckle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belied a deeper well of emotion. His laughter, like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baked bread, held a similar power, a power to reconnect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past where silence hadn't yet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memories, like fleeting wisps of smoke, danced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 of my consciousness, fragments of a life lived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silence. They weren't painful, not exactly. More like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echoes, reminders of a life that once was, a life I had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The woman in white seemed to understand this,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silent affirmation that these memories, these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life lived, were still valuable, still important.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far from being oppressive, became a canvas,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these memories could breathe, where they could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The woman in white was the silent curator of this gallery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her presence a gentle hand guiding me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exhibit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in her silent company, the quiet no longer a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refuge. It wasn’t a vacant space, but a space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understanding, a shared experience of the depths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heart. The woman in white, my silent companion,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absorb the weight of my silences, transforming them into something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something serene.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light began to fade, casting long shadows across the room,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sense of peace I hadn't known in years. The woman in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vanish as darkness fell; her presence intensified, a beacon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encroaching gloom. She remained a silent figure, a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in the growing darkness, a symbol of hope in the face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struggles. Her silence wasn't an absence,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presence, a quiet understanding that transcended words.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the embodiment of the unspoken truth,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resided within me, a silent guide on my journey toward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journey was long, the path unknown, but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my side, the silence felt less like a prison and more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space for healing and growth. The quiet, once a threat,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felt like a 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apples, still present but somehow less menacing,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shrink further, almost dissolving into the carpet's texture.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seemed less a symbol of loss and more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transformation, a reminder that even in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a certain beauty, a certain quiet dignity. The rug itself,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subconscious, seemed to settle, its shifting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into a gentler, more harmonious design.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world, once a chaotic wilderness, began to reveal hints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order, of structure, of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my silent guide, stood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quiet strength, a reminder that the ability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the storm, to find peace in the stillness is, itself,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expression. Her silence was not an absence but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presence, a constant reminder that even 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unknown, there is a solace to be found, a quiet strength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discovered. Her presence was an invitation, a silent call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unspoken, to find solace in the language of silence.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I began to understand myself, to see myself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stillness of her gaze, a gaze that held no judgment,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acceptance. The journey wasn't over, but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presence, I felt I was finally on the right path.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understanding, towards healing, towards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silence, finally, would be a source of strength, not sorrow. The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itself became a companion, a comforting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a future filled with possibilities.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would not stifle, but rather set my spirit free.</w:t>
      </w:r>
    </w:p>
    <w:p>
      <w:pPr>
        <w:sectPr>
          <w:pgSz w:w="8000" w:h="12000"/>
          <w:pgMar w:top="296" w:right="12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Voice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deepened, but it was a different quiet now.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suffocating silence that had pressed down on me before,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born of fear and unspoken words. This was a quiet pregnant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possibility, a stillness that hummed with a nascent energy.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white remained, a constant presence, but her stillness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like a statue and more like a watchful guardian, a silent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apples, those decaying symbols of lost time and fading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seemed to have shrunk even further,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against the faded hues of the rug. Their rot,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own internal decay, now felt…different. It was less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loss and more a testament to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the continuous process of becoming and unbecoming.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rug itself, the metaphorical landscape of my subconscious,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smoothed. The jagged edges that once represented the sharp angles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anxieties and fears had softened, the chaotic patterns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resolving into a more harmonious design. It wasn't perfect, certainly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not. There were still shadows, still uneven textures, but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order emerging from the chaos, a path beginning to unfold.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shift within me, a subtle awakening. The silence,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prison, now felt like a sanctuary, a space where I could finally begin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breathe. It wasn't the absence of sound, but a space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– a listening not just to the outer world, but to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my own inner voice. The woman in white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this inner voice, her silent presence a gentle encouragement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speak, to express the things that had been buried deep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that had surfaced before, the fleeting scents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my past, now flowed more freely, less fragmented.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mother’s hands again, not just kneading bread,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smoothing my hair, holding mine in hers. I felt the warmth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a physical manifestation of the love that had always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even amidst the silence.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father’s laughter, once a distant echo, resonated with a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surprised me. I remembered not only the sound,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context, the small moments of shared joy that had been tucked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in the recesses of my memory. These weren't just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they were pieces of a larger puzzle, slowly 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 form a more complete picture of who I was, who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been, and who I could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then that the silence hadn’t been a void, but a crucible,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these memories could be refined, purified,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The silence hadn’t stifled my voice; it had allowed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deepen, to gain strength, to find its own unique resonance.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necessary preparation, a period of gestation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blossoming of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speak, not aloud, at first. The words came as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and hesitant, like the first tentative shoots of spring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frozen earth. They were fragmented, incomplete,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there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They were the first stirrings of a voice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silenced for too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spoke of the woman in white, of the apples, of the shifting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topography of the rug. I spoke of my memories, of the love and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shaped me, of the silences that had both wounded and healed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spoke of the fear, of the uncertainties, but also of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discovered within myself. I spoke of the journey,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struggle, and of the hope that bloomed in the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words, once trapped within me, began to unravel, spilling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cascade of emotions. Each word was a release, a letting go,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forward on the path towards self-discovery. The woman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remained my silent companion, her presence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reassurance, a silent affirmation that my voice was worthy,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mattered.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spoke, the silence transformed again. It was still present,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oppressive, no longer a symbol of isolation.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resonant space, a fertile ground where my words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 root and grow. The quiet was now a backdrop for my voice, a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 upon which my story could be painted.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my silent muse, didn't speak, but her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volumes. Her stillness conveyed a profound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acceptance of my imperfections, my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struggles. She was a mirror reflecting my own inner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face of overwhelming silence, there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within waiting to be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outside deepened, casting long, dramatic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room. But the darkness no longer held the same power,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menace it had before. It was simply darkness, a natural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cycle, and within its embrace, I felt a profound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remained, but it was a different quiet, a quiet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hope, a quiet that resonated with the newfound strength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voice. It was a quiet that whispered promises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of the possibility of a future where silence wouldn't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but a sanctuary, a place of profound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quiet that held the unspoken truth, the quiet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the hope that blooms even in the darkest of nights.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formidable opponent, had become an ally,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a companion on my journey towards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white remained, a constant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silence, a voice can be found, a voice that can heal,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transform, and ultimately set us free. The journey wasn’t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quiet presence and my newfound voice, I was ready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lay ahead. The silence had taught me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listening, and now my voice was ready to speak.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Hidden Depths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deepened, transforming into something akin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the ocean's depths. It wasn't the comforting silence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secluded beach, but the hushed, immense stillness of the abyss.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white was still there, but her form seemed to shimmer,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refract the unseen light of my inner world, as if she were herself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 of this submerged landscape. The apples, now minuscule,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float, drifting in the currents of my subconscious,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 a slow, mesmerizing 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rug, once a familiar floor covering, had become a seabed,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 now a complex topography of underwater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canyons and trenches. The shadows were deeper here,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ancient, almost primeval darkness. This wasn't just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memory; it was a submerged world, teeming with the hidden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repressed emotions and forgotten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shift, a descent, a slow sinking into the very heart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air, or what I perceived as air, grew heavy,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pressing down on my chest. I inhaled, and it felt as if I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water, a strange, cold liquid that filled my lungs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both fear and exhilaration.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clear and distinct, became distorted,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fragmented, like scenes viewed through a thick veil of seawater.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swam before my eyes – not fully formed, but glimpses,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impressions of individuals whose identities I couldn't grasp.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expressions were ambiguous, shifting between smiles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joy and despair. There were sounds too, muffled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echoes of laughter and cries, whispers and shouts,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blending into a confusing symphony of the unheard.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flashes of colour – vivid, vibrant hues against the monotonous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of the seabed – but they were ephemeral, disappearing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as they appeared, like schools of tropical fish darting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gloom. There were textures too – the smoothness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stones, the roughness of coral, the chilling smoothness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that might have been…bone.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unease grew, a creeping dread that snaked its 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being. It was a primal fear, a sense of vulnerability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the unknown. I was utterly alone in this submerged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adrift in the currents of my unconscious, with no anchor,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familiar landmarks to guide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this abyssal darkness, there was a strange beauty.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though faint and filtered, cast an ethereal glow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strange, otherworldly flora and fauna of this internal ocean.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Glowing organisms pulsed with bioluminescent light,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contours of the seabed, creating a mesmerising, almost hypnotic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effect. The sense of mystery and the unknown were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overwhelming, yet undeniably captivating.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this submerged world, navigating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of my subconscious. I descended into deep trenches,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was immense, the darkness almost absolute. There,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recesses, I encountered memories I had long forgotten,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so deep they felt like fossils. They were memories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of moments of pain and humiliation, of betrayal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memory was a physical object, a tangible fragment of my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shattered porcelain dolls, their painted smiles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faded, representing my childhood innocence broken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irreparably damaged. There were rusted keys, symbols of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and unrealized potential. And there were letters,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handwritten notes, their ink blurred and faded, containing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rejection, affection and abandonment.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explored, I felt a growing sense of understanding.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the losses – they hadn't been erased; they were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hidden, tucked away in the deepest, darkest corners of my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confronting them, acknowledging their existence,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 of healing, a gradual process of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remained my silent guide, her form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changing as I moved through this submerged world.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Sometimes, she appeared as a beacon of hope, a source of comfort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reassurance. At other times, she seemed to be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fear, my own vulnerability, a tangible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encountered resistance, too. There were currents that pulled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memories I sought, swirling eddies of denial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self-deception. There were creatures of the deep, monstrous figures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my darkest fears, which tried to drag me down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abyss, to keep me lost in the murky depths of my unconscious.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persevered, driven by a growing sense of purpose. I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to reconcile, to integrate these hidden aspects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wanted to bring the light to the darkest corners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long and arduous, a tortuous descent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abyss. But with each memory I uncovered, each hidden emotion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confronted, I felt a growing sense of wholeness, a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myself, my past, and my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ascended back to the surface, back to the realm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mind, the pressure lessened, the water growing lighter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clearer. The colours grew brighter, the sounds less muffled.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white became clearer too, her form solidifying,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becoming less ethereal, more comforting.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apples, once tiny specks, had grown slightly larger; the rug,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chaotic seabed, was now smoother, the path to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clearer. I wasn't healed completely, but I was no longer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subconscious; I had found my way back, carrying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 newfound understanding and a quiet sense of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the hidden depths had been terrifying,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been transformative. It had allowed me to confront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to reconcile with my past, and to emerge stronger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self-aware. The quiet that remained, now that I had reached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wasn't oppressive, it was the quiet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 serene stillness of a world newly explored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rediscovered. The silence wasn't the absence of sound,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hum of my own self-acceptance, the gentle echo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process. The journey wasn't over, but I carried within me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hope and resilience, the promise of a brighter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 than ever before. The woman in white continued to be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companion, and now I knew I had the strength to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alongside her, toward what lay beyond the water's edge.</w:t>
      </w:r>
    </w:p>
    <w:p>
      <w:pPr>
        <w:sectPr>
          <w:pgSz w:w="8000" w:h="12000"/>
          <w:pgMar w:top="296" w:right="7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Unveiling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intensified, a vise around my chest,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words, unfaced truths. The seabed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me, the topography of my subconscious rearranging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chaotic ballet of memory and emotion. I stumbled, my virtual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unsteady in the currents of the past, and for a moment, I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bearings. The woman in white, ever-present yet elusive,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a hand, a spectral touch that steadied me, a lifeline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oppressive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swirling vortex of images erupted before me: a child's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shrill and echoing, cutting through the silent pressure of the deep.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sound I hadn’t heard in decades, a sound buried under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accumulated experience, yet its clarity was piercing, shocking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immediacy. It led me to a scene: a sun-drenched garden, a swing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set, and a small girl with pigtails, her laughter a joyous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backdrop of summer. Then, suddenly, the image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fractured, the laughter silenced by a harsh, unfamiliar voice.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shifted, becoming a blurry, distorted memory of shouting,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tears, and the chilling feeling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porcelain dolls I'd seen earlier, shattered symbols of innocence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materialized again, swirling in the vortex of the memory.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smiles, cracked and faded, seemed to reflect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my own childhood. Each doll represented a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lost, a piece of my joyful spirit shattered and hidden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ocean floor of my 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out, tentatively touching one of the dolls, a fragment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clinging to its porcelain surface. As my fingers brushed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it, the scene shifted again. This time, I was older,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seven or eight, sitting alone in a corner, watching the other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play. A sense of profound loneliness washed over me,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unspoken pain. The silent screams of a neglected child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 in the deep. They were the silent cries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in the recesses of my mind for far too long.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rusted keys, symbols of missed opportunities and unrealized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appeared next. They were heavy, cold to the touch,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representing a path not taken, a dream left unfulfilled.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as a young adult, filled with ambition and hope, only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disappointment and repeated failures. Each key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door I had never opened, a possibility I had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slip away. The feeling of regret, sharp and piercing,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presence in this underwater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blurred, faded letters materialized, their words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intertwining like sea kelp. They were messages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I had loved and lost, relationships that had ended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misunderstanding, and heartache. The stinging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whispered, echoed through the deep, reverberating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very being. They represented not only failed relationships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moments of self-doubt and self-rejection.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pain, there were glimmers of hope. A faint,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began to emanate from a crevice in the seabed. As I swam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closer, I saw a collection of vibrant objects – a child's drawing,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half-finished painting, a photograph of a smiling family.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of joy and happiness, the remnants of a life lived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spite of hardship. They were the anchors that kept me from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entirely consumed by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stood beside me, her form no longer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as before. She felt more real, more present. Her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silent reassurance, a steadfast companion in this harrowing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my inner world. She didn't judge, didn’t offer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answers. Instead, she was a silent witness, a guide through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terrain. Her presence held a warmth that defied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 of the deep, the stillness of the ocean's 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gathered these fragments of my past – the broken dolls,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rusted keys, the faded letters, the vibrant memories – I felt a shift,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change in the currents. The pressure eased slightly,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less absolute. The journey through my subconscious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I felt a growing sense of purpose,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understand and integrate the past.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underwater landscape began to change. The chaotic seabed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smoothed, and the currents, once treacherous, became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manageable. A path began to emerge, leading towards a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light. The pressure decreased with every moment,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gradual lessening of the weight of my past. The woman in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smiled, a serene, knowing smile that filled me with a sense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renewed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led upward, towards the surface. The memories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surface, each one a small step toward reconciliation.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emotion, of overwhelming sadness and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didn’t feel paralyzing anymore. They were simply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journey. I was confronting them, acknowledging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integrating them into my understanding of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ascent was long, arduous, and often painful. But I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hesitate. I was no longer simply a passive observer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submerged world, I was actively participating in my own healing.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of the deep began to give way to the soft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further I ascended, the clearer the water became, and the richer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of my memories. The faded letters reappeared, their 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distinct, their messages no longer hurtful but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lessons of life. The rusted keys shone, not with rust,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metallic gleam, indicating the possibilities that lay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dolls were mending, their smiles regaining their brilliance,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the healing process underway.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was growing closer. The light above me was beckoning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towards peace, acceptance, and a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was and who I could be. The journey through the submerged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subconscious had been a terrifying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experience, a pilgrimage into the depths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As I emerged from the depths, I was changed, forever altered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encounters with the hidden parts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surfaced, gasping for breath, and stepped onto the shore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The world appeared sharper, more vibrant,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meaning. The woman in white stood beside me,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companion, no longer a symbol of unattainable desire but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self-acceptance, self-understanding,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 past was still a part of me,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the power to define me. I had faced it, integrated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emerged stronger, wiser, and ready to embrace the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remained was the silence of profound peace,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of a soul that had faced its darkness and found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light.</w:t>
      </w:r>
    </w:p>
    <w:p>
      <w:pPr>
        <w:sectPr>
          <w:pgSz w:w="8000" w:h="12000"/>
          <w:pgMar w:top="296" w:right="7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Fears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ascent continued, each upward stroke of my virtual limbs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against the inertia of the past. The pressure, though lessening,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pressed down, a physical manifestation of the anxieties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me like barnacles. I saw fleeting images – a failed audition,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harsh critique, a missed opportunity – each one a sharp stab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a reminder of past failures. These were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memories; they were the very embodiment of my deepest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that had burrowed deep within my psyche, taking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flourishing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time, the fear didn’t paralyze me. The woman in white,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constant source of strength and silent reassurance, swam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me, her spectral form a shimmering beacon in the gloom.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didn’t offer platitudes or easy solutions. Instead, she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silent witness to my struggle,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Her presence reminded me that I wasn't alone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underwater odyssey, that the struggle was not in vain.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upward wasn't linear. It twisted and turned,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me through mazes of confusing, half-remembered events.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intense vulnerability, moments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past threatened to pull me back into the abyss.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panic rising, the sense of drowning in a sea of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self-recrimination. But I held on, my fingers clenching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spectral hand of my unseen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one particularly harrowing moment, I found myself face-to-face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monstrous creature, a manifestation of my deepest fears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amalgamation of failures, regrets, and self-doubt. Its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with a cold, accusatory light, its tentacles snaking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ensnare me in their grip. Terror seized me, a primal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that threatened to consume me. I wanted to flee, to turn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escape this horrifying encounter.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I remembered the woman in white. Her presence,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pulsed with an unwavering strength. She wasn't afraid.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observed, a quiet observer of my internal struggle. And in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moment, I found the strength to face the creature,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aggression or denial, but with a quiet acceptance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 looked into its burning eyes, not with fear,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for the wounds that fueled its monstrous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this creature wasn't something to be feared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conquered. It was a part of me, a dark reflection of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lurked within my own psyche. By acknowledging its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confronting its monstrous form, I began to disarm it, to rob 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power. It slowly began to recede, its form dissolving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darkness, replaced by a sense of calm that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ascent continued, and as I moved upward, the water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clear. The colors became more vibrant, the pressure less intense.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other figures, ghosts of people from my past –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mentors, and lovers. Some were benevolent, their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reminder of love and support. Others were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ambivalent, their faces a mixture of regret and longing.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was a lesson, a chance to confront past relationships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 the wounds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myself as a child, playing in the sun-drenched garden,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vivid and clear. This time, however, the laughter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 by a harsh voice. I saw myself comforting the frightened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child, providing the love and support that had been missing.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realization, a testament to the healing process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rusted keys I'd encountered earlier now glowed with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no longer representing missed opportunities but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to be explored. The faded letters, once sharp with pain,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softness, a gentler understanding of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relationships. The broken porcelain dolls were whole,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smiles radiant and full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not without its setbacks.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grief, times when the weight of the past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But I kept moving forward, propelled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sense of purpose and a strengthened resolve. I learned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confronting fears was not about conquering them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integrating them into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drew closer, a beacon of hope in the vast underwater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expanse. The light above was no longer a distant promise;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reality, a symbol of the healing and transformation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place. The woman in white swam beside me,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constant reminder of the strength and resilience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finally broke the surface, gasping for air, I felt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release and liberation. The world appeared transformed,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full of possibility. The past was still with me,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me captive. I had confronted my fears, acknowledged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and emerged victorious, transformed by the harrowing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ultimately rewarding journey into the depths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 was a place of quiet peace, a haven where I could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experiences. The memories of the underwater world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challenges, the triumphs – remained vivid,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arduous journey I had undertaken. But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no longer carried the weight of fear or self-doubt.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now stories of strength, resilience, and ultimately,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journey had revealed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of my strengths, and my vulnerabilities, and had paved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for a future filled with hope, acceptance, and a newfound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self-worth. The woman in white remained beside me,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in this new beginning, a symbol of self-acceptance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strength of the human spirit.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was the silence of profound peace, the quiet confidence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soul that had faced its darkness and emerged into the light.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Woman in White An Underwater Vision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eased, yet the weight of the past remained,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undertow tugging at my metaphorical limbs. The darkness,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absolute, began to soften at the edges, as if a celestial artist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painting light onto the canvas of the deep. And then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sudden apparition, but a gradual unfolding, like a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in slow motion. The woman in white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swirling, phosphorescent particles that danced in the currents.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vision in the traditional sense, not a fleeting glimpse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beauty. This was more… a presence, a shimmering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tranquility within the chaos. Her form wasn't solid;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rippled and flowed with the water, yet it held a distinct shape,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graceful lines of a body sculpted from moonlight and seawater.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white garment, not a dress but something more fluid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undefined, seemed to be woven from the very essence of the ocean's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luminescence, radiating a soft, otherworldly glow. Her face,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finally discern it, was an enigma – serene, yet impossibly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ancient, wise beyond human comprehension. Her eyes,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fathomless, mirrored the deep itself, holding secrets as old as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approach me, not directly. She moved with the currents,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dance partner in this underwater ballet of memory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Around her, the water shimmered with an unnatural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iridescence, the gloom of the abyss momentarily banished by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It wasn't merely light; it was a feeling,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of acceptance,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grotesque creature, the embodiment of my deepest fears,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vanished. Its absence wasn't a void; it was a space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woman's quiet strength. The monstrous amalgamation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 had been replaced by a radiant, serene calmness.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victory in the traditional sense, not a confrontation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but a dissolving of the very darkness that had given it form.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seemed that the monstrous creature had been merely a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woman in white, the true light.</w:t>
      </w:r>
    </w:p>
    <w:p>
      <w:pPr>
        <w:sectPr>
          <w:pgSz w:w="8000" w:h="12000"/>
          <w:pgMar w:top="442" w:right="66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swam beside me, her presence began to change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underwater world. The twisted, confusing corridors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straightened, the oppressive weight of the past lightening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graceful movement of her ethereal form. The faded letters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seen earlier now unfolded, revealing not harsh words of 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gentle affirmations, messages of support and encouragement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those I had long since dismissed. The broken porcelain dolls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mended themselves, their smiles returning, their vacant eyes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 of life and laughter.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rusted keys, once symbols of missed opportunities, now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inner light, no longer cold and lifeless but warm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inviting, suggesting not closure but the possibility of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beginnings. The apples on the ground, symbols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self, seemed to swell, regaining their lost plumpness,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skins regaining their vibrant colour. Even the shifting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topography of the rug beneath my feet felt smoother,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treacherous, as if the path ahead was becoming clearer.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without its challenges.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sadness, tidal waves of grief that threatened to engulf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didn’t shield me from these emotions,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 beside me through them, her presence a constant reassurance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deepest sorrow, I was not alone. Her silence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empty; it was a profound empathy, a silent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saw more figures, fleeting glimpses of people from my past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friends, lovers, family. But these encounters were different now.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sense of closure, of forgiveness, of acceptance.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hurts weren’t ignored, but they no longer held the same power,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dictated the trajectory of my underwater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white, ever present, seemed to mediate these encounters,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guide who helped me to process my emotions,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ascent continued, slow and deliberate. With each upward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stroke, the pressure lessened, the darkness receded, and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intensified. The waters themselves seemed to mirror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within, shifting from murky gloom to a radiant,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spectacle of blues, greens, and golds. The marine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hidden in the shadows, emerged, swimming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their movements graceful and fluid. It felt as though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ocean was celebrating my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was no longer a distant hope but a tangible reality,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light in the now-transparent waters. As I neared,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overwhelming peace, a feeling of completion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any earthly joy or sorrow. The woman in white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beside me, her presence a gentle reminder of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discovered, a testament to my resilience and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self-love.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then I broke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filled my lungs, a sharp, cleansing intake. The sun blazed above,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glorious spectacle after the subdued luminescence of the deep.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perceived through a filter of fear and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appeared vibrant, breathtakingly alive. The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above—the cries of gulls, the gentle lapping of waves—were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symphony of welcome.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lay on the shore, gasping for breath, and the woman in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but not entirely. Her image remained imprinted on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radiant beacon of self-acceptance and inner strength. I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deepest fears, confronted my past, and emerged transformed.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underwater world were vivid,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painful. They were a testament to a harrowing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rewarding journey of self-discovery.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beautiful, a map of my travels through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soul. The woman in white had guided me, not by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or answers, but by being a silent, unwavering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transformative power of self-acceptance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resilience of the human spirit. The silence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tumultuous journey was the silence of peace, of deep,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and the quiet confidence of a soul that had faced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emerged triumphantly into the light. The sun warmed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and a profound sense of gratitude filled my being.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Emergence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stung my eyes, a familiar burn that felt strangely cleansing.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thick and sweet with the scent of brine and seaweed,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lungs with a force that bordered on violent,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pressure of the deep. I coughed, sputtering water,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metallic and bitter on my tongue. My body, aching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bruised, lay heavy on the sand, yet a lightness,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buoyancy, filled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blinding orb in the cerulean sky, felt alien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subdued luminescence of the underwater world. It warmed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comforting embrace that eased the lingering chill of the abyss.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above, previously a distant and unattainable dream,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vibrantly real, a symphony of sounds and sights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my senses. The cries of gulls, the rhythmic crash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against the shore, the whisper of the wind through the dune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 – all were acutely sharp, a welcome assault after the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of the deep.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was gone. Not a sudden vanishing,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fading, a slow dissolution into the brilliant light of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Yet, her essence remained, woven into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Her silent presence, her unwavering strength, had become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part of me, a deep-seated wellspring of resilience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looked down at my hands, noticing the faint traces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luminescence still clinging to my skin, like phosphorescent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refusing to fully depart.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changed me irrevocably. The underwater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terrifying landscape of fragmented memories and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powerful teacher. The grotesque creature,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amalgamation of my deepest fears and regrets,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more. It had not been defeated; it had simply dissolved, its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neutralized by the radiant light of self-acceptance. The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of memory had straightened, the fragmented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coalescing into a coherent narrative, a story of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sectPr>
          <w:pgSz w:w="8000" w:h="12000"/>
          <w:pgMar w:top="442" w:right="66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faded letters, once symbols of harsh criticism and rejection,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pulsed with warmth and encouragement. The broken porcelain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dolls, their vacant eyes filled with a newfound life, smiled serenely.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rusted keys, symbols of lost opportunities, no longer felt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lifeless but shone with an inner radiance, suggesting new doors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opened. And the apples on the ground,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my own diminished self, were now plump and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skins gleaming with an almost supernatural vitality.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reflect my own newfound fullness, my own regained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vigor.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rug, the shifting, treacherous topography of my subconscious,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smoothed itself out, the path forward now clear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unwavering. The journey had been arduous, a relentless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tide of self-doubt and fear, but it had been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cathartic, a cleansing baptism in the turbulent waters of the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deeply into my soul, but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defeat but rather badges of honor, testament to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 within the labyrinth of my own psyche.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roadmap of my journey, a visual reminder of my inner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up, the sand cool and comforting beneath my skin.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a newfound intensity, the colors heightened,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more vibrant. The ordinary seemed extraordinary, charged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profound sense of wonder and gratitude. A seagull cried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overhead, its call a melodic counterpoint to the gentle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waves. I closed my eyes, breathing deeply, savoring the crisp,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salty air. The memories of the journey, vivid and intense, flooded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but there was no fear, no pain. There was only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peace, a quiet confidence, and a deep,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 for the transformative power of self-acceptance.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and walked towards the ocean, the waves gently lapping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feet. The water, once a source of terror, now felt welcoming,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cleansing. I dipped my hand in, feeling the cool caress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I smiled, a slow, gentle smile that reached the deepest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soul. The journey had been difficult, challenging,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at times, but I had emerged victorious, transformed.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the same person who had descended into the depths. I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faced my darkest fears, confronted my deepest regrets,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into the light, reborn and renewed.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warmed my face, a gentle caress that spoke of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beginnings. The sky, an endless expanse of azure,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possibilities that lay ahead. I was free.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an indelible part of my story, but it no longer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It was a story of struggle, of growth, of transformation.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of self-discovery, a tale of confronting the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triumphantly into the light. The woman in white,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 from my immediate sight, would remain a constant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mind, a silent companion, a symbol of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 Her image, a radiant beacon of hope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would guide me through the years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profound sense of gratitude for the experience, for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growth, for the transformation. The journey had been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I had traveled to the depths of my own soul, confronted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fears, and emerged renewed, strengthened, and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abiding sense of peace and self-acceptance.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beautiful, a testament to my resilience, a map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world, a story etched into the very fabric of my being.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an ending; it was a new beginning, a new chapter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saga of my life. The world, once perceived through a filter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 and self-doubt, now appeared vibrant, breathtakingly alive,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teeming with possibilities and opportunities that I was eager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The sun continued to warm my skin, and my heart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swelled with a profound sense of gratitude and hope. I was free,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was ready. The journey into the depths had transformed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was grateful for the experience, grateful for the woman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white, grateful for the emergence, grateful for the self-acceptance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shone brightly within. The surface was not just an escape,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beginning. A new beginning. And I was ready to meet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head-on, with a newfound courage and confidence. The light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now, no longer a distant hope, but a tangible, shimmering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infused my being. I was ready to live. I was ready to love.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for everything that lay ahead. The future felt boundless,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thrilling canvas upon which to paint my new life.</w:t>
      </w:r>
    </w:p>
    <w:p>
      <w:pPr>
        <w:sectPr>
          <w:pgSz w:w="8000" w:h="12000"/>
          <w:pgMar w:top="296" w:right="652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Oppressive Quiet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and still as a stagnant pond.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a peaceful, empty room; this was a silence that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a suffocating blanket woven from unspoken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 grief. Dust motes danced in the single shaft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slicing through the gloom, each particle a tiny,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passage of time, a time marked by absence.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itself seemed to hold its breath, waiting, expectant, as if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tragedy were poised to unfold.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 prickled with an unseen energy, the same unsettling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experienced before the descent into the underwater world.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cold, chilling dread of the deep; this was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fear, a deeper, more insidious anxiety that coiled within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the room, twisting around my heart like a venomous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serpent. The silence, instead of being empty, was pregnant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story, a narrative whispered in the creaks of the floorboards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sighs of the aging furniture.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furniture itself – a worn armchair, a chipped table, a faded rug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seemed to bear the weight of untold years, each scratch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a silent testament to a life lived and lost. The rug,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particular, held my gaze. Unlike the turbulent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subconscious, this rug was still and lifeless, its muted colors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oppressive quiet. It was a flat expanse of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fabric, devoid of the vivid imagery and emotional intensity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the underwater journey. This time, there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sands, no treacherous paths; only a dull, unchanging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surface, reflecting the unchanging nature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light, that single, unwavering beam, illuminated a small,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on the table. It felt like a void, a gaping hole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precious once resided – a photograph perhaps, a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letter, a trinket holding a memory. The emptiness itself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screamed. The silence amplified it, making it a physical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against my chest, constricting my breath. It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absence, a constant reminder of what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lost. The quiet wasn't just the absence of sound; it was the absence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everything – of joy, of laughter, of life itself.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remember the last sound, the last word spoken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but my memory failed me. It was as if the silence itself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the sounds, leaving behind a desolate emptiness,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where memory should have been. The absence of sound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lack; it was an active force, a consuming entity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every other sensation, leaving only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its presence.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trying to silence the world within, hoping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relentless pressure of this quiet. But even with my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shut, I couldn't escape it. The silence seeped into my mind,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 where memories and emotions once thrived.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silence, a smothering darkness that crept into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doubts and fears into the recesses of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woman in white, that enduring symbol of hope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from my underwater journey, was absent here.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radiant light, no guiding presence, only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loss and grief. The memory of her, once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beacon, now seemed distant, unattainable, a hazy reflection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mirror.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 trembled as I reached out, tracing the worn patterns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table. Each imperfection felt like a scar,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pain that consumed me. The wood was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smooth beneath my fingertips, devoid of the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vitality that had characterized the vibrant apples from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underwater journey. Here, there was no vibrancy, no life,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cold, hard reality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apples on the ground, shrunken and withered.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that had once represented my diminished self now seemed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foreshadowing of this crushing silence, a premonition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emptiness. Here, the shrinking wasn't metaphorical;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 of life seemed to be shrinking, draining away,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only a hollow shell.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sea, once a symbol of cleansing and rebirth, felt distant and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unreachable. The sound of waves, once a comforting rhythm,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an unattainable dream, a distant memory from a world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 from this oppressive stillness. The vibrant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underwater world, the radiant light, felt like a fading dream,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hallucination from another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faint sound pierced the silence – the ticking of a clock,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and deliberate. Each tick was a hammer blow,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relentless march of time, a relentless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had lost. It was a morbid counterpoint to the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morbid rhythm that marked the passage of time in this tomb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The ticking amplified the silence, transforming it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presence, a physical force that pressed down on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unbearable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longed for the chaos of the underwater world, for the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and the shifting sands. At least there,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offered a momentary respite from the gnawing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emptiness. The silence here was absolute, profound, devoid of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tremors of the earth's heart. This quiet was absolute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death, a still, unmoving reflection of a soul frozen in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rug, I noticed, was slightly raised at one corner. Beneath it,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small, worn photograph, half-hidden, half-forgotten.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picture of a smiling family, faces blurred and faded by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neglect. The smile on the faces seemed hollow,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ephemeral nature of happiness. A single tear traced a path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cheek, a tiny rivulet in the vast ocean of my grief.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heavy and oppressive, but now, it was no longer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void. It was filled with memory, with loss,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weight of grief. The silence was deafening,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only making the presence of the grief more profound.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silence to be broken; it was a silence to be endured.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to be lived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continued, unrelenting, a constant companion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of sorrow. The clock ticked on, a rhythmic pulse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a somber soundtrack to my solitude. I remained, rooted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spot, caught in the undertow of grief, adrift in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the weight of loss a tangible presence, a crushing burden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pressed down on my soul. The silence held me captive,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despair, a silent accomplice in my sorrow.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lone witness to my pain, highlighting the emptiness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space, the vastness of my grief. The dust motes danced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oblivious, continuing their silent ballet in the oppressive quiet,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itself was pausing, waiting for me to find a way back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depths of my grief. The journey out of this silence felt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daunting and endless as the journey into the depths had been.</w:t>
      </w:r>
    </w:p>
    <w:p>
      <w:pPr>
        <w:sectPr>
          <w:pgSz w:w="8000" w:h="12000"/>
          <w:pgMar w:top="296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Haunted Memories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pressed in, not as a void, but as a thick,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It was the silence of a tomb, heavy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things, of forgotten cries and stifled sobs. My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hitched, a thin, fragile sound lost instantly in the oppressive quiet.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room, bathed in the single shaft of sunlight, felt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and more like a suffocating pressure cooker of memory.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the absence of sound; it was the presence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insidious, a palpable sense of dread that coiled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my heart like a venomous vine.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half-remembered image flickered at the edge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consciousness: a child's laughter, sharp and bright, then abruptly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 short. A fleeting glimpse, a shard of glass in the otherwise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mind. The memory was fragmented,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mirror reflecting distorted, incomplete scenes.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hear the echo of the laughter, the shrill, joyous sound,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overlaid by a deeper, more ominous hum, a discordant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suggested a stark contrast to the child's innocent glee.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 was jarring, a brutal collision of joy and terror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me breathless.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 darted to the faded rug, its muted colours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mood of the room. Unlike the shifting sands of my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this rug was static, a flat, unyielding surface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rigid landscape of my memories. Yet, within its worn fibers,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stirred. A ripple, a subtle movement beneath the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the rug itself held a secret, a story it was reluctant to tell.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felt strangely warm beneath my fingertips, in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chill that permeated the air. A phantom warmth, a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touch, a caress lost in the mists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scent of lilies – the same lilies from my grandmother’s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funeral – hung in the air, a ghostly reminder of loss. The scent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pungent, almost suffocating. It evoked a wave of grief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it threatened to overwhelm me, a tidal wave of sorrow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over me, leaving me gasping for breath. The lilies,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mourning and remembrance, were a cruel reminder of the life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been lived and lost, of the irreversible passage of time.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flashes of other scenes, equally fragmented, equally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disturbing: a hand reaching out, fingers grasping at nothing;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figure receding into the darkness; a whispered 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unintelligible yet filled with pain. These weren't simply memories;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fragments of nightmares, shards of a shattered 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felt like intruders, unwelcome visitors who had breached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walls of my subconscious, determined to disrupt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 had found. The silence amplified their presence,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feel all the more vivid, all the more 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ticking clock, a relentless metronome marking the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became a symbol of my own mortality,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finite nature of life. Each tick was a tiny hammer blow,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on my already fragile composure. The sound, once a minor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irritant, became a symbol of the irreversible passage of time,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reminder of the things I had lost. The ticking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 silence into something more tangible,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that pressed down on me, suffocating my already stifled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new memory surfaced, sharp and clear: the image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porcelain doll, its face cracked and chipped, lying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floor. The doll, once cherished and loved, was now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husk, a symbol of my own fractured sense of self. Its milky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bright and full of life, were now dull and lifeless,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within. The doll's broken form echoed the broken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memories, the fragmented nature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sensation of falling, an endless, terrifying descent into an abyss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forgotten things. The feeling of the cold, unforgiving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enveloping me, drawing me into its depths. The imagery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underwater world, once a source of comfort, now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harbinger of deeper, darker fears. The vibrant colours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brought me solace were now muted, darkened,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sinister. Even the memory of the comforting glow of the woman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white, a symbol of hope and resilience, now seemed clouded,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obscure, almost unattainable.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silence wasn't simply the absence of sound;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solace, of peace, of respite. It was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was the silencing of my own voice, the suppression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emotions. The silence felt like a vast, empty room,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ghosts of the past. The room felt oppressive, confining,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invisible cage trapping me within the confines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silence was a tangible entity, a physical force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captive, preventing me from escaping the clutches of my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shrinking apples, once a metaphor for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diminishing self, now took on a more literal meaning. I felt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shrinking, diminishing, becoming smaller and smaller, until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more than a speck of dust in the vast emptiness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The apples were shrunken and withered, reflecting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depleted emotional state, my dwindling sense of self. The sight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was more painful now, more acutely reflective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hollowness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cold dread washed over me. This wasn't just about the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present, the ongoing destruction of my soul.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revisiting of old wounds; it was a fresh, ever-bleeding injury,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being reopened, constantly being ignored.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physical torment, a manifestation of my internal struggle.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weight of untold stories, of unacknowledged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grief, of a past that refused to be forgotten.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scent of lilies intensified, becoming almost unbearable.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as if I was drowning in their cloying sweetness, suffocated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own memories. The scent was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smell; it was a physical embodiment of grief, an almost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that clung to me, refusing to let go. The past clung to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relentless shadow, a ghost that refused to let me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from the window shifted, casting long, distorted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room. The shadows seemed to writhe and twist,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grotesque shapes, reflecting the nightmarish imagery playing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mind. The shadows danced mockingly,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unease, intensifying the already suffocating atmosphere.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light itself felt oppressive, casting a harsh, unforgiving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glow upon the scene.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the urge to scream, to break the silence, to shatter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stillness of the room. But the sound wouldn't 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my throat, suffocated by the sheer weight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 The silence was a prison, and I was its unwilling inmate.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felt like an entity, a living thing, feeding off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anguish, growing stronger with each passing moment.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torment, a living hell. A silent, inescapable hell.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as abruptly as they began, the images faded.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receded, leaving behind only the oppressive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rhythmic tick-tock of the clock,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time's merciless march forward,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silence was not meant to be broken, but endured.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remained, a heavy, suffocating presence,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untold stories, the unspoken words,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 grief. It was a silence that would haunt me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I had left that room, a silence that would forever be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my soul. The silence was my constant companion,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unrelenting passage of time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 past.</w:t>
      </w:r>
    </w:p>
    <w:p>
      <w:pPr>
        <w:sectPr>
          <w:pgSz w:w="8000" w:h="12000"/>
          <w:pgMar w:top="296" w:right="7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Dialogue with Ghosts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heavy blanket, now felt like a stage. A stage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performance I hadn’t rehearsed, a play starring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past. They weren't spectral figures floating in sheets,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emanations of memory, solidified into tangible presences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The scent of lilies, thick and cloying, intensified,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molecule a whispered accusation.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speak, not aloud, but within the chambers of my mind.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“Why the laughter, then the silence? Why the abrupt severing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joy?” I addressed the ghostly child, the fleeting image of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glee abruptly eclipsed by a nameless terror. The room didn’t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answer, but the shadows seemed to deepen, the edges sharpening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responding to the unspoken questions. The rug, that once inert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now felt like a shifting landscape beneath my feet,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fiber a word in a forgotten language.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voice, not my own, but an echo of a voice from my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answered in my mind. A woman’s voice, soft and mournful. “They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understand,” it whispered, the sound as fragile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porcelain doll I’d seen earlier, its chipped face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damage of time and neglect. “They couldn’t bear the weight.”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“Bear the weight of what?” I countered, the question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a plea for understanding in the face of an enigma.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lilies seemed to pulse, their scent stronger now,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sweetness that felt like sorrow made flesh.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shrinking apples intensified. I saw them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self-diminishment, but as tangible representations of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 short, potentials withered and destroyed before they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bloom. Each shrunken apple represented a dream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forsaken, a hope abandoned, a life lost to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silences. Hundreds of them, a field of wasted possibility,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me in my mind’s eye.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hand that had reached out from the darkness earlier – a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gesture, desperate and unheard – now became clear. It was my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grandmother's hand, reaching out to me across the chasm of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plea for connection, for understanding, for release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own unspoken grief. The pain in the memory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hand pierced me. It wasn't just a fragment; it was a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across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shadowy figure receding into the darkness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silent room, only to fade and emerge again.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saw more than a form; I saw its face. It was a young man,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filled with a sorrow that mirrored my own. He was a ghost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might have been, a lost love, a missed chance at happiness,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between the echoes of promises kept and promises broken.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features were obscured by the dust of the years,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despair was unmistakable.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whispered word, once unintelligible, now crystallized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It was a single word, repeated over and over in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scream: "Forgive." The word hung in the air, not a sound,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weight, a burden of guilt and regret. Whose forgiveness was sought?</w:t>
      </w:r>
    </w:p>
    <w:p>
      <w:pPr>
        <w:autoSpaceDN w:val="0"/>
        <w:autoSpaceDE w:val="0"/>
        <w:widowControl/>
        <w:spacing w:line="264" w:lineRule="exact" w:before="60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Mine? Theirs? The silence was pregnant with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questions, each one a stab of 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ticking clock continued its relentless count, a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soft whisper of the ghosts. It was a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lost, of moments that couldn't be recovered, of a life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broken. The ticking transformed into a mocking laugh,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taunting me with its relentless pace, reminding me of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 of time, the unyielding passage of existence. Each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tiny death, a constant reminder of my mortality.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however, was not just the absence of sound;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comfort. It was a cold, hard void that swallowed up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 for understanding. The ghosts were not here to console 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here to confront me. They were the echoes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failings, of choices made and regrets never uttered.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new voice entered the dialogue. It was a voice of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from the deep well of my own soul. It was not a ghost,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myself I had suppressed, buried under layers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regret. “Let them go,” the voice whispered. “Forgive yourself, then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 them.”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began to fade, the intensity of the emotions waning.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it wasn't a retreat into oblivion; it was a conscious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go. The shadows softened, the scent of lilies lessened, the weight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 eased. The ticking clock still ticked, but now its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less menacing, more a rhythm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forget the ghosts; they were imprinted on my soul.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the paralyzing dread, began to dissipate. The silence,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prison, was now a space for reflection, for healing. The dialogue,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silent, had reached a resolution. The weight remained,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weight I could now bear. It was the weight of memory,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weight of understanding, of acceptance, of a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It was the weight of a life lived, of lessons learned, of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told a story of resilience. The silent room, once a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terror, was now a sanctuary.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remained silent, but the silence was different now.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heavy with unspoken grief, but rather a quiet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stillness born from acceptance. The past was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fabric of my being, but its power to paralyze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diminished. The ghosts had spoken, and in their silence, I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voice. The journey was far from over, but I had taken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 understanding the weight of silence and finding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through it, into the quiet space of acceptance and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future. The room itself was now transformed into a vessel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remembrance rather than simply a repository of painful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woman in white flickered, no longer shrouded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obscurity but imbued with a new sense of meaning. She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unattainable desire but of unwavering hope,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in the darkest moments, the possibility of light remains.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no longer a hazy figure from the depths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subconscious, but a beacon guiding me through the shadows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illuminating the path forward. The light emanating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extended into the room, gently pushing back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threatening to engulf me. It was a subtle shift,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marked a profound change within me.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shrinking apples, too, took on a new meaning. They were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diminishing self but for the transient nature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for the ephemeral beauty of existence. Their withering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sign of defeat but a testament to the natural cycle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a reminder that loss is an integral part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Their fading beauty was not a cause for despair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quiet contemplation, a recognition that the fleeting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makes each moment precious, each experience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scent of lilies no longer suffocated me; rather,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reminder of the beauty and sorrow intertwined in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remembrance does not have to be equated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but can be woven into the rich tapestry of life’s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fragrance lingered, a subtle undercurrent in the quiet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room, a tribute to the lives that have touched mine,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 I have become. It was a fragrance imbued with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sorrow and unexpected comfort.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tick-tock of the clock served as a quiet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 the passage of time, not with a sense of dread,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acceptance of the continuous flow of life. It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preciousness of every moment, a quiet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which the symphony of my life could be played out.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clock became a neutral observer, not a harbinger of doom,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transformation that had taken place within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 room. The relentless passage of time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an adversary into an ally in my 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then, became not a void but a space of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haven of quietude where I could finally come to terms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past. It was a silent affirmation of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testament to the enduring power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were still present, but they no longer held me captive.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in a dialogue with them, and in doing so, I had found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voice, my own strength, and my own peace.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finally, was mine.</w:t>
      </w:r>
    </w:p>
    <w:p>
      <w:pPr>
        <w:sectPr>
          <w:pgSz w:w="8000" w:h="12000"/>
          <w:pgMar w:top="296" w:right="678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Woman in White A Silent Comforter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though still profound, had shifted. It no longer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a suffocating weight, but held a different quality, a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less like absence and more like… waiting. Waiting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what, I didn’t know. But then, she appeared.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wasn’t a sudden apparition, a ghostly figure materializing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shadows. Her arrival was more subtle, a gradual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 softening of the edges of the room, as if a gentle hand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smoothed away the harshness. She was there, at the edge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perception, a figure in white, bathed in a light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emanate from within her.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speak. There was no need. Her presence was a balm,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reassurance in the face of the storm that had raged within me.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once a fleeting image from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my memory, now stood before me, solid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Her dress, a pristine white, seemed to absorb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transforming the shadows into a soft, ethereal glow.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 was partially obscured, veiled in a gentle mist, yet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clear, luminous pools reflecting an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They held a depth of empathy,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that reached into the deepest recesses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the loss, the overwhelming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that had burdened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lilies, their scent still present, no longer felt cloying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Their fragrance had mellowed, becoming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perfume, a soft counterpoint to the quiet serenity of the woman’s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They seemed to dance in the gentle light emanating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their petals shimmering with an almost imperceptible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luminescence.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rug, that shifting, unsettling landscape of my subconscious,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smoothed itself. The fibers lay still, no longer whispering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languages, but resting peacefully under the gentle light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presence. The room felt… whole. The fragmented pieces of my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ghostly figures of my past, seemed to settle,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place in the quiet harmony of her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sense of calm descend upon me, a tranquility I hadn’t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in years. The ticking clock, still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time’s relentless passage, no longer felt menacing. Its rhythmic tick-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tock was now a gentle accompaniment to the quiet peace that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room, a metronome marking the steady beat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shrinking apples, those symbols of wasted potential and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 short, remained in my mind's eye, but their poignancy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softened. They were still there, a testament to loss, but now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as harbingers of despair, but as reminders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preciousness of life, the ephemeral beauty of existence.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withering seemed less a symbol of defeat and more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cycles of growth and decay, a poignant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life's impermanence.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didn't offer solutions, didn't attempt to dispel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pain. She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Her presence was an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a silent affirmation that my suffering was valid,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was real, that my struggle was understood. She offered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but a comforting space where I could simply be, to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 to settle, to find its own equilibrium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quiet strength was a beacon in the darkness, a gentle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me towards acceptance. She didn't demand that I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conflicts or overcome my pain; she offered a haven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simply rest, to heal in my own time, at my own pace.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silent invitation to surrender to the process of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allow myself to feel the pain without judgment or pressure.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prison, transformed into a sanctuary.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vacuum, an absence of sound, but a space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quietude where the echoes of the past could be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piercing intensity of pain. The whispers of the ghosts,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terrifying, now sounded like distant lullabies, their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softened by the gentle light of the woman in white.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sat beside me, not touching, but her presence felt like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a silent comfort that wrapped around me like a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on a cold night. I didn’t need words. I didn’t need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explanations. Her presence alone was enough.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language, a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reached beyond the confines of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presence, I felt a shift within me, a subtle but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paralyzing fear that had gripped me began to loosen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hold, replaced by a sense of quiet acceptance. The weight of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remained, but it was different now. It was lighter,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oppressive, more bearable. It was the weight of memory, yes,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weight of understanding, of compassion, of a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didn't vanish. She remained, a silent sentinel,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even in the deepest darkness, there is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always hope, always the possibility of healing and acceptance.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became a symbol of hope, a tangible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strength and unwavering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passed, measured only by the soft rhythm of the clock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gentle breathing of the woman in white. The room,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terror, had transformed into a sanctuary of healing.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saturated not with the cloying scent of lilies, but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peace, a quiet acceptance of the weight of silence,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presence of a silent comforter, dressed in white.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from her, once subtle, intensified, growing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outwards until the entire room bathed in a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glow. The shadows retreated further into corners, becoming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menacing, their ominous forms muted by the encompassing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dramatic illumination, but a slow, gentle filling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with a soft luminescence, a gentle but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her presence intensify as the light brightened, a sensation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than a mere visual experience. It was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 and utter acceptance. This wasn't just a visual perception,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an embodiment of acceptance. The weight of my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began to truly lift, not entirely, not at once, but gradually,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gently, as if being eased down onto a comforting pillow.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did not vanish as the sun eventually rose,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its light on the room. The presence she left behind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a feeling of profound peace that permeated the very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 reminder that even in the face of profound loss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silence, solace, understanding, and acceptance are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attainable. The weight of silence hadn't disappeared; it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It was still present, but it was now a weight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bear. It was the weight of memory, of understanding, of peace.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weight that, finally, felt right.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ghost at first, crept over the horizon,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hues of soft lavender and rose. Its light, filtering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curtains, cast long shadows across the room, shadows that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menacing quality they had possessed before.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merely shadows now, devoid of the malevolent whispers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haunted me for so long. The lilies, their perfume now faint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sweet, stood sentinel in the growing light, their white petals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quiet serenity that had settled over the 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remained. She hadn't vanished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coming of dawn, as I had half-expected. Her presence, once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emanation, was now more tangible, a palpable sense of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permeated the very air I breathed. She sat beside me,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still partially obscured, yet her presence was overwhelmingly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It wasn't a physical warmth, but something deeper,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stillness that radiated outwards, filling the space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with an unspoken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grand pronouncements, no dramatic revelations.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loss hadn't been a sudden epiphany,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that banished all sorrow. It had been a gradual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softening of the edges of my grief. It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a gentle letting go of the tight grip I had held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rug, once a chaotic landscape of my subconscious, lay still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flat, its fibers no longer whispering forgotten traumas.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shrinking apples, those stark symbols of loss and decay, remained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mind's eye, but their image had shifted.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emblems of despair, but quiet reminders of life's fleeting beauty,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inevitability of endings. Their withered forms spoke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but of the natural cycle of life and death, a cycle that,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way, held a strange and somber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ticking of the clock, once a relentless hammer blow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sanity, now sounded like a gentle metronome, marking the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beat of time, a rhythm that flowed alongside the quiet acceptance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settled within me. The sound was not irritating, nor did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 a feeling of impending doom. Instead, it acted as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 of the passing time, a constant and yet not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passage of days, weeks, and perhaps even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breathing slowed, deepened. The tension that had knotted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muscles for so long began to release, its grip loosening, unraveling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frayed rope. A profound sense of stillness settled over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so profound it felt almost physical. It wasn't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emotion, but a profound acceptance of all that I felt—the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regret, the lingering ache of loss. It was a recognition that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were valid, that they were a natural part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and that it was okay to feel them, to allow them to exist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 without judgment or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didn’t speak, didn’t offer platitudes or false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reassurances. Her presence was a silent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 unspoken acknowledgment of my pain.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fix me, to erase my sorrow, but simply offered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feel it, to hold it, to understand it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its intensity. Her silent presence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embrace, the reassurance that I was not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grief, that my pain was seen, understood, and accepted.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room, once a suffocating entity,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sanctuary. It wasn't an absence of sound, but a space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quietude that allowed the echoes of my past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piercing intensity of pain. The memories,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and sharp, now held a softer edge, a muted tone.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present, but their power to wound had diminished.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part of my story, part of who I was, and they held their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tapestry of my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continued to grow, bathing the room in a soft,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glow. This wasn’t the harsh light of day, but something gentler,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seemed to emanate from within the woman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white, a light that penetrated the deepest recesses of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it, soothing it, and healing it. It cleansed the very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being, allowing the grief to recede into a manageable state;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eliminated but softened, transformed. It was a light that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my grief without amplifying it, revealing its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without overwhelming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climbed higher in the sky, the room grew brighter,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 woman's presence didn't diminish. If anything,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substantial, a constant anchor in the sea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She had become a part of the landscape of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guardian, a quiet affirmation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loss, there is always hope, always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always the potential for peace.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 remained, but it felt different now.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less oppressive, no longer a crushing burden but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a reminder of the past, a testament to the journey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a tangible expression of the healing that had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The sorrow didn’t vanish; it transformed. It was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now interwoven with a newfound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profound sense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this embodiment of understanding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slowly faded as the day progressed, but the peace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behind lingered, a tangible presence that filled the room,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affirmation that even in the face of profound loss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silence, solace, understanding, and acceptance are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attainable. The silence remained, but it was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now. It was the silence of peace, the silence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a heart that had finally found its equilibrium.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silence had not disappeared; it had been transformed.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weight of memory, of understanding, of peace. And,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felt right. It felt like home.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Ephemeral Landscapes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stretched before me, a vast expanse of undulating dunes,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sands shifting like a restless sea under a relentless sun.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grain a tiny, ephemeral monument to a moment past,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swallowed by the relentless tide. The wind, a capricious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sculptor, molded the landscape into ever-changing forms,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redrawing the contours of the earth with each gust.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permanence here, only the relentless flux of time,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creation and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walked, my footsteps leaving fleeting imprints on the sand,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instantly erased by the wind, as if the desert itself conspired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deny the solidity of my presence. It was as if the landscape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sands of my own memory, the way recollections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 and reformed, leaving me constantly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half-remembered experiences. One moment, a clear image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from the depths of my mind – the feel of her hand in mine,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her smile, the sound of her laughter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spaces between my ribs. The next, the image would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into a formless haze, leaving behind only a lingering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loss, a phantom ache that refused to be appeased.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beat down relentlessly, its heat shimmering off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sand. The air itself seemed to throb with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the desert heart, a rhythmic pounding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erratic beat of my own heart. The sky, a vast, unyielding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blue, offered no solace, no respite from the relentless glare.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stretch endlessly, an abyss mirroring the fathomless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own internal landscape, a place of shifting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half-formed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dunes were not merely a physical landscape;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mirror reflecting the turbulence within me. Each grain of sand,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a memory, a shard of a lost emotion. I traced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sand with my fingers, attempting to impose order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to capture the fleeting moments before they were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by the wind. But the sand, ever elusive, ever shifting, refused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contained. It flowed around my fingers, slipping through my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grasp like grains of time itself.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the boundaries between them as indistinct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dunes. The sun, a fiery orb, burned its way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leaving behind only the lingering heat of its passage. The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pinpricks of light in the vast darkness, offered little comfort.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distant, cold, indifferent to my plight.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 would find fragments of things amidst the sand: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piece of pottery, a withered flower, a single, smooth stone,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 silent testament to lives lived and lost. I picked them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cradling them in my hands, trying to glean some meaning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silent presence. But they offered only fleeting glimpses, cryptic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clues that eluded my grasp. They were like pieces of a puzzle,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and incomplete, fragments of a story I couldn't quite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desert was not a comforting emptiness.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loneliness, a vast expanse that mirrored the hollowness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But amidst this emptiness, a different kind of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bloom. It was a recognition of the ephemeral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everything, the way things constantly shift and change,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nothing is ever truly permanent.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her image a persistent echo from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appeared intermittently amidst the dunes, as if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summoned by the wind itself. She would materialize, then dissolve,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form as elusive as the desert mirage. Sometimes, she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my journey, her silent presence offering a fragile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companionship. Other times, she was an apparition, a ghost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haunting my present with her haunting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unattainability.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hold onto her, to capture her fleeting presence,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slipped through my fingers like sand. Yet, her spectral appearances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a reminder that even in the most desolate landscapes,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could flicker. Each fleeting glimpse provided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amidst the chaos. She was the still point in the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a beacon in the shifting sands of time.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fiery hues of orange and purple, I sat on a dune,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sands. The wind howled, a mournful lament, but its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quality now. It no longer seemed menacing,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somehow… wistful. I understood then that the shifting sands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symbol of loss, but also of renewal, of the constant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 that shapes our lives. The ephemeral nature of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constant state of flux, was not necessarily a source of fear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something to be accepted, to be embraced.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incredible beauty of impermanence,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 elegance of the fleeting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once a source of my despair, now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The endless expanse of sand became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resilience, of my ability to withstand the storms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once a destructive force, became a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change. The shifting sands,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ever-shifting nature of memory and experience, were ultimately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acceptance, a reminder that even in the face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there is always beauty, there is always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with its shifting sands and ephemeral landscapes,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mirror reflecting my own inner world. It was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terrifying and beautiful, a place of constant change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beauty. Yet, in its very impermanence, I found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unexpected peace. The acceptance of transience brought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liberation, an understanding that the fleeting nature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itself a source of its profound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and the landscape transformed further.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dunes themselves held the stories of ages, their patterns suggesting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histories and narratives. I came to see myself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entity, but as part of this larger landscape, caught up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ebb and flow of the desert's rhythm. The desert, once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 environment, became a place of strange comfort.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dunes, their ever-shifting forms, their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eventually ceased to terrify and instead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understanding, a silent acceptance of the ephemeral nature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The journey across the shifting sands became a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 of my own soul. The desert became my sanctuary, my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teacher, my home.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Buried Treasures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malevolent eye in the bleached sky, bore down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sands. Each grain, a tiny shard of forgotten time,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only the wind could understand. My boots sank slightly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step, the sand cool against the scorching heat of the day,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 coolness that belied the burning intensity of the sun.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walked, driven by a need, a yearning that resided deep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a hunger to unearth the buried treasures hidden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 of this relentless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itself felt like a vast, unknowable archive, its sands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 echoes of countless lives, countless stories.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librarian, shuffled the pages of this living book,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fragments of narratives only to snatch them away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with tantalizing glimpses and frustrating ambiguities.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bent to examine a shard of pottery, its surface worn smooth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passage of time, the glaze flaking like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edges of my own mind. Was this a piece of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civilization, swallowed by the sands? Or a fragment of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history, a forgotten moment resurrected by the shifting sands?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unanswered questions multiplied with each passing moment.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offered no easy answers, only cryptic clues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its existence. I unearthed a small, tarnished silver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locket, its clasp broken. Inside, nestled against the faded velvet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lining, was a tiny, withered rose, its petals brittle and dry,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retaining a ghost of its former beauty. The scent, faint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persistent, evoked a fleeting image – a woman, her face obscured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holding a similar rose, her laughter echoing in the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ribs. Was she the keeper of these buried treasures,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who had entrusted them to the sands?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felt both desperate and futile. The sands yielded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reluctantly, revealing glimpses only to shroud them again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mystery. A fragment of a mirror, its surface scratched and cracked,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a distorted image of my own face, superimposed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expanse of dunes. The image shimmered, fragmented,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dissolving into the background, a reflection of the fractured state of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memories. Was this the reflection of the woman I sought,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within my own subconscious? Or merely a trick of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desert mirage playing upon my longing?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days bled into nights, the search continued. The moon, a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 in the inky sky, cast long, skeletal shadows across the dunes,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landscape into a surreal dreamscape.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desert was profound, broken only by the whisper of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occasional cry of a night bird. It was a silence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spaces within me, the vast caverns of forgotten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in the quiet of the night, when the only light came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the woman in white would appear. She would materialize,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and ethereal, walking alongside me without uttering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sound. Her presence was both comforting and unsettling,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buried treasures within my own heart. She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speak, yet her silence seemed to communicate volumes. Her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seemed entwined with the mystery of the desert itself,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as elusive and ephemeral as the shifting sands.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she a manifestation of my longing, a phantom conjured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subconscious? Or was she a real figure, a lost lover or friend,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memory was embedded within the very fabric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landscape? Her fleeting appearances provided both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torment, a reminder of both the joy and pain of remembrance.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surrounded her was not a void, but rather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unspoken emotions, emotions too profound for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in its relentless vastness, seemed to mirror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soul. It was a place of both despair and hope,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present intertwined, where memories were buried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uncovered again by the ceaseless shifting of the sands.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grains themselves seemed to carry the weight of unspoken tales,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witnesses to forgotten joys and sorrows.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my search, digging deeper into the sands,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buried objects, but for the buried parts of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became a canvas upon which my own memories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painted, each grain of sand a brushstroke in a portrait that was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but surely revealing itself. The woman in white, a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motif in this vast, enigmatic artwork, guided my search, her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a silent beacon in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 for buried treasures transcends the material.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heart of memory, a search for lost connections,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loves, lost parts of the self. The shifting sands of the desert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metaphor for the transient nature of time, the ephemeral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itself. The buried treasures are not merely artifacts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fragments of the soul, pieces of a fragmented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reassembled. The desert, harsh and unforgiving,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reveals a profound truth: the beauty of impermanence, the elegance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fleeting moment, the enduring power of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 to a particularly high dune, its peak revealing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panoramic view of the vast expanse. The setting sun cast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shadows across the dunes, transforming them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majestic array of undulating forms. I felt a strange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completion, of arrival, though the journey itself had been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difficulty. The desert had tested my resilience, pushed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very limits of my endurance. But in this crucible,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had occurred. The buried treasures I sought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tangible objects I unearthed but the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emerged from confronting the vastness of the desert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vastness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sands, ever-shifting, continued their relentless dance.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constant change, a strange stillness, a deep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descended. The desert was not just a desolate landscape,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crucible, a transformative space where the past, present,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could coalesce, and where buried memories, once lost,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found again, not as whole, intact pieces, but as a mosaic,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kaleidoscope, an assemblage of fragmented beauty,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nature of the memory itself – ever-shifting, ever changing,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profoundly beautiful. The desert, in its immensity,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mirror, reflecting not just the landscape of the world,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my own soul, a landscape as complex, as varied,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ultimately beautiful as the shifting sands themselves.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wasn't over; the sands would continue to shift,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concealing new treasures, but the deeper understanding,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the impermanent, had finally taken root.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Lost Identities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sculptor of ephemeral forms, whipped across the dunes,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intricate patterns that vanished as quickly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appeared. Each gust was a fleeting identity, a momentary self,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wind’s whim and swallowed by the vastness of the desert.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watched, mesmerized, as these phantom selves arose and dissolved,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restless, ever-shifting nature of my own identity.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 core, a constant essence, beneath these fluctuating layers,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 merely a collection of transient states,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held together by nothing more than the illusion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continuity?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beat down, relentless and unforgiving, mirroring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judgments I often cast upon myself. The desert’s landscape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inner terrain of my soul – a place of both breathtaking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desolate emptiness, of shimmering mirages and harsh realities.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upon a discarded photograph, half-buried in the sand.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was faded, the details blurred by time and the elements,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 recognized the woman in white. But the woman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was different, older, wearier, the lines etched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bearing witness to years of untold stories.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ethereal, almost spectral figure that haunted my nights,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lived-in version, more human, more vulnerable. Was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layer, another self revealed by the shifting sands?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 of the idealized image I carried within my heart?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in its relentless vastness, offered no easy answers.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a mirror to the fragmented nature of my self,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the multiplicity of identities I had inhabited throughout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There was the child, innocent and carefree, who once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sandcastles on the shores of a familiar ocean, the castles inevitably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away by the relentless tide. And then the young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and driven, who had climbed mountains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only to find the summit offered a different, less satisfying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view. There was the artist, passionate and searching, who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 onto canvases, seeking expression in vibrant colours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 strokes, only to find her creations falling short of the vision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mind. And the lover, heartbroken and lost, whose tears had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mingled with the sand, their salinity forever imprinted on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identity felt separate, distinct, almost alien to the others.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all undeniably mine, parts of a complex,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 that I struggled to reconcile. The desert became a stage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these past selves played out their roles, their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across the vast landscape. The sands themselves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with a silent resonance, a symphony of forgotten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lost possibilities, echoes of choices made and paths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dug deeper, not just into the sand, but into the recesses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seeking a unifying narrative, a thread that could weave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disparate threads of identity into a coherent whole.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became a form of self-excavation, a process of unearthing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buried objects, but buried aspects of myself. The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became my identity, shaping and reshaping me in ways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couldn’t have anticipated.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twilight painted the sky in hues of burnt orange and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purple, I encountered a nomadic tribe, their faces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generations spent traversing these unforgiving lands.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stories, myths, and legends, tales of transformation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metamorphosis, of identities shifting and evolving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seasons. They spoke of the desert as a living entity,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shapes and reshapes those who dare to venture into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Their words resonated with my own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validating the fluidity of identity, the constant state of becoming.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brought with it a chilling wind, carrying the scent of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rare occurrence in this arid land. The rain, when it finally came,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 in gentle showers, washing away the dust of years, erasing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harsher lines etched into the desert floor. The rain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a cleansing, a shedding of old identities, a preparation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new. It softened the landscape, revealing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contours, hidden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pale glow of the moon, I found a collection of masks,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intricately carved from wood, each one representing a different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 – a warrior, a shaman, a lover, a queen. Each mask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a potential self, a possibility that existed within me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unfulfilled. The masks felt heavy in my hands, bearing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lives unlived, desires unrealized. The masks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 reflection of my own fragmented identity.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I realised, was not merely a physical location,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space, a representation of the inner world,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 mind. The shifting sands were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self, a terrain of shifting identities, of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metamorphosis. The search for lost identities became the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for a deeper understanding of the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one morning, as the sun broke through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 shadows across the dunes, I found it – not an object,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 memory, but a sense of acceptance, a profound understanding.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single, unified identity, no singular essence. I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always would be, a mosaic of selves, a tapestry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past experiences, present emotions, and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My identity was not fixed, but fluid, ever-evolving,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ever-changing, mirroring the very nature of the shifting sands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my teacher, my guide, my mirror. The desert itself,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relentless vastness and ever-changing form,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 testament to the beauty of impermanence.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at the sands, and I saw myself—not as a single entity,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infinite constellation of selves, eternally intertwined,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shifting, eternally beautiful in their multiplicity. The journey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a fixed identity, but about embracing the fluidity,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state of becoming, the beautiful chaos of self. The desert's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sands, in their continuous transformation, finally revealed to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profound truth about myself—that my essence resided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fixed form, but in the very act of becoming. The search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not because I had found my identity, but because I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 that the journey of self-discovery was endless, the sands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ever-shifting, the beauty of my ever-evolving self forever unfolding.</w:t>
      </w:r>
    </w:p>
    <w:p>
      <w:pPr>
        <w:sectPr>
          <w:pgSz w:w="8000" w:h="12000"/>
          <w:pgMar w:top="296" w:right="642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Woman in White A Mirage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heat shimmered, distorting the already hallucinatory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sand, a sea of ochre and gold, stretched to a horizon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 into the hazy sky, blurring the line between earth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heaven. My throat was parched, my lips cracked, my vision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swimming with the relentless sun. And then, I saw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sudden appearance, but a gradual unveiling,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slowly emerging from a developing bath. First, a flicker,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suggestion of movement at the edge of my vision – a ripple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heat haze, a ghost of white against the burnt umber of the dunes.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slowly, she solidified, coalescing from the shimmering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 born of the desert’s own magic.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the woman in white, but unlike the spectral figure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my dreams, this apparition possessed a tangible presence.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white dress, once ethereal and diaphanous, now appeared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substantial, perhaps even slightly rumpled, as if she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for a long time, traversing the relentless sands. Her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obscured by the distance and the shimmering heat,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idealized, less perfect, hinting at a weariness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bone-deep fatigue that settled in my own limbs.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wasn't the unattainable object of desire, the symbol of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and longing. This woman, appearing and disappearing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heat waves, seemed more… approachable, vulnerable even.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fragility about her, a delicate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and absence, as if a single gust of wind could erase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landscape 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forward, driven by a compulsion I couldn't quite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comprehend, my legs heavy with exhaustion, my heart pounding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ribs like a trapped bird. The closer I got,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she became. Each step I took only seemed to increase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the mirage shifting and wavering, dancing just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reach. I chased her across the burning sands, fueled by an insatiable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touch her, to speak to her, to understand the enigma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beat down relentlessly, turning the desert into a furnace.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came in ragged gasps, my limbs screamed in protest,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persisted, driven by an almost desperate hope. Was this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own deepest yearnings? A projection of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desired self, a path not taken? The desert itself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taunt me, offering glimpses of the woman in white only to snatch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away again, pushing me further into the heart of its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once simply a backdrop to my own internal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participant in the drama. The dunes,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colossal waves frozen mid-motion, seemed to morph and shift,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mimicking the elusive nature of my vision. The sky, once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blue, became a canvas of surreal hues,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chaos that pulsed through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blurred into a haze of sand and sweat, the lines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and illusion becoming increasingly indistinct. Was I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pursuing a physical being or was I chasing a phantom born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desperate hopes and fears? The question itself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mirage, as elusive and intangible as the woman in white herself.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its descent, painting the sky in fiery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crimson, I collapsed onto the sand, utterly spent.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white was gone, dissolved back into the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heat, leaving behind only the echo of her presence,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loss and 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lay there for a long time, watching the stars emerge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darkening sky, each pinprick of light a reminder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 in the vastness of the cosmos. The desert,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beauty, had shown me the truth of illusion and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painful reality of unattainable desires. The woman in white,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figment of my imagination, a mirage in the desolate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heart, represented not just a lost love, but all the idealized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versions of self and experiences that forever remained just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reach.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even in this profound sense of loss, there was a kind of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desert, in its vastness and unrelenting harshness,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crucible, forging a new understanding of myself,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desires, and the limits of my own reality. The woman in white,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lost to the shifting sands, left behind a residue,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that informed my being, strengthening my resolve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of my own fallibility and the constant flux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morning brought with it a clarity I hadn’t felt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bathed in the soft light of dawn, seemed less hostile,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threatening. The previous day’s relentless pursuit of an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 had left me depleted, but also strangely liberated.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my own deepest desires, my idealized visions of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world, and in doing so, found a strange kind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the mirage that had haunted my dreams,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ceased to be a source of torment. She remained a potent symbol,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elusive nature of longing, but her presence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source of pain. Instead, she represented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is beyond my grasp and the freedom found in that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remained a vast, unforgiving expanse, but it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 could navigate with a newly discovered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born from the very act of chasing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sands. The journey, though arduous and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illusions, had ultimately led to a deeper understanding of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place in the ever-shifting landscape of life. I began to walk,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heading towards the distant mountains, a new strength in my step,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clarity of vision. The shifting sands, once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tormentor, had become my teacher, the mirage my muse.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continued, not in pursuit of an elusive image, but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steady, deliberate stride toward an undefined horizon.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sinking below the horizon, painted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blood orange and bruised purple. The heat, which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tormentor throughout the day, began to abate,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lingering warmth that seeped into the very bones.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a gentle whisper earlier, now picked up, rustling the sparse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vegetation and sending miniature sand devils dancing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dunes. I watched, mesmerized, as the shifting sands reshaped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before my eyes, erasing the footprints of my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chase, smoothing over the terrain as if to obliterate all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desperate pursuit.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strange beauty in this relentless erasure, a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tidiness that mirrored the quiet acceptance settling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woman in white, the phantom I had chased across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landscape, was gone. Not simply vanished,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dissolved, absorbed back into the very fabric of the desert,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no trace, no lingering scent, only the faintest impression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weary soul. And yet, her absence felt less like a loss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completion.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in its infinite capacity for change, had shown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futility of chasing illusions. The sands, ever-shifting,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impermanence, were not an obstacle to overcome,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lesson to embrace. My pursuit of the woman in white,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a stable, unchanging ideal, had been a fool's errand.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in its vastness and unyielding nature, had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reflecting back the inherent instability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lay there, the cool sand a comforting weight beneath my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allowed myself to simply be. The stars began to appear,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pinpricks of light against the deepening indigo of the night sky.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seemed to shimmer and dance, much like the heat waves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distorted my vision earlier, but this time, the shimmering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threat, only a quiet, celestial beauty.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was profound, broken only by the whisper of the wind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occasional cry of a nocturnal creature. It was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not emptiness, but a fullness, a pregnant quietude teeming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possibilities. My earlier despair, the relentless ache of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recede, replaced by a sense of calm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desert, in its brutal honesty, had stripped away the layers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illusion, leaving me raw, vulnerable, but also strangely liberated.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surrender, but a shift in perspective.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change, the constant flux of existence,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enemy, but the very essence of life itself. The shifting sands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a symbol of loss, but of transformation,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The desert was not a desolate wasteland, but a dynamic,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ecosystem, constantly evolving, adapting, surviving. And 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small, insignificant part of that vast ecosystem,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 as 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arrived with a soft, gentle light, washing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in hues of rose and gold. The air was crisp,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the desert dawn. I rose, stiff and sore, but with a lightness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heart that surprised me. The exhaustion remained,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intensity of my journey, but it was tempered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profound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remained a potent symbol, a figure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recesses of my memory. But she was no longer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torment. She represented the idealized, the unattainable,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that, while powerful and deeply felt, was ultimately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experience. The acceptance of this yearning,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impossibility, was the key to finding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walk, my steps deliberate, my purpose clear, though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remained undefined. The mountains loomed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a silhouette against the brightening sky, promising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and possibility. I was no longer chasing a phantom,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driven by desperate hope or consuming longing.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toward the unknown, embracing the uncertainty,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ever-shifting sands of life as 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once a symbol of my own internal turmoil,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teacher, a guide. Its harsh beauty, its unforgiving nature, had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not only the limits of human longing, but also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 shifting sands were not a threat,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testament to the dynamic nature of existence.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continuous ebb and flow of life, the constant flux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 and destruction, of gain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in the heart of the desert were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They extended beyond the mere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into a deeper understanding of self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things. The vastness of the landscape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humbled me, reminded me of my own smallness in the 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universe's immensity. And yet, within that smallness,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 never knew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not towards a specific goal, but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exploration of self and the world. The mountains,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expanse of desert, the ever-shifting sands,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 for the ever-evolving landscape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Each step forward was a step into the unknown,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embrace the unpredictable, the uncharted territory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climbed higher in the sky, casting long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and shifted with the undulating dunes. The air grew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warmer, but the heat no longer felt oppressive. It was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a reminder of life's energy, its inherent dynamism.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once a source of fear and uncertainty,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sanctuary, a place of profound reflection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on, my gaze fixed on the distant mountains,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quiet sense of peace. The woman in white, a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 faded image in the shifting sands of time, had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arrive at a place of acceptance, a place where the constant flux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was not something to be feared, but something to be embraced.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sands were not a source of despair, but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transformation, the endless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The journey, though arduous, had brought me to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understanding, a clarity that transcended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change and encompassed the whole experience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its entirety, its beauty and its pain, its light and its shadow.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stretched before me, an endless expanse of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 and rugged beauty, a place where the lessons learned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etched in the very landscape of my soul,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power of surrender, the peace found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change, and the resilience of the human spirit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the ever-shifting sands of time.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the sands would continue to shift, the landscapes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transform, but I walked forward, strong and steady,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embrace whatever came next, ready to navigate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terrain of life with a newfound wisdom and a heart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quiet acceptance.</w:t>
      </w:r>
    </w:p>
    <w:p>
      <w:pPr>
        <w:sectPr>
          <w:pgSz w:w="8000" w:h="12000"/>
          <w:pgMar w:top="428" w:right="8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Fractured Reflections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scent of dust and something else,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acrid and metallic, like old blood. The room was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claustrophobic, its only illumination a single bare bulb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from the ceiling, casting long, distorted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and writhed like phantoms. The walls were a sickly yellow,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in places, revealing patches of a darker, almost black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undercoat. The floorboards groaned underfoot, a mournful protest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my intrusion.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the mirror. Or rather, what was left of it. It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on the floor, a fractured mosaic of reflections, each shard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distorted fragment of what once was a whole. The glass,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pristine and seamless, was now a jagged, perilous landscape,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 reflecting a different, fractured version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knelt, the rough floorboards digging into my knees, and stared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fragmented surface. One shard showed me with eyes wide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panicked, a face etched with the terror of exposure.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a stranger, calm and composed, almost serene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detachment. A third fragment revealed a grotesque caricature,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mockery of my features, a warped reflection of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piece of the shattered mirror offered a different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facet of my fractured identity. It was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selves, a bewildering collection of contradictory images,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reconcile, impossible to unify. I was simultaneously terrified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fascinated, repelled and drawn in by the unsettling spectacle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mirror, broken as I felt inside, was a perfect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internal chaos.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the elusive figure from my desert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flitted around the edges of these fractured images.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presence, a shimmering outline, never fully formed,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there, hovering on the periphery of my awareness.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idealized self, the unattainable perfection I had chased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sands, the image I had shattered in my frantic pursuit of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beyond my grasp.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mirror, however, revealed the impossibility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pursuit. There was no single, perfect self to be found. The idealized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the woman in white, was an illusion, a construct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 and longing. The shattered reflection, however,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truth—a fractured, multifaceted self, full of contradictions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 testament to the inherent instability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metallic scent intensified, and I realized it was the faint,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coppery tang of blood. A thin trickle ran down my arm, a scarlet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against my pale skin. I hadn't noticed the cut, the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 of a mirror shard having sliced into my flesh as I knelt.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blood, a stark reminder of my vulnerability, seemed to seep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floorboards, joining the fragmented pieces of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scattered across the room.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outline of my reflection in one of the larger shards,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image a parody of my own face. The eyes, usually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expressive, were dull and listless. The mouth, usually a quick,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smile, was downturned, tinged with melancholy. The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clear and radiant, was now pale and drawn, the features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blurred and hazy.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felt colder now, the air thick with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desolation. The single bulb seemed to flicker, casting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frenzied dance, mirroring the turmoil within. I reached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the cool glass, the surface slick and cold beneath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fingertips. The fractured reflections seemed to shift and writhe,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my attempt to grasp at something stable, something solid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chaos.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seemed to lose its meaning in that small, suffocating room.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present, and future blurred together, a confusing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fragmented memories and uncertain futures.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once a clear and distinct narrative,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dream, its details fading into the blurred edges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self-image.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 pursuit of wholeness was a futile endeavor. The self,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now, was not a monolithic entity but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memories, and perceptions, constantly shifting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evolving. The broken mirror wasn't a symbol of failure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but a representation of this inherent complexity,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nature of identity. The shattered reflections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but facets, each one essential to the complete picture,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fragmented and imperfect.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self-acceptance, I realized, wasn't about achieving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flawless, idealized image. It was about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contradictions, the imperfections, the fragments.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fractured nature of the self, the inherent instability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identity, the ever-shifting landscape of the 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metallic scent faded, replaced by the subtle aroma of dust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a persistent reminder of the fragility of existence. I sat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time amongst the shattered pieces of the mirror,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staring back at me, no longer symbols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inadequacy, but a complex mosaic of my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a pale light filtering through the grimy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windowpane, I rose, stiff and sore but with a new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room remained unchanged, the broken mirror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fractured self I had confronted. But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 had lifted, replaced by a quiet acceptance,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inherent complexity of the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once an unattainable ideal, now felt different.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still a part of me, a fragment, a piece of the puzzle,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the same power. She was one of many facets,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reflections, a part of the fractured whole that was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self-acceptance was not about becoming whole,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live with the fragments, to appreciate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brokenness, to find beauty in the imperfection. The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a symbol of my fragmented self, had ultimately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not into a distorted reality, but into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very essence. The path ahead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the fragments of my identity still scattered, but I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no longer chasing an illusion, but embracing the</w:t>
      </w:r>
    </w:p>
    <w:p>
      <w:pPr>
        <w:sectPr>
          <w:pgSz w:w="8000" w:h="12000"/>
          <w:pgMar w:top="296" w:right="69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my being, ready to face the ever-shifting sands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 found resilience and a profound acceptance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self. The journey, I knew, was far from over; the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broken, but the reflection, though fragmented,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mine to embrace.</w:t>
      </w:r>
    </w:p>
    <w:p>
      <w:pPr>
        <w:sectPr>
          <w:pgSz w:w="8000" w:h="12000"/>
          <w:pgMar w:top="296" w:right="7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Scattered Fragments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motes, illuminated by the weak bulb, swirled in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patterns, mimicking the chaotic dance of thoughts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Each shard of the mirror, I now saw, wasn't just a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separate vignette, a still-life from a disjointed film reel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One fragment showed me as a child, clutching a worn,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doll, its paint chipped and faded, mirroring the fragility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memories. The doll’s vacant eyes stared back,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I had long suppressed, a feeling buried deep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carefully constructed adulthood. Another shard revealed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lover, their face partially obscured, lost in the shadows,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relationship fractured and lost, the edges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as broken as the mirror itself. The memory, sharp and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almost physical, a phantom limb of lost 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fragmentation intensified. I was a collage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of personas, of experiences, not a cohesive whole,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assemblage of selves. A shard showed me defiant, rebellious,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against a roaring tide, fists clenched, a young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unwilling to be shaped, unwilling to conform. This reflection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empowering, yet simultaneously melancholic, for the defiance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wasted, a struggle against currents too strong. Then, a quieter,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reflection appeared, eyes cast down, hands clasped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 portrait of quiet contemplation, of years spent hiding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 sight. This shard held a quiet dignity, a resilience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 and introspection.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metallic scent, the faintest trace of blood, lingered in the 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companion to these fragmented images,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wounds, both visible and invisible, that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self-perception. I touched a shard carefully, its sharp edges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smooth surface of another,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incongruity of my own internal landscapes. One moment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and dangerous, full of unpredictable edges, the next, smooth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reflective, polished to a deceptive shine. The contrast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jarring, a physical manifestation of the contradictions within.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floorboards, aged and worn, seemed to whisper secrets, each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 and creak a testament to the passage of time,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accumulation of experiences that had led to this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reflection. The peeling yellow paint on the walls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mirror the peeling layers of my own carefully constructed facade,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a darker, more vulnerable undercurrent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crawled closer, my fingers tracing the outline of each fragment,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 narrative thread that would weave these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together, a cohesive story that would make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self staring back. But there was no narrative.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mosaic of moments, a tapestry woven from disparate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memory and experience, a kaleidoscope of selves that defied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interpretation.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apple, surprisingly, lay near the shattered mirror; its skin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and darkening, a mirror of the decaying memories.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almost shriveled, reminiscent of the shrinking sensation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head from the desert journey, the feeling of a 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contracting, unable to contain the enormity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 picked it up, its cold surface contrasting sharply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my skin. The apple, like the mirror,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familiar, its imperfections mirroring my 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rug, its topography a mirrored image of the shifting sands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desert, seemed to undulate beneath my gaze. Its once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now muted and faded, seemed to reflect the fading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 desert journey, the images blurring together,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 memories dissolving into a vague, ethereal landscape.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mundane object had become a powerful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 landscape, an internal topography as intricate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ever-shifting as the desert itself.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sharp crack broke the silence, another shard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separating from the rest. It was a small fragment,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yet its appearance felt significant,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disintegration and reconstitution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my inner world. The act of shattering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complete; it was an ongoing process, a constant state of flux.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woman in white, that elusive figure of my subconscious, flitted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edges of these fragmented reflections, a constant,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unreachable presence. She was not an idealized self, but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fragments, a piece of the puzzle, forever elusive, always just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reach. She was the ideal, yes, but also the longing,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pursuit of wholeness. She represented not an absence,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an integral part of the fractured whole.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passed in this surreal tableau. The shadows lengthened,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twisted, and contorted, their movements mirroring the turbulence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mind. The single bulb continued its erratic dance,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light casting shifting patterns on the fractured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mirror, creating a living, breathing canvas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deepened, a different kind of acceptance settled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fragmented reflections were not a condemnation,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of failure, but a map, a complex cartography of a self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multifaceted, imperfect, and beautiful in its own chaotic 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self-acceptance wasn't about becoming whole,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beauty of the brokenness, the significance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fragments, the inherent complexity of the human spirit.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about reaching a destination but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process, the constant state of flux, the ever-changing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the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mirror, once a symbol of despair, had become a window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depths of my being, a reflection of a self that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perfect, but undeniably my own. The journey was not complete;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remained scattered, but the acceptance of the chaos,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fragmented self, brought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woman in white, no longer a beacon of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but a fellow traveler on this journey, became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the intricate mosaic of my identity. The fragments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 fear of their incompleteness had lessened.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self was my self, and in that, I found a strange,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wholeness. The dawn approached, painting the room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 light of a new day. And in the quiet aftermath of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I found a fragile, yet palpable, sense of peace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scattered fragments of my being. The journey continues,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is no longer defined by the pursuit of an idealized self. It is,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defined by the acceptance and embrace of the multifaceted,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and beautiful reality of who I am. The broken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silent witness to my journey,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beauty of a life lived in fragments.</w:t>
      </w:r>
    </w:p>
    <w:p>
      <w:pPr>
        <w:sectPr>
          <w:pgSz w:w="8000" w:h="12000"/>
          <w:pgMar w:top="296" w:right="7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Reconstructing the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apple, still clutched in my hand, felt strangely comforting.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skin, a roadmap of tiny imperfections, mirrored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own self-image. I traced the lines with my fingertip, the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a stark contrast to the warmth of my skin.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I saw, but a history, a story etched into the flesh of the fruit,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my own life's experiences had etched themselves onto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shrinking feeling in my head, the sensation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contracting, felt less oppressive now, less like a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like a focusing, a honing in on the essential core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arrange the fragments of the mirror. It wasn't a random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scattering; there was a certain logic to their dispersal,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only now becoming apparent. I placed a shard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young woman next to a fragment showing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of later years. The juxtaposition wasn't jarring;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felt like a natural progression, a story unfolding,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revealing itself. I placed a fragment showing the lover's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face near the shard reflecting my childhood 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in one mirroring the loss in the other,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across decades.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arranging the shards became meditative, a slow,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piecing together a shattered self. Each fragment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the puzzle, a memory, an experience, a feeling.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scent, faint but persistent, now felt less like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more like the trace of a difficult but necessary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 saw the woman in white in the reflections,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distant ideal but a thread weaving through the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pieces, a constant presence, a silent witness to my journey.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separate from the fragments; she was woven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each piece, an integral part of the broken mosaic.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room, once a symbol of despair, was slowly transforming.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paint, the worn floorboards, the single flickering bulb—they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became elements in this unfolding narrative of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dust motes still swirled, but their dance felt less chaotic, more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gentle ballet, a silent celebration of the process. The rug,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desert-like topography, seemed less oppressive, less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harsh landscape of my inner world, and more like a map,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me through the complexities of my 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arrange the shards, a sense of purpose settled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wasn't about creating a perfect reflection;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imperfections, the brokenness,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self. The mirror, though shattered, still reflected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pieces, though disparate, still held a coherence, a sense of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their diversity.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talking to the fragments, whispering my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regrets, my hopes, my dreams. The act of voicing them,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them form and shape, made them less daunting,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 defiant young woman was not just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rebellious past; she was a reminder of the strength I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possessed, a strength that had carried me through the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The quiet contemplative self was not a symbol of defeat,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resilience of the human spirit,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introspection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memories, once a source of pain, began to weave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into a new narrative, a more nuanced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story. The losses, the disappointments, the failures—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erased, but integrated into the larger picture, enriching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my being. They became not stumbling blocks,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stepping stones on my journey of self-discovery.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images – the apples, the desert, the woman in white –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separate symbols, but as recurring motifs in the larger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life, connecting the disparate experiences into a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slipped away unnoticed. I lost track of time as I worked,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process of reconstructing myself, piece by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piece. The shadows deepened, lengthening and twisting,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tricks on my eyes, yet I felt no fear. The darkness was not a threat;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companion, a necessary counterpoint to the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bulb cast its unsteady illumination, illuminating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mirror fragments but the landscape of my own soul.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arrived, painting the room in soft hues of pink and gold.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rays of the sun bathed the broken mirror in a gentle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not just the shards but also the quiet beauty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The process wasn't complete, the mirror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broken, but the transformation was palpable.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no longer felt like shards of a shattered self;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pieces of a mosaic, a complex and beautiful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entire being. The brokenness was not a flaw, but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to my capacity to endure, to heal, and to grow.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whole in the traditional sense, but I was whole in a way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inherent complexities of human existence.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pieces, once symbols of despair, had become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reminders of the ongoing 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now less elusive, less an ideal, and more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emerged from the fragments, a reflection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 grace, the resilience I had discovered within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part of me, an intrinsic part of the complex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She wasn't a perfect reflection, but a realistic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who I was becoming.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room, once a prison of self-doubt and despair, was transformed.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now a sanctuary, a space of self-acceptance and self-love.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mirror remained, a poignant reminder of the journey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taken, a testament to the beauty of imperfection, and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remarkable resilience of the human spirit.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wasn't over; it was just beginning. The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was an ongoing one, a constant unfolding,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reconstruction of the self, a testament to the inherent adaptability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strength of the human soul. And in the quiet peace of the dawn,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profound sense of contentment, a sense of wholeness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from perfection, but from the acceptance of my own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beauty. The broken mirror, now a symbol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reflected not a shattered image, but a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self, ready to face the challenges and joys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ahead. The woman in white smiled; she understood. And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 I.</w:t>
      </w:r>
    </w:p>
    <w:p>
      <w:pPr>
        <w:sectPr>
          <w:pgSz w:w="8000" w:h="12000"/>
          <w:pgMar w:top="428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Woman in White A Mosaic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dawn, pale and hesitant, filtered through the grimy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windowpane, illuminating dust motes dancing in the stillness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The air, thick with the metallic scent of shattered glass,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stillness, a quietude born not of emptiness, but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transformation. The broken mirror, scattered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floorboards, no longer seemed a symbol of devastation,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map of my 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down at the fragments, each a shard of memory,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a different facet of my life. There was the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woman, eyes blazing with rebellious energy, her lips set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 line of defiance. Beside her, the quiet contemplation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years, a woman etched with the wisdom of time and loss,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softened by the weight of experience. There were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moments of intense joy, fleeting glimpses of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and others reflecting the deep shadows of loss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shard held a story, a piece of the puzzle that was me. And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center of it all, woven through the fragments like a silver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thread, was the woman in white. She wasn't a singular image,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fixed representation of an ideal, but a mosaic,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identities, a collection of selves that together formed a whole, albeit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fragmented 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the young girl who dreamt impossible dreams,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boundless optimism that time and experience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eroded, but never completely extinguished. She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teenager, battling against expectations, pushing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challenging norms, seeking her own path, a path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led her into dark and unfamiliar territories. She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heartbroken lover, her spirit crushed by betrayal, her heart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by loss, her tears staining the fabric of her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the struggling artist, pouring her soul onto canvas,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the inexpressible, wrestling with the limitations of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medium, seeking to translate the turmoil within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tangible, something that could capture the essence of her inner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her chaotic inner world. She was the introspective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scholar, devouring books, seeking knowledge,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and purpose, desperately seeking to comprehend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mysteries of the universe and her place 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the solitary wanderer, traversing the harsh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soul, seeking solace in the quiet solitude of nature,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in the stark beauty of deserts and mountains, her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the vastness of the natural world. She was the patient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listener, offering support to those in need, providing a safe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share their vulnerabilities and struggles, absorbing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transforming it into empathy. She was the resilient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survivor, emerging battered but unbroken from trials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tribulations, her spirit undimmed by adversity, her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 by challenges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was a multifaceted entity, a composite portrait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from the countless selves I had been, each a vital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in the creation of the woman I was becoming.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inherent complexity of human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evolution of self, the ongoing dance between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creation and destruction. She was a constant,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the broken landscape of my being. She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my endurance, a reflection of my resilience,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journey through the complexities and contradictions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room, once a space of confinement and despair, felt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charged with a strange energy, a subtle hum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peeling paint, the worn floorboards, the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bulb – they were no longer symbols of neglect and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integral parts of the narrative unfolding before me. The rug,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topographical map of highs and lows, remained,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harshness had softened, its contours no longer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harshness of my inner world, but instead suggesting a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through the labyrinth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motes, once swirling in chaotic disarray,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with a purpose, a subtle ballet reflecting the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order and chaos, reflecting the dynamic interplay of light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0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shadow, the ongoing ebb and flow of life. The metallic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glass, no longer a symbol of pain and destruction,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 of a transformation, an echo of the breaking and reforming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sat amidst the scattered shards, I felt a sense of profound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acceptance. The mirror was broken, irrevocably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but it reflected the light, albeit in a fragmented,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way. The image it reflected wasn’t a perfect whole,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complex, dynamic representation of who I was, and who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becoming. I was a mosaic, a collection of selves, a blend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shadow, of strength and vulnerability, of joy and sorrow,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and defeat.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wasn’t a distant ideal, an unattainable goal.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woven into the fabric of my being. She was me, in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glory. The broken mirror, with its myriad reflections,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celebration of the complex beauty of imperfection.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to our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for growth, for transformation. The journey wasn’t over;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only just beginning. The process of self-discovery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constant evolution, an ongoing reconstruction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self, piece by piece, fragment by fragment.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becoming, in the acceptance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beauty, I found a profound sense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wholeness. The woman in white smiled. And so did I. The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now stronger, illuminated the room,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stretched and twisted across the floor, dancing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the mirror, a silent testament to the ongoing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self-discovery.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Wholeness and Integration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motes, illuminated by the strengthening dawn 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slow their dance, settling gently onto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surfaces of the mirror. Each shard, once a painful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fragmentation, now held a subtle luminescence, a soft inner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hinted at something deeper, something more profound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reflection of light. It was as if the very act of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brokenness, of accepting the shattered pieces as integral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larger whole, had infused them with a new kind of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born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once heavy with the scent of shattered glass, now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fragrance, a whisper of jasmine and honeysuckle,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 of the room had shifted, had undergone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metamorphosis. The peeling paint on the walls, the worn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floorboards, the single flickering bulb – all these elements,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decay and neglect, now appeared imbued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dignity, a testament to resilience, to the enduring power of life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drifted to the rug, its topography still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landscape I had traversed. But the harshness,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peaks and valleys that had once mirrored the turmoil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softened, rounded, smoothed by the passage of time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painstaking work of self-acceptance. The contours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not a chaotic landscape of despair, but a winding path,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the labyrinth of the self, a path that,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arduous, ultimately led to a place of peace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apples, long since forgotten on the floor, seemed to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shrunk further, their once vibrant colors faded to muted hues.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diminished state, there was a strange kind of beauty,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decay, a recognition of the ephemeral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They were not symbols of loss, but of transformation,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cycle of life and death, of growth and decay.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fragmented nature of the mirror,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 nature of things, a reminder that even in dissolution,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beauty.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once a fleeting image, a distant ideal,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before me, not as a singular entity, but as a composite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selves I had been, all the experiences I had lived. She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teenager, the heartbroken lover, the struggling artist,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scholar, the solitary wanderer, the patient listener,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survivor. She was a tapestry woven from threads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of strength and vulnerability, of triumph and defeat.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embodiment of my own complex and ever-evolving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reflection of the multifaceted nature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moment, as I looked upon her, as I looked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fragments of the mirror, as I looked upon the apples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shrunk and faded, as I looked upon the worn rug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walls, I felt a profound sense of wholeness,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integration. The brokenness, the fragmentation, the decay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signs of failure, but integral parts of the journey.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threads that, when woven together, created the rich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not a perfect wholeness, not an idealized state of being,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 born of acceptance, of understanding, of self-compassion.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wholeness that embraced the contradictions,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complexities, the imperfections. It was a wholeness that allowed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for evolution,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was not merely intellectual; it resonated deep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a profound sense of peace that settled over me like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blanket. The anxiety, the uncertainty, the fear that had haunted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 began to dissipate, replaced by a quiet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strength. The past, with all its joys and sorrows, its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defeats, no longer held me captive. It was a part of me,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part, but it no longer defined me.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down and gently picked up one of the largest shards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mirror. The reflection it offered was still fragmented,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within it shone with a newfound intensity. I saw myself,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I had seen myself before. I saw myself with all my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but also with my strengths and resilience.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as a work in progress, a constantly evolving being, a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not a destination.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smiled again, a gentle, knowing smile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volumes. Her presence was no longer distant or elusive,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warmth that permeated my being. She was a part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inseparable from me, an integral part of the mosaic of my soul.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room, still bearing the marks of time and neglect,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The silence was no longer a void, but a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peace, a space of acceptance. The broken mirror,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apples, the worn rug – these were no longer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or decay, but artifacts of a journey,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climbed higher, casting long shadows across the floor,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sense of hope, a sense of anticipation.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I was ready. I was ready to embrace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uncertainties that lay ahead, knowing that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there would always be light, even in the midst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fragmentation, there would always be a sense of wholeness,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integration. The broken mirror reflected not defeat,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beauty of an imperfect, yet whole, self. The woman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white, my truest self, smiled once more, and her smile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soul. The journey of self-discovery was ongoing;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integration, the becoming, continued.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was, indeed, the whole self. The broken mirror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truth: wholeness existed not in perfection, but in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pieces, the beautiful and imperfect shards of a life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Nocturnal Fears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pressed in, a suffocating blanket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clung to the corners of the room. The single bulb,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erratically, cast long, dancing shadows that writhed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like phantom limbs, reaching out to grasp at me.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and oppressive, filled the space, broken only by the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thump-thump-thump of my own heart, a frantic drumbeat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quietude. It was a silence that screamed, a void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swallow me whole.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night’s dominion, a realm where the familiar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distorted, where the mundane morphed into the monstrous.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objects of the room – the chipped paint on the walls,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rug, the dust motes swirling in the weak light – took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sinister new forms, their gentle imperfections magnified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features. The rug, once a comforting texture underfoot,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resembled a vast, undulating landscape of shadows,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terrain filled with hidden pitfalls and unseen dangers.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crack in the wall became the gaping maw of some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creature, ready to swallow me into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hitched in my throat, a strangled gasp caught in the vise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fear. The shadows seemed to grow, to deepen, to press closer,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silent menace a tangible presence. I felt the prickle of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on my skin, the weight of a silent judgment settling upon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simply darkness; it was the darkness of the unknown,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unfathomable, the space where reason faltered and primal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took hold.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usually a refuge of logic and order, became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where half-formed thoughts and fragmented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clashed. Images flickered across my inner eye – distorted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voices, landscapes of impossible geometry.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memories, not in the conventional sense, but echoes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projections of inner turmoil. The anxieties I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 during the daylight hours now swarmed my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magnified and distorted by the night.</w:t>
      </w:r>
    </w:p>
    <w:p>
      <w:pPr>
        <w:sectPr>
          <w:pgSz w:w="8000" w:h="12000"/>
          <w:pgMar w:top="442" w:right="67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wasn't specific; it was a generalized terror, a nameless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 that gnawed at the edges of my sanity. It was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being exposed, of being utterly alone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indifferent universe. It was the fear of the unknown, the unseen,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unfathomable depths of the human psyche, a fear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mirror and the shrunken apples, a fear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very landscape of my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seemed to pulse with a life of its own, a silent,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intelligence that understood my deepest fears, my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vulnerabilities. It whispered insidious promises,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that played upon my deepest insecurities, assuring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inevitability of despair, the hopelessness of my situation.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barely audible, were woven into the fabric of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yet persistent assault on my senses. They were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suggestions of the subconscious, feeding on my doubts and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twisting them into monstrous shapes.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reason with myself, to dismiss the fears as irrational,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 of a tired mind and a darkened room. But logic held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 in this realm of nocturnal dread. The more I struggled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fear, the more deeply it rooted itself in my being, its tendrils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wrapping tightly around my heart. My thoughts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mirroring the shards of the broken mirror, each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distorted image of myself, a fragmented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watched intensified. It was as though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pierced the darkness, studying me, judging me, waiting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weakness to strike. The shadows seemed to coalesce,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on vague, menacing forms, their edges shifting and changing,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outlines blurred and indistinct. It was the fear of the unseen,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lurking predator hidden in the periphery of vision, the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inexorable threat that made the very air thick with unease.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longed for the dawn, for the pale light that would pierce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oppressive darkness, chase away the shadows, and restore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order to my world. But the dawn remained distant,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promise whispered on the wind. The hours stretched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minute an eternity, each second a struggle against the rising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fear. The darkness seemed to feed on my fear,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bolder, more menacing with each passing 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this nightmarish landscape, I recalled the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her ethereal presence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surrounded me. She was the embodiment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in the storm, a promise of salvation. But even her image,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comfort, now felt distant, elusive, obscured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oppressive weight of the nocturnal 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usually so clear, so present, seemed to fade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replaced by distorted versions of herself,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that echoed my own deepest anxieties. Her form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flickered, warped, and twisted, mirroring the grotesque shapes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lurk in every corner of the room. This distorted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heightened my fear, blurring the line between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became shallow, my heart pounded in my chest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bird. The shadows continued their silent dance,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shapes growing ever more menacing. I closed my eyes,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 out the terrifying visions, but the darkness crept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mind's eye, weaving its insidious tapestry of fear. The night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its power undeniable. It pressed upon me,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anxiety, making it impossible to escape.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fought against the overwhelming terror, clinging to the faintest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hope. The memories of the past, the fragments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mirror, the shrunken apples, the worn rug – all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my journey, markers on the path I had traveled.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evidence of my resilience, of my ability to endure,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But in the darkness, these symbols lost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meaning, their power to comfort.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deepest hours of the night, as the darkness seemed to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peak, I found a strange kind of strength. It wasn't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but the strength of surrender, the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of the fear. In accepting the fear, acknowledging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without judgment, I began to find a space beyond 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place of inner peace.</w:t>
      </w:r>
    </w:p>
    <w:p>
      <w:pPr>
        <w:sectPr>
          <w:pgSz w:w="8000" w:h="12000"/>
          <w:pgMar w:top="296" w:right="72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still persisted, but it no longer felt so threatening.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simply darkness, a part of the natural world, a necessary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light. And within that darkness, I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understanding, a glimpse of the vast, mysterious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own subconscious. The nocturnal fears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enemies to be conquered, but aspects of myself to be understood,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integrated into the wholeness of my being. The night would pass,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would come, and the shadows would retreat,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would continue, even in the deepest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recesses of the night.</w:t>
      </w:r>
    </w:p>
    <w:p>
      <w:pPr>
        <w:sectPr>
          <w:pgSz w:w="8000" w:h="12000"/>
          <w:pgMar w:top="428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Unseen Presences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itself seemed to vibrate, a low hum that resonated not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 but deep within my bones. It was a vibration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energies, of forces beyond my comprehension,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that suggested a presence just beyond the veil of perception.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the creak of the floorboards, the sigh of the wind,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 of leaves outside the window—it was something else entirely,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primal and unsettling.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once simply dark patches, now seemed to writhe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their edges dissolving and reforming, hinting at forms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both familiar and utterly alien. They were like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half-remembered dreams, fragments of forgotten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flickered at the edge of consciousness, teasing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with their incompleteness. In the deepest recesses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 felt a pressure, a weight against my very being,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something immense and unseen was leaning in, studying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gauging my response.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began then, faint at first, like the rustling of silk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stone. They were not words, not in the usual sense,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impressions, emotions, fragments of thought that seemed to seep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mind, bypassing the rational part of my brain and striking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at my deepest anxieties. They spoke of loss, of failure,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desires – a chorus of regrets and unspoken longings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fragmented images in my memory, the shrunken apples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cracked mirror.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whisper, insistent and sharp, spoke of a betrayal, a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wound that I had tried to bury beneath layers of denial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self-deception. Another whispered of a missed opportunity,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taken, a life that might have been. And still others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fear of abandonment, a haunting echo of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that I had never fully overcome. These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voices; they were the voices of my own unacknowledged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and unresolved conflicts, given voice by the oppressive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of the night.</w:t>
      </w:r>
    </w:p>
    <w:p>
      <w:pPr>
        <w:sectPr>
          <w:pgSz w:w="8000" w:h="12000"/>
          <w:pgMar w:top="442" w:right="66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being watched intensified, no longer a vague unease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palpable feeling of scrutiny. I imagined eyes, not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but eyes of pure energy, penetrating the darkness,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every move, my every breath. It was the feeling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weighed, judged, assessed by a force far beyond my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the anxiety of the night; it was the judgment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self, the hidden parts of my personality emerging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move, to change my position, to break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being trapped, but my body felt heavy, sluggish, as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down by an invisible burden. Each movement felt labored,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breath a struggle, as if the very air around me resisted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efforts, conspiring to keep me in this state of suspended dread.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seemed to amplify my fear, feeding on it, growing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each passing 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in my mind became more vivid, more disturbing.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white, once a symbol of hope and yearning,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as a distorted figure, her features warped and grotesque,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hollow and filled with an unsettling emptiness. Her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dress, once pristine and beautiful, now seemed stained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heavy with the weight of unspoken sorrow. She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figure of comfort, but a reminder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incompleteness, a symbol of the unattainable desires that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 on the ground, their skins bruised and shriveled,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my own sense of decay, of the slow erosion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unrelenting adversity. They were symbols of lost potential,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dreams that had withered and died, leaving behind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of regret. The cracked mirror, its surface fractured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distorted, reflected the fragmented nature of my own 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pieces of my identity that I struggled to put back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itself seemed to breathe, to shift and change around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pulsed with an almost imperceptible rhythm,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and receding, their movements mimicking the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of my own heart. The floorboards groaned under an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weight, the silence punctuated by low, guttural sounds that seemed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emanate from the very foundations of the house.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my surroundings had been replaced by a sense of alien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continued, weaving their insidious spell,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growing stronger with each passing moment.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mere background noise, but a relentless assault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senses, a constant barrage of negative thoughts and emotions.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my failures, of my insecurities, of my deepest fears,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them, twisting them into monstrous shapes.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embodiment of my self-doubt, my anxieties, my deepest regrets,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given voice by the darkness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fought against the overwhelming fear, but my efforts felt feeble,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ineffectual. The darkness was too strong, its influence too pervasive.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invaded my thoughts, my dreams, twisting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into grotesque parodies of themselves. I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my sanity, my grip on reality slipping further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depths of this despair, however, a strange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began. The fear, instead of breaking me, began to reveal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relentless assault of the whispers,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shadows, began to force me to confront the core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anxieties, to examine the source of my deepest fears.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night, instead of destroying me, was pushing me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harsh realities of my own 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instead of being something to fear, became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The whispers, once terrifying, began to provide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kind of solace, a way of understanding the fragmented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 that I had long suppressed. In the heart of the night,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fear, I began to find a way to heal, to reconcile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parts of myself that I had been unwilling to face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wasn't simply an overwhelming assault on my senses;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crucible, a purifying fire that was stripping away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 and self-deception. The unseen presences, once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menacing, became guides on a journey into the dark depths of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being. The whispering voices, though still unsettling,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offer insights into the nature of my anxieties, showing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my deepest 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though still fragmented and distorted,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beacon of hope, a reminder of my capacity for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and self-acceptance. The apples, though shriveled,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fact that even in decay, there is a certain beauty.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mirror reflected the shattered pieces of my past,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potential for healing, for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slowly began to wane, a subtle shift took place.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softened, their intensity lessened, their tone becoming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accusatory, more understanding. The shadows lost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malevolence, becoming less menacing, more neutral. The air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lighter, less oppressive. The unseen presences,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were now less like hostile forces and more like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companions on a difficult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was approaching, and with it, a promise of renewal.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had been a crucible, a harrowing journey into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being, but it had also been a catalyst for growth,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self-understanding. The unseen presences had not vanquished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me; they had helped me to find a deeper understanding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fears, and of my potential for healing. The night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experience, but it had also been a profound one,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journey that had brought me closer to the true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being. The darkness had revealed the light within.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Confronting Shadows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pressed in, a suffocating blanket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anxieties of my soul. It wasn't merely the absence of light;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tangible entity, a malevolent presence that seemed to feed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fear, growing stronger with each shuddering breath.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hammered against my ribs, a frantic drumbeat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silence. The whispers, once faint and indistinct,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at my sanity, a chorus of accusations and self-recriminations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echoed the fragmented images swirling in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once a symbol of unattainable longing,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materialized in the darkness, not as a beacon of hope,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specter, her face obscured by shadows, her form 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indistinct. She moved with a chilling grace, her white 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billowing around her like a shroud, her presence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own incompleteness, the unfulfilled desires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my soul. She was a manifestation of my own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a projection of my longing for something I could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grasp. Her silent presence amplified the sense of isolation,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loneliness that had always shadowed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 on the ground, once a symbol of fleeting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now became grotesque parodies of themselves, their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shriveled forms reflecting my own inner turmoil.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potential I had squandered, the dreams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withered and died before they could fully blossom. Each shrunken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apple was a tombstone for a forgotten possibility, a silent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own failures and regrets. Their decaying flesh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erosion of hope that had slowly poisoned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mirror, a reflection of my fragmented self,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portal into a distorted reality. The reflection it showed was not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but a nightmarish caricature, a distorted image that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flaws and amplified my insecurities. I saw a stranger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at me, a warped and grotesque version of myself, a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the shadows of the past. The fractured surface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pieces of my identity, the shattered remnants of a self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long since abandoned. It was a painful spectacle, a mirror to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fragmented landscape of my soul.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itself seemed to conspire against me, the walls closing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lengthening, the air growing heavy with an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dread. The familiar objects around me twisted and morphed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shapes, their ordinary forms distorted and rendered alien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oppressive darkness. The floorboards groaned under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weight, the silence punctuated by low, guttural sounds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turmoil raging within me. It was as if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was unraveling, giving way to the chaotic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intensified, their insidious influence growing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moment. They spoke not of external forces,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deepest fears and anxieties, amplified and distorted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They were the voices of my insecurities, my regrets,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self-doubts, all woven together into a relentless assault on my mind.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attacked my sense of self-worth, eroding my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me to the brink of despair. The darkness was a mirror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demons, a manifestation of the self-loathing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within the depths of this despair, a flicker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within me. The sheer intensity of the fear,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pressure of the darkness, forced me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my anxiety, to grapple with the demons that had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 for so long. The whispers, though terrifying, were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self-understanding, a conduit to the hidden recesses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fight back, not with physical strength, but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resolve. I focused on the image of the woman in white,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frightening specter, but as a symbol of the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wholeness. I examined the bruised and shriveled apples,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them not as symbols of failure, but as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beauty, the bittersweet acceptance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transience. The cracked mirror, instead of reflecting a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became a symbol of the broken pieces of my past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slowly but surely begin to mend.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 agonizing, a relentless battle against my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But with each whispered accusation, each distorted image,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crushing wave of self-doubt, I found a new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determination to face my fears head-on.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consuming me, began to illuminate the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began to soften, their intensity gradually diminishing,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tone shifting from accusatory to contemplative.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present, no longer held the same menacing power.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white became less spectral, less distorted, her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gaining a measure of clarity. The apples, though still shriveled,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certain poignant beauty. The cracked mirror, while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no longer reflected a nightmarish caricature,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and nuanced image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itself felt different, the walls less oppressive,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less suffocating. The guttural sounds faded,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hum, a gentle vibration that suggested a shift in the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relentless assault of the night had begun to subside,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way to a fragile sense of calm. The darkness had retreated,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had not vanished entirely. It remained, a silent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that had taken place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approached, painting the eastern sky with soft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pink and orange. The light, at first hesitant, gradually penetrated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revealing the room in all its ordinary,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shadows receded, revealing the familiar contours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furniture, the comforting texture of the walls. The oppressive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lifted, replaced by a sense of quiet resolve.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barely audible now, like the faint echoes of a fading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nightmare.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hadn't vanquished my fears or erased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But it had transformed them, altering their power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They no longer held me captive; I held them at bay.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remained, but they no longer controlled the narrative.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acknowledge their presence, to understand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origins, to integrate them into the complex tapestry of my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 had been a crucible, a terrifying descent into the depths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soul, but it had also been a journey of self-discovery,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towards self-acceptance. The darkness had revealed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shadows within, but also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for healing, the enduring power of hope.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had won. Not by banishing the darkness, but by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Woman in White A Guiding Light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oppressive darkness, a suffocating blanket woven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fears, began to thin. Not with a sudden burst of light,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gradual, almost imperceptible shift. It was as if a veil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drawn aside, revealing not a blinding brilliance, but a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glow. And at the heart of that glow stood the woman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she was different. Before, she had been a specter,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shadow, a manifestation of my anxieties. Now, she radiated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warmth, a calming presence that eased the tremors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and the frantic beating of my heart. Her face was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shadows, but the shadows themselves seemed softer,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menacing, almost inviting. Her white dress, once a shroud,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shimmer with an inner light, a silent promise of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didn’t speak, didn’t need to. Her mere presence was a balm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tormented soul. She moved with a graceful fluidity,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grace of a ghost, but the comforting rhythm of a lullaby.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approached slowly, her steps silent on the creaking floorboards,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movement radiating a sense of peace that seeped into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She stopped a few feet away, her form slightly luminous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remaining darkness, a beacon in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the relentless chorus of self-recrimination and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fade. Not abruptly silenced, but gently hushed, as if lulled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woman’s presence. The accusations, once sharp and piercing,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muted murmurs, losing their sting. The darkness,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entity, thinned further, receding like a tide. The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shapes that the familiar objects had morphed into slowly reverted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their normal forms, their edges sharpening, their contours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distinct once more. The walls, no longer pressing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expand, offering a newfound sense of spaciousness.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 on the ground, still bruised and shriveled,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grotesque parodies of beauty. They became symbols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reminders that even in decay, there is a certain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a quiet dignity in the acceptance of impermanence. Their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shrunken forms still spoke of lost potential, but now it was tinged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quiet sadness, not the bitter regret of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mirror, once a portal to a distorted reality, reflected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softer image. The grotesque caricature had receded,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yet strangely cohesive reflection. The cracks still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surface, a map of the broken pieces of my past,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itself held a hint of wholeness, a suggestion that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pieces could be reassembled, mended, healed.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air, once heavy with dread, became lighter, easier to breathe.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low, guttural sounds faded completely, replaced by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humming, a subtle vibration that resonated deep within my chest.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feeling of profound peace, a deep sense of calm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 cell of my body. The terror that had gripped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 began to relinquish its hold, replaced by a growing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tranquility.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woman in white stood before me, a silent guardian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vestiges of the darkness, I felt a profound shift within.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sudden erasure of fear, but a quiet acceptance,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the shadows into the light. It was as if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revealed its darkest secrets, had finally relinquished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It had shown me the depths of my own despair,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my soul, but in doing so, it had also revealed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resided within, the capacity for healing, the enduring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flickered stubbornly even in the darkest moments.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didn't dispel the darkness; she illuminated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banish my fears, she helped me to understand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them as an integral part of myself, not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eradicated but to be embraced. She offered not a false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security, but a quiet strength, a gentle reassurance that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that even in the depths of my despair, there was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wholeness, a journey towards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was one of profound gratitude, a recognition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nights, a guiding light can pierce the gloom,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comfort, reassurance, and hope. It was the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through the darkness is not one of escape, but one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process of confronting and integrating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reside within. The woman in white was not a savior,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on that journey, a silent witness to the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slowly, gradually, unfolding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 subtle but undeniable. The room, though still dimly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lit, felt safer, more welcoming. The oppressive weight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had lifted, replaced by a sense of lightness,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spaciousness. The very air seemed to vibrate with a quiet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hope that infused the lingering shadows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hue, a softer, more gentle tone.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continued to stand before me, radiating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warmth that spread through me, thawing the icy grip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held me captive for so long. Her presence, silent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was a constant reassurance, a beacon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gloom. I looked at her, not with fear or trepidation,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gratitude, a quiet understanding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nights often pave the way for the brightest dawns.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wasn't gone, not entirely. Fleeting shadows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in the corners of the room, whispering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night’s terrors. But their power was diminished, their menace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muted. They were no longer the dominant force, but rather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echoes, fading remnants of a battle that had been fought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miraculously,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sense of peace settle over me, a calmness that ran deep,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that had been absent for so long. The woman in white,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radiating a gentle light, represented not just the end of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beginning of a new understanding, a new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flaws and all. The journey had been harrowing, a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darkest recesses of my being, but it had also been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healing, a passage into the light. And in that light,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again, stronger, wiser, and ready to face whatever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may hold. The woman in white, my silent guide, had led me home.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a place of perfect peace, but to a place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place where the light and shadow danced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delicate, harmonious balance. The journey continues, but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 it not in fear, but with a newfound strength, a quiet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a heart filled with the gentle glow of hope.</w:t>
      </w:r>
    </w:p>
    <w:p>
      <w:pPr>
        <w:sectPr>
          <w:pgSz w:w="8000" w:h="12000"/>
          <w:pgMar w:top="296" w:right="11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oppressive weight that had pressed down on me for so long,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 of fear and self-doubt, began to lift.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release, a dramatic expulsion of darkness, but a slow,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easing, like the gradual melting of ice on a winter’s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The woman in white remained, a silent sentinel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shadows, her presence a constant source of comfort.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once a cacophony of self-recrimination, had thinned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murmur, like the rustling of leaves on a quiet evening.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room, still shrouded in twilight, felt different.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had receded, not completely vanished, but softened,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diffused. It was as though the very air itself had changed, lighter,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cleaner, easier to breathe. The monstrous distortions of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objects had faded, leaving behind their normal forms, albeit bearing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scars of the night's terrors – the bruised apples,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mirror, the uneven topography of the rug – all now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dignity, a testament to resilience and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mirror, once a portal to a nightmarish reflection,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glimmer of hope. The grotesque caricature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leaving behind a fragmented but recognizably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image. The cracks, a map of my broken past, still ran across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but the reflection itself held a hint of wholeness,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repair. It was a reminder that even shattered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painstakingly reassembled, meticulously pieced together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a more complete, if still imperfect, whole. The journey,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not about achieving flawless perfection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cracks, the imperfections, the scars that tell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life, of my journey through darkness and towards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noticed the subtle changes in my own perception. The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 of my heart had slowed, the tremors in my hands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subsided. My breathing deepened, becoming slower,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each inhalation bringing a sense of calm,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exhalation releasing the residue of fear. My body, so tense and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moments before, now felt relaxed, supple, finally at peace.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on my chest, the invisible pressure that had constricted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breathing, dissolved into nothingness.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 on the ground, still marked by bruises and decay,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meaning. They were no longer symbols of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of lost potential, but tokens of resilience, enduring proof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face of deterioration, beauty persists.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shrunken forms whispered of impermanence, of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existence, but the whispers were no longer 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only with a quiet acceptance, a serene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life’s transient beauty. Each shriveled apple held a story,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cycle of growth and decay,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ending, there is a subtle, poignant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rug’s uneven surface, once a treacherous landscape of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self-doubt, now felt less like a challenge, more like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a terrain I had navigated and conquered. Its undulating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topography mirrored the complexities of my inner world, the 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downs, the twists and turns of my journey, but now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I could traverse with newfound strength, a journey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and accepted as part of my own unique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irreplaceable narrative.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room was not an empty void, but a pregnant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pause, filled with a quiet hum, a subtle vibration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deep within me. It was the sound of peace, the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symphony of self-understanding. It was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rhythm of recovery, a harmonious blend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shadow, of hope and acceptance.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woman in white, still silent, remained my steadfast companion.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speak, didn't need to. Her presence was enough,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 beacon in the fading twilight. She didn't offer platitudes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easy answers; she offered understanding, acceptance,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journey I had undertaken, the battles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fought, and the hard-won peace I had finally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that had once seemed insurmountable,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felt so menacing, no longer held the same power.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remained, of course, lurking in the periphery, but they were muted,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their menace diffused by the soft glow of acceptance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room. They were reminders of the journey,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obstacles to overcome, but integral parts of a larger, richer tapestry.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I realized, was not something to be feared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eradicated, but to be understood, integrated, embraced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component of the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 profound, yet subtle. The atmosphere, once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dread, was now infused with a palpable sense of serenity.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still dimly lit, felt safe, welcoming, even comforting.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seemed to hum with a quiet energy, a gentle vibration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within me, a testament to the transformation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place, a silent acknowledgment of the peace I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there, breathing deeply, feeling the warmth of the woman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white’s presence, the gentle hum of peace resonating within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absence of fear, but the presence of acceptance,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my journey was not yet over, but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to face whatever challenges lay ahead. I was home,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utopian paradise, but to a place of quiet strength,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place where the light and shadow co-existed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delicate, harmonious balance. The journey had been arduous,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 descent into the darkest recesses of my soul,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been a passage towards light, a pilgrimage to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journey that had led me to a place of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peace. The woman in white, my silent guide, had 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not to a place of perfect peace, but to a place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 And in that acceptance, I found true freedom.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Disjointed Melodies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heavy, not with the scent of perfume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as one might find in a grand concert hall, but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cloying odor of dust and disrepair. The vast space, usually resonant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soaring notes of a full orchestra, was eerily silent, save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faint, discordant scratching that seemed to emanate from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bowels of the building. I sat alone in a plush, velvet seat,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fabric a stark contrast to the gray, peeling walls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me. The stage was empty, the vacant podium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unfinished symphony playing out in my 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a peaceful quiet; it was a pregnant pause,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teeming with unspoken anxieties and unresolved griefs.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silence that pressed in, suffocating, leaving you breathless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desperate for the release of even the most chaotic sound.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chandelier, once dazzling with crystal brilliance, now hung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precariously, its fractured glass scattering a meager, distorted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cavernous space. The shattered reflections danced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mockingly on the polished floor, mirroring the fragmentation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memories, my own fractured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single, discordant note pierced the stillness, a jarring intrusion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sent a shiver down my spine. It was a cello, its deep, resonant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tones warped and distorted, as though the very strings were crying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in pain. The sound reverberated through the empty hall,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desolate emptiness, the echoing void within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More notes followed, each one a fractured fragment,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disjointed melody that refused to coalesce into a coherent whole.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though a musician, crazed and heartbroken, was attempting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translate the raw agony of an unfinished life into a tortured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or rather, the cacophony of sound, wasn’t structured.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symphony in any recognizable sense.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almost-beauty, fleeting glimmers of melody that hinted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grandeur, but they were always brutally interrupted,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up by the jarring discordance that followed.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narrative, a broken story, reflecting the shattered pieces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life, the unfinished business that gnawed at my soul.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flitted through the periphery of my vision,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figure moving among the silent rows of empty seats.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were graceful, ethereal, yet there was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to her form, a palpable sense of sorrow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disharmony of the music. She seemed to be searching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something, a lost note, a missing piece of the puzzle, a fragment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symphony that had been left incomplete.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 hall itself seemed to be complicit in the symphony’s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incompleteness. The walls seemed to breathe, their peeling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flaking away like dried tears, revealing layers of forgotten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hidden histories. The heavy drapes, once luxurious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velvet, now hung in tatters, their rich colors faded and dull,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slow decay of time and the relentless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Even the air itself seemed to sigh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stories, of lives lived and left unfinished, of dreams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abandoned and hopes betrayed.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scratching sound intensified, evolving into a series of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scrapes and groans that seemed to be emanating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 beneath my feet. I looked down, my gaze falling upon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cracked tile, its fractured surface resembling a spiderweb,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radiating outward from a central point. The image was a disturbing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the cracked mirror from my previous experiences,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reflections reflecting the fragmented state of my own self.</w:t>
      </w:r>
    </w:p>
    <w:p>
      <w:pPr>
        <w:autoSpaceDN w:val="0"/>
        <w:autoSpaceDE w:val="0"/>
        <w:widowControl/>
        <w:spacing w:line="264" w:lineRule="exact" w:before="58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crack was a pathway to a forgotten memory,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opportunity, a painful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shifted again, a series of frantic, staccato notes erupting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unseen musicians. It felt like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 order on the chaos, a frenzied effort to force coherence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disjointed melodies. But the attempt was futile, the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colliding and clashing, refusing to find harmony. The dissonance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struggles of my own life, the constant internal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order and chaos, between hope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single, clear note rang out, a high, piercing tone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cut through the discordance, a beacon of hope in the overwhelming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 brief, fleeting, but it resonated with a power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chaos. It was a reminder that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fragmentation, there were moments of beauty, glimmers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pierced the darkness, fleeting instances of clarity that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glimpse of the potential for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 faded, swallowed up once more by the disharmony,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its clarity lingered, a persistent whisper that refused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silenced. It was a reminder that the symphony,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unfinished, was not without its moments of beauty, its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grace. It was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persistent belief that even in the face of chaos,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the possibility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approached, her form becoming more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faint light. She extended a hand, her fingers long and slender,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though beckoning me to join her in the unfinished symphony.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hesitated, unsure of what to expect, but drawn irresistibly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mystery, the challenge, the potential for completion.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 hall, transformed from a symbol of desolation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for a potentially majestic, albeit incomplete, composition.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chandelier wasn't simply a broken object but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memories which flickered and shimmered, refusing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relegated to the darkness. The peeling paint on the walls,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drapes, the fractured tiles: they were not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but symbols of a life lived, a story in progress,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continually being written and rewritten.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unfinished symphony continued, its disjointed melodies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tapestry of emotions—sadness, longing, anger, hope.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the human condition, its inherent contradictions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persistent yearning for something more,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complete, something beautiful. And I, sitting in the heart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yet powerful symphony, felt strangely at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disharmony wasn’t overwhelming; it was simply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a testament to the beauty and poignancy of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incompleteness. The silence between the jarring notes wasn't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pregnant with possibility, filled with the potential for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melodies, for new chapters to be written, for the symphony to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find its resolution. The scratching continued, a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sporadic bursts of music, hinting at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in progress, the relentless shaping and reshaping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remained, her presence a silent promise,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ongoing composition, a reassurance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would continue, its melody evolving, its narrative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its beauty ever-present even amidst the chaos.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symphony mirrored the incompleteness of my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narrative that stretched out before me, a path laden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and possibilities, a journey of constant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And in that acceptance, in the acknowledgement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process, I found a measure of profound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concerto was not ended, the music never truly finished;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played on, a constant reminder that life itself is an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a perpetual state of becoming. And the symphony,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symphony, would continue.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Missing Notes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colder, the chill seeping into my bones,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grip of forgotten memories. The disjointed music continued,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waltz punctuated by the rasping scratch of what sounded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violin bow dragging across the floorboards. Each scrape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reminder of a lost moment, a missed opportunity, a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unspoken. The empty spaces between the notes were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chasms that mirrored the gaping holes in my own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 I couldn't remember, the things I refused to remember.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her form now more solid, more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slowly amongst the empty chairs. She wasn’t a ghost;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like a phantom limb, a lost part of myself that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but not quite grasp. She carried herself with a haunting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sorrow woven into her very being. She paused near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podium, her hand outstretched as if to conduct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orchestra, her fingers tracing the air in a silent, sorrowful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drifted back to childhood, to fragmented images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snatches of conversation. The scent of my mother's perfume,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 texture of my father's work-worn hands, a fleeting glimpse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backyard swing set bathed in golden sunlight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I could recall, disconnected shards of a life that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intensely familiar and utterly alien. The missing pieces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frustratingly elusive, gaps in the narrative that mocked my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reconstruct my past. They were the silent measures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unfinished symphony, the empty spaces between the notes.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intensified, a crescendo of discordant sounds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It was as if the entire concert hall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groaning under the weight of unspoken emotions, the accumulated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of a thousand untold stories. I squeezed my eyes shut,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 out the cacophony, but the sounds seemed to penetrate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being, resonating within my skull, echoing in the empty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heart.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Opening my eyes, I focused on a single detail: a small, cracked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embedded in the wall near the stage. Its surface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fractured, a mosaic of distorted reflections, reflecting the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memories, the fragments of a life that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 into a coherent whole. Each crack represented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 memory too painful to confront, a truth I had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seemed to breathe, the cracks widening and narrowing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time with the music. I felt compelled to approach it, to peer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fractured depths, to search for the missing pieces of myself.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drew closer, I noticed something tucked into a fissure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mirror’s frame – a faded photograph.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picture of a young woman, dressed in white, her eyes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unnerving blend of joy and sorrow. She bore an uncanny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resemblance to the woman in white who was now standing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Was she a reflection of myself, a manifestation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subconscious, or a ghost from a past I couldn't fully comprehend?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hung in the air, unanswered, as haunting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melancholic melodies that echoed through the concert hall.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or perhaps the woman in the photograph,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hum a melody. It was a simple tune, almost childlike,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depth of emotion that transcended words.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seemed to weave its way into the very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disjointed symphony, a thread of hope in the midst of despair.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hummed, a sense of profound longing washed over me, a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fill the empty spaces, to find the missing notes, to complete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unfinished composition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scratching intensified once more, a rhythmic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woman's melody. I realized that the scratching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 sound; it was a deliberate, almost deliberate rhythm,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composition. It was the sound of a life being constructed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deconstructed, of memories being unearthed and buried,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that was both constantly being written and rewritten.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 hall wasn't just a venue; it was a crucible,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my past, present and future intersected and intermingled.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melody the woman hummed began to intertwine with the</w:t>
      </w:r>
    </w:p>
    <w:p>
      <w:pPr>
        <w:sectPr>
          <w:pgSz w:w="8000" w:h="12000"/>
          <w:pgMar w:top="296" w:right="71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disjointed notes of the symphony, creating an oddly beautiful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dissonance. The contrast between the simple, almost childlike tune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complex, chaotic music highlighted the paradoxes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– the coexistence of joy and sorrow, hope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 and chaos. It was a testament to the incompleteness of life,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persistent yearning for wholeness, and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 missing notes weren't merely gaps in the music;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opportunities for creation, for improvisation, for the injection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personal experience into the overarching composition.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wasn't emptiness, but potential. The concert hall,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paint and fractured mirrors, wasn't a symbol of decay,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ongoing process of life, to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existence. It was a canvas upon which my life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painted, a narrative being constantly rewritten.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moved closer, her eyes mirroring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complexity of the unfinished symphony. She extended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not as an invitation to join her, but as an offering –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of acceptance, of understanding, of the enduring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incompleteness. In that moment, I understood that the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never be finished, that my life, like the music, was a work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a constant evolution, a beautiful, chaotic, unfinished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masterpiece. The missing notes were not a flaw, but an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element, the spaces that allowed for the breath, the pauses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accentuated the melody.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 hall was no longer empty; it was filled with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heartbeat, the rhythm of my own existence.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swelled, encompassing not just sorrow and longing but also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quiet acceptance, a peaceful resignation to the ongoing process.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unfinished symphony was my life, and I embraced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 with a newfound sense of profound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music played on, and I listened, a participant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my own being. The scratching, the humming,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notes, the vast silences – they were all part of the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element contributing to the haunting beauty of the unfinished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composition. The woman in white was not separate from me;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me, the missing part, the undiscovered potential, the ongoing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And the symphony, my symphony, would continue to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on.</w:t>
      </w:r>
    </w:p>
    <w:p>
      <w:pPr>
        <w:sectPr>
          <w:pgSz w:w="8000" w:h="12000"/>
          <w:pgMar w:top="296" w:right="7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Searching for Harmony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white, her presence now a comforting warmth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chilling specter, moved towards the dilapidated grand piano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far end of the hall. Dust motes danced in the weak shafts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filtering through the grimy windows, illuminating the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ivory keys. She didn’t play with a practiced hand, but rather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hesitant, searching touch, as if coaxing the music from its slumber.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note was fragile, tentative, like a whispered secret.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once a cacophony of discord, now began to take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shape, a new form slowly emerging from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watched, mesmerized, as she played. It wasn’t a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not by a long shot. There were pauses, hesitations,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jarring dissonance. But within the imperfections,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gaps and silences, a strange beauty bloomed. It was a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vulnerability, of acceptance, of the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isn't the absence of discord, but the integration of 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together of contrasting elements into a cohesive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she played was simple, almost childlike, yet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me. It was a melody of longing,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searching, of the persistent human desire for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wholeness. It was a melody that spoke of the fragmented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the unpredictable journey of life,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amidst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melody unfolded, I found myself drawn into its rhythm,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mirroring the rhythm of my own heart, the rise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 of my own breath. The scratching sound, that persistent,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undercurrent, faded into the background,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texture, a counterpoint to the woman’s hopeful tune.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the music itself was acknowledging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of existence, embracing the chaos and discord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parts of the larger, more complex composition.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faded photograph tucked into the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the young woman in white, her eyes filled with both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 Now, as I listened to the music, I saw her not as a ghost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past, but as a reflection of myself, a symbol of the duality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the human condition. The joy and sorrow, the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were not separate entities, but two sides of the same coin,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inextricably linked, coexisting in a delicate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swelled, encompassing a wider range of emotions.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intense sorrow, poignant reminders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but these moments were intertwined with surges of joy,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a quiet, persistent optimism. The woman’s playing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confident, more assured, as if she, too, was gaining a clearer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symphony, of the complexities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move, unconsciously drawn towards the piano, my feet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to the rhythm of the music, my body swaying gently.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 creaked under my weight, a low, resonant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incorporated into the evolving symphony. It was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concert hall was now participating in the creation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new, evolving melody, its own aging structure becoming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instrument in the grand composition.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around me seemed to vibrate with energy, a palpable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harmony slowly emerging from the chaos. The concert hall,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desolate space filled with the ghosts of forgotten memories,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transformed into a crucible of creation,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pieces of my past, present, and future were coalescing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something new, something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intensified, reaching a crescendo of breathtaking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It was a moment of profound emotional release,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 that washed over me like a cleansing wave. Then,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abruptly as it began, the music faded, leaving behind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empty, but full of a quiet, profound peace. The woman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sat at the piano, her face serene, her eyes reflecting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filtering through the windows.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turned towards me, a gentle smile playing on her lips.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smile of triumph, but a smile of acceptance, of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was unfinished, she seemed to say, but that didn't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diminish its beauty. In fact, it was the very incompleteness,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creation and discovery, that made it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moment, I understood. The search for harmony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achieving perfection, but about embracing the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gaps, the silences. It was about accepting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life, the unpredictable journey of self-discovery,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process of becoming. The unfinished symphony was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and I embraced its incompleteness not with resignation,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newfound sense of hope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rose from the piano, her form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shimmering, almost translucent. As she walked towards me,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figure of mystery or unattainability but a reflection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the ongoing journey of self-discovery. The concert hall,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peeling paint, its broken chairs, and its dusty piano,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symbol of decay but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capacity to find beauty and meaning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midst of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placed her hand on mine, and I felt a surge of warmth,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connection. It wasn't a magical transformation;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simple, human moment of understanding,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symphony remained unfinished, but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afraid of the silences, the gaps in the melody. I knew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would continue to play on, evolving, changing, growing,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complexities of life, and finding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harmonies. The search for harmony had led me not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but to a journey, a continuing exploration of self,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 as an ongoing, evolving composition, ever-changing,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ever unfinished. And that, I realized, was perfect.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the symphony, and I was conducting my own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scratching sound returned, subtle now, a rhythmic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existence, a testament to the constant flux,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flow, the vibrant and utterly beautiful imperfection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 The unfinished symphony played on.</w:t>
      </w:r>
    </w:p>
    <w:p>
      <w:pPr>
        <w:sectPr>
          <w:pgSz w:w="8000" w:h="12000"/>
          <w:pgMar w:top="296" w:right="658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Woman in White A Harmonious Theme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motes, illuminated by the weak afternoon sun,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a slow waltz around the woman in white as she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play. The grand piano, a relic of a bygone era, groaned softly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touch, its aged wood creaking in sympathy with the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melody. The notes, no longer tentative, now held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quiet confidence that mirrored the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within the concert hall. The scratching sound, that persistent,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undercurrent of the previous hours, had almost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replaced by the resonance of the piano and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 of the old building settling into its age.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the very structure of the hall was breathing in time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its dilapidated state somehow enhancing the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of the melody. Each crack in the plaster, each chipped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fleck, each broken chair seemed to contribute to the overall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adding texture and depth to the symphony's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 woman's playing was no longer simply coaxing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from the instrument; it was drawing the music from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hall, from the stones, the wood, the dust,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movements were fluid, graceful, as if she were conducting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orchestra. Her fingers danced across the keys,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sound that was both melancholic and uplifting,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complexities of the human experience.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its tempo changing subtly, incorporating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and bursts of quiet contemplation. It was a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song, a narrative unfolding with each note, each pause,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carefully chosen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light, shifting with the passage of the sun,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danced across the walls, painting the decaying grandeur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 in a new light. These shifting patterns mirrored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itself seemed to ebb and flow, its emotional current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changing, reflecting the unpredictable nature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and the subconscious. The woman in white became less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phantom and more a tangible presence, a beacon of hope in the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of the dilapidated hall.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played, I found myself drawn to the details I’d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overlooked. The intricate carvings on the piano's legs,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floral pattern on the faded wallpaper, the way the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gather and dissipate around her like tiny, swirling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galaxies. Each detail became imbued with significance, adding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tapestry of sensory experience created by the music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herself seemed to be a part of the hall, an extension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history, its decay, and its quiet strength. Her white dress,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 symbol of spectral unreality, now appeared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part of the overall aesthetic, a harmonious blend of 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fragility, of past and present. Her presence resonated with the 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wood, the cracked plaster, the echoing silence—a synthesis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and the intangible, the real and the surreal. The very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 seemed to thrum with a vibrant, almost tangible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power radiating outwards, filling the hall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noticed a subtle shift in the melody. The previously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undertones were still present, but they were now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optimism, a quiet resilience that mirrored the hall's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presence despite its decay. The music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gaps, the silences, weaving them seamlessly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composition. It was as if the woman in white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that harmony wasn't the absence of discord,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it, the acceptance of the complexities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both joy and sorrow, hope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built to a crescendo, a powerful surge of sound that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hall, before gradually receding to a quiet, peaceful resolution.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an ending, but a pause, a moment of reflection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movement, the next stage in the unfolding symphony.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woman's face was serene, her eyes closed, her expression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inner peace. She seemed to be listening to the music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as she was playing it, experiencing the melody as fully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creating it.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final note faded, a silence settled over the hall,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not empty but full of a deep, resonant quietude.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opened her eyes, meeting my gaze with a look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It was a look of understanding,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recognition of the universal language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There was no need for speech; the music had spoken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us, expressing the unutterable feelings that lay buried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surface of our everyday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stood up, and as she did so, a faint shimmer played across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a subtle shift in the light that gave her an almost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quality. It wasn't a supernatural transformation, but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within the hall itself—a subtle shift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 to hope, from decay to renewal. She moved towards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a ghost's spectral glide, but with the measured grace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someone who is at peace with herself and the world around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approached, I understood that the woman in white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figure from my fragmented memories but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resilience of the human spirit. She was a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find beauty and meaning even amidst chaos,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capacity to transform pain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something enduring. She was a reflection of my own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 towards self-discovery, my own unfinished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 brushed lightly against mine, and a wave of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me, a profound sense of connection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time and space. The concert hall, no longer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space, became a sanctuary, a testament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art, memory, and the enduring human spirit. The peeling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paint, the broken chairs, the cracked plaster – these were all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symphony, integral elements in the larger composition.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signs of decay, but elements of a larger, more complex,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more beautiful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scratching sound returned, but it was now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overwhelming sense of peace,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imperfections of life, the constant flux,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our inner and outer worlds. It was a sound that had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its unsettling nature, transformed into an element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a harmonious dissonance. The unfinished symphony,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seemed, was not just a musical composition, but a metaphor for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moment, I understood the true meaning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symphony. It was not about perfection, but about acceptance,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imperfections, the silences, the gaps, the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tensions. It was about the ongoing process of creation,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the ever-evolving dance between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joy and sorrow. It was about the beauty of the unfinished,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continuous unfolding of life's melody, the relentless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search for harmony amidst the inevitable chaos.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white, a symbol of that journey, smiled serenely,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played on.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Composition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note resonated, a deep, resonant chord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 in the very bones of the concert hall. The silence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wasn’t empty; it was pregnant with possibility, a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ready to receive a new creation. The woman in white,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fading light, remained seated at the piano,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resting lightly on the keys, as if still holding onto the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melody. Her posture held a quiet strength,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 that radiated outwards, filling the decaying space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unexpected warmth.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scratching sound, the persistent, unsettling undercurrent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haunted the hall for so long, had finally ceased. It hadn't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disappeared; it had become integrated into the fabric of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counterpoint to the overall harmony,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undertaken, the struggles overcome, the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embraced. The hall itself seemed to sigh, its ancient timbers 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newfound peace, as if finally shedding the weight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accumulated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profound transformation had washed over the space.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paint, the cracked plaster, the broken chairs –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decay and neglect – now seemed to possess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patina of time that added depth and character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ambiance. They were no longer blemishes, but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the hall's unique identity, contributing to its 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grandeur. The shadows, once ominous, now danced playfully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waning light, casting intricate patterns on the walls, like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the music's triumphant conclusion.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 woman in white as she slowly rose from the piano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bench, her movements graceful and deliberate. She wasn't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from my past, a ghost from fragmented memories;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presence, a symbol of hope,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art. Her white dress, once a shroud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unreality, now shone with an inner light, radiating a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that transcended the decaying elegance of the hall.</w:t>
      </w:r>
    </w:p>
    <w:p>
      <w:pPr>
        <w:sectPr>
          <w:pgSz w:w="8000" w:h="12000"/>
          <w:pgMar w:top="442" w:right="66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walked towards me, I noticed the subtle shimmer around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a play of light and shadow that underscored the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of the experience. It wasn't a supernatural phenomenon,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 transformation that had taken place within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and the hall itself. The air around her pulsed with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potent blend of peace and exhilaration. She didn't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me as a phantom, but as a fellow traveler, having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traversed a difficult path to arrive at this moment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accomplishment.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hand, delicate yet firm, met mine, and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surged through me. It was not merely a physical touch,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meeting of souls, a recognition of a shared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universal language of human experience.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touch, I felt a deep sense of completion, a wholeness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elusive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had concluded, but the symphony of my life,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composition, continued. It was no longer a fragmented,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dissonant melody, but a developing piece, growing organically,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the highs and lows, the joys and sorrows,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setbacks of my existence. The music had provided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framework, the structure, and the woman in white had shown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to weave together the disparate threads of my life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unified, coherent narrative.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then, her voice as soft and resonant as the final notes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piano, “The composition is never truly finished,” she said,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weaving into the lingering silence, “It is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journey of self-discovery, a constant evolution.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scratching is a reminder that imperfection is inherent,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melody. Embrace the gaps, the silences,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harmonies; they are what give the piece its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character, its authenticity.”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echoed the wisdom gleaned from the music,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the concert hall itself. The beauty lay not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but in the ongoing process of creation, in the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harmony, in the acceptance of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of life. The symphony was not a destination, but a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path, a journey of self-discovery, a continuous unfolding.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hall, once a symbol of decay and neglect, was now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vitality, a sense of hope and renewal. It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testament to the transformative power of art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resilience of the human spirit. The peeling paint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plaster didn't represent ruin, but the layers of a rich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mark telling a story, each imperfection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beauty.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white smiled, a gentle, knowing smile that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ages, the understanding of a soul that had faced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emerged triumphant. It was a smile of acceptance,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of completion. She was no longer a mysterious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white, but a beacon of hope, a guide on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self-understanding.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 hall, transformed by the music and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no longer felt desolate. It felt alive, pulsating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energy, vibrant with possibility. The air hummed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energy, a silent affirmation of the transformative power of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resilient spirit that had found its harmony 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turned, her white dress disappearing into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edge of the hall, leaving behind a profound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quiet determination. The concert hall, once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past, now held the promise of a future,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composition, a more harmonious expression of self.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far from over, but the direction was clear, the path illuminated.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symphony had reached a crescendo, but it was not the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a poignant pause before the next movement, the next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journey.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shifted again, casting long shadows that danced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mimicking the ebb and flow of life's melody.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no longer felt menacing, but rather, comforting,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darkness is an integral part of the whole,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light. The silence, once heavy with expectation,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pulsed with possibility, ready to receive the new compositions,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fresh ideas, the renewed energy for the next stage of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hall had become a place of renewal, a place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art and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capacity for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left the concert hall, walking into the soft twilight,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 me not only the memory of a profound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but also the renewed sense of purpose,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complete my own unfinished symphony,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imperfections, the silences, the gaps,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meaning in the ever-evolving melody of life.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white had become a guiding presence, a symbol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transformative power of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begun, and though incomplete, it felt, at last,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Absence and Longing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scent of dust and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Sunlight, fractured by the grimy windowpane, cast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shadows across the room, highlighting the stark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space. It wasn’t just the absence of furniture that struck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the bare walls and polished floorboards spoke volumes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absence. It was the empty chair. A single, worn armchair sat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 wall, a silent sentinel in the desolate landscape of the room.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presence was as palpable as its absence. I could almost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body it once held, the warmth of the skin that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its worn fabric.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chair wasn’t a particularly remarkable piece. A simple, upright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design, upholstered in a faded floral pattern, the kind one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in a second-hand shop, relegated to a forgotten corner. Yet,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room, stripped bare of all else, it held a potent,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weight. It was a monument to absence,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was lost, of a presence that had vanished,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the echo of its former occupation.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chair, as if pulled by an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thread. I circled it slowly, tracing the worn edges of its arms,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lingering on the frayed fabric, feeling the texture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 etched into its very being. The faded floral pattern,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now muted and ghostly, spoke of a life lived, a life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absent. Each thread, each loose stitch, whispered a story of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of a bond unraveled, of a presence now fading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 like a retreating tide.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room was profound, broken only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creak of the floorboards under my hesitant steps.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silence thick with unspoken words, with unanswered questions,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grief too profound for articulation. It was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upon me, suffocating, yet strangely comforting,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between me and this solitary, empty chair. In this stillness,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connection to the absence, a strange kinship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void.</w:t>
      </w:r>
    </w:p>
    <w:p>
      <w:pPr>
        <w:sectPr>
          <w:pgSz w:w="8000" w:h="12000"/>
          <w:pgMar w:top="442" w:right="66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the edge of the chair, hesitant at first, then sinking into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embrace. The wood was cool under my skin, offering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momentary solace in the oppressive heat of the silent room. I closed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eyes, allowing the memories to flood back, each one a shard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glass, sharp and painful, yet strangely beautiful in its fragility.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 into focus then faded, voices whispered promises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broken, promises now only echoes.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photograph, tucked into the crevice of the armrest,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image of a woman with laughing eyes and a cascade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auburn hair. Her face, half-hidden by shadow, felt both intensely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and utterly unknowable. Was she the one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occupied this chair, who had shared this space, whose presence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here in the empty stillness? Or was she a phantom,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figment of a fractured memory?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tumbled past, chaotic and overwhelming,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onslaught of images and emotions. There were times of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light, shared moments of joy and connection that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dreams. But there were also shadows lurking at the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dark corners where pain and loss resided,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fragmented and unresolved, where words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unspoken, where grief festered like a slow poison.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chair became a vessel for these unresolved feelings,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of unspoken words, a stage for memories both joyous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heartbreaking. It was a tangible representation of my grief,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emptiness that had settled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It was a stark reminder of all that I had lost, of all that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regain.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became a canvas for my memories, each object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of the passage of time. Dust motes danced in the weak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casting fleeting shadows that mimicked the ever-shifting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emotions. The silence was a presence, an entity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right, echoing the profound emptiness in my heart.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silence and the shadows, there was also a quiet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resilient hope, like a flickering flame struggling against the night.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as the sunlight gradually faded, casting longer, more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pronounced shadows, the chair transformed. It became a vessel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for the desperate yearning for connection, for a touch,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a shared silence. The absence became a presence, the void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force, drawing me deeper into its embrace. The room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empty, it was a stage for my grief, a canvas for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a silent testament to love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chair was not merely a piece of furniture;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symbol, a testament to the enduring power of absence,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once was, and what might never be again. It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passage of time, to the unrelenting march of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bittersweet symphony of longing. The chair was a repository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memories, a keeper of secrets, a symbol of love,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persistent, enduring ache of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loss wasn’t a sharp, piercing pain, but a dull,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 ache, a constant hum beneath the surface of everyday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absence of laughter, the silence where a familiar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be, the space left vacant by a touch, a presence,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was a pervasive sense of incompleteness, a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was irrevocably gone. The empty chair symbolized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longing, a tangible representation of the gaping hole left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 void that seemed both infinite and unfillable.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 painted the room in hues of orange and purple, casting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warm, melancholic glow over the empty chair. The shadows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and elongated, shifting shapes and forms, like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fading light. As the darkness deepened, the chair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absorb the gloom, becoming a focal point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sadness, the unspoken grief.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even in the depths of despair, there was a glimmer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echo of resilience. The empty chair was not merely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loss, it was also a testament to the enduring power of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the human spirit, the resilience of the heart.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reminder that even in the face of profound loss,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that the melody of existence, however fragmented,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persists. The empty chair was a constant reminder of what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yet paradoxically, it also fueled the desire to find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meaning, and, perhaps, eventually, a sense of peace. The journey,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still filled with shadows, would continue. The music,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interrupted, would eventually resume its tune.</w:t>
      </w:r>
    </w:p>
    <w:p>
      <w:pPr>
        <w:sectPr>
          <w:pgSz w:w="8000" w:h="12000"/>
          <w:pgMar w:top="296" w:right="8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Ghosts of Presence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motes, illuminated by the last slivers of twilight,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tiny, frantic spirits around the empty chair. They swirled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dipped, mimicking the erratic rhythm of my own heart, a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drumbeat against the oppressive silence. It wasn't just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body that filled the room; it was the presence of absence,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suffocating blanket woven from memory and regret.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seemed to vibrate with the ghosts of laughter,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long past, the faintest whisper of a touch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vanished like smoke.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my hand along the worn armrest, the faded floral pattern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imprint of a life lived, a life I could almost, but not quite,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remember. The fabric felt cool under my fingertips,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chill that had settled into my bones since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departure. It was a physical manifestation of the emotional frost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overtaken my world, a tangible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winter that had descended upon my soul. Each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hum with a silent story, a fragmented narrative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of laughter and tears, of promises whispered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themselves seemed to breathe, their surfaces pulsating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rhythm of unspoken words, unconfessed feelings,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desires. Every shadow stretched and writhed, taking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shape of loved ones lost, their faces flickering in the periphery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vision, their voices echoing faintly in the hollow chambers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They were phantoms, elusive and ethereal, yet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undeniable, their absence a palpable weight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upon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their smiles, the way their eyes crinkled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when they laughed, the warmth of their embrace,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voices. Each memory was a precious jewel, glittering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sheen of nostalgia, yet sharp and painful, like shards of 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in my flesh. The memories played themselves out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 cinematic reel: bustling family dinners around oversized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tables; laughter echoing in sun-drenched rooms; quiet moments of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contemplation; the comforting weight of a hand in mine.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scene was a glimpse of a life that was once vibrant and full,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that had been stolen away far too soon.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chair wasn't merely a piece of furniture; it was a portal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past, a conduit to a realm where memories danced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 to the wind. It was a locus of loss,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grief that gnawed at my insides,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void that their absence had left behind. I felt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me, almost tangible, their spectral hands brushing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mine. It was a comforting and unsettling feeling simultaneously,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of their nearness contrasted by the piercing pain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room was deafening, yet it was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murmurings of the past. I could almost hear the cadence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the lilt of their laughter. It was a cacophony of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absence that resonated deep within the chambers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I closed my eyes, trying to grasp hold of those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fragments of a life that had been violently shattered.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images, once so vivid, were becoming blurry, fading like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left out in the sun. Their voices, once so clear,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nothing more than faint whispers carried on the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them sitting in that chair, their bodies warm and alive,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filling the room with love and laughter. I saw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resting on the armrests, their eyes gazing out of the window,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thoughts drifting into the boundless expanse of the sky.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smell their scent; their perfume; the aroma of their favourite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foods clinging to the air. I pictured their fingers tracing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floral pattern on the armrest, their touch a ghost of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skin.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seemed to shrink, to constrict, as if trying to suffocate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memories, its sorrows, its ghosts. I felt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claustrophobia, a suffocating weight pressing down upon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were closing in, the shadows growing longer,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deepening. The silence was punctuated only by the frantic beating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heart, the rhythmic pulse of grief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 space.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this darkness, within this oppressive silence,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strange and unexpected beauty. The beauty of memory,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loveliness of loss, the lingering echoes of a life lived,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loved, a life mourned. It was a beauty tempered by sorrow, a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grief, a beauty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of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presence lingered, their spectral forms dancing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light. They weren't merely phantoms of the past;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living echoes of love, the persistent reminders of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testament to a life shared. They were my companions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desolate landscape, these silent witnesses to my grief,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spectral guardians of my memories.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night deepened, and the shadows stretched like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across the room, I found myself not succumbing to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rather, finding a strange sense of solace in this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For in the midst of the overwhelming emptiness,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communion with the loved ones who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 present, yet whose spirits lingered in the air, in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motes, in the echoes of silence that filled the empty room.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as palpable as their absence, and in that paradoxical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reality, I found a measure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chair, a stark symbol of loss, had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sanctuary, a place of contemplation, a shrine to memory.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enduring power of love, a quiet affirmation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 that transcended the confines of time and space.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silent sentinel, a guardian of cherished memories,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symbol of my love for those who were gone. The chair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empty; it was filled with the vibrant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testament to the lasting power of love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memory. The echoes of their lives continued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 within the confines of that silent, empty room.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remained, forever etched in my heart. The room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empty but a tapestry of memory and the constant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absent. The ghosts of presence, now more felt than seen,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silent companions in the long night, a testament to love,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endurance of memory's embrace.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Unresolved Grief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lilies, their perfume a phantom echo of the funeral,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faintly to the air, a ghostly reminder of their absence.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both comforting and agonizing, a bittersweet perfume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and loss, a fragrant shroud draped over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I ran my fingers over the smooth, cool surface of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chair again, tracing the outline of where their hand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rested, feeling the phantom warmth of their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seemed to breathe with a life of its own, the walls pulsing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silent rhythm of sorrow. Dust motes,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 moonlight filtering through the window, danced a macabre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ballet in the stillness, each swirling particle a tiny, fleeting memory.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almost see their faces superimposed upon the dust,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shifting and changing in the ethereal dance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Sometimes they smiled, their eyes crinkling at the corners;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times, they were solemn, their faces etched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weariness of a life lived too briefly.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 wasn't a clean break, a sharp severance. It was a tangled,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thorny vine, twisting and coiling around my heart, its tendrils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into every corner of my being. It wasn't a neatly packaged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tucked away in a box, but a chaotic, sprawling mess,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unruly garden of despair. Each day, new shoots of sorrow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sprout, unfurling their painful blossoms, their thorns piercing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It felt less like healing and more like being slowly devoured,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eaten alive by my own grief.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respite, only a continuation of the sorrow.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were a chaotic tapestry woven from fragmented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surreal imagery. I’d see them, vivid and lifelike, only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vanish like wisps of smoke as I reached out to touch them.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I’d be standing on the precipice of a vast, empty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stretching out to grasp a hand, a face, a fleeting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everything would slip away, disappearing into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expanse, leaving me alone in the oppressive silence.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mundane tasks of daily life felt infused with sorrow.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making coffee, the routine of brushing my teeth,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mechanical movements of putting on clothes – each was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profound loss, a stark reminder of their absence.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laughter, once a constant soundtrack to my life, was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deafening silence, a vacuum in which the echoes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haunted my every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not merely an absence of sound, but a presence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It was a suffocating blanket, an oppressive weight,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companion. It pressed down on me, heavy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unforgiving, a constant reminder of the void their departure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created. It was a living thing, feeding on my sorrow, thriving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was the silence of an empty chair, yes,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of a broken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fill the void with activity, immersing myself in work,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in anything to distract myself from the all-consuming grief.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futile. The sorrow was like a persistent shadow,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me, inescapable, unrelenting. No matter how much I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outrun it, it would always find me, its presence a palpable weight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room I entered.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moments, fleeting and precious, when a memory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a bright flash of light cutting through the darkness.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joke, a spontaneous dance in the kitchen,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their embrace—these moments would briefly fill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void, only to vanish again, leaving me adrift in the turbulent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The memories were like stars in a dark night sky,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distant, providing only a small measure of comfort.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chair became a focal point of my sorrow,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reminder of their absence. I would often sit there, staring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space where they used to be, their presence lingering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their perfume, in the faint impression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on the cushions, in the unspoken words that hung in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chair itself became a character in my silent drama of grief.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wooden confidante, a silent witness to my silent tears.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talk to the empty chair, telling it my fears, my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deepest regrets. I confessed my unsaid words, my unspoken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the things I wished I could have told them, the regrets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my soul. The chair became a receptacle for my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my sorrow, offering a silent companionship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photographs scattered around the room offered little solace.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picture, a frozen moment in time, a glimpse of a life that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 that was stolen from me, only served to deepen my sorrow.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smiles, once so vibrant and full of life, now seemed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taunts, mocking my present reality. Every photograph was a wound,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reopening each time I looked at them. A poignant reminder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bled into weeks, the weeks into months, and still, the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unresolved, unyielding. It was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never left my side, a heavy weight on my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continued around me, indifferent to my sorrow. The sun 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set, the seasons changed, but my grief remained stagnant,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pool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sitting in the empty chair, watching the moonlight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in shades of silver and grey, I felt a shift, a subtle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sadness was still there, a constant presence,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as suffocating, as oppressive as before. It had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mellowed, softened, its edges less sharp. It was still pain,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kind of pain, a pain that held within it a hint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grief wasn't a battle to be won, but a journey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It was a process, a transformation, a slow,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inevitable. The empty chair remained,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absence, but it was no longer a symbol of pure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had become, in a strange way, a symbol of memory,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of enduring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chair was a constant, unchanging presence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landscape of my grief. A reminder of the void, yes,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silent witness to my resilience. It was in the stillness,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in the acceptance of loss that I found a tentative,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 The echoes of their lives resonated still, not just in my heart,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in the quiet hum of the empty chair, a testament to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death could not extinguish, a connection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life and death. The empty chair, now, was not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all. It was filled with the quiet dignity of remembrance,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love.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Woman in White A Spectral Figure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moonlight, a pale, spectral hand, reached across the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touching the empty chair as if in silent greeting. It was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nocturnal hours, when the house settled into a hushed stillness,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appeared. Not a sudden manifestation, a jarring scream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but a gradual unveiling, like a photograph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developing in a darkroom, the image emerging from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it was just a shimmer, a ripple in the air, a distortion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 on the polished floorboards. Then, slowly, the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coalesced, taking shape, solidifying from the ethereal mist.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draped in white, a figure of unsettling beauty. The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the stark, clinical white of a hospital gown, but a softer,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ethereal white, like the light of a distant star, a celestial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emanate from within. Her features were indistinct,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veiled in a soft, gauzy light, but there was a haunting familiarity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her dress seemed to shift and flow, defying the laws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physics, rippling and swirling like water, even though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breeze. It moved with a life of its own, almost sentient, as if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moonlight and shadows. It was a dress that seemed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and utterly new, timeless and ephemeral, defying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space and time. It whispered, rather than rustled;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soundless sigh that filled the room with a sense of melancholy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didn’t speak, didn’t make any sound. Her presence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affirmation, a quiet acknowledgement of the grief that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She stood by the empty chair, a spectral companion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vigil, a silent witness to my sorrow. Her stillness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life, but a different kind of life, a life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the physical world. A life that existed in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and 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eyes, when I could make them out from the shimmering veil,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depth of sadness that mirrored my own. They weren't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anger, resentment, or judgment. They held only a profound,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 sorrow, a recognition of shared loss,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words. It was a look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volumes, a look that said, "I know."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lilies, already faint, intensified when she was near,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fragrant halo surrounding her spectral form. It was the same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clung to the air after the funeral, a ghostly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presence, a lingering perfume that now seemed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intrinsically linked to her spectral manifestation. The lilies'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was intertwined with her, a spectral perfume, an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essence, marking her presence like a silent, fragrant bell.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didn’t approach the chair, didn't try to interact with me.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an observation, a silent contemplation of my grief.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mirror reflecting my own sorrow back at me,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yet somehow making it bearable. It was as if her spectral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offered a kind of solace, a silent validation of my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though still immense, felt less lonely, less isolating,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chair, under her spectral gaze, seemed to pulse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faint, internal light, its emptiness less stark, less vacant.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 infused the chair with a subtle energy, a latent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subtly counteracted the coldness of the void. It was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paradox; the empty chair filled, not with her physical presence,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weight of her spectral form, a haunting echo of warmth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cold stillness of the 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 would reach out, my hand passing through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yet comforting sensation. There was no resistance,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solidity. She was a phantom, an apparition, yet her presence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intensely real, palpable, a haunting resonance that filled the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tangible sense of sorrow and longing. My fingers would trace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 air where her form shimmered, a phantom touch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dead of night.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itself seemed to shift and change when she was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walls seeming to breathe, the shadows dancing in a spectral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ballet. The familiar objects, the paintings on the wall, the books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shelves, all seemed to take on a new, ethereal quality, their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outlines blurring at the edges, their colors subtly altered, as if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veil of tears. The very fabric of reality seemed to loosen,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warp, under the weight of her spectral presence, hinting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nature of reality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wasn't a frightening figure, despite her ghostly appearance.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specter of vengeance or retribution. She was a figure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sadness, a representation of lost love,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self, the woman I longed for, the woman I had lost.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manifestation of my grief, given form, made visible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the night. A spectral muse for the silent poetry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 was a constant reminder of my loss,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reminder, a melancholic embrace rather than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blow. It was a quiet companionship in the lonely hours of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comfort in the desolate landscape of grief. In her spectral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I found a peculiar solace, a sense of connection with the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enduring power of memory and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when she appeared were the nights when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suffocating, less oppressive. Her presence filled the void,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sense of wholeness, but with a melancholic completeness.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still echoed, but the echo held a different quality,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of acceptance, a somber harmony in the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The empty chair, bathed in moonlight and her spectral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aura, became less of a symbol of emptiness and more of a shrine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dawn approached, she would slowly fade, her spectral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back into the shadows, leaving behind only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lilies and the lingering sense of her presence,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that lingered like a fading ember, a ghost of a feeling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comforted rather than chilled. The emptiness remained,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emptiness, an emptiness filled with the echoes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visitation, a silent conversation with a ghost.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that transcended words, a communication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 rose, chasing away the shadows, dissolving the lingering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image of the woman in white. The room returned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 stillness, the silence settling back over the empty chair,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same silence. It was a quieter, calmer silence,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by the ethereal presence of the woman in white,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memory, loss, and the enduring,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embrace of grief. The empty chair remained, but it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 the memory of a spectral visit, a haunting reminder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yet simultaneously, a subtle, melancholic comfort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inconsolable sorrow. The emptiness was no longer a void,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filled with the lingering presence of memory, a spectral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 that refused to fade.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Remembrance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lilies, faint but persistent, hung in the air long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had chased away the last vestiges of the woman in white.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chair, bathed in the pale morning light, no longer seemed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symbol of absence. It was, instead, a quiet monument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silent testament to a love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of life and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house, previously echoing with the hollowness of grief,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kind of stillness. It was the stillness of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that settled deep within my bones, a quietude born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numbness, but of a hard-won peace. The shadows, once teeming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spectral figures and shifting forms, now lay still, their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softened by the gentle light of a new day.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in the chair opposite the empty one, the worn wood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hands. I didn’t reach out, didn’t expect to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touch of her spectral form. There was no need.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that chilling yet comforting sensation lingered,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warmth against the chill of the morning air.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lingering echo of her presence,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memory, of love that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drifted to the objects around me – the worn rug,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topography a map of my own emotional landscape; the apples,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shrunken and decayed, mirroring the withering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despair; the paintings on the wall, their colors muted by the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time, reflecting the fading intensity of my grief. These objects,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imbued with a surreal, almost hallucinatory quality during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visits, now held a gentle melancholy, a quiet beauty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apples, once symbols of decay and loss,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 a natural process, a cyclical journey of life and death.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shrunken forms were not repulsive but rather poignant,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reminder that even in decay there is a certain kind of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dignity in the passage of time. Their presence was no longer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anxiety but a gentle reminder of the fleeting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reminder to cherish the moments we have,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even the most transient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rug, with its uneven surface and shifting textures,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treacherous landscape of the subconscious. Its varied heights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depths, once suggestive of the disorienting nature of grief,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represent the uneven terrain of life, its ups and downs,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 and sorrows, its triumphs and failures. The rug,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was a comforting image of reality,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journey of life, its complexities, its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twists and turns.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 on the wall, muted in their colors, seemed to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softening of my own pain. The once vivid hues, once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my grief, now possessed a calmer, more subdued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palette. The colors had not disappeared, but their intensity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softened by time, by acceptance, by the gentle passage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seasons. Their quiet beauty mirrored the peace that had settled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spectral form, once terrifying in its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now held a quiet grace. It was not a vision to be feared,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memory to be cherished, a testament to a love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limitations of the physical world. Her image, once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the night, now resided gently in my heart,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and solace in the silent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her laughter, the way the sunlight caught the strands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hair, the warmth of her hand in mine. These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memories, but vibrant images, vividly painted in the gallery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mind. These were not just fragments of a past life but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tapestries woven from threads of love, joy, and shared experiences.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living testament to a relationship that defied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of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chair remained, but its emptiness was no longer a void.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filled, not with her physical presence, but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memory, a tangible reminder of a love that lived on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corners of my heart. The empty chair was a sanctuary, a place of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reflection, a space where I could commune with her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revisit those cherished moments, and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solace in the enduring power of love, even in the face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room, once a suffocating presence,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quality. It was not the silence of emptiness, but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acceptance, the quietude of a heart at peace.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echoes of laughter, whispered conversations,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It was the silence of remembrance, a sacred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loss coexisted, where the past lived on in the present,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memories held a profound and abiding beauty.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lilies' fragrance, once a poignant reminder of her funeral,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significance. It was not a fragrance of grief,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of memory, a fragrant echo of her presence,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that lingered like a gentle caress. The scent,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death, was now linked to the enduring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spirit, a silent testament to her enduring presence 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through grief had been long and arduous, a tortuous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marked by sorrow, despair, and a profound sense of loss.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reached a turning point, a point where acceptance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blossom, where remembrance had become a source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comfort. The empty chair was no longer a symbol of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tangible representation of the enduring power of love,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love that transcended the boundaries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letting the memories wash over me, a gentle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and remembrance. I saw her face again, clear and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ghostly apparition, but as a cherished image, a loved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remembered. The journey through the landscape of grief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but it had led me to a place of peace,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loss, and a profound appreciation for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memories. The empty chair remained, but its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filled with a rich tapestry of memories, a legacy of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endure for as long as I lived. The emptiness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void, but a sanctuary, a quiet space where love and memory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thrive. The peace settled over me, a gentle balm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of grief, a promise that even in loss, there is enduring love,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lasting solace found in cherished memories.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streamed through the window, illuminating the dust motes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air, and I knew that the journey was not over, but that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had begun – a chapter of acceptance, of remembrance,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love that transcended the bounds of life itself. The empty chair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silent witness to this transformation,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 and the enduring peace found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loss.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Overgrown Paths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scent of damp earth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leaves. A humid stillness pressed down, broken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rustle of unseen creatures in the undergrowth.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manicured garden of childhood memories;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 entirely – a garden of forgotten things, a wild,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untamed space where nature had reclaimed its dominion.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Overgrown paths, barely discernible beneath a tangle of weeds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thorny vines, snaked through the dense vegetation, disappearing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emerald gloom.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pushed aside a curtain of ivy, the leaves cool and slick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and stepped onto one of these forgotten trails. The path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narrow, barely wide enough for my shoulders, the vegetation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in on either side, a claustrophobic embrace. The air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darker, the sunlight filtering weakly through the dense canopy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overhead. It felt as if the very air itself was holding its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expectant, watchful.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impression was one of overwhelming chaos, a riot of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textures. Vivid blooms, their petals bruised and faded,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amidst the encroaching green. Familiar shapes, distorted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exaggerated by the relentless growth, lurked in the shadows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rose bush, its thorns like skeletal fingers; a willow weeping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sorrow over a mossy stone; a weathered sundial, its gnomon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creeping vines, its time lost to the relentless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seasons.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plant seemed to hold a secret, whispering stories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half-remembered dreams, lost loves and buried sorrows.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wild honeysuckle, its perfume cloying and sweet, hinted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embrace; a patch of forget-me-nots, their delicate blue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 tinged with brown, spoke of a friendship faded and gone;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defiant poppy, blazing crimson amidst the green, symbolized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unexpected joy, a flicker of light in the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gloom.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 ventured deeper, the garden’s strangeness intensified.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 themselves seemed to shift and change, their forms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fluctuating like images in a half-remembered dream. A climbing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rose, its petals a ghostly white, seemed to reach out, its thorns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beckoning me closer. A cluster of luminous fungi pulsed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eerie, inner light, casting an unsettling glow upon the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vegetation. The air hummed with an almost imperceptible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 sense of something both ancient and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I went, the more the paths intertwined,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overgrown trails, each turn revealing a new vista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memories. I came across a crumbling stone bench,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covered in moss and lichen, its smooth surface worn smooth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time. I sat down, feeling the cool dampness seeping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my clothes, and closed my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flood of images washed over me – flashes of faces,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snatches of music, half-remembered dreams.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Christmas, the smell of pine needles and gingerbread;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afternoon spent by a rushing stream; a first dance,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dizzying spin, the intoxicating scent of perfume; a heartbreaking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goodbye, tears blurring my vision, a promise whispered in the rain.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image was fleeting, elusive, like trying to grasp smoke,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carried the weight of a thousand unspoken emotions.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seemed to amplify these memories, imbuing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surreal intensity. The sounds of the garden, the rustle of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chirp of crickets, seemed to echo the turmoil within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scents, the damp earth, the decaying leaves,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of the honeysuckle, stirred forgotten sensations,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long-dormant emotions with startling clarity. The very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seemed alive with the ghosts of the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upon a small clearing, a pool of stagnant water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overgrown vegetation above. In the still surface, I saw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older, wearier, etched with the passage of time. But behind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I saw something else – a younger self, vibrant and full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untouched by sorrow, unaware of the losses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melancholic longing washed over me. The lost innocence,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vibrant energy, the unburdened heart – all gone, swallowed by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6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march of time. Yet, amidst the sadness,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sense of peace. The garden, in its chaotic beauty, its wild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untamed nature, reflected the turbulent landscape of my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my journey, deeper into the heart of the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garden. The paths grew increasingly difficult to follow,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dense thickets, over fallen branches, around gnarled roots.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pushed my way through a curtain of thorns, feeling a sharp prickle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arm, a reminder of the pain and suffering that life can inflict.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pain, too, was part of the journey, part of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that made up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traverse the labyrinthine paths of the garden,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notice a pattern, a hidden order amidst the seeming chaos.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tangled vines, the intertwining branches, the chaotic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resemble a vast, intricate network, a living map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subconscious. Each plant, each path, each memory was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another, woven together in an intricate web of cause and effect.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clearing bathed in the filtered sunlight, I discovered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stone fountain, its basin filled with stagnant water.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peered into the murky depths, I saw my reflection again,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it wasn't just the reflection of my aging face.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entire life – the joys, the sorrows, the triumphs,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failures – all woven together in a complex tapestry of experience.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seemed to shift and change, blurring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past, present, and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peace that had settled over me intensified. This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garden of despair, but a garden of remembrance. It wasn't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mourn losses, but a place to reconcile with the past,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present, and to look forward to the future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clarity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overgrown paths of the garden were not just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memories; they were a pathway to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heart of the self. The process was not easy,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pain, but ultimately, it was a process of healing,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integration.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casting long shadows across the overgrown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paths, I made my way out of the garden. The vegetation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recede, parting to allow me to pass. The air grew lighter,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damp earth replaced by the gentler aroma of evening flowers.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carried with me the echoes of the garden, the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sense of peace and understanding that I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overgrown paths. The journey through the garden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things had been arduous, filled with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disorientation and confusion, but it had led me to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to an acceptance of my past, and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hope for the future.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 path ahead felt clearer, less overgrown, and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daunting. The garden had served its purpose, showing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memory, even in its decay and its secrets.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still lingered, but they no longer held the power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overwhelm. I was ready to face the dawn, ready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paths that still lay before me.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Wilting Flowers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already heavy with the scent of decay, grew thicker,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cloying sweetness mixing with the earthy musk. The wilting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once vibrant, now drooped, their petals bruised and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forgotten photographs bleached by the sun.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casualties of time, their beauty surrendered to the relentless march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seasons, mirroring the slow, agonizing fade of memories.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poppy, its head bowed low, clung to life, a defiant splash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amidst the sea of browns and muted greens, a stubborn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yield to oblivion. But even its vibrant hue seemed to be losing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intensity, a slow dimming of the flame.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fragile veins of a withered rose petal with a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fingertip. The delicate texture crumbled under the slightest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a poignant reminder of the fragility of life,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beauty. It was a stark contrast to the memory it evoked—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bouquet of freshly picked roses, their crimson petals unfurled,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fragrance filling a sun-drenched room. A young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her laughter echoing through the air, their perfume a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a love that felt as timeless and unwavering as the stars.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that memory, like the rose, felt brittle and incomplete,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edges softened and blurred by the 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wilting flower held a story, a whispered tale of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of roads not taken, of dreams left unfulfilled.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delicate bluebell, its bell-shaped petals now drooping,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a friendship that had withered with distance and silence.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yellow daffodil, its petals browning at the edges,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career path abandoned, a talent left to rust,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unrealized. Each flower was a tiny monument to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been, a poignant reminder of paths not walked,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unspoken, moments that had slipped away like grains of 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my fingers.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itself seemed to be grieving, its vibrant colors muted,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 subdued. The once-bright blooms, now a palette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hues, reflected the melancholic mood that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air. The weeds, relentless in their growth, had encroached upon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flowerbeds, choking the life out of the remaining blossoms,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way in which the mundane aspects of life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suffocate our dreams and aspirations. Yet, even amidst this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strange beauty, a melancholic grace in the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nature's inevitable cycle.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profound loss enveloped me, a wave of nostalgia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 like the damp earth clinging to my shoes. I sank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moss-covered stone bench, the cold seeping into my bones,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of the chill that settled deep within my heart.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years pressed down upon me, each wilting flower a marker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lost, a decision made, a chance missed. The garden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poignant canvas, each faded petal a brushstroke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portrait of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melancholic beauty of the wilting flowers,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hope began to emerge. For the garden, in its decay,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resilience, a capacity for renewal. Even as the old blooms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new buds were forming, pushing their way through the soil,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the sunlight. Life, it seemed, persisted in its tenacious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thrive, even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noticed a cluster of tiny wildflowers, their petals bright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unblemished, pushing their way through the dense undergrowth.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stark contrast to the wilting flowers surrounding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the enduring power of hope, the capacity for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beginnings. Their vibrant colors reminded me that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moments, life finds a way to flourish, to overcome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emerge triumphant.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image brought me comfort, a sense of peace amidst the sadness.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wasn’t simply a graveyard of lost dreams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the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grief and find renewed purpose. The wilting 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reminder of the past, a lesson learned, but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 of the story. The emergence of new life, the vibrant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wildflowers, represented the possibility of a future renewed,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forward, a journey of healing and recovery.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setting sun cast long shadows across the garden, painting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in hues of gold and amber. As darkness began to fall,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garden’s secrets seemed to deepen, the wilting flowers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enigmatic, each a hidden symbol, a whispered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past. The silence was profound, broken only by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 of crickets and the rustle of leaves, a gentle lullaby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soothe my troubled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wilting flowers, in their faded beauty, became a source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Each one a reminder of a life lived, choices made,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taken or left untrodden. They were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nature of time, the relentless passage of seasons,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fading of beauty. But they also served 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in all its complexities, is a journey of constant change,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renewal, of growth and decay. The wilting flowers were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that journey, a testament to the passage of time,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decay, there is beauty, even in loss, there is growth.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this garden was a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ghosts of the past, an acceptance of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endings, and a hopeful anticipation of new beginnings.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decay and the vibrant colors of new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a perfect paradox of existence. The wilting 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symbols of loss but also of transformation,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cycle of life and death, mirroring the journey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heart, both fragile and resilient in its journey through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darkness enveloped the garden, the lingering melancholy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eased by a gentle sense of acceptance, a quiet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most beautiful things must eventually fade,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like the faint fragrance of wilting blossoms,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linger, a testament to time's relentless but beautiful passage.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Rediscovering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pale disc in the inky sky, cast long, skeletal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garden. The air, now cool and damp, carried the faintest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of forgotten scents – a ghost of lilac, the memory of rain-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soaked earth, a fleeting hint of something indefinably sweet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melancholic. The wilting flowers, shrouded in the deepening gloom,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on a new, almost ethereal quality, their faded hues glowing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 in the moonlight. They were no longer just wilted blooms;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spectral figures, silent witnesses to the passage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fragility a mirror of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deeper into the heart of the garden, my footsteps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the stillness. Each step crunched on fallen petals,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percussion accompanying the symphony of crickets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in the undergrowth. The garden itself seemed to breathe,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exhaling the perfume of decay, inhaling the cool night air.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breathing entity, a repository of forgotten memories,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sculpted by time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paused before a gnarled apple tree, its branches reaching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like gnarled fingers. A single, withered apple clung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stubbornly to a branch, its skin shrunken and wrinkled, a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process of decay. It brought back a rush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memories—a childhood spent in a sprawling orchard,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tartness of freshly picked apples, the laughter of playmates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trees. The memory was vivid, yet tinged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melancholy, a subtle awareness of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childhood joys.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 and gently touched the withered apple. Its texture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resilient, a testament to its stubborn refusal to succumb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to the ravages of time. It was a small victory, a tiny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 against the relentless march of decay. In its resilience,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a reflection of my own struggle to hold onto memories, to cling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fragments of a past that seemed to be slipping away like 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fingers. Each wrinkle on its skin was a story,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 a reminder of the passage of time.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further into the heart of the garden, I came across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crumbling stone fountain, its basin choked with weeds and moss.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once a life-giving force, had long since ceased to flow,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only the vestiges of its former glory.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waterless fountain reflected the stillness of my own heart,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any readily available answers to the questions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fountain evoked another memory, a hazy image of a 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 spent with my grandmother, her hands gnarled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like the stone itself. We sat together by the fountain,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cascading gently, its murmur a soothing backdrop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stories. She was gone now, her stories reduced to whispers,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reduced to these faded fragments, yet her tales of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 and forgotten loves echoed in the rustle of the leaves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stillness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I realized, was not a neatly packaged collection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but a collection of fragmented recollections,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half-remembered conversations. It was a mosaic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some vivid, some faint, each piece a vital component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overall picture. The garden, with its decaying flowers,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fountain, its withered apple, was a mirror reflecting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past, each element a fragment of the past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sense of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walked, I stumbled upon a small, overgrown path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a tangle of ivy and brambles. Intrigued, I pushed my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vegetation, the thorns scratching my skin,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trail of tiny wounds mirroring the wounds of my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led to a clearing, where a small, weathered wooden bench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amongst the trees. It was worn and dilapidated, its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peeling, its wood softened by the passage of time, yet it held an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quiet dignity, a testament to the enduring power of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on the bench, I allowed myself to be enveloped by the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garden, allowing the memories, both good and bad, to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The past, I realized, was not something to be feared,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ignored, or forgotten. It was something to be embraced,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understood, to be integrated into the tapestry of my present self.</w:t>
      </w:r>
    </w:p>
    <w:p>
      <w:pPr>
        <w:sectPr>
          <w:pgSz w:w="8000" w:h="12000"/>
          <w:pgMar w:top="296" w:right="71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in its decaying beauty, had become a safe space,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I could confront the ghosts of my past and come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terms with the person I 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climbed higher in the sky, casting an even softer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garden. The silence was profound,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rustle of leaves and the distant hoot of an owl.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thick with the scent of earth and decay, yet there was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sense of acceptance. The garden, in its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had helped me rediscover the past, not as a burden,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integral part of my journey, a mosaic of experiences that,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matter how flawed or broken, had shaped the person I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was not just a place; it was a state of mind,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 path to understanding.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like nature itself, is a cycle of decay and renewal. Even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fade, even as the past slips away, something remains;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residue, a feeling, a whisper of what once was. These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faint echoes of the past, were the true essence of the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forgotten things that had found their way back to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ahead, I knew, would not be easy. There would be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loss, more memories that would fade, more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need healing. But the garden had shown me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there is beauty, that even in loss, there is hope.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garden of forgotten things was not an ending,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– a beginning of understanding, a beginning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beginning of healing. And as I walked out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the moon still shining brightly overhead, I carried with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decay and renewal, the peace of acceptance,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memory. The garden's secrets remained,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promises of future discoveries within the quiet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heart. The faded beauty of the past continued to linger,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my being, a quiet reminder of the journey's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but beautiful passage. And within the subtle fragrances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wilted blossoms, I found a sense of completion,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cyclical nature of life, and the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blossoms even in decay. The garden, ultimately,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not just the past, but the enduring spirit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ever-changing, ever-renewing, forever beautiful.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Woman in White Amidst the Blooms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still heavy with the scent of decaying blossoms,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subtly. A coolness, a lightness, touched my skin, as if a breath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 had stirred the very fabric of the garden. And then I saw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wasn't there a moment before, a phantom woven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 and shadow. Now, she stood amidst the riot of wilting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a figure of ethereal beauty, a counterpoint to the garden's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decline. Dressed entirely in white, her gown seemed to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ripple in an unseen breeze, its fabric the texture of moonlight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Her face was veiled in shadow, yet I felt, rather than saw,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curve of her cheek, the delicate line of her jaw. She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of flesh and blood, not in the conventional sense;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garden's own essence, a spirit born of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rebirth.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moved with a grace that defied gravity, her footsteps leaving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 on the soft earth. She drifted among the flowers, her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gown a stark contrast to the fading hues of the blooms. She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withered rose, and the bloom, seemingly revitalized by her touch,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unfurled a single, perfect petal, a transient bloom of impossibly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crimson. It was a moment of exquisite contradiction,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bloom springing from the decaying plant, echoing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garden’s own strange paradox.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 not speak, but a sense of profound peace radiated from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strength that seeped into my very being. It was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understanding, a silent affirmation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there is beauty, that even in decay, there is life. She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embody the cycle of nature, the constant interplay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decline, of life and death, a cyclical dance of existence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garden itself mirrored so profoundly.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 filled the garden, not with noise or clamor,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so profound it was almost tangible. It was the stillness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at peace, the serenity of a soul at rest. The crickets’ chirping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soften, their song becoming a gentle lullaby,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unspoken dialogue unfolding between us.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no fear, only a sense of wonder, of awe. She was a vision,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made manifest, a testament to the enduring power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despair. She was the embodiment of the garden's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the secret whispered by the wilting blooms, a silent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watched her, a memory flickered: a faded photograph,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a white dress, standing in a garden much like this,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radiant, her eyes sparkling with an untamed joy.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fragmented, hazy, yet the feeling it evoked was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poignant, a bittersweet echo of a life lived, a life lost. Was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an echo of that memory, a ghostly reminder of a past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fully grasp? Or was she something more,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confines of memory itself, a representation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deeper, something truer within myself?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moved closer, her presence becoming more intense, her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with the night air, the scent of decay, the coolness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moon's pale light. Her very being seemed to be part of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an integral aspect of its strange, beautiful paradox.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paradox, an embodiment of the garden’s perpetual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death, and rebirth. Her white gown seemed to absorb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to diffuse the darkness, a beacon of hope within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night.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an unseen energy,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mystery. Was this a dream? A vision? Or was this garden,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woman, more real than any tangible reality I had ever known?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drew near, I felt a wave of emotion wash over me,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longing, sorrow, and a profound sense of peace. Her presence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familiar and utterly alien, a reminder of what I had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might yet find. The garden, previously a place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melancholia, now pulsed with a life force that transcended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extended a hand, her touch light as a feather, yet laden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promises. It wasn’t a physical touch, but a connection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souls, a merging of two consciousnesses, a shared understanding of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garden's profound mysteries.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moment, time seemed to cease, the boundaries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the present, and the future blurring. Her presence was both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consolation and a challenge, a whisper of hope 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a reminder that even in decay, even in loss, there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strength that cannot be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surge of hope surge within my chest. The garden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was not just a place of decay, but also of rebirth,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life, a symbol of renewal. The woman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white, a spirit of the garden, was a beacon, guiding me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that even in the face of loss, there is beauty,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and there is the unwavering promise of life's eternal cycle.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form, however, began to fade, to dissolve into the moonlit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essence becoming one with the garden's twilight hum.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fading, returning to the very essence of the garden,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faintest whisper of hope, a lingering sense of peace,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sense of wonder. Her fleeting presence stirred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me, a longing for wholeness, for understanding,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renewed appreciation of life's cyclical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disappeared entirely, leaving behind only the lingering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night-blooming jasmine and a moonlit stillness, I was left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peace, a quiet understanding that the garden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things, with its decaying beauty and ethereal inhabitants,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place of ending, but a place of transformation,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life’s perpetual cycles of death and rebirth. The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white, a fleeting vision, a tangible representation of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potent symbol of the enduring beauty that thrives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decay, a beacon of light in the shadowy depths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and self-discovery. The journey through the garden,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encounters within its borders, was far from over.</w:t>
      </w:r>
    </w:p>
    <w:p>
      <w:pPr>
        <w:sectPr>
          <w:pgSz w:w="8000" w:h="12000"/>
          <w:pgMar w:top="296" w:right="648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Growth and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jasmine, heavy and sweet, lingered in the air long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disappearance. The garden, once a suffocating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and melancholic beauty, now felt… different. Lighter.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weight of unspoken sorrows had lifted,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sense of acceptance, a gentle understanding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wilting bloom, every shadowed corner.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amongst the overgrown roses, their petals shedding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tears, but the sorrow they represented no longer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crushing. It felt… integrated. Part of a larger tapestry,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woven from loss and renewal, from death and rebirth.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white, that ethereal embodiment of the garden’s essence,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shown me this.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fleeting visit had been a catalyst, a turning point. Before,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had been a mirror reflecting the fractured pieces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wilted flower a painful reminder of loss, of missed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of regrets etched deeply into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 had wandered its paths, lost in the maze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making, unable to find my way out of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under the soft glow of the moon, I saw the garden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differently. The decaying flowers were not simply symbols of death;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also a testament to the cycle of life, to the natural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growth and decline. The withered leaves, the crumbling petals,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just remnants of a bygone beauty, but the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 from which new life would inevitably spring.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shrinking apples, once a symbol of my dwindling self-worth,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appeared as a metaphor for transformation. The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diminishing size, the slow surrender to the earth,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ending, but a metamorphosis, a shedding of the old to make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new. It was a surrender to the inevitable, a freeing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ego's tight grip on what I perceived as "me."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rug's topography, that uneven, unsettling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subconscious, felt less menacing, less chaotic. The pathways,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treacherous and confusing, now seemed to lead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somewhere, to some unknown destination, hinting at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 and self-discovery. It was no longer a prison,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uncharted territory waiting to be explored.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patterns on the earth with my finger, the cool soil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force against the ethereal experiences of the last hour.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woman in white—her serene face, her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gown—remained vivid, a comforting presence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the night. It wasn't a hallucination or a delusion,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encounter, a meeting of souls in the liminal space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and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photograph, the fragmented image of a woman in a white 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similar garden, flickered again in my memory. This time,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was clearer, more detailed. I saw not just the woman's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smile, but the hint of a sadness in her eyes, a melancholia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by the garden itself. It was a reflection of my own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past. But now, it no longer held the same power to wound.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I had felt in the woman's presence had seeped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bones. It wasn't about forgetting the past, but about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about finding peace amidst the turmoil.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scars, the wounds, were not merely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but testaments to my resilience, to my capacity to endure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emerge stronger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painting the eastern sky with delicate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 and gold, I felt a profound sense of calm wash over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once a place of desolate beauty, now felt like a sanctuary.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healing. The woman in white had been a guide, a harbinger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a symbol of the restorative power of nature, of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life and death, loss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now kissed by the rising sun, was filled with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birds, a symphony of renewal that contrasted sharply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 of the previous night. The garden, still bearing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decay, now held a different kind of beauty, one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promise of new beginnings.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up, my body stiff from sitting amongst the flowers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The feeling of the cold earth beneath my feet,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on my face, anchored me to the present moment,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reality of the garden, the reality of my own growth.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through the garden of forgotten things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painful, and deeply personal. I had confronted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my past traumas, my deepest fears, and emerged,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unscathed, but transformed. The garden, once a place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 a testament to my resilience, my journey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jasmine now carried a different message,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hope, of rebirth, of an enduring spirit that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sorrow could not extinguish. The cycle of life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it, the continued healing of my soul, the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inner self. The woman in white was gone, but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remained, a subtle reminder of the inherent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within the embrace of loss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spirit's capacity for healing and renewal. I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horizon, the rising sun reflecting a new dawn,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and a profound sense of peace. The garden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had shown me the way to healing, and I knew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just begun. The transformation was not complete, but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felt clear, illuminated by the lingering glow of the woman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and the promise of a new day dawning on my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woman in white, whose fleeting presence illuminated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corners of my garden. To the shrinking apples,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lesson in surrender. To the uneven topography of the rug,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revealing the hidden pathways of the subconscious.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jasmine, for its persistent, sweet reminder of resilience. This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exist without the whispers of these silent guides. Thank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also to [Name of Editor, if applicable], for their insightful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unwavering support throughout this process.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gratitude to my family and friends for their patience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during the often-turbulent creation of this work.</w:t>
      </w:r>
    </w:p>
    <w:p>
      <w:pPr>
        <w:sectPr>
          <w:pgSz w:w="8000" w:h="12000"/>
          <w:pgMar w:top="442" w:right="7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preliminary sketches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photographic fragments that served as visual inspiration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within this collection. These images, often fragmented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surreal, mirror the fragmented nature of memory and the subjective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the self explored in the text. [Instructions on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the appendix, if applicable, e.g., "See the online companion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website for a full gallery."]</w:t>
      </w:r>
    </w:p>
    <w:p>
      <w:pPr>
        <w:sectPr>
          <w:pgSz w:w="8000" w:h="12000"/>
          <w:pgMar w:top="442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poems intentionally avoid rigid definitions,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recurring motifs may benefit from contextualization:</w:t>
      </w:r>
    </w:p>
    <w:p>
      <w:pPr>
        <w:autoSpaceDN w:val="0"/>
        <w:autoSpaceDE w:val="0"/>
        <w:widowControl/>
        <w:spacing w:line="262" w:lineRule="exact" w:before="272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Woman in White: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recurring figure representing idealized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unattainable longing, and the elusive nature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Her presence is both comforting and unsettling,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symbolizing the complex interplay between memory and desire.</w:t>
      </w:r>
    </w:p>
    <w:p>
      <w:pPr>
        <w:autoSpaceDN w:val="0"/>
        <w:autoSpaceDE w:val="0"/>
        <w:widowControl/>
        <w:spacing w:line="262" w:lineRule="exact" w:before="2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Shrinking Apples: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metaphor for the transformative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self-diminishment and surrender. The act of shrinking represents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letting go of ego and the embrace of change.</w:t>
      </w:r>
    </w:p>
    <w:p>
      <w:pPr>
        <w:autoSpaceDN w:val="0"/>
        <w:autoSpaceDE w:val="0"/>
        <w:widowControl/>
        <w:spacing w:line="262" w:lineRule="exact" w:before="272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Rug's Topography: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symbolic representation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 mind, its uneven surface mirroring the chaotic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unpredictable nature of buried memories and unexamined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sectPr>
          <w:pgSz w:w="8000" w:h="12000"/>
          <w:pgMar w:top="442" w:right="8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[List any relevant books, articles, or artworks that informed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the poems. If no formal references are used, a statement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"The poems in this collection are primarily drawn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experience and introspection" could be used. ]</w:t>
      </w:r>
    </w:p>
    <w:p>
      <w:pPr>
        <w:sectPr>
          <w:pgSz w:w="8000" w:h="12000"/>
          <w:pgMar w:top="442" w:right="7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an experimental poet and writer whose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explores the intersection of memory, surrealism,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confessional poetics. Their creative practice is informed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in visual arts and performance, resulting in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linguistic and visual imagery. Their previous work includes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[List any previous publications or exhibitions, if applicable].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currently resides in [Location] and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fragmented landscapes of the self through their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artistic practice.</w:t>
      </w:r>
    </w:p>
    <w:sectPr w:rsidR="00FC693F" w:rsidRPr="0006063C" w:rsidSect="00034616">
      <w:pgSz w:w="8000" w:h="12000"/>
      <w:pgMar w:top="442" w:right="672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