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Lady of Pain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have walked through the shadows, who have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sting of betrayal and the weight of secrets. This is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spirit,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even in the face of unimaginable darkness. It is a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 for forgiveness, a desperate plea for redemption,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even in the deepest night, a glimmer of dawn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unsung heroes who fight their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silence, who carry the burdens of the world on their shoulders,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find solace in the quiet corners of their souls. It is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have survived the unforgivable, who have found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vulnerability, and who have dared to hope even when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seemed lost.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victims of injustice, whose voices often go unheard,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remain untold. May this narrative, though fictional,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measure of recognition, a testament to the pain endured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discovered.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perpetrators of evil, both real and imagined, this book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on the tangled roots of darkness, a contemplation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that shape our destinies, and the possibility,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remote, of finding a path toward atonement.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dedication is also for the readers, those who seek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corners of the human psyche, who understand the allure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morally ambiguous, and who revel in the unsettling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challenge our preconceptions of good and evil. May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that follow provoke reflection, challenge assumptions,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 you pondering the complex tapestry of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after you have turned the final page. For in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truth and falsehood intertwine, it is the reader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holds the power to discern the light from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decide where their own moral compass will lead them.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is a journey into the heart of that darkness, a journey I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will find both compelling and unsettling. It is dedicated to you.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persistent rain, the unwavering witness to secrets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sins confessed; may this dedication serve as a testament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presence and its profound silence. For the rain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understands the weight of unspoken words and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truths. It is a perfect allegory for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the enduring hope for redemption that lies at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story. To the rain, a silent accomplice in the unfolding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tale, this book is dedicated.</w:t>
      </w:r>
    </w:p>
    <w:p>
      <w:pPr>
        <w:sectPr>
          <w:pgSz w:w="8000" w:h="12000"/>
          <w:pgMar w:top="428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Rainy Nights Overture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the cobblestones, a relentless percussion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Sister Mary’s desperate flight. Each footfall echoed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cavernous emptiness of the night, amplified by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storm. She didn't dare look back, the icy tendrils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snaking around her heart, constricting her breath.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wet wool and damp earth filled her nostrils, a grim olfactory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the metallic tang of fear. This wasn't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gentle, cleansing rain of scripture; this was a storm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tempest raging within her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stumbled, her worn habit slick with rain, clinging to her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skin. The narrow alleyway, a labyrinth of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dripping brick, offered little respite. Each shadowed recess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conceal a lurking presence, a phantom echo of her pursuer's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menace. She had felt his eyes on her back, a burning brand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searing its way into her consciousness even without direct contact.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a predator, stalking his prey, and she was the hunted.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usually a comforting sanctuary in its familiar routine,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malevolent entity. The gaslights flickered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erratically, casting grotesque shadows that danced and writhed,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turmoil within Mary's heart. The rain, a curtain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needles, obscured her vision, turning the familiar streets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disorienting maze. Each gust of wind seemed to whisper warnings,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drop of rain a tiny, icy hammer blow against her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resolve.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been running for what felt like an eternity,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pounding heart a desperate counterpoint to the storm’s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rhythm. Her breath hitched in her chest, burning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 like fire. The memory of the shadowed figure, a silhouette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rain-swept backdrop, filled her mind – tall, broad-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shouldered, and moving with an unsettling grace that belied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deadly purpose. He pursued her with a chilling efficiency,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 gliding through the urban jungle. There was no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pounding of her heart, the drumming of the rain,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ever-present, suffocating weight of fear.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fleeting image flashed through her mind—a face, glimpsed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heart-wrenching second. A face etched with pain and fury,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with a sorrow that mirrored her own. A face that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familiarity, a chilling echo of a past she had tried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to bury. The face was partially obscured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downpour, yet the raw intensity behind it burned into her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yet another layer of dread to her perilous flight.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from a life she had left behind, a life of innocence shattered,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shadow of doubt and guilt that clung to her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rain.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risked a glance over her shoulder, her heart leaping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throat. He was still there, a dark shape moving with predatory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efficiency, seemingly unaffected by the torrent of rain. His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oppressive weight, a suffocating blanket of fear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wrapped around her, stifling her already laboured breath.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outrun him; he was too fast, too relentless.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clinging to her heels, a relentless manifestation of her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only hope lay in seeking refuge, in finding sanctuary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pursuit. But where could she find sanctuary in this storm-lashed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city? The thought of the church, her usual refuge, felt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and terrifying. It was a place of faith, of solace; yet,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the very place where her torment had begun,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seeds of her present despair had been sown.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pushed onward, adrenaline coursing through her veins,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overriding the crippling exhaustion. The rain lashed at her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 her, the streetlights barely piercing the downpour.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weaved through the deserted streets, the only sound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of the rain and the erratic thumping of her own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loomed before her, a gothic silhouette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stormy sky. Its towering spires seemed to claw at the heavens,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aged stone walls slick and gleaming under the relentless rain.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hope, a promise of safety; yet, the very stones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seemed to whisper warnings, echoes of her buried past,</w:t>
      </w:r>
    </w:p>
    <w:p>
      <w:pPr>
        <w:sectPr>
          <w:pgSz w:w="8000" w:h="12000"/>
          <w:pgMar w:top="428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secrets she had tried so hard to keep hidden.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pushed open the heavy oak doors, the sanctuary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violent storm raging outside. The air was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incense, a familiar aroma that usually brought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but tonight, it seemed to mock her, amplifying her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fear. The silence was profound,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drip, drip, drip of rain from the stained-glass windows,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drop a tiny, melancholic tear reflecting her own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stumbled toward the altar, the cold stone a chilling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her rain-soaked habit. She sank to her knees,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her situation crashing down upon her. She was trapped,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hunted, and alone. Her pursuer, that silent, relentless shadow,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her, and the sanctuary she had sought had become a stage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final confrontation with her past. The church, a place meant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prayer, had become a battleground,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force of guilt and the inescapable weight of her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sins. And as the rain continued to pound against the ancient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she knew that the night's overture had only just begun,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melody a prelude to a far more devastating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violence and truth. The darkness within her,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suppressed, was about to be unleashed.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a Shared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long, dancing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floor, momentarily obscuring the worn, intricately carved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panels. Mary clutched the cold, smooth surface of the altar,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damp stone a stark contrast to the rough fabric of her habit.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relentless and unforgiving, continued its assault on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walls, a symphony of percussion that echoed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She closed her eyes, trying to still the frantic beating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heart, but the image of the assassin’s face burned itself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of her eyelids.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 face; it was a mosaic of pain, etched deep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around his eyes, a sorrow that resonated with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familiarity. The rain had blurred the details, obscuring the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contours of his features, yet the raw intensity of his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crystal clear, a brand seared onto her memory.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anger there, a simmering rage that threatened to erupt,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that anger was a palpable despair,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that mirrored her own. It was a face that haunted her, a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 of a shared past, a past she had tried so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bury beneath layers of guilt and prayer.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incense, normally a comfort, now felt cloying,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The silence of the sanctuary, usually a haven,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her, a tangible weight that amplified her isolation.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 of rain that pattered against the stained-glass windows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echo a single, accusing word, each chime a whisper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the orphanage, its cold stone walls echoing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cries of children. She remembered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Michael's smile, the gentle touch of his hand. But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overlaid with another – the chilling touch of his lips,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violation of her innocence, the seed of betrayal sown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 soul. Father Michael, a man of God, a shepherd of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her tormentor. And now, this man, this assassin,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mirrored that same darkness, that same corrupting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 Was he somehow connected to Father Michael? Was he a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of the Church's dark underbelly, sent to silence her? 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something more personal? Something born from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a shared pain?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memory flickered in her mind, a fragmented image of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boy, no older than ten, with eyes as dark and intense as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outside. He had been present in those terrible moments when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and her innocence were brutally shattered. He'd been hiding,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Father Michael's crimes. The boy,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fear and anger, had carried the weight of her trauma too.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this boy the man she now ran from? Could the haunted 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be the boy who witnessed her suffering? The idea chilled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to the bone.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assassin’s relentless pursuit had become something else.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simple revenge or retribution; it had taken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disturbingly personal quality. This wasn't just a stranger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He seemed to know her, to understand her in ways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ever could. He was a mirror, reflecting her own inner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at her, magnifying her guilt, forcing her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terrible truth she'd spent years trying to erase. The pursuit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physical; it was psychological, a relentless assault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a relentless digging up of the buried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pressed her hands against her ears, attempting to block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guilt and fear that threatened to overwhelm 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her past, like the relentless rain against the church’s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beat upon her, a brutal reminder of her compromised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innocence, of the lies she'd told herself to survive. This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hunt; it was an exhumation, a slow, agonizing unearthing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secrets she had desperately tried to bury.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the years since, of her escape, her refuge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her attempts to find peace through faith and devotion.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had always remained elusive, a mirage shimmering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forever just out of reach. The darkness had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 shadow cast by her own actions, by the choices she’d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secrets she'd kept.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assassin's pursuit had forced her to confront those shadows,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dark corners of her soul where guilt festered and festered.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forcing her to acknowledge the truth she had suppressed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the truth that had shaped her, twisted her, and left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But was he really her enemy? Or was he, in his own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trying to help her find redemption? Perhaps he, too,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a shared past, a past that intertwined with hers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ways she was only beginning to understand.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nausea washed over her, the scent of incense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acrid. The weight of her past pressed down on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her, suffocating her. The image of the boy, his eyes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silent sorrow, the same sorrow she felt now, was so vivid.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recalled the feel of his hand, small and trembling, clutching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 when they'd fled from the scene of her devastation, his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vow of revenge against Father Michael. A seed of hope, or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fear, grew within her. Perhaps there was a chance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 chance to heal together. But would that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require the sacrifice of everything she had fought to protect?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rain intensified, as if mimicking the rising tide of her emotions.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 resonated with the present, weaving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guilt, rage, and sorrow that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The figure of the assassin loomed in her mind’s eye, his face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mask reflecting her own internal struggle. The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to be a refuge, was now a battleground, where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past waged a relentless war against her future.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shared past, once muted echoes, were now a deafening roar,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shatter the fragile facade of her life. She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running from an assassin; she was running from herself.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relentless downpour, she knew, with a chilling 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 escape was only just beginning. The storm within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fiercer than the one outside. The night, and her confrontation,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far from over.</w:t>
      </w:r>
    </w:p>
    <w:p>
      <w:pPr>
        <w:sectPr>
          <w:pgSz w:w="8000" w:h="12000"/>
          <w:pgMar w:top="296" w:right="646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Sanctuary Under Siege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sanctuary, usually a haven of peace and quiet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anything but. The ancient stones seemed to breathe, to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silent, menacing energy that mirrored the storm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outside. Each gust of wind that rattled the stained-glass windows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phantom hand reaching for her, a reminder of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 that stalked her. The flickering candlelight cast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twisting familiar objects into monstrous shapes,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exaggerating the already palpable sense of unease. Mary,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shadowed corner near the altar, felt utterly exposed,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incense, normally soothing, now clung to her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shroud. It mingled with the damp, earthy smell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stones and the metallic tang of fear that permeated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she breathed. Her breath hitched in her throat, a ragged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swallowed by the vastness of the sanctuary. She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hands against her eyes, trying to block out the images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themselves onto her eyelids: the assassin's face, contorted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rage and sorrow; Father Michael's smiling visage,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mask hiding a predatory nature; and the terrified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 boy, a silent witness to her violation.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replayed the encounter in her mind, each detail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agonizing. The alleyway, slick with rain, the cold steel of the knife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against her throat, the assassin's voice, a low growl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audible above the storm's roar. He hadn't attempted to kill her.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yet. Instead, he'd whispered words that resonated with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familiarity, words that seemed to pierce through the years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 and denial. He'd spoken of a shared past, of a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both carried, a darkness that bound them together in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could hardly comprehend.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stained-glass windows, usually vibrant and alive with colour,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muted, the hues dulled by the relentless rain.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scenes from the Bible, stories of redemption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yet they offered Mary little comfort. Her faith,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bedrock of strength, now felt fragile, wavering under the weight of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guilt and fear. Was redemption even possible for her? Had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committed sins too heinous for forgiveness?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sanctuary was broken only by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of the rain against the stone walls, a constant,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percussion that mirrored the pounding of her heart. She shifted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the rough fabric of her habit scraping against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stone. The altar, usually a symbol of hope and solace,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tomb, a cold, unyielding slab upon which she was slowly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buried alive.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the years she had spent within the church's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solace in the rituals, the prayers, the sense of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sanctuary, once a refuge, now felt like a prison, trapping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 a cycle of guilt and fear. The walls seemed to close in on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her, their weight mirroring the burden of her secrets.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assassin's pursuit wasn't simply a physical one;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on her soul, a probing of her deepest wounds.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understand her, to see through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she had built around herself. He knew her secrets, her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deepest vulnerabilities. And that knowledge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than any physical threat.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considered the possibility that he was connected to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Michael, a tool sent to silence her. But this hypothesis did not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 his actions. There was a personal element to his pursuit,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trauma, a mutual understanding of pain.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from her past, a reflection of her own darkness, a mirror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 to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bells tolled in the distance, their mournful sound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turmoil within her. Each chime felt like a hammer blow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her already fractured spirit. The rain intensified,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barrage against the sanctuary's walls, creating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that seemed to mirror her own internal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boy, his eyes wide with a silent terror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her own. His presence, a shadow in the periphery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had always haunted her. He had been a witness, a silent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the tragedy that had forever shaped her life. Now,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wondered if he was the man who hunted her, driven by a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justice, or a need for redemption, a shared need to expunge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that had consumed them both.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lingered, a dark, unsettling presence in the sanctuary’s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silence. Was he her enemy, her tormentor? Or was he,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twisted, horrifying way, her savior? Could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their mutual guilt, forge a bond strong enough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that drove them? The possibility was terrifying,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alluring, an unholy communion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pain and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relentless assault on the sanctuary’s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walls. Mary shivered, not just from the cold, but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certainty that she was not merely running from an assassin;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running from herself, from the darkness she had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concealed. The sanctuary, her supposed refuge,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battlefield where the ghosts of her past waged war on her future.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outside was a mirror of the storm raging within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hunt was far from over. Her journey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 of guilt and redemption was just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danced across the walls,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carvings, each one a silent testament to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of lives lived and lost. The sanctuary, built as a haven,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stage for a desperate battle, a relentless pursuit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hunter and hunted, both deeply scarred by a shared history,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darkness, a shared need to escape, or perhaps, reconcile,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suffocating silence of the night, punctuated by the drumming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Mary's desperate fight for survival was more than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 It was a struggle against the weight of her sins,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that haunted her every waking moment, a struggle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in a world that seemed determined to deny her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slim hope. The storm raged outside, mirroring the chaos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reigned within her, a chaos that threatened to consume 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 the flickering ember of hope that remained. Her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 was not just a matter of life and death; it was a desperate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for the very essence of her soul. And the assassin,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pursuer, held the key to her fate. He was both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tormentor and, possibly, her salvation. The night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game far from concluded. The sanctuary, under siege, held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Confession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stained-glass windows,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percussion that matched the frantic rhythm of her heartbeat.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the worn rosary beads, the cold metal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burning shame that consumed her. The sanctuary,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now felt like a suffocating tomb, the silence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storm's fury and the erratic thump-thump-thump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closed her eyes, the images flooding back with the force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tidal wave. Father Michael's smile, so charming, so paternal…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wasn't. His eyes, usually twinkling with deceptive warmth,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cold, predatory, as he’d reached for her, his touch leaving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 on her soul that no amount of penance could ever erase.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boy… she saw his wide, terrified eyes, his small hands clenched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fists, a silent witness to the violation. His face, a youthful blur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fear, haunted her, a constant reminder of her complicity,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 act of violence, but a slow, insidious corruption,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calculated violation of trust woven into the fabric of daily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innocuous gestures, the overly familiar pats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hand, the late-night talks laced with inappropriate intimacy…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they’d all been carefully orchestrated, slowly chipping away 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innocence, eroding her defenses until she was left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exposed. She’d been a child, lost in the labyrinth of faith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obedience, easily manipulated by a man cloaked in the sanctity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confession pressed down on her,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that seemed to crush her lungs. It wasn't a confession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God; she hadn’t found the words, the faith, the courage to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aloud in a formal setting. This was a confession to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darkness she had harbored for so long,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 the layers of deceit and self-deception that had enshrouded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memory of the boy’s fear was particularly agonizing. He'd been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orphan, entrusted to the church's care, as vulnerable as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been. Father Michael had exploited their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web of manipulation that ensnared them both. The boy's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terror had been a constant companion in her nightmares,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mirroring her own unspoken guilt. His presence, both real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imagined, had been a constant echo of her unspoken confession.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recalled the scent of lilies, the same intoxicating perfume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 always wore, cloyingly sweet and sickeningly sweet.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clung to the memory, a sickening reminder of the violation.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in the sanctuary, thick with incense, now carried the phantom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scent, triggering a cascade of traumatic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assassin… she shuddered. He had spoken of a shared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past they both carried. Was he the boy, grown older, hardened,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innocence twisted into a thirst for vengeance?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chilled her to the bone. If he was the boy, his pursuit was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calculated hunt; it was a desperate act of catharsis, a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reclaim the stolen innocence. It was a reflection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suppressed rage, her own desperate need for retribution.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been silent for so long, her guilt a festering wound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poisoned her soul. But now, with the assassin's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pursuit, the dam of her silence was beginning to crumble.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was not simply about what had happened;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of deception, the self-imposed exile from honesty,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loneliness that had been her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flashbacks continued, each one more vivid, more agonizing.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hushed whispers, the stolen glances, the subtle threats—all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terrifying portrait of her abuser, a man who had used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 of power to prey on the vulnerable. She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helplessness, the overwhelming sense of isolation,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shame that had paralyzed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seemed to intensify, its rhythm mirroring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memories that flooded her mind. She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defiance, the moments when she'd almost spoken,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broken her silence. But fear, the all-consuming fear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disbelieved, of being ostracized, had always held her back. The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her supposed refuge, had become her prison, its walls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protective and constricting.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confession wasn't just about revealing the truth;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depths of her own complicity. Had her silence,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inaction, made her equally culpable? Had she, in her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protect herself, become a silent accomplice to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Michael's crimes?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question was almost unbearable. She had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bury the past, to erase it from her memory, but it had followed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persistent shadow, growing darker, more menacing, until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overtaken her. The assassin’s pursuit was a brutal forcing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issue, the darkness she had tried to suppress finally erupting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blinding light of revelation.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of penance, the endless prayers, the rituals of faith—had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been enough to cleanse her soul? The answer, elusive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remained locked within her heart, a cruel paradox of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doubt. The storm outside raged, mirroring the tempest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 symphony of guilt, fear, and the lingering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storm was not just in the sky; it was within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emotions, a maelstrom of her past sins and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sanctuary's silence was oppressive, the silence of a guilty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conscience, the silence of years of untold secrets. But in that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find a strange form of solace. It was a slow,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gradual unwinding of the years of self-deception.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realize that confession, even unspoken, was the first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healing. The rain continued to lash against the windows,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storm-tossed sanctuary, a tentative flicker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ignite within her soul. The weight of her confession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heavy, but for the first time, she felt a glimmer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possibility; a path, however treacherous, toward a possible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hunt continued, but in the heart of the storm,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of healing began to grow. The future remained uncertain,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self-forgiveness had started. The confession,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the heart of the storm, was her first step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beginning.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Dance with Darkness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in the sanctuary deepened, mimicking the turmoil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soul. The rhythmic drumming of the rain intensified,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sudden, sharp crack of a branch snapping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outside. Then, a figure materialized in the dim light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confessional, silhouetted against the stained-glass window,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born of the storm. He was taller than she remembered,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broader, his frame hardened by time and, she suspected,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of shadows. But the eyes… those eyes, haunted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unforgiving, held the same chilling recognition she felt.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with a fluid grace that belied his menacing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deliberate, each movement precise. He wasn't stealthy;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storm in human form, his arrival as undeniable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raging outside. He carried no weapon that she could see,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 air crackled with an unspoken threat, an aura of violence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as the scent of rain on the stone floor.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"Sister Mary," he said, his voice a low, gravelly whisper,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audible above the storm's fury. The tone was devoid of any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hint of compassion. It was a voice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a voice that carried the weight of years of unspoken 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remained motionless, her breath caught in her throat.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icy grip of fear, yet beneath it, a flicker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ignited. Years of silence had prepared her for this moment,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confrontation with the darkness she'd tried so desperately to bury.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know my name," she replied, her voice trembling slightly,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gaze unwavering. The rosary beads, clutched tightly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were a small comfort, a tangible link to her faith,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tenuous.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chuckled, a dry, rasping sound devoid of humor. "Oh, I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your name, Sister. I know your secrets. The ones you’ve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kept buried deep, the ones that rot your soul from the inside out."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words were a blade, cutting through her carefully constructed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defenses. He saw her, truly saw her, beneath the facade of piety,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veil of religious devotion. He understood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consumed her, the guilt that gnawed at her conscience.</w:t>
      </w:r>
    </w:p>
    <w:p>
      <w:pPr>
        <w:autoSpaceDN w:val="0"/>
        <w:autoSpaceDE w:val="0"/>
        <w:widowControl/>
        <w:spacing w:line="264" w:lineRule="exact" w:before="26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share a history, Sister Mary," he continued, his voice dropping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near-inaudible murmur. "A history steeped in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 of betrayal and violation. A history I intend to settle."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in the air, heavy with unspoken accusations.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boy, she realized with a chilling certainty, transformed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brutality of his past, his innocence twisted into a thirst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vengeance. His words were not merely a threat;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trauma, the lingering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"You were there," she whispered, her voice barely above a breath.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vivid and brutal, flooded back. The boy's wide,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terrified eyes, his silent witness to the unspeakable act. He’d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everything, understood everything, and now, he had returned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exact his retribution.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"Every moment," he confirmed, his eyes burning with an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both terrified and strangely captivated her. "Every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glance, every hushed whisper, every act of violation. I saw it all.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 haven't forgotten."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silence descended, thick and heavy,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drumming of the rain. It was a silence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accusations, with the weight of shared trauma,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ghosts of a past they both desperately sought to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"Why?" Mary finally asked, her voice trembling. "Why are you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closer, his shadow looming over her,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 dim light of the confessional. "Justice, Sister Mary,"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responded, his voice barely a breath. "A twisted, brutal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justice, perhaps. But justice nonetheless. For what he did to you.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what he did to me."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"He's dead," she said, the words escaping as a desperate plea. "He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can't hurt anyone anymore."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laughed, a harsh, bitter sound. "Death is a meaningless concept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some, Sister. For some, the punishment extends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grave. It lingers, a constant torment, a haunting reminder of the sins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committed."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pierced her, stripping away the layers of self-deception,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of piety. He saw her vulnerability,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her desperate need for absolution. He saw the cracks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armor, the scars on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were silent, Sister Mary," he said, his voice hardening. "You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his crimes, and you did nothing. You were as complicit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was. You share the burden of his sins."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words was crushing, a physical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her chest, suffocating her. He was right, she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Her silence had been a betrayal, a tacit approval of his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condemned herself to a lifetime of unspoken guilt.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"I… I was afraid," she stammered, her voice a mere whisper. "I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child. I didn't know what to do."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"Fear is a convenient excuse, Sister," he replied, his voice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sympathy. "It doesn't absolve you of your guilt. It only deepens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complicity."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a step closer, his shadow engulfing her completely.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crackled with unspoken tension, a silent battle between predator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prey. He was not merely seeking revenge; he was seeking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justice, a twisted, brutal atonement for the shared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both endured. Their encounter was not just a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confrontation; it was a dance with darkness, a gruesome ballet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revenge, and the lingering possibility of redemption.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relentless assault, mirroring the tempest raging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both. The sanctuary, once a refuge,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battleground, a stage for their painful, agonizing confrontation.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hunt, far from over, had only intensified. And as the shadows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the lines between victim and perpetrator blurred,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uncertain and the path to any kind of redemption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obscured.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Fragments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incense, sharp and cloying, clung to the air,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from a life she’d tried to leave behind. It was the smell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of the opulent chapel where she’d first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Michael, a man who’d presented himself as a beacon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shepherd guiding lost lambs. In her memory, he was all smiles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gentle words, a figure of towering authority who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hole left by her absent parents. His presence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a comforting presence that had quickly morphed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far more sinister.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flickered, a fragmented image of sun-drenched fields,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air, the carefree days of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innocence. Then, the scene shifted, the vibrant colors mutating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muted palette of grays and browns. The chapel’s imposing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architecture loomed, the stained-glass windows casting elongated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danced and writhed like restless spirits. Father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smile, once so benevolent, now appeared twisted,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predatory, a mask concealing the darkness within.</w:t>
      </w:r>
    </w:p>
    <w:p>
      <w:pPr>
        <w:autoSpaceDN w:val="0"/>
        <w:autoSpaceDE w:val="0"/>
        <w:widowControl/>
        <w:spacing w:line="264" w:lineRule="exact" w:before="264" w:after="0"/>
        <w:ind w:left="0" w:right="36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twelve, barely a woman, her innocence a fragile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encroaching darkness. His touch, initially a fatherly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gesture, had slowly, insidiously, become something else entirely.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words, once laced with comfort, now carried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threat, a manipulation that twisted her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She had trusted him implicitly, believing his pronouncements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divine pronouncements, blind faith her only weapon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terror. The feeling of betrayal,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guilt, overwhelmed her, even now, years later.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flashbacks were jarring, painful, fragments of a shattered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refused to remain buried. Each one a searing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innocence, of the violation she’d suffered in silence.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fear that had paralyzed her, the shame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 her, the desperate need for normalcy that had made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 away from the reality of her situation. The weight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truths was almost unbearable. The man before 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in the confessional, understood that pain, lived it,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continued its relentless assault, a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turmoil within her. The man in the confessional,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 obscured by shadows, remained silent, his unwavering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the veil of her memories, reading the unspoken horrors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her soul. He knew the truth, he had always known.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boy from the neighboring village, the one she’d seen often,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glances a silent acknowledgment of shared loneliness,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secrets that never were quite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presence, both threatening and strangely comforting, forced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past, to acknowledge the role she'd played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that had unfolded. He had been her silent witness, a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watched in silent horror as his own innocence was stolen,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her experience. He was the silent observer, and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he had become the executioner, the one seeking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vengeance that had eluded her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confessional was broken only by the drumming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each drop a heavy reminder of the tears she'd shed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secret, of the prayers she'd whispered in desperate hope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She'd prayed for salvation, for redemption, but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cold comfort of silence and the gnawing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The church, once a refuge, now felt like a prison, a tomb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she’d buried her past and herself along with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shifted again. This time, it was the aftermath,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what had happened. The silence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maintained, the fear that had frozen her into inaction. The guilt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gnawed at her conscience, the relentless self-recrimination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constant companion. She'd told no one, her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binding her tongue, her silence a tacit agreement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horror. The church, which should have been her sanctuary,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her prison, its walls closing in on her, suffocating 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unspoken truths.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confided in no one. The shame, the fear, had been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She had convinced herself that silence was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protection, the only way to safeguard her remaining innocence. She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her faith, hoping for absolution, for forgiveness, for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escape the suffocating guilt that had clung to her for years.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her unspoken secrets had become almost unbearable.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returned with a jolt. The man in the confessional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leaned closer, his shadow engulfing her, the air thick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accusations. He saw her, not as the pious nun, but as the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witnessed, who had remained silent. He saw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complicity, not in action, but in inaction. His eyes held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rage and sorrow, vengeance and a hint of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almost be interpreted as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were afraid," he said, his voice a low murmur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her own unspoken fears. "But fear doesn't erase what you saw.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doesn't change what you did. Or rather, what you didn't do."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a mirror reflecting her own unspoken regrets,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self-recriminations. His presence was a tangible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guilt that had consumed her for years, the embodiment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judgment she had passed upon herself. He was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revenge; he was seeking justice, a twisted, brutal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justice, perhaps, but justice 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fragment: a funeral, the somber faces of mourners,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damp earth, the chilling finality of death. The priest's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in a polished mahogany coffin, a stark contrast to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he had lived, a life steeped in both piety and depravity.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ceremony felt hollow, an empty ritual masking the true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man beneath the robes.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continued to surface, a relentless tide of images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interspersed with the present confrontation,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between victim and perpetrator, or perhaps, in this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circumstance, two victims. The rain continued to fall,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her fragmented memories,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she had failed to achieve,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past, and the inescapable nature of guilt.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in the confessional moved closer still, his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weight, the silence between them laden with unspoken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with the raw, unfiltered emotion of a lifetime of trauma.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held a mixture of pain and understanding, a chilling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own tormented soul. He wasn't just seeking vengeance;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seeking closure, a shared moment of reckoning that would,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allow both of them to finally find a measure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twisted form of redemption born from the ashes of a shared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outside raged, mirroring the tempest within her,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dim light of the confessional, she found herself looking not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merciless assassin but into a mirror reflecting her own dark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complicity. The hunt, far from over, had become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depths of her own soul, a confrontation with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tried so desperately to bury, a struggle for redemption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the lines between good and evil had long since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blurred. The rain washed over the stained-glass windows,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into an indistinguishable mass, mirroring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jumble of memories and emotions swirling within her.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once a refuge, had become a battlefield for the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her own heart. The hunt, she realized, had only just begun.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Assassins Motive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stained-glass windows,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percussion accompanying the turmoil in his mind. He watched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in the dim light of the confessional, a silhouette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shadows. He’d followed her for weeks, a ghost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periphery, observing her routine, her quiet acts of piety,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façade she presented to the world. But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past the nun’s habit, past the serene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to the raw, wounded heart that beat beneath.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guilt, etched into every line of her face, the unspoken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haunted her every waking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driven solely by revenge, though the desire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 burned hot within him. It was more than that;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sense of justice, a desperate need to bring balance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had robbed him of his innocence, a world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her to escape unscathed while he carried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summer days, the sun-drenched fields,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laughter of children. He remembered her, her bright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life, her smile a beacon in the otherwise bleak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childhood. They were children then, their connection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loneliness, in the silent understanding that only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known loss could truly comprehend. They were both victims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Michael’s depravity, their shared trauma a bond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unspoken, a secret buried deep within the confines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 hearts.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memory differed from hers. He saw not just the violation,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aftermath – the suffocating silence, her decision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her complicity, however passive, in his own suffering.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her fear, yes, but he also saw her self-preservation,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escape the darkness that had enveloped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both. It wasn't a betrayal in the traditional sense;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agreement born of terror, a pact forged in the shadows of fear.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pursuit wasn’t simply about punishing her; it was about forcing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reckoning, a confrontation with the truth they had both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their souls. It was about shattering the illusion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around herself, the sanctuary of piety that concealed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within. He needed her to acknowledge their shared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absolve her, but to confront the role she'd played,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unintentional, in the trajectory of his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meticulously planned his actions, each step calculated,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designed to force her confrontation. The whispers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the cryptic messages left at her doorstep – each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piece of a larger puzzle designed to break down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defenses, to peel away the layers of carefully constructed denial.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mirroring the storm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He saw the tremor in her hand as she clutched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rosary beads, the silent prayer a testament to her desperate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solace. He saw the fear in her eyes, but beneath the fear,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– a flicker of recognition, a hint of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shared pain that bound them together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morbid, twisted symbiosis.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an executioner, not in the strictest sense.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to end her life, not yet. He needed her to understand,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reality of their past, to acknowledge the guilt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carried, the weight of the unspoken truths that had burdened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He needed her to experience the same pain,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helplessness that had defined his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approach was unconventional, bordering on the perverse.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puppeteer pulling strings, manipulating her, pushing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brink of collapse, forcing her to face the demons she’d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concealed beneath a mask of piety. But in his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it was a form of justice, a way to bring balance to the scales,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 to force her to share the burden of their shared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closer, his shadow stretching across the confessional,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swallowing her whole. He saw her flinch, a tiny tremor in her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composure. He saw the fear, the desperation, the silent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mercy in her eyes. But he saw also a spark of something else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 of recognition, a shared understanding of the dark, twisted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 that existed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in a low, barely audible whisper, his voice a guttural rasp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emerge from the depths of his soul. "It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him," he said, his words piercing the silence, "It was us.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victims, but your silence made me a prisoner. Your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condemned me."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carried the weight of years of unspoken pain, of repressed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of silent screams bottled up and finally unleashed.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speaking to her; he was speaking to himself, confessing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complicity, his own failure to confront the darkness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them both.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as the carefully constructed facade crumbled,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mask of the nun cracking, revealing the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beneath. He saw the tears welling in her eyes,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his words, the recognition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tragedy. The rain continued to fall, a relentless,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accompaniment to their unspoken confession,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past, and the inescapable nature of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hunt for simple vengeance. It was a desperate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redemption, a twisted, perverse attempt to find solace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He wasn't seeking to destroy her; he was seeking to break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to strip away the layers of denial, to force her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to acknowledge the complicity, however passive,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that had shaped their lives. He was forcing her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past, to accept the responsibility, not for the actions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Michael, but for her silence, her inaction, her complicity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mournful symphony, a constant,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tears shed in secret, the prayers whispered in vain,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of unspoken pain. The confessional, a sanctuary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 solace, had become a stage for a macabre ballet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retribution. He was not just her pursuer, her tormentor;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mirror, reflecting back the darkness she had tried so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hide, to bury beneath the weight of her faith and her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persona. He was her silent witness, her co-conspirator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silence, and now, perhaps, her unwilling partner in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redemption. The hunt had only just begun, he knew,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this, this raw, painful confrontation, this shared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dark history, was a necessary step on the path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form of resolution—or perhaps damnation—awaited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both. The storm outside mirrored the storm raging within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both, a tempest of guilt, regret, and a desperate, almost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a form of closure that seemed impossibly distant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tantalizingly within reach.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Corrupted Faith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relentless, icy hand, clawed at the ancient stone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cathedral. Inside, the air hung thick with the scent of incense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else, something acrid and unsettling, like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decay. Mary knelt in the dim sanctuary,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candlelight painting dancing shadows on the cold, hard stone.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rosary beads slipped through her fingers, a constant,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hammering of her heart. She couldn't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past, the ghosts of Father Michael's presence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her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voice, smooth as honeyed poison, still whispered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His touch, once a gesture of paternal comfort,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brand seared into her soul. She’d been a child then, naive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trusting, her faith as pure and untainted as the driven snow.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had been her shepherd, her guide, her confidant.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exploited her innocence, her faith, twisting her devotion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 of his own depravity.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stolen moments, the hushed whispers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sacristy, the veiled threats that kept her silent, bound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terrible secret. He’d held absolute power over her, a power born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of his position, but of the calculated manipulation of a master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puppeteer. He’d preyed upon her vulnerability, her desperate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love and acceptance, twisting her faith into a cage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church, once a sanctuary, had become a prison. The stained-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windows, once vibrant with the promise of salvation,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her with their kaleidoscopic beauty. She’d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confessed her guilt, whispered her shame into the ear of God,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silence, the unspoken pact she’d made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continued to crush her. She'd chosen silence, a cowardly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fear and a desperate need to protect her own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had begun subtly, then intensified, the words cutting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shards of glass. She’d been haunted by the knowledge of his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crimes, burdened by the secret she’d kept for so long. The assassin,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shadow in the periphery, had become a reflection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guilt, a manifestation of the justice she had failed to seek.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wasn’t just an agent of vengeance; he was a mirror reflecting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complicity, her own failure to act. His pursuit was not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one; it was a psychological assault, designed to break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to force her to confront the depths of her own moral failings.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chipping away at her carefully constructed facade,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raw, wounded soul beneath.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 was a product of the same system that had corrupted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 victim of Father Michael’s predatory influence.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echo of her own past, a dark reflection of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rage and disillusionment. They were two sides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poisoned coin, bound together by the shared trauma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their fates intertwined in a deadly dance of retribution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a symbol of faith and redemption,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breeding ground for corruption and betrayal. The vows of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chastity, and obedience had been hollowed out, replaced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venomous cocktail of hypocrisy and depravity. Father Michael,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draped in the guise of sanctity, had operated with impunity,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protected by the silent complicity of his superiors.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institution, supposed to be a beacon of light, had become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 of secrets and lies.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silence had allowed him to flourish, her fear fueling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She’d become an accomplice, not through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 but through her inaction, her refusal to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abuse. The weight of her silence was a crushing burden,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moral stain that threatened to consume her entirely.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mirroring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raging within her. Each drop seemed to hammer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of her soul, a relentless reminder of her past. She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assassin's presence, a chilling proximity even in the sanctuary.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weaving his way into her thoughts, not just a physical threat,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psychological tormentor, unraveling the threads of her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chosen his methods with cold, calculated precision.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cryptic message, each seemingly random encounter,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planned, designed to disorient and destabilize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her to confront the painful truths she had so diligently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buried. He was not simply seeking revenge; he was seeking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justice, albeit a profoundly twisted and unsettling 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closed her eyes, trying to escape the relentless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accusations that echoed in her mind. The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incense suddenly felt cloying, suffocating. She could almost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 of betrayal, the metallic tang of guilt. The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source of comfort, now felt like a suffocating tomb.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faces of other victims, the whispers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suffering. Father Michael hadn't been content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alone; he had cast a long shadow over many lives, leaving a trail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broken trust. His crimes had reached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the church, infecting the community like a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assassin's pursuit was not just about her; it was about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edifice of corruption that had allowed Father Michael to thrive.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seeking to expose the rot at the heart of the church, to tear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walls of hypocrisy and silence. His actions,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could be interpreted as a warped attempt at justice,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attempt to balance the scales.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understood his motivation, even if she didn't condone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methods. She saw a reflection of her own pain, her own suppressed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in his relentless pursuit. She was not merely his victim;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participant in this macabre drama, her silence a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factor to the violence that was now unfolding.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intensified, the wind howling like a banshee. The cathedral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groan under the weight of the storm, a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turmoil within Mary's soul. She realized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hunt was not just a physical pursuit; it was a desperate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redemption, a twisted attempt to find meaning in the chaos of their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past. Their fates were inextricably linked, bound together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legacy of Father Michael and the weight of their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The night was far from over, and the echoes of betrayal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haunt them both until the truth was finally laid bare.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raged outside, matching the storm of her conscience,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merciless tempest of guilt, betrayal, and the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a reckoning that she could no longer escape.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Game of Cat and Mouse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cobblestones, slick with rain, reflected the city’s neon glare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shards of light. Mary, her breath misting in the frigid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darted through a narrow alleyway, the scent of rotting garbage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 stinging her nostrils. The rhythmic slap of her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leather sandals against the wet stones was the only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the suffocating silence, a stark contrast to the furious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raging within her. She glanced over her shoulder, her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frantic drum against her ribs, but saw only the inky blackness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alley's mouth. He was close, she knew it. She could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presence, a chilling shadow clinging to the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consciousness. He was a predator, stalking his prey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calculating efficiency of a seasoned hunter. And she,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years of piety and prayer, was the hunted.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spent the hours since her encounter in the cathedral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flight, weaving through the city's labyrinthine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turn a gamble, each shadowed corner a potential hiding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deadly trap. The city, normally a comforting haven,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menacing maze, its familiar streets now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 leading to an unknown destination. The rain,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accomplice to the assassin, blurred her vision and dulled her senses,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to the growing sense of disorientation and fear. Yet,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sense of defiance, born of desperation and the sheer will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pushed her onward. She wouldn't let him catch her.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ducked into a doorway, the crumbling brickwork cold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back. The alleyway behind her reeked of decay,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scents – stale beer, rotting refuse, and the sharp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 of blood. She pressed herself against the wall, her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shallow and ragged. The silence, thick and oppressive,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an agonizing eternity. The only sound was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of the rain, a maddening rhythm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beat of her heart. She was trapped in a terrifying game of cat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mouse, a brutal dance of survival where the stakes were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 than mere life and death. This was a battle for her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to reclaim a past that had been stolen from her.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intensified, transforming the already treacherous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raging torrent. Mary, her senses sharpened by fear, heard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muffled footstep echoing from the other end of the alleyway.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hitched in her throat. He was closing in. She pressed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harder against the cold brick, her body trembling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and adrenaline. Her hands, slick with moisture, fumbled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crucifix hidden beneath her habit. It was a small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shield against the encroaching darkness, a symbol of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world that had long since abandoned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waited, her senses straining, listening for any sound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 his position. The rain continued its relentless assault,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 that masked any other sound. She held her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entire body taut with anticipation. The tension was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a suffocating weight that threatened to crush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Seconds stretched into minutes, each one an eternity.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press in on her, suffocating her, mirroring the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tightening grip of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flicker of movement at the far end of the alley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eye. A dark shape, barely visible in the swirling rain,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shadows. It moved with a chilling grace, a silent predator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natural habitat. He was there. The assassin. He moved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relentless determination that sent a shiver of dread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spine. He wasn't merely hunting her; he was pursuing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goal, a twisted quest for retribution. He was driven by a force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powerful than simple revenge – a desperate need for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warped and distorted that justice may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fueled by a primal instinct to survive, darted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 and into the maelstrom of the rain-lashed streets. She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blindly, her only thought to escape, to put as much distance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herself and the relentless assassin as possible.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blurred into streaks of color as she navigated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her lungs burning, her legs aching. She knew she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outrun him forever. He was faster, stronger, more experienced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brutal game. But she would fight. She would resist.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surrender.</w:t>
      </w:r>
    </w:p>
    <w:p>
      <w:pPr>
        <w:sectPr>
          <w:pgSz w:w="8000" w:h="12000"/>
          <w:pgMar w:top="428" w:right="66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stumbled through a labyrinthine network of backstreets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 alleys, her heart pounding a frantic tattoo against her ribs.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shadow seemed to conceal a lurking danger, every corner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a deadly confrontation. The city, once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comforting landscape, had transformed into a sinister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menacing stage where her life hung precariously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balance. The rain was a constant companion, an unforgiving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 that added to the growing sense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in a deserted square, the empty space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her like a barren wasteland. The rain hammered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deafening roar that echoed the turmoil within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paused, her breath coming in ragged gasps, her body aching.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find shelter, to regroup, to formulate a plan. But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relative safety of the deserted square, she couldn't shake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that she was being watched, that the assassin’s presence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cold, invisible weight pressing down upon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noticed a flickering light in the distance, a beacon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darkness. It emanated from a small, unassuming pub,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windows steamed up with condensation. It was a haven,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could momentarily escape the relentless pursuit.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she couldn't stay for long; he would find her eventually.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now, she needed respite, a brief moment to gather her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plan her next move in this deadly game.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cautiously approached the pub, she noticed a dark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in the shadows across the street. He was watching her,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palpable, a cold, menacing weight that threatened to crush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spirit. He was a master of patience, a creature of shadows,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playing a game of waiting, biding his time until the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right to strike. The rain continued its relentless assault,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the city in a deluge of water, as if nature itself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complicit in this deadly game of cat and mouse.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the pub, the air was thick with the smell of stale beer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tobacco. A few patrons sat huddled around small tables,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by the flickering gaslights. The warmth was a 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from the chilling rain, but the sense of unease remained.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surrounded by strangers, their faces obscured by shadow and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smoke. She felt utterly alone, a hunted animal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cruel and unforgiving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pub's warmth offered little comfort. The knowledge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assassin was still out there, patiently waiting for his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strike, kept her nerves frayed. She knew this was just a brief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reprieve, a momentary respite in a desperate battle for survival.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 continued, each moment a gamble, each shadow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threat. The night was far from over. The echoes of betrayal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resonated, weaving a sinister tapestry of fear and uncertainty.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continued, a game of cat and mouse played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backdrop of a rain-soaked city, where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hunter and prey blurred into a deadly embrace. The rain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fall, mirroring the tears of a city steeped in secrets and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dark legacy of Father Michael. And somewhere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assassin waited, his gaze fixed on Mary, patiently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 for the moment to close in for the kill.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Unraveling the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long, dancing shadows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mahogany bar, illuminating the swirling cigarette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hung heavy in the air. Mary nursed a lukewarm beer,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doing little to soothe the icy dread that clung to her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The warmth of the pub was a fragile shield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storm raging both outside and within her. She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every passing moment, each tick of the clock a hammer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against the fragile edifice of her composure. Escape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temporary; the assassin's relentless pursuit was a certainty.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more than just shelter; she needed answers. She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why she was the target of such cold, calculated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vengeance.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gaze drifted to a dusty corner, a forgotten alcove tucked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a flight of stairs. Something caught her eye – a glint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metal, half-hidden beneath a pile of discarded newspapers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beer bottles. Curiosity, a dangerous companion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predicament, overcame her caution. She cautiously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approached, her heart thumping a frantic rhythm against her ribs.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metallic gleam intensified as she drew closer, revealing itself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small, tarnished silver locket, intricately engraved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 that seemed vaguely familiar, yet elusive.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trembling fingers, she lifted the locket from its dusty hiding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Its surface was cold and smooth beneath her fingertips,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comforting in its icy stillness. As she opened the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clasp, a wave of dizziness washed over her, a sudden onslaught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flooding her consciousness. Inside the locket,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against a faded velvet lining, was a miniature portrait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woman, her face hauntingly familiar, her eyes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unspoken sorrow. Beneath the portrait, a tiny, rolled-up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parchment lay concealed.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delicate care, she unfurled the parchment, her heart pounding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frantic rhythm against her ribs. The script was elegant, spidery,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written in a language she recognized instantly: Latin.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fingers traced the flowing script, her mind struggling to decipher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cryptic message. The words spoke of betrayal, of a sacred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of a dark secret buried beneath layers of deceit.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mentioned “Father Michael,” the name sending a jolt of recognition,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wave of recollection washing over her. The name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 a torrent of suppressed memories, half-formed images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sensations, all pointing to a past she had tried desperately to bury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years of prayer and penance.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 spoke of a clandestine meeting, a rendezvous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part of the city, a location that sent a fresh wave of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 through her veins. The writer’s desperate plea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her, hinting at a conspiracy, a network of lies spun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web of corruption and sin. This wasn't just a personal vendetta;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something far bigger, something more sinister. The letter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extent Father Michael’s corruption had reached,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revelation that connected her past to the present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revelation pressed down on her, the tiny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parchment heavy in her hand, a tangible connection to a past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tried so desperately to forget. It wasn't just the assassin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hunting her; it was her past, the ghosts of her former life,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resurrected to torment her. The locket, the portrait, the letter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pieces of a puzzle, fragments of a shattered history,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the cruel truth of her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pieced together the fragments of the message,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dawned upon her. The assassin wasn’t driven solely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revenge, by a thirst for blood. His actions were far more calculated,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intricate. He was driven by a warped sense of justice,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desire to right the wrongs of the past, to expose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corruption that had festered within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Church. He was playing a long game, using her as a pawn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more complex scheme to bring down those who had abused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power and betrayed their vows.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the portrait was strikingly similar to her, a younger,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weathered version. Could this be her sister, a sibling lost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hand of circumstance, a victim of Father Michael’s depravity?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thought sent a shiver down her spine, a cold certainty seizing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heart. The more she understood, the more terrifying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 became. This wasn't just about survival;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a past she had buried deep within her soul,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 man now hunting her down with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efficiency.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implications were staggering. The assassin, driven by a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justice, was attempting to expose the truth about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corruption, to reveal the network of lies that had shielded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for so long. Mary had been a pawn in that game,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priest's depravity, a victim caught in the web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deceit. Her silence, born of fear and guilt, had allowed the rot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spread. Now, the assassin, in his own twisted way, was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correct the wrongs of the past, to bring the guilty to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pub, once a refuge, now felt suffocating. The smell of stale beer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tobacco was nauseating, the hushed conversations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patrons a cacophony of meaningless sounds. She needed to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this overwhelming revelation. The locket, a cold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pocket, served as a constant reminder of the terrible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unearthed. It was a tangible link to a past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ignore, a connection to the man who was hunting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perhaps, the sister she never knew.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slipped out into the rain-lashed streets, the cold water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welcome contrast to the burning shame and fear that consumed her.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labyrinthine maze of shadows and secrets,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the turmoil raging within her. Each street, each alleyway,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potential for a deadly encounter, for a final confrontation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determine not only her fate, but also the unraveling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deception that had spanned decades. The rain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assault, washing away the grime and filth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cleansing, painful process of confronting her past,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the terrible truth that had been hidden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assassin's pursuit wasn't a random act of violence;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orchestrated dance of retribution, a twisted game of cat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mouse played out against the backdrop of a city steeped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and shadows. The letter, the locket, the portrait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keys to unlocking the truth, the missing pieces that connected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the assassin, to Father Michael, and to a past she had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desperately trying to escape. The truth was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one that would force her to confront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of her past, but also the morally ambiguous nature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complicity.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past threatened to crush her, the burden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weighing heavily on her soul. She was no longer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victim, but a participant in a dark, intricate game where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good and evil blurred into a terrifying, indistinguishable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haze. The rain continued to fall, a relentless torrent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raging within her. She had to decide: would she succumb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continue running, or would she confront her past,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assassin, and perhaps, finally find redemption in the face of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death? The answer, she knew, would determine not only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fate, but also the fate of those who had orchestrated this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plot of betrayal and deceit. The game was far from over,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betrayal still ringing in her ears, a chilling symphony of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fear, and a desperate yearning for a justice that may never come.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was young, and the city, with its secrets and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its breath, waiting for the final act to unfold.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Secrets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percussionist on the city’s tin roof symphony,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relentless pounding in Mary’s chest. The locket,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in her hand, felt like a lead weight,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crushing guilt that had settled upon her.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 of rain seemed to whisper accusations, each gust of wind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reminder of her past failures. She found herself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deserted waterfront, the rhythmic crash of waves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seawall a hypnotic counterpoint to the turmoil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Latin inscription, a cryptic message from a forgotten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her. It wasn't just a plea for help; it was a confession,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damning indictment of Father Michael and a network of complicity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reached far beyond the church walls. She saw, in her mind’s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eye, the faces of those who had enabled him, those who had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blind eye to his depravity, their smiles now twisted into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masks of hypocrisy. The faces were blurred, fragmented, like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dreams, yet the feeling of their betrayal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and visceral.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the locket’s miniature portrait, so strikingly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herself, intensified the gnawing guilt. Was she a sister, lost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darkness that had nearly consumed Mary? The thought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limb, a constant ache in her soul. The shared resemblance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weight of her own silence, a silence that had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horrors of Father Michael’s reign to continue unchecked.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history, previously a carefully constructed dam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 of memories, began to crumble. She remembered snippets: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conversation overheard in the dead of night, a terrified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a glimpse of something unspeakable. These fragments,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buried deep beneath layers of penance and prayer,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their way to the surface, bringing with them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nausea and self-loathing. The years of self-imposed exile,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rigorous devotion, the unwavering faith – all felt like futile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escape the inescapable truth of her complicity.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been afraid, paralyzed by fear and a suffocating sense of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powerlessness. Fear of exposure, fear of the repercussions,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man who now hunted her with such cold, calculated precision.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the fear was overshadowed by a greater,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emotion: shame. Shame for her silence,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inaction, for the part she had played in allowing the atrocities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assassin, a figure cloaked in shadows and driven by a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justice, was not merely a pursuer, but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failures. He was a manifestation of the justice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seek, a twisted echo of the retribution she had denied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His relentless pursuit was a penance she had unwittingly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inflicted upon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washing away the grime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yet failing to cleanse the stain on her soul. She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for confession, for absolution, for a way to atone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sins of her silence. But where could she turn? The church,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sanctuary, now felt like a den of vipers, a place where deceit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corruption had festered for far too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secrets was not just a burden; it was a physical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upon her, crushing her spirit. She imagined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assassin's motivations, his meticulous planning,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He was not just seeking vengeance;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 a mission, a dark crusade to expose the truth, even if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sacrificing her in the process. His actions were a terrible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her own inaction, her own failure to speak truth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labyrinth of dark alleys and hidden corners,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her own fractured mind. Each shadow seemed to hold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each whisper a threat. The past, once a distant echo,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palpable presence, relentlessly pursuing her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rain-soaked streets. She had tried to bury it, to erase it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but it had relentlessly pursued her, catching up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in this merciless storm.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about Father Michael, his seemingly pious facade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mask concealing a depraved soul. His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manipulation, his abuse, his systematic destruction of innocent lives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it was a horrifying tapestry woven from threads of deceit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corruption. Mary’s memories, fragmented and blurred as they were,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pattern of control and coercion, a system of silence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compliance that had allowed the priest's reign of terror to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locket, a cold reminder of her complicity, was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object. It was a key, unlocking not only her own past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tangled web of deceit and betrayal that connected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assassin, to Father Michael, and to the network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shielded him. It was a symbol of the price of silence, a price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being exacted with ruthless efficiency.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pressed down, a suffocating blanket of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secrets. Mary felt the chill wind bite through her thin clothing,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nothing compared to the icy dread that gripped her heart.</w:t>
      </w:r>
    </w:p>
    <w:p>
      <w:pPr>
        <w:autoSpaceDN w:val="0"/>
        <w:autoSpaceDE w:val="0"/>
        <w:widowControl/>
        <w:spacing w:line="264" w:lineRule="exact" w:before="58" w:after="0"/>
        <w:ind w:left="0" w:right="60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walked along the waterfront, the waves’ relentless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endless cycle of guilt and self-recrimination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wondered if redemption was even possible, if she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atone for her past sins. Could she find solace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inevitable? Or would she be consumed by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her for so long? The answer remained elusive,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mist that hung heavy over the city. The storm raged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tempest in her soul. The weight of secrets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heavy with years of silence and self-deception.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rain washed over her, cleansing the city, it couldn't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burden of her past. The assassin's pursuit, she knew,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 chase; it was a judgment, a reckoning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arrived. Her only choice now was how she would meet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was long, the road ahead uncertain, but Mary knew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thing: she could no longer run from the truth. The burden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was too heavy to bear. She had to face her past,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her silence, face the assassin, and ultimately,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The city held its breath, awaiting the final act in this deadly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drama, a chilling ballet of guilt, vengeance, and the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redemption. The rain continued to fall,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tears she couldn’t shed, the tears of remorse and the desperate hope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future that felt increasingly out of reach. The end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approaching, but what that end held, only time would tell.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Assassins Relentless Pursuit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cobblestones slick with rain reflected the city’s harsh neon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glow, distorting the already fragmented world in Mary’s eyes.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echoed in the deserted streets, a lonely percussion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the frantic rhythm of her heart. The assassin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close; she could feel his presence like a cold breath on her neck,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touch that sent shivers down her spine. He was a specter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her own guilt, a relentless embodiment of the justice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denied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ducked into a narrow alleyway, the stench of decay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assaulting her nostrils. The walls closed in,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swallowing her whole, mirroring the suffocating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secrets. The locket, cold against her skin, was a constant,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past, a symbol of the complicity she could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ignore. The inscription, a whispered plea for help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time, echoed in her ears, a haunting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a relentless,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torrent. Each drop seemed to carry the weight of her sins,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microscopic baptism in the cold, cleansing waters of guilt.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deeper into the shadows, the dampness seeping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mirroring the chill that had settled in her soul.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vibrant tapestry of life and noise, was now a menacing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labyrinth, each darkened corner a potential hiding place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a childhood memory, a fleeting glimpse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eyes as blue as the summer sky, a woman who bore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striking resemblance to her. The woman in the locket. Was she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sister? A victim of Father Michael’s depravity? The thought 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wave of icy dread coursing through her veins. The similarity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physical; it was a haunting echo of a shared fate,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premonition of her own impending doom.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 wasn't just hunting her; he was dismantling her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 by agonizing piece. He wasn't simply seeking vengeance; he</w:t>
      </w:r>
    </w:p>
    <w:p>
      <w:pPr>
        <w:sectPr>
          <w:pgSz w:w="8000" w:h="12000"/>
          <w:pgMar w:top="442" w:right="7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meticulously orchestrating a slow, deliberate destruction,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methodical dismantling of her carefully constructed facade of piety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peace. He was exposing the cracks in her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revealing the festering corruption beneath. Each near-miss,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close call, chipped away at her resolve, leaving her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exposed, vulnerable, and utterly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ran, her breath ragged, her lungs burning, the pounding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 a frantic counterpoint to the relentless drumming of the rain.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a blur, a kaleidoscope of twisting streets and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alleyways, a dizzying maze designed to disorient and trap.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she couldn't outrun him; he was a specter, a shadow, always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sought refuge in a dilapidated church, its stained-glass windows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its silence broken only by the dripping of water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sigh of the wind. The sanctuary, once a place of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solace, now felt like a tomb, a chilling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that had festered within its walls. The irony was not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her; the very institution she had sought refuge in had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horrors of Father Michael’s reign to continue unchecked.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fugitive, a hunted woman seeking solace in the very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failed to protect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assassin’s methods were chillingly precise; he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her every move, as if he was reading her mind.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 of strategy, a patient hunter who played with his prey,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toying with her fears and manipulating her vulnerabilities.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driven by revenge; he possessed an almost clinical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detachment, a cold efficiency that was both terrifying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fascinating. He was a predator, skilled, cunning, and utterly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ruthless.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in a desperate game of cat and mouse, a deadly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where the stakes were life and death. The city, with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streets and hidden corners, was their battleground,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upon which they painted a grim masterpiece of suspense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intrigue. Every shadow seemed to harbor a threat, every corner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potential for a deadly encounter.</w:t>
      </w:r>
    </w:p>
    <w:p>
      <w:pPr>
        <w:sectPr>
          <w:pgSz w:w="8000" w:h="12000"/>
          <w:pgMar w:top="296" w:right="64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the rain became a relentless accomplice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assassin's pursuit. It obscured her vision, muffled her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created an atmosphere of paranoia and dread. She was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strength, her hope dwindling with every passing moment.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secrets, her guilt, and the ever-present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were slowly crushing her spirit. Yet, beneath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despair, a flicker of defiance ignited within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not surrender without a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the woman in the locket fueled her resolve.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owed it to her, to the countless victims of Father Michael's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depravity, to fight back, to expose the truth, even if it meant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demise. The assassin was not merely a pursuer;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catalyst, forcing her to confront her past and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her choices.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past, once a carefully concealed secret, was now laid bare,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by the relentless pursuit of her pursuer.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mosaic, its pieces scattered and broken, yet 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horrifyingly coherent picture of corruption, betrayal,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complicity. The faces of those who had turned a blind eye,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enabled Father Michael's reign of terror, rose before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accusing phantoms. Their smiles were grotesque masks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hypocrisy, their silence as deafening as the storm raging 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seemed to stretch on forever, an endless cycle of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and a desperate fight for survival. The city itself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character in this deadly drama, a silent observer bearing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unfolding tragedy. Each creak, each whisper, each gust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amplified the tension, turning the ordinary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extraordinary. The city held its breath, as did Mary, in anticipation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inevitable confrontation that loomed large like a dark,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brooding storm cloud. The assassin's relentless pursuit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chase; it was a reckoning, a final judgment, a dark ballet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hunter and hunted, victim and perpetrator, in the rain-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soaked streets of a city drowning in secrets. And as the storm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Mary knew she had to prepare herself, for the price of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to be fully paid.</w:t>
      </w:r>
    </w:p>
    <w:p>
      <w:pPr>
        <w:sectPr>
          <w:pgSz w:w="8000" w:h="12000"/>
          <w:pgMar w:top="296" w:right="64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Twisted Sense of Justice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long, distorted shadows as Mary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through the labyrinthine backstreets. Her breath hitched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ragged gasps, each inhale a burning testament to her exhaustion,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exhale a whisper of prayer lost in the relentless downpour.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assassin’s pursuit had ceased to be a chase; it was now a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game, a slow, agonizing dismantling of her being. He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hunting her; he was meticulously exposing her, peeling back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her carefully constructed life, revealing the festering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beneath the veneer of piety.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understood, with a chilling clarity, that his actions weren't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mere malice. There was a method to his madness, a warped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justice driving his relentless pursuit. He wasn't merely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revenge; he was enacting a twisted form of retribution,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right a wrong that had festered for far too long. He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own warped way, a mirror reflecting the darkness she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harbored for years. His actions, as brutal as they were,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a place of profound pain, a desperate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shard of memory pierced the fog of her fear: the hushed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confessional, the furtive glances exchanged in the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convent, the stifled cries in the dead of night.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the pious whispers of confession but the murmurings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conspiracy, a protective wall erected around a man of God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preyed on the vulnerable. Father Michael’s reign of terror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secret whispered only in the shadows; it had been an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wound, festering beneath the surface of the seemingly devout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And she, blinded by fear and complicity,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participant in the charade.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assassin’s actions, though violent, were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silence that had allowed Father Michael’s crimes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persist. His was a brutal honesty, a stark rejection of the hypocrisy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complicity that had allowed such evil to flourish.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justice that the church had failed to deliver,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twisted, violent remedy for the decades of unchecked abuse.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refuge in an abandoned warehouse, its skeletal frame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groaning under the weight of the storm. The air hung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decay and damp earth, a fitting atmosphere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predicament. The silence, broken only by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of the rain, was deafening in its intensity.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relentless pursuit that had driven her to this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sanctuary, a momentary respite in a relentless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seemed to mirror her own emotional turmoil,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guilt, fear, and self-loathing. Each drop was a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 blow, chipping away at the last vestiges of her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composure. She sank to her knees, the cold,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seeping into her bones, mirroring the chill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locket, still clutched tightly in her hand, was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her guilt. The inscription, faded but still visible,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accusation, a constant reminder of her failure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innocent. She hadn't just been a silent observer; she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complicit, allowing the abuse to continue unchecked. The woman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locket—her sister, perhaps?—was a victim of Father Michael's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depravity, a ghost that haunted Mary's every waking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 wasn’t merely hunting her; he was hunting the ghost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Michael, hunting the system that had allowed his reign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to persist. He was a symbol of the collective guilt,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unspoken truths that had remained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layers of piety and hypocrisy. His actions were a desperate,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albeit violent, attempt to bring about a sense of justice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denied to the victims of Father Michael’s crimes.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washing away the grime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dirt of the city, but leaving the stain of guilt untouched.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her penance couldn’t simply be survival; it had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profound, something that involved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facing the consequences of her silence, and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in the face of overwhelming despair.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remembered another memory, this one even more fragmented</w:t>
      </w:r>
    </w:p>
    <w:p>
      <w:pPr>
        <w:sectPr>
          <w:pgSz w:w="8000" w:h="12000"/>
          <w:pgMar w:top="428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others: a child’s laughter, silenced abruptly. The image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but the pain was visceral, sharp enough to pierce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haze of fear and guilt. It was the memory of a child's innocence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by Father Michael’s cruelty, a tragedy that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the desolate warehouse.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assassin, driven by a twisted sense of justice, embodied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grief of those who had been silenced,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denied their voices. He was a symbol of the repressed fury,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outcry against the injustice that had been allowed to fester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far too long. His actions, though morally reprehensible,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resonance, a twisted echo of the desperate need for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gone unfulfilled.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hints of dawn began to break through the stormy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shades of bruised purple and grey,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weariness settled upon her. The rain had eased, leaving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glistening with a thin sheen of water, reflecting the pale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coming day. The night had been a crucible, forging her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new, something different from the woman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at its beginning. She was no longer merely running;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facing the storm.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assassin's skewed sense of justice forced her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her own complicity, to acknowledge the role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in the perpetuation of Father Michael’s evil. His methods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horrific, his actions unforgivable, but his underlying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motivation—however twisted—held a kernel of truth.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catalyst, a brutal instrument of a long-overdue reckoning.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embodiment of a justice system that had failed, a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 to decades of systemic abuse and complicity.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brought a new clarity. Mary’s survival wouldn’t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enough. She had to expose the truth, to bring Father Michael's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 to light, even if it meant facing the consequences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 assassin's pursuit had been a trial by fire, a dark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baptism. He had forced her to confront her past,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weight of her guilt, and to embark on a perilous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redemption. The price of silence had been paid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terror and exhaustion, but the dawn brought the promise of a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reckoning, one born not of violence, but of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justice. The hunt was far from over; the real fight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sectPr>
          <w:pgSz w:w="8000" w:h="12000"/>
          <w:pgMar w:top="296" w:right="9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her bones, mirroring the chill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her soul. The abandoned warehouse offered no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echoing silence punctuated by the relentless drumming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against the corrugated iron roof. Each drop was a hammer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blow, a relentless assault on her already fractured psyche.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locket, still clutched in her trembling hand, felt heavy,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guilt that clung to her like a shroud. The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inscription, barely visible now, whispered accusations,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failures, her silences. It was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innocence she had failed to protect.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flooded back, a tidal wave of suppressed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drown her. She saw herself again, a young girl,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 with a mixture of fear and naive trust, lured into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Michael's chambers with promises of solace and spiritual guidance.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the hushed tones, the subtle manipulations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break down her defenses, to erode her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until she became a compliant victim. The scent of incense,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sanctity, now reeked of betrayal, a sickeningly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sweet perfume masking the stench of 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abuse hadn't been brutal, not in the physical sense. It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insidious, a slow, deliberate erosion of her spirit, a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her innocence. Father Michael was a master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manipulator, a wolf in sheep's clothing, using his position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trust to exploit the vulnerabilities of those under his care.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preyed on their faith, twisting their devotion into a weapon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leaving them trapped in a web of guilt and fear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to escape. And Mary, she realized with a sickening lurch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stomach, had been a silent accomplice.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others, the girls who had fallen prey to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Michael’s charm. Their frightened faces, their whispered pleas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their silent screams swallowed by the thick walls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convent. Their suffering, their shattered lives, were all a part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unspoken burden. She had seen the signs, the subtle changes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behavior, the haunted looks in their eyes. She had known,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down, what was happening, but fear and a crippling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 had kept her silent. The weight of that silence,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complicity, was now crushing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sister, the woman in the locket, was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searing her with its intensity. She had been younger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vibrant, full of life. The locket, a cherished gift, was all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poignant reminder of an innocence lost.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sister’s face, so full of joy in the locket's picture, now morphed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haunting memory of her fragility, her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fear and despair in her final days. Father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Michael’s cruelty had stolen her sister's life, her innocence,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and Mary carried the responsibility of that theft,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her own failure to protect the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laughter of children, vibrant and carefree.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silence, a terrifying, sudden silence that echoed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own soul. This memory, fragmented and fleeting,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painful of all. It was a symbol of the innocence lost,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shattered, the lives destroyed by Father Michael’s reign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terror. The laughter, so bright and full of promise,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leaving only the crushing weight of guilt and sorrow.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Mary had witnessed this, and she had done nothing.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unrelenting in its intensity, mirrored her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Each drop was a tear, washing away the grime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leaving the stain of her guilt untouched. The night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assault, a purgatory where she was forced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recesses of her soul. She was no longer simply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assassin; she was running from herself, from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past, from the burden of her unspoken truths.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dawn, when it finally broke, painted the sky with streaks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purple and gray, heralded not only a new day but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relentless rain had eased,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 sheen of water reflecting the pale light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approaching sun. The physical exhaustion hadn't abated,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clarity had settled upon her. The night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crucible, forging her into something new.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forced her to confront the depths of her own complicity, to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role she had played in the perpetuation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Michael’s crimes. The assassin, however twisted his methods,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her to acknowledge the truth she had so long suppressed.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catalyst, a brutal instrument forcing a long-overdue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reckoning.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of silence had been paid in terror and exhaustion.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brought the promise of a different kind of reckoning,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not of violence but of truth and justice. She realized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penance couldn't simply be survival; it had to be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She had to expose the truth, to bring Father Michael's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 to light, even if it meant facing the consequences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actions. The hunt, the brutal game of cat and mouse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assassin, was far from over, but she was no longer running. The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fight, the fight for justice, was just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to find a way to bring his crimes to light, to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had protected him for so long. But how? The convent,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they were all bound together by a web of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lies, a collective guilt that shielded Father Michael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actions. Exposing him would mean shattering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web, shattering the lives of those who had remained complicit,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profited from his silence. It was a daunting task,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against a powerful institution steeped in hypocrisy.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fraught with peril, but Mary, forged in the fires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trauma, was ready to fight. Her survival was no longer enough;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a higher purpose now, a desperate need for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 face the consequences of her silence, not only for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sake of all those he had abused. The assassin's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had driven her to the brink of destruction, but it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a spark of defiance, a determination to fight for 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broke, casting a pale light on a new beginning. The hunt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from over, but for the first time, Mary felt a glimmer of hope.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of silence had been paid; now, she would pay the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truth. The fight was hers, and she was ready.</w:t>
      </w:r>
    </w:p>
    <w:p>
      <w:pPr>
        <w:sectPr>
          <w:pgSz w:w="8000" w:h="12000"/>
          <w:pgMar w:top="296" w:right="676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Seeds of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whipped around them as they huddled deeper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alcove, the skeletal remains of a long-abandoned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scant protection from the relentless downpour.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assassin, whose face remained shrouded in shadow, hadn't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the last exchange, a tense silence hanging heavy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Mary, her breath misting in the cold air, felt a strange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atmosphere, a subtle change in the dynamic that had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deadly game. The threat hadn't vanished; it was still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thing lurking in the shadows. But something else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entered the equation, something fragile and unexpected: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 of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a small thing, almost insignificant. A shared glance,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a fleeting moment of recognition in the depths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despair. Or maybe it was the sound of the rain,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unforgiving, a common enemy against which they both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unspoken kinship. Mary had noticed that he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hunting her; his actions were driven by something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calculating pursuit of vengeance. There was a depth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a raw, visceral pain that mirrored her own. He was haunted,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she was, burdened by the ghosts of his own past. In his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not just the cold calculation of a killer, but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something that hinted at a shared understanding,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subterranean connection forged in the crucible of shared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offered her a piece of his meager rations – a stale piece of bread,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and barely edible – a gesture that startled her, its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cutting through the icy tension that had solidified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It was a breach in the fortifications, a small act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brutal reality of their circumstances. She didn't take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immediately, her hand hovering over the offering before she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it with a hesitant nod. The bread was tasteless, but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profound, a silent acknowledgment of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humanity, a crack in the icy wall of their animosity.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moments that followed, a strange conversation unfolded,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 of dialogue broken by the storm, whispered confessions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the relentless rain. He spoke of loss,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of a past marred by injustice and pain, hinting at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her own in its darkness and complexity.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excuses for his actions, nor did he seek forgiveness.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a raw, unfiltered outpouring of grief and rage,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whispered into the void. It was in these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revelations that a shared understanding began to bloom,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of empathy taking root in the barren landscape of their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a sister, a vibrant, joyful girl, whose life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tragically cut short. The details were sparse, shrouded in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ambiguity, but the raw pain in his voice, the depth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echoed her own feelings for her sister. It was in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in this unspoken acknowledgment of grief, that a bond 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fragile and tenuous as a spider's web strung between two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rocks. The rain seemed to soften slightly, its relentless rhythm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relentless assault but a somber backdrop to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misery. The violence that had defined their relationship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recede, replaced by a tentative truce, a fragile understanding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 forgiveness or reconciliation but of mutual sorrow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in turn, spoke of her own past, her voice trembling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gaining strength as she revealed glimpses of the horrors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and the secrets she had buried. She spoke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Michael, of his manipulation, his cruelty, his systematic abuse.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silence, the suffocating weight of complicity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her for so long. The assassin listened intently, his face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the shadows, but his presence felt different now.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judgment in his eyes, only a quiet understanding,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the shared burden of guilt and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wore on, the conversation drifted, veering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recollections and hesitant confidences. They shared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 triumph or glory, but of loss and betrayal, of the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their lives had been irrevocably shattered.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not allies, not even acquaintances in the traditional sense,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desolate, rain-soaked landscape of their shared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peculiar connection had emerged, a fragile bridge built on mutual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approached, painting the sky with streaks of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 and gray. The storm had subsided, leaving behind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clean but still bearing the scars of the night's turmoil.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sunlight pierced through the clouds, they parted,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assassin's gaze finally meeting Mary's. His eyes, though still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haunted, held a flicker of something new,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resembled understanding, perhaps even a semblance of empathy.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hunt wasn't over; the threat remained. But the nature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had undergone a subtle yet profound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still hunter and hunted, predator and prey, but the game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shifted, the rules rewritten. The shared grief,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confessions, had created a strange dynamic, a delicate equilibrium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the foundation of shared pain. He wasn't just hunting her;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confronting his own demons, battling his own ghosts,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in some twisted way, seeking a form of redemption.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simply an assassin but a man grappling with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struggling to find some kind of meaning in a world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dealt him such cruel blows.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brought not only the promise of a new day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power balance. The assassin's pursuit hadn't ceased,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the hunt had diminished, replaced by a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uneasy truce. The line between hunter and hunted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less distinct as the shared experiences of the night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their complex relationship. The mutual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their shared trauma was fragile and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shatter, but it was there, a nascent seed of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in the midst of their brutal game. He still held her fate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hands, yet a flicker of something akin to understanding—a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burden of guilt and pain—seemed to have replaced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of a ruthless killer. The price of silence hadn't been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paid, but the dawn had ushered in a new chapter, a new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in the deadly dance between them.</w:t>
      </w:r>
    </w:p>
    <w:p>
      <w:pPr>
        <w:sectPr>
          <w:pgSz w:w="8000" w:h="12000"/>
          <w:pgMar w:top="296" w:right="65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Unmasking the Deception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dawn painted the sky in hues of bruised purple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grey, casting long, skeletal shadows across the alleyway.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passed, leaving behind a world washed clean, yet still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night's turmoil. The assassin remained motionless,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 still obscured by the shadows, yet Mary sensed a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change in the tension that had bound them together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macabre dance of hunter and hunted. He didn't move to strike,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even reach for the knife she knew he still carried. Instead,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in silence, the quiet punctuated only by the drip, drip, drip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 from the eaves.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he spoke, his voice a low rumble that barely carried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awakening city. "Father Michael," he said,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a venomous whisper on the morning air. The name hit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physical blow, a shockwave reverberating through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defenses. Father Michael, the corrupt priest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sins had cast such a long shadow over her life,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mentioned before, but only in passing, a shadowy figure lurking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her confession. Now, his name hung in the air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thick with unspoken accusations and suppressed truths.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knew him," Mary whispered, her voice trembling.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question, but a statement, a desperate attempt to make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revelation. The assassin nodded,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that confirmed her suspicions. He wasn’t just an assassin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vengeance, not solely a phantom of the night;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linked to the web of deceit surrounding Father Michael,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connection far deeper than she could have possibly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speak then, his voice weaving a tapestry of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betrayal. He spoke of a childhood spent in the shadow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of Father Michael's influence that had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confessional. He recounted tales of manipulation, of abuse,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psychological. He spoke of families torn apart, of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ruined, of the priest's carefully crafted façade of piety masking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depraved and cruel nature. The stories were horrific, tales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systematic campaign of corruption and violence, painted in vivid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detail, his words dripping with suppressed rage.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listened, her heart pounding against her ribs. This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story of a vengeful killer she had initially imagined.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man’s motives were far more complex, intertwined with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of suffering at the hands of the same man. His fury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vengeance for a personal loss. He was a warrior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crusade, determined to expose the rot that festered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the Church. His actions, however brutal, were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twisted sense of justice, a desperate attempt to rectify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 he had witnessed.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his sister, again, but this time, with greater detail.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was Clara, he said, a bright and joyful girl, stolen from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Father Michael's manipulative schemes. It wasn’t a sudden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but a slow, insidious process of corruption,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poisoning of her innocence. The priest, in his twisted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had not only abused her, but had manipulated her, using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pawn in his game of control. Clara’s death wasn’t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tragedy, but a direct consequence of Father Michael’s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depravity, a symbol of the wider devastation he'd wrought.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revealed that Clara wasn’t merely a victim; she had been a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Father Michael's dark deeds. She had stumbled upon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dealings, his clandestine activities, his hidden life, and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piece together the truth. This realization had been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downfall, the catalyst for her demise. Father Michael had silenced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not by brute force, but by an insidious and manipulative plan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implicated Mary in her own untimely end. Mary was,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horror, a pawn in his game.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between Mary and the assassin was now terrifyingly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clear, a terrifying symmetry in their experiences. Both were victims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Father Michael’s machinations, bound together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of trauma and betrayal. He had used Mary’s silence,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to maintain his position of power, using her as a shield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truth. Clara's death wasn't simply a random act;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calculated move to ensure Mary's continued complicity,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testament to the priest’s manipulative abilities.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gaze, intense and unwavering, finally met hers.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malice, no triumph in his eyes, only a deep, profound weariness.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exhausted, not from the physical strain of the hunt,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toll of carrying the weight of his past,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sister's death, the crushing responsibility of seeking a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justice. He hadn’t just been hunting Mary; he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hunting a ghost, the ghost of his sister, the ghost of his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innocence, the ghost of a system that had enabled Father Michael's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wickedness.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offered her a choice, not of life or death, but of truth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complicity. He offered her a chance to finally confront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to break free from the web of deceit Father Michael had spun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her, to reclaim her life from the shadows of guilt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He wasn't offering forgiveness, not in the traditional sense;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offering her an opportunity for redemption, a chance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twisted form of justice. His silence wasn't an end,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new chapter in their intertwined story. The hunt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from over, but the nature of the game had irrevocably changed.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between hunter and hunted, victim and perpetrator,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beyond recognition, lost in the labyrinthine corridors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past, interwoven with the threads of betrayal,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relentless pursuit of truth, however dark and twisted it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be. They were two broken souls, bound together by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enemy, forced to confront not only the darkness within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darkness within themselves, a darkness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corruption of Father Michael and the insidious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deceit he had woven.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the sun was rising, and a new day began,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night's revelations would forever cast a shadow over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shadow that would haunt them long after the physical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healed, a shadow that would shape their destinies in ways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yet comprehend. The fragile understanding they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shared trauma was tenuous, easily shattered,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starting point, the first step in a journey towards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not only in each other, but in the system that had bred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monstrous evil. The dawn held the promise of something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potential redemption, but it was a dawn steeped in shadows,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 that whispered of unanswered questions, of a future that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 and potentially dangerous. The game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it had only just begun. The hunt continued, but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hunter and the hunted shared a common enemy, and perhaps,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goal. The true scope of Father Michael's reach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unseen, and the consequences of their shared past would unravel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and nights to come, leading them down a path of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and a battle that could cost them everything.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remained: could they break free from the web of deceit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 their own form of redemption, or would they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entangled in the shadows of the past? The answer lay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within the darkness, waiting to be revealed.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Shifting Sands of Trust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assassin, whose name she still didn't know, remained silent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 time after his confession, his gaze fixed on a distant point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alley. The silence was heavy, laden with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and the ghosts of shared trauma. The dawn light, filtering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grimy windows of the surrounding buildings,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 in fleeting glimpses, revealing the etched lines of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weariness that went beyond physical exhaustion. He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older than his years, his face bearing the hallmarks of a life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battling shadows.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still reeling from the revelation of his sister, Clara,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 of deceit spun by Father Michael,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calmed by his silence. The initial terror had given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cautious acceptance, a grim understanding of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predicament. They were bound together, not by love or friendship,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the cruel hand of fate, victims of the same monstrous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finally broke the silence, his voice a low murmur,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growing sounds of the city waking. "There's more,"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said, the words hanging in the air like a dark omen. "Much more."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speak of other victims, whispered tales of women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whose lives had been irrevocably damaged by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depravity. He described a network of silent suffering,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conspiracy of silence maintained by fear and intimidation.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hushed confessions, of promises broken, and of a power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protected the guilty while silencing the innocent.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picture of systemic corruption, a cancer that had festered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church for years, poisoning the lives of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listened, her heart heavy with the weight of his words,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 a fresh wound tearing open the scab of her own repressed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She had always known that Father Michael was a corrupt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man, but the scale of his evil, the breadth of his depravity,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than she could have ever imagined. He wasn't simply a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pedophile; he was a master manipulator, a puppeteer pulling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strings of countless lives, leaving a trail of destruction in his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a hidden account, a secret stash of money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years of illicit activities, funds used to silence victims,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bribe officials, and to maintain his facade of piety. He revealed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 had used the church’s charitable funds for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gain, diverting donations meant for the poor and needy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private accounts. The weight of his treachery was staggering;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not only abused his power, but had also betrayed the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placed upon him by the very people he was supposed to serve.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 described how he had discovered the account, how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meticulously followed Father Michael's trail of corruption,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piecing together the fragmented clues that had finally led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Mary. He hadn't pursued her out of personal vendetta; he had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as a means to an end, a pawn in his larger game of exposing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priest's crimes. He saw her as a key witness, a silent participant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web of deceit that had shielded Father Michael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 used you, Mary," he said, his voice filled with a strange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anger and sorrow. "He used your silence, your guilt,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He knew you held the key, but he counted on your fear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 you quiet."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flinched, the truth of his words piercing her like shards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glass. She had been a coward, allowing her own guilt and fear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 her, silencing her voice when she should have spoken out.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chosen complicity over justice, enabling Father Michael's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 of terror. The realization hit her with the force of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blow, the weight of her inaction crushing her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continued, detailing how Father Michael had manipulated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believing she was responsible for Clara's death,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that implicated her in the crime while protecting himself.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explained how the priest had used her vulnerability,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repressed guilt and self-loathing, to maintain control. He had spun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lies, designed to keep Mary trapped in a cycle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self-recrimination, effectively neutralizing her as a potential threat.</w:t>
      </w:r>
    </w:p>
    <w:p>
      <w:pPr>
        <w:sectPr>
          <w:pgSz w:w="8000" w:h="12000"/>
          <w:pgMar w:top="296" w:right="65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 then spoke of his plan to expose Father Michael,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him to justice. He wasn't interested in revenge; he 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not for himself, but for the countless others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suffered at the priest's hands. He saw his actions 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atonement, a twisted attempt to right the wrongs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committed.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need your help, Mary," he said, his gaze locking with hers. "If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we're going to bring him down, we have to do it together."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proposed a plan, a dangerous game of cat and mouse,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strategy designed to expose Father Michael's crimes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alerting him to their intentions. It was a risky endeavor,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potential dangers, but it was the only hope they had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achieving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hesitated for a moment, her mind battling with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conscience, her fear wrestling with her newfound sense of purpose.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assassin's words had shaken her, forced her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within herself. She had been a victim, but she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complicit, and she realized that her silence had perpetuated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cycle of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at the man, still shrouded in the shadows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alleyway, and saw not a killer, but a fellow victim, a wounded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justice in a world that had turned its back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innocent. In that moment, a fragile trust began to form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bond forged in the crucible of shared trauma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retribution. It was a tenuous alliance, easily broken,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start, a fragile hope in the face of overwhelming darkness.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was breaking, but the night's revelations cast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promising a path of uncertain consequences, yet,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towards redemption. The shifting sands of trust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were still far from solidified, but in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and the haunting memory of Clara, a common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binding them together in a dangerous alliance against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enemy. The game had changed. The hunt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over.</w:t>
      </w:r>
    </w:p>
    <w:p>
      <w:pPr>
        <w:sectPr>
          <w:pgSz w:w="8000" w:h="12000"/>
          <w:pgMar w:top="296" w:right="688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Responsibility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words settled upon Mary like a shroud.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revelation of Father Michael's depravity, the scale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crimes, but the chilling realization of her own complicity.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been merely a victim; she had been a silent accomplice,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her fear and guilt to paralyze her into inaction.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assassin's confession had shattered her carefully constructed facade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innocence, exposing the festering wound of her suppressed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the years of self-deception she had employed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 herself from the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the city a constant hum of oblivious activity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their hidden sanctuary. The assassin, whom she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only as Elias, had found a forgotten, dilapidated church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outskirts of town, a place as desolate and forgotten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they shared. The air hung thick with the scent of dust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decay, a fitting backdrop to their precarious alliance.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Elias’s plan was meticulously crafted, a labyrinthine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 mirroring the one they were attempting to unravel.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years painstakingly documenting Father Michael’s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transgressions, gathering evidence, building a case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withstand scrutiny. He had meticulously traced the flow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illicit funds, identifying shell corporations and offshore accounts,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paper trail that led directly to the priest.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Herculean effort, a testament to his unwavering dedication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justice, even in the face of overwhelming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plan required Mary’s cooperation. She was the missing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piece, the key witness whose testimony could unlock the truth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Father Michael’s reign of terror to an end. Her silence,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argued, had been a weapon used by the priest, a tool to ensure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impunity. Her testimony was the only way to ensure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victims found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wrestled with her conscience. The guilt gnawed at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tide of self-recrimination threatening to drown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so consumed by her own pain, her own self-loathing, that</w:t>
      </w:r>
    </w:p>
    <w:p>
      <w:pPr>
        <w:sectPr>
          <w:pgSz w:w="8000" w:h="12000"/>
          <w:pgMar w:top="442" w:right="7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failed to see the suffering of others. She had allowed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to cripple her, preventing her from speaking out, from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that had protected Father Michael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watched her, his gaze patient, understanding. He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her, didn't demand immediate answers. He knew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burden, the depth of her internal conflict.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insidious nature of guilt, the way it could twist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 one's perception of reality. He had spent years fighting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of his own past, wrestling with the responsibility he felt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sister's death, and he recognized the mirroring struggle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Mary’s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"It’s not too late, Mary," he said one evening, his voice 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soothing. "You can still make amends. You can help prevent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happening to anyone else." His words were a lifeline,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darkness of her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speak, hesitantly at first, her voice barely a whisper.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recounted her childhood, her relationship with Father Michael,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grooming, the manipulation. She spoke of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coercion, the manipulation of her faith,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that had entangled her in a web of guilt and shame.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moments of doubt, the times she had almost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only to be silenced by fear and the priest’s masterful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spoke, a torrent of repressed memories flooded back,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painful. She remembered Clara's laughter, her innocent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her eyes had lit up when she spoke of the future.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Clara's lifeless body, the priest's cold, calculating gaze,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of blame onto Mary, came crashing back. Tears streamed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face as she confessed her silence, her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confession not only of her past actions but also of her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deception. She had convinced herself that her silence was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a way to safeguard herself from further harm.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that her silence had been a betrayal, not only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Clara, but of all the victims Father Michael had abused.</w:t>
      </w:r>
    </w:p>
    <w:p>
      <w:pPr>
        <w:sectPr>
          <w:pgSz w:w="8000" w:h="12000"/>
          <w:pgMar w:top="296" w:right="65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listened intently, his expression unreadable. He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interrupt, didn't offer judgment. He simply let her speak,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unravel the layers of deceit and self-deception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her for so many years. His presence was a balm,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gave her the courage to confront her past and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for her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confession was excruciating, a painful stripping away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defenses. But as she spoke,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began to emerge, a slow, tentative healing. She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 guilt wasn't a prison sentence but a catalyst for change,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make amends, to fight for justice, not only for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countless others who had been victimized by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Michael.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weeks. Mary’s collaboration with Elias solidified,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trauma forging an unlikely alliance. She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 Elias, providing testimony, helping him refine his plan.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identified other victims, people whose lives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damaged by the priest’s actions. She helped Elias gather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evidence, filling in the gaps in his investigation, providing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crucial details that strengthened his case.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newfound purpose gave her strength. She found a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willingness to confront the darkness of her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fight for a brighter future. The weight of responsibility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but it was also a source of empowerment. She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victim, paralyzed by fear and guilt. She was a warrior,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justice, battling the forces of evil that had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her. The path ahead was fraught with peril, but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face it, hand in hand with Elias, united by a shared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 and a desperate need for redemption. The game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begun, and the stakes were higher than either of them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imagined. Their shared struggle had forged a bond deeper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either could have anticipated; a bond forged in the fires of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the harrowing weight of responsibility. The hunt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was far from over, but the dawn of a new day, a day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reckoning, was finally breaking.</w:t>
      </w:r>
    </w:p>
    <w:p>
      <w:pPr>
        <w:sectPr>
          <w:pgSz w:w="8000" w:h="12000"/>
          <w:pgMar w:top="296" w:right="640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Desperate Alliance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dilapidated church offered little comfort, its stained-glass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shattered, revealing the relentless assault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neglect. The air hung heavy with the scent of damp stone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wood, a fitting atmosphere for their clandestine meetings.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and Elias, an unlikely pair bound by a shared history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betrayal, huddled around a flickering candle, the only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in the oppressive darkness. Their alliance, born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and a desperate need for justice, was as fragile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flame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despite his steely resolve, displayed a vulnerability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Mary. He spoke of his sister, Clara, the victim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depravity, whose death had fueled his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vengeance. He recounted the details with a chilling calmness,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devoid of emotion, yet his eyes betrayed a depth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her own. He showed her photographs – Clara's bright,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innocent smile a stark contrast to the emptiness in his own gaze.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similarities in their trauma became increasingly apparent,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an unspoken bond that transcended their differing roles.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in turn, revealed more details of her own past, piecing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fragmented memories that had long been buried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guilt and self-deception. She spoke of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manipulations, the grooming, the insidious way Father Michael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her faith against her. She described the constant fear,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paralysis that had prevented her from speaking out,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shame that had suffocated her for years.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revelation was a painful step forward, a chipping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 she had built around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weren't merely about exposing Father Michael's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crimes; they became a form of therapy, a mutual excavation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trauma. They shared their deepest fears, their darkest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their most painful memories. In these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lines between victim and perpetrator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shared understanding of pain and the desperate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redemption.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meticulous plan was taking shape. He had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every detail, every transaction, every piece of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pointed towards Father Michael’s guilt. He had compiled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dossier so comprehensive, so irrefutable, that it would leave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for doubt. But he needed Mary’s testimony. Her firsthand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 of the abuse, her description of the priest's manipulative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tactics, was the key to unlocking the truth and bringing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 wasn't without its risks. Father Michael was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connected, and ruthless. He had a network of allies,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protect him at all costs. They faced the constant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exposure, of being caught in their dangerous game.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responsibility hung heavy in the air, a palpable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crackled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alliance wasn't merely a professional collaboration;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something deeper, something more profound.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together by a shared trauma, a shared need for justice,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the darkness that lurked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seemingly normal lives. It was a fragile, volatile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shattering at any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weeks. They worked tirelessly, refining their plan,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anticipating every possible contingency. Mary helped Elias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 victims, providing crucial details, filling in gaps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investigation. Each conversation was a testament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Father Michael's abuse, a horrifying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lives and broken dreams. The stories Mary relayed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heart-wrenching, each one adding weight to the case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in turn, shared his expertise, guiding her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legal process, preparing her for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 she would face. He helped her to articulate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separate the facts from the emotions, to present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and concise account of the abuse she had endured. He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fight back, to reclaim her voice, to transform her pain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 against the man who had caused it.</w:t>
      </w:r>
    </w:p>
    <w:p>
      <w:pPr>
        <w:sectPr>
          <w:pgSz w:w="8000" w:h="12000"/>
          <w:pgMar w:top="428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collaboration was a delicate dance, a careful balancing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trust and suspicion, vulnerability and strength.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of tension, moments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task threatened to overwhelm them. But they persevered,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shared sense of purpose, a relentless pursuit of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their own personal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they huddled over a map, plotting their next move,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confessed to a lingering doubt. He spoke of the risk,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that Father Michael might strike first, might try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them before they could expose him. The possibility of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them, a heavy weight in the suffocating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abandoned church.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felt a chill run down her spine. The fear was real, tangible,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in their clandestine struggle. Yet,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growing sense of empowerment. She realized that her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empowered Father Michael for years; now, she had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silence him. Her collaboration with Elias wasn't merely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Father Michael to justice; it was about reclaiming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her own voice, her own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alliance was a paradoxical mix of opposing forces: victim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perpetrator, faith and vengeance, redemption and damnation.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bond forged in the fires of shared trauma,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justice in a world that often failed to deliver it. As they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map, the outline of their plan taking shape, they realized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what they were attempting. This wasn't just a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justice; it was a battle for survival, a fight against the forces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that threatened to consume them both.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long, filled with anxiety and the constant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They slept little, their minds racing, replaying scenarios,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anticipating every possible outcome. The weight of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pressed down on them, a constant reminder of the stakes involved.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continued, their commitment unshaken, their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hardened by the shared purpose that bound them together.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began to anticipate each other's thoughts, their movements</w:t>
      </w:r>
    </w:p>
    <w:p>
      <w:pPr>
        <w:sectPr>
          <w:pgSz w:w="8000" w:h="12000"/>
          <w:pgMar w:top="428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synchronized in a silent dance of collaboration. They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cues, the unspoken agreements, the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 that propelled them forward. Their bond deepened,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source of strength and support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adversity. The alliance, once fragile and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slowly solidifying, morphing into something unbreakable.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 was now set. The day of reckoning was fast approaching,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it, the inevitable confrontation with Father Michael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powerful allies. They knew the risks, they knew the dangers,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ready. They had prepared for this moment, and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face it together, united by a desperate alliance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shared trauma and a burning desire for justice.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their dangerous game was about to begin.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Pursuit Intensifies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 reeked of stale beer, rotting garbage, and something else,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acrid and metallic that clung to the back of Mary’s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throat. Rain slicked the grimy brick walls, reflecting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neon sign of a derelict bar across the street. This was not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the abandoned church; this was a battlefield,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claustrophobic maze of shadows and lurking dangers. Elias,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and set, moved ahead, his silhouette a dark phantom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rain-streaked brick. He carried himself with a practiced 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 navigating its hunting grounds. Mary, close behind,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tremor of fear, a visceral unease that burrowed deep into her bones.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been pursued. Not overtly, not with blatant displays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but with the chilling, persistent sense of being watched,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shifts in shadows, the fleeting glimpses of movement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periphery. The pursuers were unseen, yet their presence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 suffocating weight hanging heavy in the humid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The knowledge that they were being hunted added an extra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tension to their already precarious situation, turning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corner, each shadowed doorway, into a potential ambush.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thick with anticipation. Each footstep echoed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unnervingly in the narrow alley, each breath a ragged gasp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atmosphere. The silence, broken only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of rain, was more terrifying than any open confrontation.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clutched her rosary beads, the familiar comfort a frail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rising tide of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stopped abruptly, his hand instinctively reaching for the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leather-bound notebook tucked into his coat pocket.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scanned the alley, his eyes darting from shadow to shadow,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assessing the terrain. He pointed towards a rusty fire escape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precariously to the back of a dilapidated building. "There,"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whispered, his voice barely audible above the drumming rain.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"That's where they'll expect us to go."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right. They found Father Michael waiting for them.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 Three burly men, faces obscured by shadows, flanked him,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hulking forms silhouetted against the dim light emanating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nearby window. Father Michael stood in the center,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smile playing on his lips. He held a heavy wooden cane,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head gleaming ominously in the rain. The air crackled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menace, a palpable sense of impending violence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was inevitable, brutal, and swift. The men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practiced efficiency of seasoned thugs, their blows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brutal force. Elias fought with the desperate ferocity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cornered animal, his movements precise, economical, each strike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to disable, not kill. Mary, though unprepared for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combat, fought with a primal scream, her anger and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suppressed fear fueling her desperate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 became a whirlwind of fists and feet, a chaotic ballet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played out under the relentless rain. The clash of metal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flesh, the grunts of pain, the ragged gasps of breath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 symphony of chaos that reverberated through the narrow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space. Mary found herself pinned against a wall, one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thugs looming over her, his face contorted in a mask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rage. Just as his fist connected, Elias appeared, his swift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intervention saving her from a potentially fatal blow.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ferocious, exhausting, a desperate struggle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But amidst the chaos, there were moments of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intensity of the conflict seemed to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for a glimpse into the heart of the conflict. Mary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in Father Michael's eyes, the flicker of doubt beneath his façade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power. She realized he was not invincible, not untouchable.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like her, a broken man, driven by his own demons,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fight wore on, the balance of power shifted. Elias's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 gave him the edge, his movements precise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deadly. He moved with a calculated brutality, dismantling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opponents one by one. Mary, despite her initial fear and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training, fought with a fierce determination, her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translating into unexpected strength.</w:t>
      </w:r>
    </w:p>
    <w:p>
      <w:pPr>
        <w:sectPr>
          <w:pgSz w:w="8000" w:h="12000"/>
          <w:pgMar w:top="296" w:right="66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Father Michael's men subdued, a brutal and bloody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occurred between Mary and the priest. He raised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cane, aiming for her head, but Mary reacted instinctively, snatching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rosary beads from her neck and wrapping them around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wrist, using his own momentum to bring him down.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priest's face, contorted in a mask of fury and pain,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flickering neon light. His eyes,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arrogant power, now held a mixture of terror and defeat.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reduced, not only to a man of the cloth, but to a frail man,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physically incapable of causing her further harm.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washing away the blood, the sweat,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stench of violence. But it couldn't erase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the knowledge that their fight was far from over.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this battle, but the war was far from won. Father Michael,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defeated, still possessed a network of allies,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undoubtedly seek revenge for his humiliation.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from the alley was a tense and fraught affair, each step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trigger for a renewed confrontation. They limped,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battered, yet fueled by a newfound sense of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 that they would survive. They had faced their fears,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their demons, and emerged victorious. The pursuit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culminating in a brutal confrontation, yet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survived, their alliance strengthened by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harrowing ordeal. The chase had pushed them to their limits,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 also forged an unbreakable bond, a shared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bring justice to Father Michael and all those who had enabled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crimes. The night was far from over, but they were ready. The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deceit had ensnared them, but they had begun to unravel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 by painful thread.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Truth Revealed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curtain of grey, seemed to mirror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Mary’s soul. They had escaped the alley, but the chilling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Father Michael’s crimes still pressed down on them. Elias,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pale but resolute, led them through the labyrinthine streets,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precise and economical. He possessed an uncanny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their surroundings, anticipating danger before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materialized. Mary, clinging to his side, felt a strange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and trepidation. They had survived the immediate threat,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Father Michael loomed large, his reach extending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confines of the alley.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refuge in a dilapidated warehouse, its interior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silence of abandonment. The air hung thick with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dust and decay, a stark contrast to the humid, rain-soaked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outside. Elias lit a single flickering candle, casting long,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on the rough-hewn walls. The light illuminated his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weariness etched into his features, the lines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deepening with each passing moment. He was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secrets, his past shrouded in shadows as deep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 that enveloped them now.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“He wasn’t just a corrupt priest,” Elias said, his voice 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gravelly, the words hanging in the air like smoke. “He was…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more.”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shivered, not entirely from the cold. She had suspected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sinister about Father Michael, a darkness that lay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his pious facade. She had sensed it in his eyes, in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held himself, in the unsettling power he wielded over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But the full extent of his depravity remained a mystery,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hidden truth that had yet to be revealed.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produced a small, worn leather-bound book from his coat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pocket – the same book he had consulted earlier in the alley.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opened it, revealing pages filled with elegant cursive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script, interspersed with faded photographs and pressed flowers.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diary, a chronicle of Father Michael’s life, his dark deeds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documented.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“This belonged to Sister Agnes,” Elias explained, his voice barely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whisper. “She was…a friend. She discovered his depravity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ago. She documented everything, hoping to expose him, to bring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to justice.”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diary detailed Father Michael's systematic abuse of power,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of the vulnerable, his involvement in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that extended far beyond the church walls. It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conversations in darkened rooms, of coerced confessions,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the systematic covering up of unspeakable acts. The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harrowing, each entry a chilling testament to the priest’s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moral bankruptcy.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diary revealed that Father Michael’s influence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church. He had connections to powerful individuals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men who protected him, who shielded him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He was not simply a rogue priest, but a master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manipulator, a puppet master pulling the strings of power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a mask of piety.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 Agnes, it turned out, had been instrumental in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Michael's crimes and protecting those he harmed. She’d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protecting others even as she placed herself in imminent danger.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paid the ultimate price for her bravery, but her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far more than merely brave; they were heroic. Elias’s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 Agnes – the quiet, unwavering respect he held for her –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of complexity to his own motivations. He sought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revenge, but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diary also contained passages that hinted at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Mary and Father Michael, a link that was both disturbing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deeply personal. It spoke of a dark episode from Mary’s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she had long suppressed, a truth she had buried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 soul. The diary suggested that Father Michael had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role in her past trauma, a trauma that had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her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Elias read aloud, Mary’s hands trembled, her heart pounding in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chest. The words were a brutal unveiling, exposing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her past, confronting her with the darkest secrets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tried so hard to forget. It was a cathartic experience,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necessary confrontation with her own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diary mentioned an orphanage, a place where Mary spent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a place where she had been vulnerable, where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prey to the manipulative power of Father Michael. It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coercion, of twisted promises, of the subtle erosion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innocence. The realization hit Mary with the force of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blow: Father Michael wasn't just her tormentor; he was the architect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pain, the master of her destiny. This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surviving; this was about reclaiming her life. This was about 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between Mary and Elias deepened, becoming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complex. Elias’s pursuit of justice wasn’t simply a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revenge, but a fight to protect Mary from the long reach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Michael. He'd been investigating Father Michael for years,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puzzle of his crimes. His path had intersected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Mary's not by chance, but through their shared enemy.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intensified, pounding against the warehouse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tempest raging inside Mary. The diary was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tool for understanding Father Michael’s actions but also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Mary's own self-discovery. It was a mirror reflecting her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traumas, forcing her to confront the pain and the guilt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her for years. The weight of her past was finally lifting,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nascent sense of empowerment. She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victim; she was a survivor, and she was ready to fight 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Elias finished reading, a sense of profound understanding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Mary. She finally understood why she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targeted, why she was being hunted. She was not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bystander caught in the crossfire of a power struggle; she was a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player, a vital piece of the puzzle. Her connection to Father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Michael, a connection hidden beneath layers of denial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deception, was the key to unlocking the truth. The priest's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random; they were deliberate, calculated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her, to prevent her from revealing the truth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crimes.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revelation shifted the dynamic between Mary and Elias.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partnership of convenience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danger; it was a shared struggle against a common enemy,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respective futures and survival, bound together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however, was far from simple. The diary hinted at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victims, other individuals who had suffered at the hands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Michael. It also suggested the existence of a vast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complicity, individuals who had aided and abetted the priest's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crimes, who had benefited from his silence and his manipulations.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of this web of deceit only intensified the gravity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situation, highlighting the daunting task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subsided, the silence following a violent storm,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resolution that settled over Mary. She felt a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newfound clarity of purpose. She knew what she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do. The fight for justice had become a deeply personal mission,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not only for her own survival but for the countless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victimized by Father Michael and his collaborators.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reached out, placing his hand on Mary’s shoulder, his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comforting and reassuring. The night was far from over,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 still lurking, but now there was a sense of shared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goal. They would expose Father Michael’s crimes, bring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accomplices to justice, and finally break the cycle of abuse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that had defined their lives. Their journey had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begun, and the truth, once unveiled, would have far-reaching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devastating consequences. The fight for justice, a brutal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dance between faith and doubt, was about to commence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earnest.</w:t>
      </w:r>
    </w:p>
    <w:p>
      <w:pPr>
        <w:sectPr>
          <w:pgSz w:w="8000" w:h="12000"/>
          <w:pgMar w:top="428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Shattered Faith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long, distorted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face, highlighting the stark lines of exhaustion etched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 eyes. The diary lay open on the rough-hewn table,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filled with Sister Agnes’s meticulous script,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depravity she had witnessed. Elias, his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grim, had finished reading, the silence heavy with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revelations. Mary stared at the candle flame, its small, 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a fragile counterpoint to the storm raging 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orphanage. The word echoed in her mind, a cruel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stolen innocence, of a childhood marred by manipulation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abuse. Father Michael hadn't simply been a corrupt priest;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her insidious tormentor, a puppeteer pulling the strings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young life, twisting her faith and shaping her into a pliable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of his desires. The diary had laid bare a truth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subconsciously suppressed for years, a carefully constructed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crumbling under the weight of undeniable evidence.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repressed memories surged to the surface, vivid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painful, each recollection a fresh 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recalled the whispers, the veiled threats, the subtle coercion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eroded her sense of self. He had used kindness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weapon, a carefully calibrated blend of affection and manipulation,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dependency that bound her to him. He’d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as a protector, a father figure, but his actions were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sinister. He had slowly, methodically, stolen her childhood,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replacing innocence with a deep-seated fear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hit her with a gut-wrenching force, shattering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façade of her religious faith. Her belief in God,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trust in the sanctity of the church, all lay in ruins, scattered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glass. She had dedicated her life to the church,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redemption, unaware that the very institution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revered had been complicit in her suffering. The hypocrisy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overwhelming, the betrayal profound.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not just a personal tragedy; it was a systemic failure.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an institution supposedly founded on faith, love,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had fostered and protected a monster.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 that threatened to consume her, leaving her adrift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 of disillusionment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impact of this revelation was immediate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devastating. She felt a profound sense of betrayal, not only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Michael, but from the church itself, from the very people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entrusted with her faith and her life. The comforting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belief system had crumbled, leaving her feeling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exposed, her identity fractured and uncertain.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eluded her. The night was a relentless assault on her senses,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playing on an endless loop in her mind. 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as a child, her small hand held by a seemingly kind priest,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realize years later that he was not her protector,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predator, slowly poisoning her faith and corrupting her innocence.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haunted by the subtle manipulations, the insidious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way he had twisted her beliefs to serve his own dark purposes.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was a heavy burden. The diary hinted at other victims,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that she was not alone in her suffering. This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measure of grim comfort, but it also intensified her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responsibility. She felt an overwhelming need to expose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crimes, to ensure that no one else would fall victim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power. This sense of purpose, though fragile,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flame in the darkness of her despair, a beacon guiding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of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 remained by her side, a silent presence offering a much-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sense of comfort. He understood her pain,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her struggle to reconcile the shattered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 and her present. He didn't offer platitudes or empty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assurances; he simply offered his unwavering support, his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manifestation of hope in the midst of her despair.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enemy had unexpectedly forged a bond between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founded not on romance, but on a mutual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and revenge.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morning, the rain had subsided, but the city remained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a damp, grey gloom, mirroring Mary’s emotional state.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different person from the nun who had sought refuge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 the previous night. Her faith was shattered, her innocence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but in its place had grown a steely resolve, a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fight for truth and justice. The psychological toll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immense, but so was her newfound strength. The past held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captive no longer.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diary had provided her with a road map, not just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Michael’s crimes, but of a complex web of deceit and complicity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extended far beyond the confines of the church. She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depth of Father Michael’s influence, his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to powerful individuals who had enabled and protected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for years. This knowledge filled her with a chilling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dread, but it also fueled her resolve. She knew that exposing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meant confronting a formidable enemy, but she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afraid.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at Elias, his face etched with concern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He was more than just her protector; he was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 in this fight, a fellow warrior in the battle for justice.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her pain, he shared her anger, and he was ready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her, no matter the cost. Their alliance was a fragile pact,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out of shared trauma and a common enemy, but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alliance that was stronger than either of them had anticipated.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unveiling had been agonizing, a painful stripping away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illusions and false beliefs. But it had also been liberating. Mary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wreckage of her past, not broken,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Her faith in God may have been lost, but in its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grown a fierce belief in justice, a faith in the power of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commitment to ensuring that no one else would suffer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of Father Michael or his accomplices. The fight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but Mary was ready. She was finally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her past, and to fight for her future. The rain had stopped,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storm was brewing – a storm of justice. And Mary,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unbroken, stood at its eye, ready to unleash its fury. The game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changed, and the hunt was on.</w:t>
      </w:r>
    </w:p>
    <w:p>
      <w:pPr>
        <w:sectPr>
          <w:pgSz w:w="8000" w:h="12000"/>
          <w:pgMar w:top="296" w:right="676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Assassins Choice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grimy windowpanes,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percussion accompanying the turmoil in Elias’s gut. He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Mary, her back to him, staring out at the rain-slicked streets below.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revelation hung heavy in the air, a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woven from shattered faith and bitter betrayal. He’d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was carrying a burden, a secret that gnawed at her soul,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extent of it had staggered him. The diary, a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stolen and a faith betrayed, had laid bare the horrific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of Father Michael’s depravity. And now, the weight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pressed down on Elias as heavily as it did on Mary.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her silence, the turmoil battling within her.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born not of weakness, but of the sheer magnitude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uncovered. The years of carefully constructed denial,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spent seeking solace in faith, had been brutally torn asunder,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her raw and vulnerable. He saw the flicker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 in her eyes, though – a nascent fire of defiance, a hardening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This was not a woman broken; this was a woman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transformed, forged in the crucible of pain and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past, shrouded in shadows and steeped in violence,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Mary’s in its darkness. He understood the seductive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revenge, the intoxicating allure of settling scores. But tonight,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between justice and vengeance blurred dangerously.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hired to eliminate Mary, a contract sealed in the murky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 of the city. Yet, the diary, the confessions it contained,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irrevocably altered the parameters of his mission.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entangled in a web far more complex than he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anticipated.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contract was clear: eliminate Sister Mary. The details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minimal, the payment substantial. He had been a ghost, a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solely within the confines of his mission. But now,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 had become a moral quagmire, a labyrinth of 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moral dilemmas. He was caught in a cruel paradox: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woman he had been hired to kill held the key to exposing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of systemic corruption, a system he had unknowingly been 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hit him with a brutal force; a visceral, sickening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his past and Mary's were strangely intertwined,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together by the invisible threads of Father Michael’s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depravity. He’d been a tool, a pawn in a larger game, a game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powerful and the corrupt. Now, he faced a choice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simple parameters of his contract. His choice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between life and death for Mary, but between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and a descent 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complete his contract, eliminate Mary, and collect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payment, returning to the shadowy existence he had known.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slip back into the anonymity that had been his shield,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protection. It would be the easy path, the path of least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dictated by the cold logic of the underworld. Yet,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path paved with the betrayal of his own burgeoning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conscience, a path that would lead him deeper into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Alternatively, he could choose a different path. He could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become her unlikely ally in the fight against Father Michael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protectors. This path was fraught with peril, a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unknown, a defiance of the very forces that had shaped his life.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gamble, a risky bet that could cost him everything,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his life. Yet, it was a path that resonated with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something he hadn't felt in years: a spark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mirroring the tempest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within him. He considered the implications, the risks,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consequences. Mary’s life hung precariously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not just at his hands, but at the hands of a corrupt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reached far beyond the church walls. He knew he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passive; his silence would be complicity. His inaction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as damning as any violent 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the chilling details from the diary: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confessions, hushed conversations, veiled threats, and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fear and helplessness that clung to its pages. He’d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cold, efficient killer, his actions devoid of emotion, fueled only by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insatiable hunger for a life untouched by sentiment.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Mary's devastation, her raw vulnerability, had shaken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his core. The lines between hunter and hunted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irrevocably blurred.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past, a chaotic tapestry woven from violence and loss,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his heart, making him a stranger to empathy,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drifting through a world that offered no solace. He’d seen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in men, the depravity that festered beneath the veneer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respectability. He had become a reflection of that darkness,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the world’s brutality. Yet, in the shattered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confession, he saw a glimmer of light, a beacon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oppressive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turned to face Mary, her silhouette framed by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candlelight. He saw not just a victim, but a fighter,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emerged from the ashes of her past, determined to expose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no matter the cost. He saw a reflection of his own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internal battle between the darkness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and the faint ember of redemption that stubbornly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die. He had a choice to make, and in that moment,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choice felt heavier than any weapon he had ever held.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assassin’s choice was not simply a matter of eliminating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target; it was a profound moral reckoning, a test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conscience. It was a decision that would define the rest of his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crossroads where he could choose to remain a ghost, a product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or emerge from the shadows into a fragile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not just revenge, but redemption. The rain continued to fall,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the lines between the past and the present, between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evil. But in the silence that followed his decision, a new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unfold, a chapter written not in blood, but in the ink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hope for justice. The game, once simple,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chess match, a battle for survival, and for a soul’s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consequences, both brutal and transformative,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to be unveiled. The weight of his choice hung heavy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shoulders, a burden as significant as the life he had been paid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extinguish. His past was a shadow, but his future, he now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choice.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Redemptions Shadow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witness to their unspoken pact,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rhythm against the windowpanes. Elias watched Mary,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 etched with a weariness that belied the steel in her gaze.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diary, a testament to her stolen innocence and betrayed faith,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open on the table between them, its pages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candlelight. It wasn't just a chronicle of Father Michael's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depravity; it was a mirror reflecting the shattered remnants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testament to the resilience of the human spirit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unimaginable cruelty.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in her eyes not just the pain of the past, but the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embers of a fierce determination. The girl who had been silenced,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nun who had sought solace in faith, was gone. In her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 woman forged in the crucible of suffering, ready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had consumed her life. He understood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transformation; he had undergone a similar metamorphosis, albeit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different path. His past, a relentless storm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hardened him, making him a stranger to compassion,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among the living. Yet, even in the darkest corners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a faint ember of humanity had refused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been a killer, a ghost operating in the shadows,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the cold logic of self-preservation. He'd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finding a twisted comfort in its embrace. But witnessing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Mary’s resilience, her quiet strength, had shaken him to his core.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he’d been contracted to eliminate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victim; she was a survivor, a warrior battling for her own salvation.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her struggle, he saw a reflection of his own internal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mirror to the battle raging within his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history, bound by the common thread of Father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Michael’s depravity, created an unexpected connection,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spanning the chasm between their vastly different lives.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tool, a weapon wielded by the powerful and corrupt;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their victim, her faith twisted and her innocence stolen.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they were united by a shared enemy, their destinies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in a fight against a system that thrived on secrecy and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The possibility of redemption, once a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dream, now seemed within reach, a shimmering oasis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desolate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contract, the substantial payment, the easy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simply eliminating Mary and returning to the shadows.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least resistance, the route dictated by the cold, hard logic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underworld. But the path of least resistance had always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of self-destruction, a descent into the abyss of his own making.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he felt a flicker of defiance, a rebellious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more. He was weary of the darkness, weary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endless cycle of violence.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Mary again, her eyes fixed on the rain-streaked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her face a mask of quiet determination. He saw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victim, but a potential ally, a partner in a desperate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forces of corruption. Their common enemy –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Michael and the insidious network of power that protected him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formidable opponent, a shadow that stretched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highest echelons of the church and the city's political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facing an uphill battle, but they weren't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him with the force of a physical blow: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at redemption lay not in the anonymity of the shadows,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fight for justice. He could choose to remain a ghost,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creature of the night, forever haunted by the darkness of his past.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he could choose a different path, a path bathed in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redemption. It was a risky path, a perilous journey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But it was a path that promised a chance for him to atone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past, to escape the clutches of the darkness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him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extended his hand, a simple gesture of alliance, a silent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protection. Mary turned, her eyes meeting his, a flicker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surprise, then understanding, passing between them.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hung heavy in the air, a silent agreement born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a desperate need for justice. Their hands met,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between two souls scarred by the same darkness,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to fight their way towards a glimmer of light.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washing away the grime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shadows, cleansing the city in its mournful rhythm.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city that was being cleansed; their shared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collective sins, began to lift, replaced by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redemption. The path ahead was still perilous,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danger, but they were not alone. They had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diary, with its chilling revelations, became their weapon,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in a treacherous journey towards the truth.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Father Michael, uncover his web of lies and deceit,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his reign of terror to an end. The task would be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peril, but the potential reward – the promise of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redemption – was worth fighting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rain continuing its relentless assault,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newfound sense of purpose in the air, a defiant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overwhelming darkness. The shadows still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the ghosts of their pasts still lingered, but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felt lighter now, shared between two souls unexpectedly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expose Father Michael wouldn't be easy. They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uphill battle against an entrenched system of corruption,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protected him for years. They would need to tread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carefully, to anticipate each move of their adversaries, to outwit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at every turn. The stakes were high – their lives,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 – hung precariously in the 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possibility of redemption, of breaking free from the chains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pasts, fueled their determination. They would uncover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no matter the cost. They would expose the corruption,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the risk. They would fight for justice, even if it meant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head-on.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constant backdrop to their alliance,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their shared journey towards redemption.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hunter and hunted had blurred, replaced by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 forged in the fires of a shared trauma and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justice. The unveiling of Father Michael's crimes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imminent, a storm brewing beneath the surface, ready to break</w:t>
      </w:r>
    </w:p>
    <w:p>
      <w:pPr>
        <w:sectPr>
          <w:pgSz w:w="8000" w:h="12000"/>
          <w:pgMar w:top="296" w:right="72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 and expose the truth. The journey was far from over,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the darkness, a beacon of hope had emerged,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to redemption for both Mary and Elias.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 had changed; it was no longer a fight for survival alone,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for their very souls. And in that battle, redemption,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shrouded in shadows, was now a tangible possibility.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Turning Point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long, dancing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highlighting the tension that hung heavy in the air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The diary, its pages filled with Father Michael’s depravity,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abandoned between them, a silent testament to the horrors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both endured. Elias, the assassin, felt a tremor of unease,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note in the fragile harmony they had established.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 a sense of grim satisfaction, a feeling of accomplishment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facing the woman he'd been paid to kill, but instead,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unease settled in his gut. The expected relief was absent,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chilling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Mary, her face pale and drawn, her eyes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candlelight. She was exhausted, physically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drained, yet her spirit, surprisingly,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unbroken. The transformation he'd witnessed in her, the emergence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fierce, resilient woman from the shell of a broken nun,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astonishing and unsettling. He’d seen resilience before,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hardened by violence and self-preservation, but hers was different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stemmed from a deep well of faith, a faith that had been tested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shattered, yet refused to be completely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knock at the door shattered the uneasy silence, the sound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insistent in the still night. Both Mary and Elias froze,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truce hanging precariously in the balance. The knock came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forceful this time, demanding an immediate response.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and sharp, pierced Elias's composure. This was unexpected,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disruption of their delicate dance of vengeance and redemption.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would dare intrude at this hour, in this clandestine meeting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place, threatening to unravel their precarious alliance?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her eyes narrowed, cautiously approached the door. She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breath, listening intently. The knock was followed by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then a muffled sound, like someone whispering. Hesitantly,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opened the door a crack, peering into the darkness beyond.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emerged from the shadows, a figure both familiar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unsettling. It was Father Matthew, a priest from a neighboring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parish, his face etched with a mixture of fear and desperation.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"Sister Mary," he whispered, his voice trembling, "you must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 They know."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stumbled into the room, his eyes darting nervously around.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normally composed demeanor was shattered, replaced by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panic. Elias instinctively reached for the knife concealed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his cloak, his hand tightening around the hilt. The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intrusion felt like a betrayal, a deliberate attempt to sabotage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alliance.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Matthew, breathless, explained that he had been secretly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Father Michael's crimes for months, gathering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his depravity, his abuse, his systematic corruption.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hoped to expose him through legitimate channels,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had been thwarted at every turn. Now, the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protecting Father Michael had discovered his treachery,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coming for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"They'll kill me," he choked out, his eyes wide with terror. "They'll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kill me and destroy everything I've worked for."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initially suspicious, saw the genuine fear in Father Matthew's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raw desperation that resonated with his own tormented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Mary, her face grim, recognized the desperate plea for help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priest's eyes. They were now faced with a new challenge,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enemy, and a new opportunity. The alliance between the assassin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nun, forged in the fires of shared trauma, was about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tested in ways neither of them could have predicted.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diary, which had initially served as a catalyst for their uneasy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partnership, now became a crucial piece of evidence, a tool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against a much larger enemy. Father Matthew's 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horrifying, provided critical insights into Father Michael's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influence, his connections to corrupt officials,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extent of his depravity. The seemingly insurmountable task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down a powerful figure within the church and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elite suddenly seemed more manageable,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perilous.</w:t>
      </w:r>
    </w:p>
    <w:p>
      <w:pPr>
        <w:sectPr>
          <w:pgSz w:w="8000" w:h="12000"/>
          <w:pgMar w:top="428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rain still falling relentlessly,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in the room had shifted. The fragile truce between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Mary had been solidified by a shared purpose, and the addition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Father Matthew brought a new dimension to their mission.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just two individuals fighting a private battle,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 working towards a common goal – to expose Father Michael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bring him to 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hours were a whirlwind of activity, a blur of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 and careful execution. They worked in hushed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 Father Matthew's documents, strategizing their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move, coordinating their efforts with a precision born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and shared purpose. Elias, accustomed to operating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proved invaluable in identifying potential risks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devising escape routes. Mary, possessing an intimate knowledge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church’s inner workings, offered crucial insights into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Michael's tactics and his network of allies.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a hidden network of communication, coded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sent through seemingly innocuous channels, linking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 to powerful figures in the city's administration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hierarchy. The scale of his corruption was staggering,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influence reaching far beyond their initial assumptions.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fighting a simple case of individual depravity,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a systemically corrupt organization that had protected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 Michael for years.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 they devised was daring, risky, and potentially lethal.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use Father Matthew's evidence to lure Father Michael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trap, exposing him and his network of accomplices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authorities. The timing was critical, the stakes impossibly high.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would mean bringing a powerful figure to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a network of corruption. Failure would mean death,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for themselves but potentially for Father Matthew as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painting the sky with hues of gray and purple,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finalized their plan. The weight of their task was immense,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sense of purpose filled the room, replacing the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with a quiet determination. They were united, not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blood or personal ties, but by a shared enemy and a shared belief in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6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however fragile that belief may be. The lines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assassin, the nun, and the priest had blurred, creating an unlikely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alliance born of necessity and a shared thirst for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unveiling of Father Michael's crimes was imminent.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this complex, and morally ambiguous drama was about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begin. The storm, both literal and metaphorical, was brewing,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fury threatened to engulf them all. But in the midst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chaos, a fragile hope remained – a hope for justice,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for a future where the darkness could finally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The game, once a deadly dance of survival,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fight for their souls, and the outcome remained uncertain,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hanging precariously in the balance.</w:t>
      </w:r>
    </w:p>
    <w:p>
      <w:pPr>
        <w:sectPr>
          <w:pgSz w:w="8000" w:h="12000"/>
          <w:pgMar w:top="296" w:right="7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Consequences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charged silence as dawn broke,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bruised purples and angry greys. The rain, relentless as 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hammered against the grimy windowpanes, a constant,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percussion to the unspoken anxieties that filled the small, cramped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Mary, Elias, and Father Matthew sat huddled around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table, the flickering lamp casting long, distorted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writhe and twist like the demons they were fighting.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scent of stale incense, damp wool,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metallic tang of blood – a potent cocktail of the night's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Matthew, his face gaunt and drawn, nervously adjusted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collar. The weight of his confession, the burden of his long-held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seemed to press down on him, visibly crushing his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spirit. He’d spent years compiling evidence, risking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by agonizing piece, and now, the culmination of his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rested on a knife’s edge, dependent on the unlikely alliance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heart of a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her face etched with a grim determination, reviewed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plan one last time. The lines of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around her eyes spoke volumes of the sleepless 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toll of confronting her past and accepting the hand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dealt. Yet, there was a steely glint in her eyes,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that hinted at the strength she'd found within herself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forged in the crucible of betrayal and despair. The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nun was gone, replaced by a woman hardened by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driven by a righteous 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ever the observer, remained silent, his gaze sharp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assessing. The shadows played upon his face, obscuring his features,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concealing the turmoil that undoubtedly raged beneath the surface.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past, a tapestry woven from violence and loss, had prepared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for this, had honed his skills in the art of deception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But even for him, this was different.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and wrong, between victim and perpetrator,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hopelessly blurred. He was no longer simply an assassin, but an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unlikely participant in a desperate, chaotic fight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 was simple, yet fraught with peril. Father Matthew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his established connections to contact Father Michael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guise of a final, desperate plea for forgiveness. The meeting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arranged in a secluded location, a crumbling chapel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outskirts of the city. Mary, armed with the diary detailing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Michael’s heinous crimes, would serve as a silent observer,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crucial support and documenting everything. Elias,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vigilant, would position himself at a safe distance, ready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intervene if necessary. The police, alerted discreetly by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selected contact, would be waiting nearby, ready to move in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appointed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ticked by with agonizing slowness. The silence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was punctuated only by the rhythmic drumming of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occasional nervous cough. The weight of expectation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them, a palpable sense of foreboding that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air. Each of them wrestled with their own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consequences of their actions,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ambiguities of their alliance, and the sheer terror of the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appointed time drew closer, a palpable sense of unease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room. Mary checked her hidden recording device, ensuring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functioning flawlessly. Father Matthew, his hands trembling,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recited a silent prayer, seeking solace and strength from a God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have abandoned him long ago. Elias, his gaze fixed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rain-streaked window, sharpened his knife, a ritualistic act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calmed and prepared him for the violence that might lie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 arrived. Father Matthew, leaving a note for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departed into the grey morning, his footsteps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downpour. A tense silence settled over the room,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stretched on, seeming to stretch out the waiting until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Time seemed to slow, each second dragging on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eternity. The only sounds were the rhythmic drumming of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frantic beating of their hearts.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minutes stretched into an hour. The air grew thick with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Finally, a phone call. Father Matthew's contact,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 officer, delivered the news. It was short, clipped,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point. Father Michael had been apprehended. The evidence,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diary, Father Matthew’s testimony – it had all worked.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laid trap had sprung, and Father Michael had fallen into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clutches.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sigh of relief filled the room, a wave of exhaustion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them. The tension that had held them captive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finally broke, leaving them drained, but strangely, exhilarated.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succeeded where so many others had failed.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down a corrupt priest, exposing his network of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securing justice for the countless victims of his depravity.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victory was bittersweet. The weight of their actions,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they had made, the moral ambiguities that they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with – these lingered, a haunting reminder of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confronted. Elias, accustomed to the anonymity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profession, now had a part, a seemingly heroic role in this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and justice. Mary had found redemption, not in penance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Father Matthew, his burden lifted, could finally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But there was a lingering unease. The fight, while successful,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victory that cost them dearly.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aftermath, Mary and Elias parted ways, their paths diverging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more. Their alliance, born from a shared trauma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for survival, had served its purpose.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faced together had forged a bond between them,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the complexities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But they had to acknowledge the boundaries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kinship. Though neither would forget the experience,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paths had to diverge, their stories to be retold separately.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Mary, the journey of healing had only just begun.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past, the shadow of her involvement with Father Michael,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forever remain a part of her story. Yet, in the ashes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faith, she found a new strength, a new purpose.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 of Father Michael had brought about a sense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if that peace remained fragile.</w:t>
      </w:r>
    </w:p>
    <w:p>
      <w:pPr>
        <w:sectPr>
          <w:pgSz w:w="8000" w:h="12000"/>
          <w:pgMar w:top="296" w:right="65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Elias, too, returned to the shadows, but his perspective had shifted.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night's events, the unlikely alliance he had formed,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his worldview, forcing him to confront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morality and justice. He would continue his work,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rain-soaked night, the unlikely trio, and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would forever remain etched in his memory,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thin line that separated darkness from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Matthew, though shaken by his ordeal, dedicated his life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others, determined to use his experience to protect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His voice was now a weapon against evil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truth and courage.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eventually stopped, and the sun, breaking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cast a pale light on the city. The aftermath of the reckoning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clear. The city streets remained, but the atmosphere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Though the shadow of Father Michael’s crimes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breathed a little easier, free from the suffocating grip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corruption. The battle had been won, but the war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over. The fight for justice was a constant struggle, and this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significant, served only as a small step on the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road ahead. The scars of the night lingered,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fought and the sacrifices made. But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aftermath, a faint glimmer of hope illuminated the dark streets.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better future, a future where the darkness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was a promise whispered on the wind.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Moment of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following Father Michael's arrest hung heavier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rain. It wasn't the silence of victory, not entirely.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pregnant with unspoken anxieties, a quiet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precariousness of their alliance, the moral compromises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made, and the lingering questions that gnawed at their consciences.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her hands still trembling slightly, sat rigidly on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chair, the faint scent of incense clinging to her habit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metallic tang of blood still staining her fingers.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diary, its pages filled with Father Michael's depravity, lay open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table, a stark testament to the darkness they had unearthed.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ever the enigma, watched her from across the room.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clung to him seemed deeper now, more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turmoil within. He'd expected a sense of satisfaction,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grim fulfillment of his purpose. Instead, he felt…empty.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rush of the confrontation had subsided,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void. The clean lines of his mission had blurred,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messy, morally ambiguous tapestry woven from deceit,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and unlikely alliances. He was accustomed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his profession, to the clinical detachment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shielded him from the emotional fallout of his actions. But this…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different. This felt personal.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it in Mary's eyes, a reflection of his own unease.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steeliness, the grim determination that had marked her earlier,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replaced by a fragile vulnerability that exposed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trauma. The years of repressed guilt, the burden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complicity, the weight of her past – it all seemed to rise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threatening to overwhelm her. He saw her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her composure, the tremors in her hands, the slight catch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breath – all signs of a woman teetering on the brink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over," Father Matthew whispered, his voice thin and reedy,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booming pronouncements he'd delivered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earlier. His face was etched with exhaustion, his eyes hollow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haunted. The burden of his confession, the years of silence and self-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had taken their toll. He looked older, his shoulders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slumped, his spirit broken, yet there was a newfound lightness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eyes, a glimmer of hope that had been extinguished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silence pressed down on them, suffocating.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silence that demanded answers, a silence that reflected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questions that haunted them. Mary, breaking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spoke, her voice barely above a whisper. "He confessed," she stated,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to herself than to them. Her words hung in the air,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years of unspoken truths. The confession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Michael's; it was also her own, a silent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 mistakes, her complicity in the years of deceit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watched her, a strange mixture of pity and admiration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He'd known darkness, experienced the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the world, but he’d never witnessed such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self-flagellation, such a desperate need for self-punishment.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cycle of guilt and self-destruction, but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the depth of her pain. He’d never understood faith,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recognized the wreckage it could cause when betrayed.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 confessed," Father Matthew repeated, his voice regaining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"He admitted to everything. The abuse, the corruption,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cover-up. Everything." He looked at Mary, his eyes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compassion and sorrow. "You did good, Sister Mary.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the right thing. Even though..." He trailed off,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hanging heavy in the air. Even though the right thing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at a terrible cost. Even though the shadows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would forever linger.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returned, punctuated only by the rhythmic drumming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against the windowpanes. It was a silence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implications of their actions, the moral ambiguities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grappled with, the sacrifices they had made.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the devastation of their pasts and the uncertainty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futures.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eyes filled with tears. Not tears of sadness, not exactly.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tears of release, tears that washed away years of accumulated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self-recrimination. The confession had brought closure,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resolution, but it hadn't erased the pain. It hadn't erased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young girl she had once been, the girl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silenced, betrayed, and manipulated by Father Michael.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 who had believed in innocence and found only darkness.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brought back what she 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understood this pain in a way that Father Matthew couldn't.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seen the darkness, lived in it, thrived in it. But even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unprepared for the depth of Mary's anguish, the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that had haunted her for so long. He saw her struggle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her faith with the devastating truth she had uncovered,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a way to forgive herself and move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approached her cautiously, his movements hesitant,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unsure. He wasn't used to these moments of vulnerability,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 of raw emotion. He was a creature of shadows, a master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deception, accustomed to hiding his feelings behind a mask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But there was something about Mary, something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she had found in the face of unimaginable horror,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something deep within him. He reached out,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hovering hesitantly over hers. He didn't speak, didn't need to.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understanding between them, the shared trauma,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recognition of the moral gray areas they had navigated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passed between them in that silent, almost sacred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shared understanding, of quiet solidarity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darkness. A moment that transcended words,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 about the complex and unpredictable nature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 alliance. A moment of truth, not just for Mary, but for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well. A moment that forced them both to confront their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and insecurities, their vulnerabilities and their strengths.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that forever altered the course of their lives.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leave them both forever changed.</w:t>
      </w:r>
    </w:p>
    <w:p>
      <w:pPr>
        <w:sectPr>
          <w:pgSz w:w="8000" w:h="12000"/>
          <w:pgMar w:top="296" w:right="674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Forgiveness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 on the city,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Mary. The confession, the arrest,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definitive ending – none of it brought the solace she craved.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past, the years spent under Father Michael’s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her with renewed intensity. The relief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a fragile bubble quickly pricked by the sharp thorns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She saw again the frightened faces of the girls, heard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their whispered pleas, felt the chilling weight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her own complicity. She had chosen survival, a path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through a morally ambiguous landscape where the lines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victim and perpetrator blurred into an unsettling gray.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observed her from the periphery, his usual detachment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fractured. He had anticipated a sense of closure, a tidy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to his mission. Instead, he found himself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complexities of his actions, the unsettling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repercussions of his chosen path. The women he had targeted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victims, yes, but also agents in the perpetuation of a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 – their fates were now intertwined with his, bound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threads of guilt and retribution. He’d become entangled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he hadn't foreseen, a moral labyrinth where justice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cruel parody than a satisfying conclusion. The neat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mission had dissolved, replaced by a confusing,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charged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Matthew, his face etched with the weariness of a lifetime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burdens, watched them both with a mixture of sadness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He had confessed, relieved himself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his secrets, but the act had not brought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His confession was a necessary act of atonement, yet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his redemption remained elusive. He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raging within Mary – the desperate need for forgiveness,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others and, most importantly, from herself.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task of reconciling faith with the devastating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His faith had been shattered, rebuilt, and then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Now, it clung to him precariously, a fragile thing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hoped would withstand the harsh winds of doubt.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them, broken only by the insistent drumming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rain, stretched on, a heavy, suffocating blanket.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unspoken accusations, unacknowledged fears,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desperation of souls seeking redemption.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answers, yet offered none. Mary rose, her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stiff and deliberate, as if bracing herself for some unseen torment.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crossed the room, her steps echoing in the stillness of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stopped before a small, almost hidden window. The rain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streamed down the glass, obscuring the world beyond.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stared out at the blurred shapes, the indistinct forms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and trees, lost in the driving rain. Her breath caught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throat, a choked sob escaping her lips. The image of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girl she had once been – innocent, trusting, and utterly vulnerable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flashed before her eyes. Father Michael had stolen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innocence; he had stolen her ability to trust, to believe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goodness of the world. That loss, the profound emptiness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her for years, had manifested in her life in various forms 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silence, her complicity, and her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watched her, his usual impassivity momentarily crumbling.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betrayal, the chilling sense of isolation that followed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wake. He understood the numbing pain of living in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hiding from the consequences of one's actions.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understand forgiveness, the capacity to transcend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past. It was a foreign concept to him, a luxury he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afforded himself. He was a creature of vengeance, driven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sense of justice, but Mary's struggle challenged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perspective, forced him to consider the 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turned back from the window, her eyes filled with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determination. “It’s not enough,” she whispered,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barely audible above the storm’s fury. “Confessing doesn’t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what happened. It doesn't bring back what was lost.”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hung in the air, fragile and desperate, a raw expression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anguish. She wasn't seeking absolution; she was seeking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ruins of her life, a way to find peace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shown her only cruelty.</w:t>
      </w:r>
    </w:p>
    <w:p>
      <w:pPr>
        <w:sectPr>
          <w:pgSz w:w="8000" w:h="12000"/>
          <w:pgMar w:top="428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understood. He’d witnessed the brutality of the world,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those who wielded power. He'd seen justice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corrupted, used as a weapon to inflict more pain, to perpetuate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cycles of violence and despair. But Mary’s pain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justice; it was about healing, about finding a way to live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to rebuild her life from the ashes of her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not about erasing the past," Elias said, his voice unexpectedly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gentle. He was a creature of shadows, yet he found himself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Mary's darkness, compelled by an empathy he hadn't known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 words surprised him as much as they surprised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revelation of a capacity for compassion that he hadn’t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until this moment. He was accustomed to acting,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manipulating, to controlling the narrative. Now, he was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unexpected vulnerability of honest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“It’s about living with it,” he continued, his voice low and steady,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“Finding a way to move forward, even when the path is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regret. Even when the burden of the past feels unbearable.”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speaking not only to Mary, but also to himself.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actions, the lives he had irrevocably altered, burdened him too.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He, too, was searching for a way to live with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choices. His life was a tapestry woven with shadows;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mission, a constant striving for a distorted version of justice.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there, facing Mary’s raw grief, he recognized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a mutual understanding that transcended their 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Matthew watched them, a flicker of hope igniting within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heart. He saw in their shared silence, in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them, a glimmer of possibility.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was long and arduous, shadowed by doubt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darkest corners of the soul, the seed of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take root, nurturing a fragile plant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washing away the grime and dirt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cleansing the air. It was a cleansing rain, a symbol of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possibility of a new beginning. But the cleansing of the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a journey they would have to take alone, each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own demons, each searching for their own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 The price of forgiveness would be high, a cost paid in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self-reflection, and a willingness to confront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themselves. The reckoning was not over; it was only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 weight of their shared past, the moral ambiguities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bound them, would forever shape their lives. But in that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quiet understanding, in the unspoken promise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during the difficult journey ahead, lay the seed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new, fragile hope. The path to redemption would be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filled with lingering doubts and the ever-present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past, but they would face it together, finding solace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 alliance, their shared burden, and the unspoken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yet to be written.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Justice Deferred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percussionist on the city's tin roof symphony,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the inadequacy of earthly justice. Mary's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while a necessary step, felt like a pebble dropped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ocean of guilt. The arrest of Father Michael, a fleeting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triumph, quickly dissolved into the bitter taste of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It was a justice deferred, a promise whispered on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lost in the storm's roar. The echoes of the past,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louder than any thunderstorm.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the assassin, the instrument of a twisted retribution,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equally unsatisfied. His targets were not mere victims;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participants in a cycle of abuse, each a cog in a corrupt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machine. He had sought to dismantle the system, to exact a brutal,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personalized form of justice, yet the act itself left him adrift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moral ambiguity. He’d expected a clean break, a sense of finality,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aftermath was a chaotic landscape of unforeseen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The women he had targeted – each a vessel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silenced screams – were now connected to him, bound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chain forged in the fires of violence and vengeance.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intertwined fates pressed down upon him,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collateral damage inflicted in his pursuit of justice.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mission, once defined by clear objectives and calculated steps,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morphed into something far more complicated,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emotionally fraught.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Matthew, the confessor, the witness to both Mary's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Elias's grim determination, bore his own burden. His confession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released a torrent of suppressed guilt, yet it hadn't brought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he craved. The act of confession was merely a first step,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intent; the true work of redemption remained.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Mary and Elias, their silent struggle echoing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battle for solace. He saw in their fractured reflections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mirror of his own wounded spirit,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faith, forgiveness, and the elusive nature of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His years of silence, his complicity in the perpetuation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system, now weighed heavily on his conscience. He had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of silence, hoping to protect the institution, but that silence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allowed evil to flourish. His confession, though cathartic,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wrestling with the full weight of his own past failures.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he sought was not simply the imprisonment of Father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Michael, but a deep personal atonement, a re-evaluation of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desperate yearning for forgiveness from those he had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unspoken, the heavy silence hanging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was palpable. It was a silence woven with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accusation, fear, and a shared desperation for redemption.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demanded answers, yet offered only a cold,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void. The city outside mirrored this interior landscape – a maze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alleys and shadowed corners, mirroring the internal labyrinths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haunted by the specter of her past, felt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complicity. She had chosen silence, a path that had led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perpetuation of the abuse. She had allowed fear to cripple 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freeze her into inaction. Now, the consequences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chambers of her heart. She saw the faces of the victims,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filled with a mixture of terror and pleading,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 that cut deeper than any blade. Her survival had come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cost—a cost measured in the shattered lives of others,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stain of guilt upon her soul. The path to healing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impossibly long and arduous.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observing her from the periphery, understood this pain.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had chosen a path shadowed by violence and vengeance.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suffering, her vulnerability, pierced through his hardened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exterior. It wasn't just the act of justice that mattered;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aftermath, the agonizing process of healing and reconciliation.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in her anguish a reflection of his own internal turmoil,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guilt and responsibility. His mission had been to mete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punishment, but he found himself unexpectedly confronted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tapestry of consequences that extended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the church and into the lives of those he had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intended to hurt.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washing away the grime and dirt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streets, but failing to cleanse the festering wounds of their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souls. Each sought a different form of justice; each wrestled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their past. Father Matthew watched, his faith tested,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his hope stubbornly clinging to the possibility 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encounter was not a simple exchange of vengeance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penance. It was a messy, ambiguous encounter, a collision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spirits seeking solace in the shared darkness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Elias, the architect of retribution,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profound implications of his actions.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justice was clear, straightforward, but he discovered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nature, the tangled web of morality and consequences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any act of violence, regardless of the motive.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his own history of pain and loss, haunted him. His methods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brutal, but under the surface of his cold exterior,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searching for a redemption he’d never thought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the victim, the silent accomplice, discovered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spirit. She understood that confession was not an erasure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past; it was a first step towards a long and painful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She understood the complexities of her role,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in the silence that enabled Father Michael's cruelty.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survived, but at what cost? Her healing wouldn’t come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absolution; it would come through confronting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of her past, owning her mistakes, and finding a way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weight of her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Matthew, caught in the crossfire of their moral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grappling with the limitations of his own faith.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confessed, but confession itself wasn't enough. True redemption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more than words; it required a profound transformation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soul, a willingness to face the consequences of one's actions,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unwavering commitment to a path of genuine repentance.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possibility of redemption, not just for Mary and Elias,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himself as well. He recognized their shared burden –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guilt, the yearning for forgiveness, the unending struggle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in a world scarred by violence and betrayal.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constant reminder of the cleansing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nature, a potent symbol of the long, arduous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ahead. The concept of justice, they discovered, was not a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 event, but a process, a journey fraught with complexities,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contradictions, and the ever-present struggle to reconcile guilt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vengeance with compassion. It was a journey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travel together, their fates intertwined in the rain-soaked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each seeking a glimmer of hope amidst the shadows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reckoning wasn't a conclusion; it was a beginning.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continued to fall, washing the city, cleansing the air,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ongoing process of their own interior cleansing.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to redemption was long and fraught with peril, but together,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understanding born from shared trauma, they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to continue.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Shifting Power Dynamic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morning dawned grey and sluggish,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of the three individuals left reeling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night’s events. Elias, having vanished into the pre-dawn gloom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Mary a single, blood-stained rose on her doorstep, left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as heavy as the rain-soaked streets. He hadn't killed her;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he'd left her with a chilling reminder of their shared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testament to their intertwined fates. His actions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paradox; an act of brutal violence tempered by a strange,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paternalistic concern.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clutching the rose, felt the thorns prick her skin,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emotional wounds that refused to heal.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had been a release, a cathartic purging of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repressed trauma, but it had also opened a floodgate of guilt.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complicit, a silent observer in the unfolding tragedy,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paralyzing her from intervening. Now, confronted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Elias's actions—his violent pursuit of justice,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struggle—she found herself questioning her own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compass. Was his vengeance somehow justifiable, a twisted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her own unspoken desires for retribution?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victim and perpetrator, between good and evil,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impossibly blurred.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rose, a macabre symbol of his twisted courtship,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 of both revulsion and morbid fascination. It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narrative, a tale woven from threads of violence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unsettling compassion. She studied it, its crimson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 with a darkness that mirrored her own soul. The scent,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lingering, was intoxicating, a perverse blend of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that evoked the haunting memory of his touch,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his gaze. Elias, in his brutal efficiency, had left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mark—not just a physical wound, but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one. His methods were horrifying, yet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forged an unexpected bond, a fragile connection built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shared pain.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 Matthew, observing this shifting dynamic from his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confessional, felt the weight of his own complicity crush him.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had been a mere whisper in the face of the storm;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reckoning was still to come. He had witnessed the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silent and complicit for too long. His silence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betrayal, a tacit approval of the corruption that festered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church walls. He saw the distorted reflection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 in Mary and Elias – their struggle for redemption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his own inadequacies.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power dynamics wasn't simply about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threat; it was a psychological battle, a dance of manipulation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of shared trauma and unspoken desires. Elias, the assassin,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expected a clean break, a sense of finality after his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But Mary’s survival, her unexpected resilience,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thrown his meticulously crafted plans into disarray. He’d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destroy the system, to punish the guilty, but in the process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inadvertently forged a connection with one of his victims—a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that challenged his own sense of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shared past pressed heavily upon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the years of abuse, the hushed whispers,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that allowed Father Michael to flourish. He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helplessness, the feeling of being trapped in a nightmare,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a constant companion. His actions were born from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from the depths of his own despair. Yet, in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he found himself unexpectedly confronted with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own actions, the unforeseen consequences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crusade.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pursuit of justice had been personal, fuelled by rage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retribution. He had sought to cleanse the system,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itself had left him soiled, his hands stained with the blood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his soul burdened by the weight of their suffering.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inflict pain, but in doing so, he’d exposed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Mary, in her unexpected resilience, had mirrored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turmoil, her strength challenging his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victimhood. He began to understand that true justice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revenge; it was about healing, about confronting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 that allowed such atrocities to occur.</w:t>
      </w:r>
    </w:p>
    <w:p>
      <w:pPr>
        <w:sectPr>
          <w:pgSz w:w="8000" w:h="12000"/>
          <w:pgMar w:top="296" w:right="66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in turn, was forced to confront her own culpability.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simply a victim; she was a participant, a silent accomplice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system that had enabled Father Michael’s reign of terror.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had been a form of betrayal, a failure to protect others,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tacit acceptance of the abuse. Elias's actions, however brutal,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reflection of her own unspoken desires for justice.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dark mirror in his actions, his violent pursuit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her own yearning for retribution.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rose, a constant reminder of their connection, symbolized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interplay of guilt and understanding. It was a gift, a threat,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their shared trauma. It represented the shifting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– from hunter and hunted to a strange, unsettling alliance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in the crucible of shared pain and a mutual desire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rose, with its delicate beauty and hidden thorns,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fragility of their newfound understanding,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 balance between vengeance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Matthew, watching from the sidelines,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unfolding before him. He had always seen himself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 of faith, a shepherd guiding his flock. But his silence,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complicity, had shattered that illusion. Now, he saw the true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moral failure. He recognized the need for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form of atonement. His confession, while a necessary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was merely a beginning. He needed to actively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within the church, to expose the corruption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Father Michael to thrive, to ensure that such abuses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happened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dynamic between Mary and Elias continued to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dance between victim and perpetrator, between vengeance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forgiveness. It wasn't a simple narrative of good versus evil;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complex, nuanced exploration of morality and its ambiguities.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trauma, their intertwined fates, had forged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bond, a connection that was both frightening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beautiful. The rain continued to fall,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cleansing power of nature, a symbol of the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and reconciliation that lay ahead.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 was far from over; it was just beginning. The city,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shrouded in rain and shadows, mirrored their own internal struggle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struggle for justice, for forgiveness, and ultimately,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city, like their souls, was in desperate need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cleansing. The rain was a relentless reminder of that need,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somber witness to their ongoing struggle.</w:t>
      </w:r>
    </w:p>
    <w:p>
      <w:pPr>
        <w:sectPr>
          <w:pgSz w:w="8000" w:h="12000"/>
          <w:pgMar w:top="296" w:right="11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Haunted by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mirroring the tempest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within Mary. Sleep offered no escape, only a shifting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fragmented memories, each one a shard of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the fragile shield she’d erected around her heart.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incense, cloying and suffocating, would suddenly transport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dimly lit chapel, the hushed whispers of confession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chilling rasp of Father Michael’s voice. His 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supposed comfort, now felt like the branding iron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torturer, leaving an indelible scar on her soul. She would wake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cold sweat, the rose Elias had left, its crimson petals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dull, bruised purple, lying beside her like a morbid keepsake.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past wasn't merely a burden;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coiling around her, suffocating her with its toxic tendrils.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suffocating silence, the averted gazes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girls, the unspoken pact of secrecy that bound them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shared misery. They had been lambs led to slaughter,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sacrificed at the altar of a man who wore the mask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piety. And she, in her youthful naivete, had believed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his assurances that their suffering was a test of faith,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purification of the soul. The sickening sweetness of that lie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clung to her, a lingering stain on her conscience.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stark reality of her complicity gnawed at her. She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just a victim; she had been a silent participant, her silence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betrayal that echoed through the years. Her failure to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to break the cycle of abuse, weighed on her more heavily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physical pain. The guilt was a relentless tormentor,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stalked her even in the daylight hours, whispering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doubts into her 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weren’t just visual; they were sensory. She could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rough texture of the worn wooden pews, the chill dampness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stone floor, the metallic tang of blood on her tongue.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hear the muffled sobs of her fellow victims, the low, guttural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murmurings of Father Michael as he preyed upon their innocence.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 were a symphony of horror, a cacophony of pain and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that echoed in the silent chambers of her heart.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rain on the city streets now carried the phantom odor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incense and decay, a cruel reminder of the dark years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rose, a cruel mockery of a gift, lay on her nightstand. It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silent narrative of its own, a grotesque reminder of Elias's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of their shared history, their intertwined destinies.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thorns, still slightly bloodstained, were like tiny daggers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soul. Looking at it, she found herself oscillating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revulsion and a strange, morbid fascination. It represented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love letter, a symbol of their unlikely alliance,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shared trauma. The rose wasn't merely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violence; it was a testament to the complex, unsettling bond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forged in the crucible of their shared pain. It was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choices they’d made, the paths they’d taken, the destinies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brought them together in this terrible dance of retribution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each one a relentless replay of the past.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solace in prayer, but even the familiar words of the liturgy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offer comfort. The images, the sounds, the smells,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weight of her memories, all conspired to keep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nightmarish cycle of guilt and self-recrimination.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once a sanctuary, now felt like a prison, its hallowed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with the screams of her silenced past.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candlelight seemed to dance and mock her, reflecting the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her own reflection, forever haunted by the ghost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confessional, once a place of whispered secrets and absolution,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stage where she was forced to relive her trauma,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 her failures again and again. She confessed to Father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Matthew, but her words felt hollow, inadequate, unable to convey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depth of her culpability. His silence, however well-meaning,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another form of betrayal. He had been a silent observer,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accomplice to the corruption that had allowed Father Michael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flourish. His compassion, while genuine, couldn't erase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own actions, the chilling silence that had allowed the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continue.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sought refuge in the city’s rain-soaked streets, wandering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aimlessly through the labyrinthine alleys, searching for an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 she wouldn't find. The city itself felt complicit,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her suffering, its grey buildings mirroring the desolation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soul. Each drop of rain seemed to wash over her,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that offered no genuine solace. The city's nocturnal pulse,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sirens and distant shouts, only amplified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streetlights cast elongated shadows that danced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writhed like phantoms, echoing the turmoil within her.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was deafening, a painful echo of the silence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enveloped her in the convent walls.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people she passed seemed to blur together,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 figures in the rain-streaked gloom, reflecting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memories. Each encounter felt like an intrusion,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isolation, her inability to truly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anyone. The rain-slicked streets mirrored the treacherous path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forced to traverse, the slippery slope of guilt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Every step she took, every breath she drew,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crushing weight of her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in the midst of her despair, she saw a glimmer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different. A flicker of hope. A tiny spark that hinted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redemption. It wasn't a grand revelation,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recognition of her own strength, a realization that she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victim, but a survivor. The pain remained, the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but alongside them, there was a growing sense of resolve.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been broken, but she was not defeated.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see that her silence had not been a sign of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product of her own trauma, of the insidious power dynamics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controlled her life. She started to understand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healing was not a race against time, but a long,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 and reconciliation. The memory of Elias’s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though violent and brutal, had served as a catalyst,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her own self-reflection and a pivotal moment in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journey. His actions had been horrifying, but they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her to confront the truth, to acknowledge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complicity, and to take the first steps toward healing. The path was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but she was beginning to see a way forward.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continued to fall, a constant, somber witness to her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now, she could also see the faint promise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Guilt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corrugated iron roof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warehouse, a relentless percussion accompanying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Elias. He hadn't slept properly in days, the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 Mary, her face etched with a mixture of fear and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akin to understanding, burned into his retinas. He'd 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expected hatred, but her reaction had been... different.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of emotions, a silent acknowledgement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 recognition of a perverse kinship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past. It unsettled him, this unexpected connection, this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bridge built across the chasm of violence and retribution.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ran a calloused hand through his already dishevelled hair,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jarring loose a memory – the scent of incense, thick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cloying, the hushed whispers of confession, the chilling rasp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Michael's voice. The echoes of those dark days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him, a constant, nagging reminder of his own complicity.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been a mere observer; he had been a victim, too,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 and abused, his innocence stolen as ruthlessly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Mary's. But unlike Mary, he hadn't found solace in silence.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a different path, a path paved with violence and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twisted sense of 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actions pressed down on him, heavy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He remembered the faces of the other girls,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spirits mirroring his own fractured soul. He had sworn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vengeance, a vow etched in the deepest recesses of his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whispered amidst the shadows of his childhood trauma.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fulfillment of that vow had brought him no peace,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sense of despair. The violence hadn’t erased the pain;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only amplified it, creating a vortex of self-loathing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envisioned a clean break, a cathartic release of his anger.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a sense of triumph, a feeling of justice served. Instead,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trapped in a cycle of violence, the act itself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perverse addiction, a morbid ritual that offered no solace,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 Each act of violence, he realized, had only served to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 the wounds, both his own and those of others. The blood,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screams, the echoing silence – they were all a part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burden, a tapestry woven from guilt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clutched the worn leather-bound journal he carried, its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a chaotic jumble of observations, memories, and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plans. It was his confession, his testament to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a chronicle of his descent into darkness. He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for it to become a diary, but the need to articulate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somehow give it form and shape, had driven him to write.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poured from him, a torrent of emotions – anger,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regret, a flicker of something he barely recognized as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was also a testament to his attempts at redemption,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faltering journey toward self-understanding. He'd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the events leading up to his confrontation with Mary,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motivations, his fears, his internal struggle. He’d hoped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his own actions, to unravel the complex web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self-justification that had driven him. But the more he wrote,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he realized the impossibility of escaping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actions, the pain he'd inflicted, remained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a shadow that clung to him, refusing to be banished.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own childhood, a bleak landscape of neglect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abuse. He remembered the cold indifference of his parents,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silence that enveloped their home. He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 by becoming invisible, by suppressing his emotions,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an impenetrable wall around his heart. But that wall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 under the weight of his trauma, and in its place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a ferocious anger, a burning desire for revenge.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had become a means of self-expression, a twisted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communication, a desperate attempt to make himself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Mary's reaction had shattered his carefully constructed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worldview. Her response, far from fueling his rage, had ignited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something else – doubt. Doubt in his methods, doubt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motives, doubt in the possibility of redemption. He had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vengeance would bring him peace, but instead, it had left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broken than ever before. The lines between victim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perpetrator blurred, leaving him adrift in a sea of confusion and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He was a man trapped in a cycle of violence, forever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ghosts 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out at the relentless rain, its rhythmic drumming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dirge. The warehouse walls seemed to close in on him,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stretching and twisting like malevolent spirits. The 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distant sirens and muted shouts, offered no solace,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He was alone, utterly and completely alone,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past actions, the consequences of his choices.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in the darkness, a prisoner of his own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seemed to intensify, the wind howling like a banshee.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Sister Mary again, her vulnerability, her quiet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wondered if she, too, felt the weight of her past,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choices. He wondered if she could forgive him, if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herself. The thought, a fragile ember of hope, flickered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struggling against the relentless storm within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his quest for vengeance had been nothing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misguided attempt at self-destruction, a desperate plea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absolution. The only true path to redemption lay not in retribution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self-reflection and facing the crushing weight of his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would be long and arduous, but for the first time,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glimpsed a glimmer of hope, a fragile promise of healing.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 outside, but inside, a tiny, fragile seed of change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take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the journal, its worn leather cold against his fingertips.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within held a testament to the horror of his past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nascent understanding that maybe, just maybe, redemption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impossible. He wouldn't erase the past, but he could learn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with it, to carry its weight without being crushed beneath 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find a way to reconcile with himself, to atone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 he'd caused, to begin the long and painful process of healing.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would be difficult, fraught with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but he was ready to begin. The rain continued its assault,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somehow, it didn't feel quite so relentless. A new dawn,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and distant, seemed to be breaking. The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felt a little lighter now, a little less crushing.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remained, but the path to its release had finally begun.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 his own forgiveness was now clear.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Path to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long, dancing shadows across the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 floor, illuminating the worn, leather-bound journal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in his trembling hands. The rain, a relentless soundtrack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turmoil, continued its assault on the corrugated iron roof.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reread his last entry, the words blurring slightly under the dim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…a misguided attempt at self-destruction, a desperate plea for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absolution…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stark honesty of the statement struck him anew,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unwelcome truth that shivered down his spine. He'd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chasing vengeance, believing it the only path to peace,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himself drowning in a sea of guilt and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encounter with Sister Mary, he now realized,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point. Her unexpected response, her quiet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his violence, had cracked the hardened shell he’d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his heart. It wasn't the triumphant catharsis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anticipated, the feeling of righteous retribution. Instead,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unsettling, far more profound: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brokenness. Her eyes, filled with a mixture of fear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unsettling understanding, had mirrored the turmoil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exposing the deep-seated wounds he’d been so diligently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trying to ignore.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thought of the other girls, their faces etched in his memory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like himself, casualties of Father Michael's depravity.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avenge their suffering, to punish their tormentor,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so, he’d only perpetuated the cycle of violence. He'd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thing he despised, a reflection of the darkness he'd sworn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destroy. The realization was a crushing weight, a heavy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threatened to suffocate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within that crushing weight, a spark of something new ignited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seed of hope. It was a terrifying prospect,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this admission of defeat, but it was also liberating.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he'd lived in the shadows, fueled by anger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a prisoner of his own past. Now, he saw a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a path towards a different kind of justice, a justice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extended beyond the brutal satisfaction of revenge.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journal became his confidant, his silent witness to his struggle.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of his childhood, the bleak landscape of neglect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starvation, the chilling silence that permeated his home.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of the constant fear, the feeling of invisibility,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disappear. He wrote of the abuse, the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theft of his innocence. He detailed the systematic manipulation,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erosion of his self-worth, the insidious cultivation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dependence. He wrote it all, pouring out the raw, unfiltered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festered within him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of his attempts to find solace, his misguided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grip of his trauma. He wrote of alcohol, of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of the temporary numbness offered by violence.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of the false sense of power, the illusion of control,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inflict pain to alleviate his own suffering.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of the emptiness that followed each act, the hollow ache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the constant nagging reminder of his failure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wrote, too, of his growing understanding of Mary’s plight.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her not as a target, not as a symbol of his past, but as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survivor, another victim of the same dark forces that had shaped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Her quiet strength, her resilience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ignited something within him – a spark of empathy,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recognition. He understood her silence, her reluctance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past, the weight of her unspoken burdens. 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her not as an enemy, but as an ally in his struggle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research methods of healing, poring over books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recovery, seeking solace in the shared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He found solace in the writings of others, in the shared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mutual understanding. He started small, attending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reaching out to therapists, cautiously seeking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people who understood the insidious nature of his pain.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power of shared experiences, the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the possibility of healing.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to healing was long and arduous, a tortuous journey filled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setbacks and moments of despair.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engulf him, when the memories returned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brutal intensity, when the weight of his past felt unbearable.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nights when the silence in the warehouse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filled with the echoes of his past actions. But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driven by a newfound sense of purpose,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confronting his demons and finding a path toward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small, simple acts of kindness, gestures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others who were suffering. He volunteered at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shelter, helping those who had fallen through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society, offering a listening ear to those who felt lost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abandoned. It was a way to make amends, to begin to rebuild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he’d shattered, to channel his energy into something positive.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reached out to old friends, those who had been affected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actions, offering his heartfelt apologies and asking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forgive himself, slowly, painstakingly, one small step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time. It wasn't easy, the process of self-forgiveness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struggle, a battle against the voices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self-recrimination. But he persisted, knowing that healing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self-acceptance, and a willingness to confront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past actions without flinching. He learned to acknowledge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own his responsibility, and find strength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finally stopped, the dawn breaking over the city,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light on the decaying warehouse. Elias closed the journal,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its contents still heavy on his heart, but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crushing. He felt lighter, somehow, less 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He stood up, stretching his stiff limbs, and walked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exit, a newfound sense of resolve guiding his steps.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wasn't easy, but he knew, with a certainty that surprised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him, that he was finally on his way. The dawn was a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day, a fresh start, a chance to rebuild his life, one brick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time. The journey would be long and arduous, but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he'd discovered, the fragile seed of change,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a powerful force that propelled him forward.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 longer a prisoner of his past; he was a survivor, forging his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path toward redemption and healing.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warehouse, still damp from the relentless rain,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after Elias’s departure. A silence hung heavy in the air,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occasional drip of water from a leaky roof. Sister Mary,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alone with the echoes of his confession, felt a profound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The weight of her secrets, the years of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lies, seemed to lighten, though not disappear entirely.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vulnerability, his raw honesty, had cracked the impenetrable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she'd built around her heart. He had seen her darkness,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and yet, he had offered not judgment, but a fragile,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traced the worn crucifix hanging around her neck, the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a stark contrast to the warmth of a nascent hope blossoming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For so long, she'd believed her only recourse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self-imposed exile from the world, a penance for sins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fully confessed. The guilt, a constant companion, had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around her soul, suffocating her spirit, poisoning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her life. Father Michael's shadow, a grotesque caricature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faith and depravity, had haunted her every waking hour.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charm, his insidious control, had left an indelible scar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soul. She'd been a prisoner of his cruel machinations, a pawn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twisted game, and the burden of his actions weighed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day it all began, the innocent girl she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full of faith and hope, her trust easily manipulated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charismatic priest. The initial kindness, the subtle grooming,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erosion of her self-worth, had all been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orchestrated. She’d felt special, chosen, until the lines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had become blurred beyond recognition. The abuse,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emotional, had chipped away at her sense of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her feeling broken, unworthy, and trapped.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years were a blur of fear, shame, and self-loathing.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sought refuge in the convent, believing that the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would offer solace, a place to escape the darkness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her. But the silence of the cloister became a deafening echo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 of her guilt, the constant reminder of her past. Her prayers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fraught with unspoken accusations, her confessions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half-truths and carefully omitted details. The mask of piety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wore, a shield against the world, had become a suffocating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her beneath its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Elias’s words, his confession, had opened a crack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facade. He, too, was a victim, a casualty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dark forces that had shaped her life. His pain, his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mirrored her own internal turmoil. Seeing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in his shattered soul provided a strange, unsettling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comfort; she was not alone in her suffering.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began to lift, replaced by a tentative sense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burden that felt strangely lighter than carrying it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journey toward peace began, however, not with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or sweeping changes, but with small,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steps. She started by journaling, pouring out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onto the pages, revealing the hidden truths that had festered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 for so long. Each word, each sentence, was a step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her voice, toward acknowledging her pain, and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her past. The act of writing itself became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a means of untangling the tangled threads of her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reconstructing her fragmented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seek out solace in the simple things – the quiet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sunrise, the gentle whisper of the wind through the trees,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solace of prayer. She found solace in the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convent, discovering that other sisters also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burdens, and that their shared struggles provided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mutual support. The quiet acts of kindness,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moments of prayer, and the understanding glances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peace she had long believed inaccessible.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even began to confront the memories, the painful,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 of her past. She didn't dwell on them, didn't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consume her, but she acknowledged them, accepted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part of her story, a part of who she was. She realized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however painful, did not define her, did not diminish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worth. She was more than a victim; she was a survivor, a woman of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unexpected strength.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 peace was not a straight line;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despair, times when the darkness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engulf her once more. There were days when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with a brutal intensity, when the weight of her guilt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But each time, she found the strength to confront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to push back against the darkness, to reaffirm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her 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sought professional help, confiding in a therapist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specialized in trauma and recovery. The therapist provided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supportive space where Mary could explore her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her fears, and begin to heal the deep wounds of her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therapy, she learned to process her trauma,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mechanisms of abuse, and to challenge the negative beliefs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taken root in her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also helped her to develop healthy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to build resilience, and to develop a stronger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She learned to practice self-compassion, to forgive herself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mistakes she'd made, and to accept the imperfections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human. She found strength in her vulnerability, realizing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scars did not define her, but rather bore witness to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Sister Mary stood at the edge of the city, gazing out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sprawling cityscape. The sun was setting, casting a warm,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glow over the horizon, painting the sky with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orange, pink, and purple. The city, once a place of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now held a sense of peace and tranquility.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her own peace, a hard-won serenity earned through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reflection, confession, and a quiet, determined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weight of the past, while still present,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her. It was a part of her story, a testament to her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how far she'd come. She was at peace.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arduous, fraught with pain and self-doubt,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journey's end brought a hard-won peace that permeated her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was free.</w:t>
      </w:r>
    </w:p>
    <w:p>
      <w:pPr>
        <w:sectPr>
          <w:pgSz w:w="8000" w:h="12000"/>
          <w:pgMar w:top="296" w:right="69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Scars Remain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glistening city,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neon lights in a million shimmering droplets. Sister Mary,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untouched by the city's newfound brilliance. Inside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sparsely furnished room she called her own,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long, distorted shadows that seemed to mock her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scars, both visible and invisible, were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weight she carried. The physical scars,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left by Father Michael's cruel hand, were hidden beneath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habit, but their presence pulsed beneath the surface, a dull ache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memory. These physical reminders were dwarfed, however,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psychological wounds – the deep-seated fear, the crippling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doubt, the persistent guilt that gnawed at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confession had provided a flicker of hope,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had momentarily eased the burden. Yet,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he, too, carried the scars of abuse,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 the pervasive nature of the darkness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both. His escape, his attempt at redemption, felt agonizingly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reach for her. His path seemed clearer, his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Father Michael more complete. Hers felt entangled,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by the confines of her vows, her life within the convent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walls.</w:t>
      </w:r>
    </w:p>
    <w:p>
      <w:pPr>
        <w:autoSpaceDN w:val="0"/>
        <w:autoSpaceDE w:val="0"/>
        <w:widowControl/>
        <w:spacing w:line="264" w:lineRule="exact" w:before="264" w:after="0"/>
        <w:ind w:left="0" w:right="29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convent, once a sanctuary, now felt like a cage.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chanting of prayers, the comforting routine of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all felt hollow, a futile attempt to silence the turmoil within.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her fellow sisters, once a source of comfort,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carry a subtle judgment, an unspoken questioning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silence, her inability to fully embrace the serenity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outwardly projected. She saw the pity in their eyes, a pity that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than any accusation.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increasingly drawn to the city's edge, standing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precipice of the concrete jungle, the vast expanse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her a reflection of the emptiness she felt inside.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everything she had sought to escape, yet paradoxically,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also the only place where she felt a connection to the living,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breathing world, a world she had almost completely relinquished.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the worst. The darkness amplified her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memories returning in vivid, excruciating detail.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 the events of her childhood, reliving the abuse, the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agonizing sense of powerlessness. She would wake in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sweats, her heart pounding, her breath ragged, the phantom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Father Michael's hand a chilling presence upon her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Her dreams were a chaotic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images – Father Michael's twisted smile, Elias's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rain-soaked streets, the echoing emptiness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warehouse. In those dreams, the lines between past and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reality warped, and she felt trapped in a perpetual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day, she sought distraction in her work, immersing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in the tasks of the convent, finding solace in the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motions, the familiar routines. She cleaned, she cooked, she 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garden, each act a small, silent act of self-preservation,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keep the demons at bay, at least for a while.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memories persisted, the scars remained. She tried to talk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 share her burden, but the words seemed to catch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throat, the shame and guilt too overwhelming to articulate.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judgment, of being ostracized, kept her silent, reinforcing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self-imposed isolation.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revisited the journal, its pages filled with her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act of writing, once cathartic, now felt like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her ongoing struggle. Each entry served as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how far she had yet to travel, of the immense task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she had undertaken.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attempted to find solace in prayer, but even her faith wavered.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God, once a source of comfort and strength,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distant, obscured by the darkness that clung to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her own worthiness, her capacity for redemption,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ever truly escape the shadow of her past.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she stumbled upon a forgotten photograph – a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as a young girl, her eyes full of innocent hope, her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and unburdened. Looking at that image, she felt a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nostalgia, a poignant reminder of the life she had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innocence that had been stolen from her. It was a life she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 never recapture, yet the memory of it ignited a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her, a faint glimmer of defiance, a refusal to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small. She began to engage more with her fellow sisters,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simple conversations, participating in communal activities,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down her guard just a little. She found a surprising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their shared experiences, their unspoken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condition. She discovered that she was not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suffering, that even in the sanctity of the convent, scars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carried, burdens shared, and healing began within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sought additional professional help, attending therapy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frequently. The therapist helped her to confront the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unpack the layers of guilt and self-blame that had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years. They worked on developing healthy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learning to manage the flashbacks, the nightmares,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fear and despair. It was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a constant battle against the demons of the past.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session, she gained a little more control, a little more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awareness, a little more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was a long, winding road, but with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step, with each small victory, Sister Mary grew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resilient, more determined to find peace.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permanent reminder of the darkness she had endured,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her. They were now a testament to her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survival, a map of her journey from victim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survivor. The journey was far from over, but she was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towards the light, guided by the faint but persistent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 future free from the weight of her past was possible.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remained, a tangible presence, but its power over her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diminished. She carried it, yes, but she was no longer crushed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it.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Redemption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forgiveness, she discovered, was not a single, momentous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but a slow, painstaking process. It began not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absolution of others, but with the arduous task of forgiving herself.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far greater challenge than she had anticipated,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battle against the insidious whispers of self-recrimination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in the chambers of her heart. The mirror reflected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her physical form, but the lingering shadow of the girl she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the innocent child crushed beneath the weight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Michael's cruelty.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started small. She wrote letters, letters she would never send.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to Father Michael, filled with rage and sorrow,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and pleas for understanding. Letters to Elias,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remorse for the years of silence, the unspoken bond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them both prisoner to their shared trauma. Letters to herself,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brutally honest confession of her failings, her mistakes, her regrets.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pouring her heart onto the page,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cathartic, a way to release the pent-up emotions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silently corroding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convent garden became her sanctuary. She spent hours 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plants, nurturing their growth, watching them blossom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sunlight. The delicate beauty of the flowers,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plants, offered a quiet solace, a tangible reminder of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growth, of transformation, even in the face of adversity.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 she pulled, each wilted leaf she removed, felt like a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cleansing, a purging of the darkness that still clung to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reached out to the other sisters, sharing fragments of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 at first, then with increasing openness. Their responses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what she had expected. There was no judgment,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condemnation, only a quiet understanding, a shared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They too, she realized, carried their own burdens,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scars. The convent, far from being a place of isolation,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forged in shared experience, a haven of mutual support.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sought out ways to help others, volunteering at a local soup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kitchen, visiting the sick in the nearby hospital. These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these small gestures of kindness, were her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atonement, a way to make amends for the pain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caused, the suffering she had endured. In helping others,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purpose, a sense of meaning, a way to move forward,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she found herself drawn back to the warehouse,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of Elias's escape. The rain had washed away the evidence,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encounter remained vivid, an indelible scar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soul. Standing in the deserted space, she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of isolation, yet also a strange sense of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Elias, to the shared pain that had bound them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warehouse was broken only by the distant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city, a constant reminder of the world she had tried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But in that desolate space, she felt a clarity she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before. The darkness, she realised, was not an entity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vanquished, but a part of her experience, a part of her story.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not eradication, was the key to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to understand the complexities of forgiveness.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the actions of those who had hurt her,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grip of the past, about freeing herself from the chains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resentment and anger. It wasn't about forgetting,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integrating the experience, learning from it, growing from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redemption was not linear, it was a winding road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setbacks and challenges.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moments when the weight of her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her again. But she persevered,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strength, a resilience she hadn't known she possessed.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rebuild her life, piece by piece. She continued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her relationship with her therapist evolving into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support and guidance. The therapist helped her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psychological mechanisms of trauma, the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the past could continue to exert its influence on the present.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worked together on developing coping strategies,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identify and manage the triggers that brought back the painful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continued to engage in acts of service, finding solace in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She became a mentor to younger women in the convent,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her story, offering support and guidance. She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empathy, of understanding the suffering of others,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extending compassion even to those who had caused her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rediscovered her faith, not in a dogmatic, unquestioning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a deeper, more nuanced understanding of the divine.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was no longer a shield against the realities of the world,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resilience, a guiding light on her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once a symbol of her sadness, now felt cleansing,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renewal, a reminder of the cyclical nature of life, of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change and transformation. She no longer felt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past, but empowered by it, strengthened by the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she had survived, that she had overcome, that she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her way to a life of peace and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arduous, demanding both incredible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vulnerability. The memories continued to haunt 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 visible, a permanent reminder of the darkness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faced. But these memories no longer held the power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They were a part of her story, a testament to her survival,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resilience. She learned to carry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past, not as a burden that crushed her spirit, but as a badge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honor, a testament to her unwavering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redemption was long, arduous, and often painful.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quiet acts of atonement, in her unwavering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in her commitment to helping others, Sister Mary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power of forgiveness, not only for others,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The darkness still lingered,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of her past, but it no longer held the same power over her.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no longer a victim, but a survivor,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human spirit, capable of enduring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emerging stronger, wiser, and more compassionate.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was far from over, but she was walking towards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guided by a hope that was both fragile and enduring, a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 of a future where peace was possible,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was within reach.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Twisted Path to Redemption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corrugated iron roof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warehouse, mirroring the relentless rhythm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heartbeat. Elias, the assassin, stood amidst the shadows,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decay clinging to the air like a second skin. He hadn't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 for Mary. Not directly, at least. He'd come for himself.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pursuing her, of forcing her to confront her past,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form of self-flagellation, a brutal penance for sins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begun to 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been a ghost, a phantom flitting through the city's underbelly,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existence defined by the shadows and the silence. But the hunt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Sister Mary had dragged him out of the anonymity he’d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craved. It had forced him to confront the echoes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past, the lingering trauma that had shaped him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he’d become. The cruelty he had inflicted, the violence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unleashed, it wasn't merely a means to an end;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pain he carried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 monster, not entirely. He was a man broken by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failed him, a system that had allowed Father Michael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 in his depravity, leaving him and Mary to pick up the pieces.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methods were brutal, his actions unforgivable by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standards, but his motivation stemmed from a place of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hurt, a desperate need for justice, a twisted, violent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examined the rusty tools scattered across the floor –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life as a mechanic, a life that had seemed so distant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the fog of his increasingly erratic existence. The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symbols of a life he'd abandoned, a life that felt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far away and hauntingly close. Each scar on his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trace of callus, was a testament to the years of labor,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life of shadows he now inhabited.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warmth of a family, a sense of belonging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cruelly snatched away. The memory of his parents'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laughter, the smell of his mother's baking, these were fragile pieces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puzzle he was desperately trying to reassemble. Their murder,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unsolved, an open wound that festered in his soul, had driven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a dark path, a path he'd initially believed was the only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available.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hoped to find solace in the violence, in the act of punishing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he deemed responsible for his suffering. But it had proven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an empty pursuit, leaving him emptier, more desolate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pursuit of Mary, however, had given him a new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direction in the chaos of his life. It was a twisted,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 form of redemption – forcing another to confront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in order to confront his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with Mary, the intense dialogue, the exchange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truths – these had chipped away at the hardened shell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around his heart. He saw a reflection of himself in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vulnerability beneath the layers of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facades. He saw the same darkness, the same pain,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for absolution. Perhaps, he realized, their paths,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divergent, were inextricably linked, bound by the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 of fate and the unforgiving weight of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intensified, a torrential downpour that seemed to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raging within him. He closed his eyes,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whispering in his ears: the screams, the violence, the betrayal.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his own rage, the uncontrollable fury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him, leaving him hollowed out and lost. He needed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out, a way to transcend the chaos and find a flicker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storm. But could that path exist within the violence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chosen? Could his form of redemption ever truly redeem?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conventional avenues were closed to him.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offer him forgiveness; the law wouldn't understand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sense of justice. His path lay elsewhere, outside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societal norms, in a realm where darkness and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in a disturbing ballet. He was searching for a way to atone,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for the world to forgive him, but to forgive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eased, and a sliver of moonlight pierced the gloom,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long, distorted shadows that seemed to dance with him. In the quiet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deserted warehouse, he heard a faint whisper, not from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voice, but from deep within himself. It was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fragile and uncertain, yet strangely persistent. It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forgiveness, not just for Mary, but for himself. It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letting go, of accepting the past, of finding peace in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road ahead wouldn't be easy. The scars were deep,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profound. But for the first time in a long time, he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light, a path leading away from the abyss, a path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resembling peace. The path wasn't one of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absolution; it was a winding, arduous journey through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 of his own soul, a journey that demanded courage,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and an almost impossible level of self-forgiveness.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sure where it would lead, but he was willing to take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to confront the darkness within and begin the long,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reclaiming his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redemption was not a linear progression;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chaotic dance between the ghosts of his past and the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that remained elusive. He spent weeks wandering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phantom in the urban landscape, his presence a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violence that still simmered beneath the surface.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slowly, subtly, a shift began to occur within him. He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a perverse form of satisfaction in anonymous acts of kindness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small amounts of money for the homeless, helping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elderly woman cross the street, rescuing a stray animal.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actions, so small in the grand scheme of things, offered him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a different kind of power, a power that didn't come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inflicting pain, but from offering solace. They were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atonement, small gestures that sought to balance the scale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actions, however insignificantly. He understood that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undo the harm he had caused, but perhaps he could lessen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burden by offering aid where he could.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redemption wasn't about escaping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his being, learning from his mistakes, and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become a better person, one small act at a time.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began to seek solace in quiet moments of contemplation, finding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solitude of nature. He discovered an unexpected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stillness of the forest, the rustling leaves a soft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relentless turmoil within. Nature's resilience, its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 and renewal, mirrored his own desire for transformation,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second chance. The natural world provided a tangible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after devastation, life could find a way to flourish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asking for forgiveness, not from society, not from Mary,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himself. His form of atonement wasn't conventional;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his own unique experiences, his own twisted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justice. It wasn't easy, and it wasn't always pretty,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genuine. It wasn't a quest for absolution, but a pilgrimage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self-understanding, a journey into the heart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in hopes of finding a way to emerge from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but not broken. The path was uncertain, the road long,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walking, one painful step at a time, towards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however unconventional, was still a possibility.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continued to fall, cleansing the city, cleansing him,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stains of the past, leaving behind the fragile hope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 road to redemption was long, but he was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Cycle of Violence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city glistening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light of dawn. Elias sat on the cold, damp concrete,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the night clinging to him like a shroud. He hadn’t slept,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even closed his eyes properly. The images of Mary,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a mixture of fear and resignation, haunted him.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her to confront the horrors of her past, a past intricately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his own, a shared tapestry of betrayal and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stitched together by the depraved actions of Father Michael.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violence, it seemed, was a relentless beast, its teeth sunk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into their very souls. But could it be broken?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parents, their murdered bodies a constant,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presence in his memory. Their deaths had fueled the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him, transforming him into a weapon, a tool of vengeance.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sought retribution, believing that only through violence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find peace. But the violence had only begotten more violence,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loop of pain and suffering, a grotesque carousel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He had become a mirror reflecting the very evil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sought to destroy.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Mary. Her silence, her haunted eyes,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of a life scarred by abuse and complicity. She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victim, yet her inaction, her silence in the face of Father Michael’s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atrocities, had contributed to the perpetuation of the cycle.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her unspoken remorse, mirrored his own. They were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souls, trapped in a vicious cycle, each perpetuating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inflicted upon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violence, Elias realized, wasn't just about physical acts;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deeply ingrained pattern of behavior, a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inheritance passed down through generations. It was a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response, a conditioned reflex, a brutal choreography ingrained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very being. It manifested in different ways: his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revenge, Mary's self-imposed exile, Father Michael's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manipulation. Each action fueled the next,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chain reaction of destruction that threatened to consume them all.</w:t>
      </w:r>
    </w:p>
    <w:p>
      <w:pPr>
        <w:sectPr>
          <w:pgSz w:w="8000" w:h="12000"/>
          <w:pgMar w:top="442" w:right="67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this cycle wouldn't be easy. It wasn't about simply ceasing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violence; it was about confronting the root causes,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wounds that had festered for years. It required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 deep and painful examination of their shared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willingness to confront the darkness within themselves.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uncomfortable truth that they, too, had been complicit,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if indirectly, in the perpetuation of the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step, Elias knew, was forgiveness. Not just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others, but from themselves. He had to forgive himself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he had inflicted, for the pain he had caused. He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that he wasn't defined by his actions, that he was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of redemption. This was a daunting task, an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darkest recesses of his own soul, a process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require immense courage, self-awareness,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forgiveness was a different matter entirely. He couldn't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couldn't demand it. Her forgiveness, if it ever came, would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earned through genuine remorse, through concrete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demonstrated a commitment to breaking the cycle.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 a profound change in his behavior, a complete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violent path he had chosen.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painted the sky in hues of gray and orange,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complex emotions churning within him. He 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concrete biting into his skin. He was tired, physically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drained, but there was a new resolve within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forge a different path, a path that led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and towards a glimmer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anonymous acts of kindness he'd performed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following his confrontation with Mary. Those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seemingly insignificant in the face of the immense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he'd inflicted, were, he realized, a tangible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desire to break the cycle. They were small steps,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imperceptible, yet they represented a shift in his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away from self-destruction and towards self-redemption.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begun to understand that true atonement wasn't about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past, but about integrating it into his present,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his mistakes and striving to become a better person.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acknowledging the pain he had caused and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 alleviate the suffering of others. It was about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translate his rage, his violent energy,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constructive, something positive.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the cycle of violence couldn't be broken unilaterally.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collective effort, a shared commitment from all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involved. He needed Mary’s cooperation, her willingness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past and participate in the process of healing.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her, couldn't manipulate her; he could only offer her a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toward reconciliation and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the journey towards breaking the cycle would be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filled with setbacks and moments of despair.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days when the old patterns would resurface,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 for revenge would threaten to overwhelm him.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fighting against those urges, to consciously choosing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path, a path towards healing and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awoke around him, the sounds of traffic and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 a stark contrast to the quiet solitude he had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warehouse. The city was a place of shadows and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duality within himself, the constant struggle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darkness and light, violence and peace. But the rising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promise, a symbol of hope amidst the darkness,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after the most brutal storms, the sun would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away from the warehouse, the city streets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him like an uncertain future. He didn't know what lay ahead,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know if he would ever truly escape the shadow of his past.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knew he had to try. He had to break the cycle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for himself, but for Mary, for the victims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Michael’s cruelty, for all those who had been trapped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grip of his depravity.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redemption was not a straight line; it was a winding,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road, fraught with obstacles and challenges. But he was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walking it, one painful, uncertain step at a time.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confront his demons, confront his past, and strive to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man. He would seek forgiveness, not just for himself,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sins of his past, for the legacy of violence that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and the lives of so many others. The journey would be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would not falter. The cycle of violence, he vowed, would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him. The dawn was breaking, and with it, a fragile,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 The fight for redemption had begun. And he would not yield.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Darkness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warehouse echoed with the silence of abandonment,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turmoil raging within Elias. He'd left Mary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curled in a fetal position, the fragility of her composure a mirror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inner chaos. The rain had washed away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evidence of their confrontation, but the emotional residue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him, heavy and suffocating. He hadn't merely forced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relive her trauma; he'd dragged her through the mire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past stained with the indelible mark of Father Michael's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depravity. The priest, a specter of their shared nightmare, 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 even in his absence. His influence, his insidious manipulation,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across the years like a poisonous vine, strangling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and poisoning their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 understood, with a clarity that bordered on brutal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that his actions hadn't been born solely from a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revenge. They were a twisted reflection of his own pain,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exorcise the demons that haunted him. The murder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parents, a crime as senseless and brutal as it was devastating,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irrevocably altered the trajectory of his life. It had fueled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his thirst for vengeance, twisting his sense of justice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parody. But beneath the rage, beneath the violence,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loneliness, a desperate need for connection,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that need mirrored in Mary's haunted eyes. Her silence,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of piety, masked a deep well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She was a victim, undeniably, but her complicity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Michael's reign of terror, her silence in the face of his evil,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another layer of complexity to their tangled relationship.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hadn’t actively participated in the abuse, but her inaction, her fear-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silence, had enabled it. This silent complicity, this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bound them together in a macabre dance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culpability. Their shared history wasn't just a tale of victim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perpetrator; it was a tragic drama of shared responsibility,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insidious power of silence in the face of evil.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 realized that true atonement wasn’t about simply ceasing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violence; it was about confronting the very core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It was about excavating the buried emotions, the repressed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unspoken truths that fueled the cycle of violence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ensnared them both. It was a journey into the dark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past, a descent into the abyss of their shared guilt.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 process of painful introspection, of confronting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complicity, of accepting responsibility for their actions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forgiveness was the only path to redemption,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forgiveness of others. He needed to forgive himself,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that his past actions, however horrific, did not define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to acknowledge the depth of his failings, the brutality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revenge, and yet, somehow, find a way to reconcile these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possibility of a future redeemed. This internal struggle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 waged within the confines of his own soul, a fight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forgiveness was a different beast altogether. It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he could demand or coerce. He understood that, even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somehow earn it, it wouldn't erase the past;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 a step towards the possibility of healing. It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 a profound shift in his approach, a complete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violent path he had tread for so long. He needed to demonstrate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remorse, not just through words, but through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that proved his commitment to change. His deeds, not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declarations, would ultimately determine whether she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him the balm of her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crept over the cityscape, painting the sky in muted 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grey and gold. The city, usually a cacophony of noise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seemed hushed, contemplative. It was a reflection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landscape, a landscape scarred by violence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fragile seed of hope. The hope wasn't born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but of grim determination, a steely resolve to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violence that had dominated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path ahead wouldn't be easy. It would demand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self-examination, a willingness to confront his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impulses, his most deeply ingrained behaviors. It would necessitate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38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 structures of vengeance that had become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replacing them with an entirely different way of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way of seeing the world, and himself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anonymous acts of kindness he'd performed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encounter with Mary. Small gestures, almost imperceptible,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represented a significant shift in his perspective.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quiet defiance, a rejection of the violent path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him, a nascent expression of his desire for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anonymously donated money to a homeless shelter, helped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woman carry her groceries, and even intervened in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street altercation, preventing a potential escalation of violence.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acts of quiet atonement, small steps in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monumental proportions.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that atonement wasn't about escaping the past;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integrating it into his present, about learning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and making amends, however imperfectly.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past; it was about acknowledging its existence,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on him, and using that knowledge to shape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He had to find a way to channel his rage, his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into something constructive, something positive.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the cycle of violence wasn't a solo performance;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collaborative tragedy, a shared dance of destruction.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the participation of all those involved,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healing and redemption. Mary's cooperation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crucial; her willingness to confront her own past,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complicity, was essential to breaking the cycle.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her; he could only offer her a hand, a path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 and shared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would be fraught with setbacks and disappointments,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 when the old patterns might reassert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 urge for revenge, the seductive whisper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undoubtedly resurface, but he was prepared to fight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impulses, to consciously choose a different path, a path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 and self-redemption. It would be a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journey, but he was committed to walking it, step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painful, uncertain step. He would confront his demons, his past,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 to become a better man, not just for himself, but for all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whose lives had been touched by Father Michael's evil.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awoke around him, a symphony of sounds and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felt chaotic and threatening, now somehow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It was a reminder of life's continuing rhythm,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pulse that didn't pause for sorrow or despair. The sun rose,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its golden rays across the cityscape, a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unrelenting darkness. It was a fragile hope,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but it was hope nonetheless. The fight for redemption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begun, and Elias, despite the weight of his past, was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 fight. He would not yield. The cycle of violence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 with him.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Necessary Sacrifice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decision pressed down on Elias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burden. He’d left Mary in the warehouse, a shattered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and the echoes of their confrontation still reverberated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hollow spaces of his mind. He hadn't simply sought revenge;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sought a shared reckoning, a brutal catharsis that left both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bleeding, not just physically, but emotionally, spiritually.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her to confront the ghosts of her past,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pact of silence that had allowed Father Michael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flourish. Now, the dawn painted the city in pale hues of grey,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he needed to make a choice, a sacrifice, that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 the fate of them both.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couldn't simply walk away. The violence, the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rage, hadn't been extinguished by their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confrontation. It had merely shifted, transformed, into a new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conflict – a struggle for redemption, for forgiveness,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shadow of Father Michael. He knew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 wasn't about escaping the consequences of his actions;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facing them head-on, accepting the full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 hadn't been driven by pure malice; a twisted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warped by grief and trauma, had guided his hand.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senseless murder of his parents had left a gaping wound in his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wound that festered and poisoned his perception of the world.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sought justice, a warped, brutal form of it, in his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and in the violent confrontation within the warehouse.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he saw that justice couldn't be found in vengeance,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It had to be found in something deeper,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profound: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forgiveness, he realized, wasn't a gift he could simply bestow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himself. It wasn't a passive act; it was a process,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self-reflection and transformation that demanded a level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 he hadn't previously considered. It required him to lay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soul, to expose the darkest corners of his being,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totality of his failings without self-pity or denial.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his hands, calloused and scarred, hands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pain, that had sought to obliterate the pain within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inflicting it upon others. These hands, he realized, were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violence and tenderness. The potential for both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creation resided within him, coexisting in a state of uneasy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tension. The choice, the sacrifice, lay in which aspect of himself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choose to nurture, which aspect he would let die.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now that Mary’s silence, her complicity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inaction, wasn't born of a lack of empathy or courage; it was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fear, of the insidious power of the priest’s manipulation.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the flicker of understanding in her eyes, the glimmer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that transcended the victim-perpetrator dynamic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imposed. Their connection was a grotesque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threads of shared suffering, a bond forged in the crucible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 he contemplated wasn't merely a physical act;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one, a complete surrender to the possibility of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needed to confront the authorities, to reveal his past actions,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himself to the full weight of the law. This wasn't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self-flagellation, but a necessary step towards healing,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his responsibility and accepting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ramifications of his confession would be severe.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the possibility of imprisonment, the loss of his freedom,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behind bars, paying for his sins. But the alternative,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a life lived in the shadows, haunted by guilt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 of self-destruction. The prison bars, he thought,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 a less painful confinement than the prison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sacrifice, however, wouldn't end with his confession. He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make amends, to find a way to alleviate the suffering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caused, to repair the damage he had inflicted.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atonement required more than simply accepting punishment;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active participation in the process of healing,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making a positive impact on the world.</w:t>
      </w:r>
    </w:p>
    <w:p>
      <w:pPr>
        <w:sectPr>
          <w:pgSz w:w="8000" w:h="12000"/>
          <w:pgMar w:top="428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of his previous acts of kindness had been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self-preservation, a tentative step towards redemption. But now,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anonymity was no longer an option. His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 needed to be public, transparent,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a different life, a different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envisioned a life dedicated to helping others, to combating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corruption that had allowed Father Michael to flourish.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use his experience, his pain, his knowledge of the system's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underbelly, to bring about positive change, to prevent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suffering the same fate he had endured. He'd dedicate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exposing the truth, to fighting for justice, not through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advocacy, through tireless work to protect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 he would make would be a complete transformation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identity. He wouldn't erase his past, but he would reshape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turning his pain into a driving force for positive change.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immense challenge before him, the monumental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of rebuilding his life from the ashes of his past. He knew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setbacks, moments of doubt and despair,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 of his violent past would tempt him back into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was resolute. He had found a new purpose, a new reason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a way to transcend the cycle of violence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His sacrifice would be the foundation upon which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 his life, a life dedicated not to revenge, but to redemption.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face the consequences of his actions, knowing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would be long and arduous, but driven by the hope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justice, not vengeance, would prevail. He would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necessary sacrifice, not just for himself, but for Mary,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of Father Michael, and for the possibility of a world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insidious power of evil.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awakening around him, seemed to breathe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 of relief. The rising sun, casting its golden rays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cityscape, felt less like a beacon of hope and more like a solemn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dawn of a new chapter – a chapter born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but striving towards the light. His journey to redemption</w:t>
      </w:r>
    </w:p>
    <w:p>
      <w:pPr>
        <w:sectPr>
          <w:pgSz w:w="8000" w:h="12000"/>
          <w:pgMar w:top="428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begun, and with it, the intricate, perilous dance of atonement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continue, its steps etched in the blood and tears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guided by the unwavering determination to forge a future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shadows. The weight of his sacrifice was immense,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was stronger. He would not falter. He would not break.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violence would end with him. He would ensure it.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Tentative Truce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warehouse door creaked shut, the sound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 that followed their brutal confrontation.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danced in the slivers of light filtering through the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windows, illuminating the scene of their struggle: shattered 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overturned crates, and a grim testament to their shared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across the floor. Mary sat huddled against a far wall,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ragged, her eyes wide and unfocused, reflecting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Elias stood over her, his own body a canvas of bruises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cuts, his breath catching in his throat. The air hung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metallic tang of blood, a grim perfume to their uneasy truce.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intended for it to end this way. The rage that had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pursuit, the relentless drive for vengeance, had been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something unexpected – a horrifying kinship, a shared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trauma that bound them together in a macabre embrace.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expected satisfaction, a sense of closure, but instead,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with a chilling emptiness, a void where hatred once resided.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before him, the nun who had remained silent while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monster preyed on the innocent, was also a victim, a casualty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Michael's insidious reign. Her silence, he now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complicity, but a self-preservation mechanism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fires of fear and manipulation.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approached her slowly, cautiously, his movements deliberate,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avoiding any sudden gestures that might shatter the fragile peace.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knelt beside her, the cold concrete seeping into his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 bones. He offered her his water bottle, a simple gesture,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unspoken meaning. It was an olive branch,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of reconciliation in the aftermath of their brutal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look at him, her gaze fixed on some unseen point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her eyes reflecting a storm of conflicting emotions –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perhaps even a flicker of reluctant gratitude. He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his heart a lead weight in his chest, understanding dawning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weary eyes. He hadn't come to simply enact revenge;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 settle a score that ran far deeper than the mere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retribution. This was a reckoning not just for her sins, but for his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stretched between them, a heavy blanket woven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and shared traumas. The weight of the past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them, a suffocating burden that threatened to crush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peace. He wanted to speak, to break the silence,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kind of explanation, some kind of apology, but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eluded him, caught in the tangled web of his own conflicted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she spoke, her voice a barely audible whisper, raspy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strained, like the sound of dry leaves skittering across a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"Why?" she asked, the single word hanging in the air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poisoned dart.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flinch. He had anticipated this question, had 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for its piercing impact. He answered honestly, stripping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the layers of his pain, his trauma, the twisted justifications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driven him to seek vengeance. He spoke of his parents,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senseless murder, the gaping wound in his soul that had festered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poisoning his perceptions and driving him down a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despair. He spoke of his own helplessness, his 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prevent their deaths, his self-loathing, and the twisted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that had warped his worldview, turning him into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very evil he sought to destroy.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Father Michael, of the corruption that had allowed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priest to flourish, of the systemic failures that had protected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justice. He spoke of the shared silence, the unspoken 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inaction that had allowed the horrors to continue, leaving a trail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lives in their wake. He spoke of Mary's silence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but as a consequence of the priest's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the power he wielded over the vulnerable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shy away from the ugliness of his actions, the brutality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methods. He admitted his guilt, his culpability,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pressing down on him. He owned it all, the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rage and the regret. It was a confession, a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penance. As he spoke, he watched her reaction, searching for some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understanding, some acknowledgment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some recognition of the twisted web of circumstances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brought them to this desolate place.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spoke, a gradual shift occurred in the atmosphere.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that had filled the warehouse began to ease,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akin to shared understanding, a recognition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suffering. The violence, the hatred, had become a bridge,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perverse connection forged in the crucible of their shared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he finished speaking, a long silence descended, broken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their ragged breathing. Mary looked at him then, her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unshed tears. She didn't offer forgiveness, not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something else in her eyes – a glimmer of recognition,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shift in the dynamic. The victim and the perpetrator,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roles blurred, intertwined, their destinies inextricably linked.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tentative truce wasn't a resolution, but a fragile beginning.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their shared past, a shared guilt,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transcended the violence that had brought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It was a pact born of desperation, forged in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shattered lives. A reluctant understanding that the true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against each other, but against the systemic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insidious evil that had shaped their destinies.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crept in, painting the warehouse in pale hues of grey,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dust motes dancing in the faint light. They sat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fragile peace settling between them,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hanging in the air like a fragile mist. The fight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be over, the wounds might not be healed, but in that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amidst the debris of their violent struggle, a strange,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bond began to form, a connection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 and the violence, a fragile peace born from the ashes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from the warehouse was fraught with risk,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dance around the ever-present threat of 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outside, normally a cacophony of noise and activity,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its usual sounds dulled, as though the world held its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observing their precarious truce.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helped Mary to her feet, his touch tentative, hesitant.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leaned on him for support, her body trembling slightly, not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physical weakness, but from the emotional upheaval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encounter. The shared experience, the revelation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destinies, had created a bond that was both fragile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made their way out into the cold morning air,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awakening around them, a sense of shared purpose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solidify, a sense that their destinies remained entwined.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thought, nor was it a pleasant one. It was a reality,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truth that they were both compelled to accept.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secret, the mutual knowledge of their compromised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moral ground, created a unique, unsettling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 on the streets was less a tense standoff and more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burden of unspoken understanding. The city's indifference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contrast to the intensity of their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surreal sense of detachment from the normal world.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as one, a silent partnership forged in the crucible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trauma, walking amidst the oblivious crowds like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through a waking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agreement was simple: survival. Not only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but also a survival of the soul. They needed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out of affection or friendship, but out of necessity.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was a strange glue, binding them together, compelling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precarious path ahead. The path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toward some form of atonement, was yet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determined, but they walked it together, their fates inexorably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linked, bound by the violence they'd both inflicted and endured,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by the secrets they held so close. The fragile peace,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precarious, held them together, a silent pact in a world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them no other choice.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tentative truce was a mere breathing space, a pause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dance of vengeance and survival. A delicate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perched on the edge of a knife. It was a fleeting moment, fragile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spider's web, easily shattered by the slightest disturbance, a</w:t>
      </w:r>
    </w:p>
    <w:p>
      <w:pPr>
        <w:sectPr>
          <w:pgSz w:w="8000" w:h="12000"/>
          <w:pgMar w:top="428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suspended between the darkness of the past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future, a moment they both desperately needed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onto. The weight of their shared secrets, the gravity of their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ever-present threat of discovery loomed over them,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precariousness of their newfound, uneasy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alliance. Their journey towards atonement, towards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redemption, had only just begun. The road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long, filled with challenges, but now they walked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their destinies intertwined, bound by a fragile peace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ashes of their shared pain.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Shared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morning air stung their faces as they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warehouse’s shadowed depths. Elias, despite his injuries,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surprising grace, his body attuned to the rhythm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awakening. He kept a watchful eye, his senses hyper-alert,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scanning the streets for any sign of pursuit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surveillance. Mary, leaning heavily on his arm, mirrored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caution, her gaze darting from shadow to shadow, her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misting in the frigid air. The silence between them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animosity; it was the silence of shared trauma, a weighty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woven from unspoken words and a mutual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precarious situation.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looking at her more closely now, beyond the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nun's habit. The lines etched around her eyes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nights, of a life burdened by secrets and sorrow.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calloused and worn, hinted at a past far removed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sanctuary's serenity. The woman he'd sought to punish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victim, a casualty of circumstances as brutal and unforgiving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itself. The rage that had once consumed him, the burning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retribution, now felt… different. It hadn't vanished entirely,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tempered, refined by the unexpected revelation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past, their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walked in silence, the city's indifference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their bond. People rushed past, oblivious to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 unfolding alongside them. A street vendor hawked his wares,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cheerful tones oddly juxtaposed with the grim reality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The world continued its relentless rhythm, uncaring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peace that held these two broken souls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the city’s anonymity, Elias felt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kinship with Mary. He had spent years alone, adrift in a sea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and despair. The violence he’d committed, he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was a desperate cry for connection, a misguided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fill the void left by his parents' murder. He’d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 Mary for her silence, but now he saw it not as complicity,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the product of fear, of being trapped in a web of control and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He understood, with a painful clarity, that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prisoners of Father Michael's 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stray dog, its ribs visible beneath its matted fur, whimpered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feet. Mary knelt, extending a hand, her touch hesitant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gentle. The dog responded instantly, nuzzling against her,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warmth of her hand. It was a small act of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humanity in the cold, hard reality of their situation.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watched them, the scene resonating with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He, too, craved connection, craved understanding.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in this unlikely alliance, he might find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refuge in a small, dilapidated café, the steam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coffees swirling in the dimly lit space. The air was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stale coffee and cigarette smoke, a pungent cocktail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felt comforting, a stark contrast to the sterile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church and the brutal reality of the warehouse. They sat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sipping their coffees, the weight of their shared secret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presence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finally broke the silence, her voice barely a whisper. "He…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say that God forgives all sins," she said, her eyes fixed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coffee cup, avoiding his gaze. The tremor in her voice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perceptible, yet it spoke volumes of the pain she carried,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guilt she'd been forced to 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understood. Father Michael had used God as a weapon,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his words to manipulate and control his victims.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an environment of fear and silence, leaving those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web feeling powerless, their souls burdened by an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shame.</w:t>
      </w:r>
    </w:p>
    <w:p>
      <w:pPr>
        <w:autoSpaceDN w:val="0"/>
        <w:autoSpaceDE w:val="0"/>
        <w:widowControl/>
        <w:spacing w:line="266" w:lineRule="exact" w:before="26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 wasn't speaking for God," Elias said softly, his voice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weary conviction. "He was speaking for himself."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went on to explain his understanding of Father Michael’s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his ability to exploit the vulnerabilities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followers, using their faith to control and dominate them.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subtle power dynamics, the insidious ways in which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priest had woven himself into the fabric of their lives, making them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dependent upon him, ensuring their silence.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his own anger, the twisted sense of justice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his actions, and the way Father Michael’s actions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broken and filled with rage. This wasn't simply about revenge;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about exposing a system that had enabled and protected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listened intently, her eyes fixed on his, a flicker of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depths. She spoke then, about her own fear,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doubts, the terrible choice she'd made to remain silent, convinced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she was powerless against the priest’s influence.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recounted instances of the priest’s abuse, the details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horrifying, revealing the extent of his depravity.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manipulative tactics, the way he instilled fear and maintained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Her revelations painted a terrifying portrait of the priest's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malice and the systematic oppression he inflicted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under his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of these shared experiences created an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between them, a bond forged in the crucible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The vulnerability in her confession, the raw honesty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created a space for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hours passed, the initial tension between them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dissipate, replaced by a growing sense of shared purpose.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just victims anymore; they were survivors, bound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weight of their shared secrets, their shared guilt. They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enemy, a common purpose: to expose the truth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 and bring him to justice. Their journey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dangerous, fraught with risk, but they would face it together,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 alliance, this fragile peace born from the ashes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was emptying, the early morning light casting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street. As they rose to leave, Elias reached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 gently brushing against Mary’s. It was a simple gesture,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held a profound meaning, a tacit acknowledgement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truce, a silent promise of mutual support in the uncertain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that lay ahead.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back out into the cold morning air,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killer and his victim. They were partners, bound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purpose, united in their quest for justice.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had not only revealed the truth of their past, but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 bond that might just give them the strength to face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together. Their journey had only just begun, but now,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it side-by-side, their destinies intertwined, their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 testament to the resilience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connections that can be forged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The road ahead remained uncertain,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danger and unforeseen obstacles. Yet,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their pain and their shared commitment to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a strength they never knew they possessed,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not of power, but of shared vulnerability and a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peace.</w:t>
      </w:r>
    </w:p>
    <w:p>
      <w:pPr>
        <w:sectPr>
          <w:pgSz w:w="8000" w:h="12000"/>
          <w:pgMar w:top="296" w:right="8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Bonds of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relentless pulse continued, a muted backdrop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their shared silence. They sat in the small café,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 stark contrast to the chill that seemed to cling to Mary’s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a chill that Elias felt echoing within himself. He’d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consumed by a cold, burning rage, a fire stoked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of his parents’ murder, a fire he’d believed could only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quenched by vengeance. Now, looking at Mary, he saw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own pain, a mirrored image of his own brokenness.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dog, a small, pathetic creature, had followed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café, its presence a silent testament to their shared vulnerability.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at Mary’s feet, a small, shivering form seeking refuge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warmth. The gesture of compassion, the simple act of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to a creature as broken as themselves, seemed to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that had separated them. The act was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their shared humanity,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 confines of their shared trauma.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their shared need for connection, for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touch of warmth in a cold and unforgiving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stirred, her fingers tracing the rim of her coffee cup,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slow, deliberate, as if she were weighing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they escaped her lips. “He…he told me it was my fault,”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whispered, her voice barely audible above the café’s low hum.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hung in the air, heavy with unspoken anguish, a confession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born from years of stifled grief and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nodded, understanding dawning within him. Father Michael,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architect of their shared suffering, had mastered the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twisting scripture, exploiting faith, and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trail of shattered lives and broken souls. He hadn't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abused them; he had systematically eroded their sense of self-worth,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them feeling powerless, guilty, and complicit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priest had made them believe that their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deserved, that their silence was a form of penance,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 to atone for imagined sins.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 made us believe that we were unworthy," Elias said, his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rumble. "That our pain was a punishment, a just consequence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shortcomings. He used God as a shield, hiding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cloak of piety while he inflicted his cruelty upon us."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eyes filled with tears, tears that held not only sorrow,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dawning understanding. The weight of guilt that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for so long, the burden of self-blame, began to lighten.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 in this suffering. She wasn't the only one who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victimized by Father Michael's manipulative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speak, her voice gaining strength with each word,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 pouring forth like a torrent released from a dam.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subtle manipulations, the insidious ways in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 had woven himself into the fabric of their lives.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isolation he had fostered, the subtle threats that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silenced, the constant fear of his retribution. She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of being trapped, of being unable to escape his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memories were fragmented, interspersed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bursts of agonizing detail. She remembered the fear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 of the other children under Father Michael's care,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 that bound them together in a common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oppression. She remembered the way Father Michael’s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twisted and warped her perceptions of right and wrong,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and evil. She remembered how he had subtly manipulated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believing that she was complicit in her own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listened intently, his own memories resurfacing in response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words. He remembered the subtle pressure that Father Michael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exerted on him and his family, the way the priest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insinuated himself into their lives, building trust and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striking with calculated cruelty.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recounted his own childhood, the moments of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intermingled with shadows of fear and manipulation.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Michael's ability to isolate them, using threats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to control them. He remembered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surveillance, the pervasive sense that their actions were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monitored, judged, and controlled.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continued for hours, a painful yet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their shared trauma. They uncovered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deception, betrayal, and manipulation. Their stories interwove,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tapestry of pain, fear, and ultimately,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mutual understanding.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forged an unexpected bond between them, a bond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the differences that had initially separated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them wasn’t filled with animosity or distrust,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with the shared recognition of a deep and abiding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each other’s vulnerabilities, their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helplessness, their feelings of betrayal and abandonment.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was heavy, but it was a weight they now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rise, painting the city sky in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pink, a fragile sense of peace descended upon them. The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reminder of their shared past,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burden they carried alone. In the crucible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they had found something unexpected,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profound: a connection. They had found solace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in that shared vulnerability, they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face the future. The road ahead was still uncertain,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potential dangers and unforeseen obstacles, but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them together. Their fragile alliance, forged in the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trauma, was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the unlikely bonds that could be forged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circumstances. Their past had been marred by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but their future, however uncertain, held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 different: the promise of truth, of justice,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fragile peace was a beginning, a step toward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spirit. And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the café, stepping back into the cold morning light, they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side-by-side, their destinies intertwined, their steps a silent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journey that lay ahead.</w:t>
      </w:r>
    </w:p>
    <w:p>
      <w:pPr>
        <w:sectPr>
          <w:pgSz w:w="8000" w:h="12000"/>
          <w:pgMar w:top="428" w:right="65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Empathy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café’s morning light, a pale imitation of the sun’s true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subtle shift in the atmosphere between Elias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 Mary. The shared weight of their past, the harrowing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unearthed, had forged an unexpected connection,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built across the chasm of their individual traumas.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transformation, a miraculous erasure of their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softening of the hardened edges, a thawing of the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that had encased their hearts for so long. Empathy,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and often underestimated force, had begun to take root,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its tendrils into the fabric of their burgeoning relationship.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watched Mary as she slowly stirred her coffee, her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guarded demeanor replaced by a tentative vulnerability.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so deeply ingrained, the constant vigilance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threats, had seemed to lessen, replaced by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her present circumstances, a fragile trust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 sanctuary their shared pain had created.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effects of Father Michael's manipulation in her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in the way she flinched at any sudden noise,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look in her eyes. But interwoven with the shadows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was a glimmer of something new, a nascent hope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of healing and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his own reflection in her eyes, a mirror image of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battling his demons, the rage that had consumed him,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pursuit of vengeance that had driven him relentlessly.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looking at Mary, he saw a path he had never considered.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that didn't lead through the burning fires of retribution,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quiet, unassuming landscape of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He saw the strength she possessed, a strength born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violence, but from enduring resilience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shivering dog, still huddled at her feet, became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shared vulnerability, a silent testament to their shared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comfort and solace. Mary’s gentle stroking of its fur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poignant gesture, a reflection of the empathy that was now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between them, an unexpected empathy for a creature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their own damaged spirits. It wasn't just the dog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comforting; she was tending to the wounded parts of herself,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doing so, extending that healing balm to Elias as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moved beyond the specifics of Father Michael’s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abuse, delving into the deeper psychological wounds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inflicted. They spoke about the insidious nature of his control,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ways in which he had manipulated their perceptions,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their faith into a weapon against them. They discussed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he had cultivated, the carefully constructed barriers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prevented them from seeking help, from sharing their pain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They spoke about the pervasive sense of shame and guilt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instilled, the self-recrimination that had kept them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silent suffering. They peeled back the layers of deception,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the carefully constructed web of lies that had kept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 to him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shared experiences hung heavy in the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them, yet it wasn't a weight that crushed them.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shared burden, a common ground that connected them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that nothing else ever could. They understood the subtleties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gaslighting, the subtle erosion of self-worth, the constant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retribution. They recognized the tactics used to keep them silent,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 them from support and understanding.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was a balm to their wounds, the recognition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suffering in the eyes of another proving unexpectedly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recounted a particularly harrowing memory,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vulnerability when she had finally tried to speak out,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silenced by Father Michael’s chilling manipulation.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intently, not just to the details of her story, but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pain in her voice, the tremor in her hands.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fear in her eyes, a fear that echoed his own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He recognized the insidious power of manipulation,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a carefully crafted lie could erode a person’s sense of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shatter their faith.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his own story of betrayal and manipulation, recounting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incidents where Father Michael's influence had twisted events and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creating a warped narrative that placed the blame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squarely on him. He described the isolation he felt as a child,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Father Michael had used his position to sow seeds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mistrust among his family and friends. The recognition of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 in his story, mirroring Mary’s own, deepened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shared understanding transcending the specifics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individual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climbed higher, painting the city in a brighter light,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shifted from the past to the future. They talked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healing, of finding justice, not through violence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revenge, but through truth and accountability. They discussed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breaking the silence, of sharing their stories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might have suffered similarly. They discussed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mutual support and understanding, the strength they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shared vulnerability, in the shared journey towards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empathy that had begun to bloom between them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matter of understanding their shared pain;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inherent worth and dignity in each other,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damage they had endured. It was about seeing beyond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past, recognizing the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 and forgiveness, even in the face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They began to see each other not as victims,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as individuals who had faced unspeakable horrors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with an enduring strength that was both humbling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left the café, not as adversaries or even as strangers,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 allies, bound together by a shared past but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a different future. The path ahead remained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potential dangers and challenges, but they faced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their steps synchronized by a newfound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shared determination to reclaim their lives from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Father Michael’s manipulation.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was more than just the absence of conflict;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presence of a shared humanity, a mutual respect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their shared pain. It was the quiet acknowledgment that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alone, that they were both survivors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navigate the future, not as victims defined by their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individuals empowered by their shared resilience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empathy. The road to justice remained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their newfound empathy, the unexpected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connection, gave them the courage and hope to continue,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even in the darkest of times, the human spirit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way to heal, to connect, and to find a path towards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 The journey was far from over; this was only a beginning.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sun cast long shadows across the city streets as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Sister Mary walked in companionable silence. The fragile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forged in the café hadn’t dissolved with the 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venue; it clung to them like a protective cloak,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bond that had sprung up between them. The air,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remnants of the city’s damp breath, felt lighter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somehow, cleansed by the unspoken understanding that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them. They moved with a newfound synchronicity,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falling into rhythm, a subtle choreography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usually a creature of the night, found himself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comforted by the daylight. The city’s harsh edges seemed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intimidating, the looming buildings less menacing. Perhaps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presence of Mary, her quiet strength a counterpoint to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turmoil, or perhaps it was the nascent hope that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blossom in the aftermath of their shared confessions.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past, the relentless pursuit of vengeance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for so long, felt less oppressive, less all-consuming.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looking forward, not just to justice, but to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fires of his rage could finally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too, felt a shift within her. The constant fear, the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 against potential threats, had lessened,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sense of safety in Elias’s presence. It wasn't a naive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suddenly idyllic world, but a quiet acknowledgment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 in her struggle. She had spent years trapped in a cage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silence, her pain muted, her voice stifled. Now, having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story, having been heard and understood, she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liberation, a lightness she hadn’t experienced in years.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secrecy, the constant fear of discovery, had been lifted.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walked towards the cathedral, its imposing Gothic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architecture a silent witness to their journey. The towering spires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less like symbols of oppression, less like reminders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Michael’s manipulative reign, and more like beacons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them towards a future where justice might be found. The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stained-glass windows, usually somber in their depiction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narratives, seemed to radiate a softer light, hinting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approached the cathedral, Mary paused, a tremor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her. The memories of Father Michael’s abuse,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enduring his manipulative tactics,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Elias instinctively placed a hand on her arm, a gesture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and protective. The simple touch conveyed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words, a silent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trauma, a mutual pledge of support.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alright,” Elias whispered, his voice low and soothing. “We’re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a lifeline, anchoring her to the present,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from being swept away by the torrent of her past. She looked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her eyes filled with a complex mixture of gratitude,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lingering fear. The fear was still there, a shadow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her newfound hope, a testament to the depth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inflicted by Father Michael. But it was a diminished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 by the presence of Elias, by the knowledge that she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entered the cathedral, the cool, hushed air a welcome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humid city streets. The scent of incense, the soft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candles, the quiet murmur of prayers, created a space of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 where they could confront their past without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the outside world. They found a quiet corner,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secluded space away from the main congregation, and sat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allowing the tranquility of the space to work its restorative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wasn’t uncomfortable; it was a space for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breathing space where their individual traumas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temporary respite. It was a space where they could gather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prepare themselves for the difficult journey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justice wouldn't be easy; it would be fraught with obstacles,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potential dangers. But the shared understanding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achieved, the unexpected solace they found in each other’s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presence, gave them the courage to face whatever lay ahead.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spoke first, breaking the silence with a hesitant question. “Do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think… do you think we can actually make a difference?”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looked at him, her expression unreadable. The question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one, laden with doubt and uncertainty. The years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of being silenced, had instilled in her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helplessness, a belief that her voice wouldn’t be heard.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don't know," she replied, her voice barely a whisper. "But I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have to try."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though hesitant, were infused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shared understanding, the mutual empathy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developed, had ignited a spark of hope, a belief that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overcome the insurmountable obstacles that lay ahead.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blind faith, but a carefully cultivated conviction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experiences, a conviction strengthened by their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hours in the cathedral, talking, praying, planning.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 the evidence they had gathered, the witnesses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contact, the legal strategies they needed to employ.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about the challenges that lay ahead, the potential dangers,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risks involved. But they also spoke of their hopes, their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future where justice would prevail, where Father Michael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held accountable for his actions, and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begin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long shadows across the cathedral’s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stones, they left the sanctuary, their steps lighter,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buoyed by their shared resolve. The path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they walked it together, hand in hand, their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synchronized, their hearts united in a common purpose.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that had appeared between them in the café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into a steady flame, a beacon illuminating their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guiding them towards a future where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might be possible. The fragile peace was not just a respite;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the foundation upon which they would build their future,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shadows of the past would finally begin to recede.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long, arduous, and dangerous, but together,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ready. This was more than just a hope; it was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a silent pact forged in the heart of the cathedral,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darkness. The fight had only just begun.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cathedral, the city’s twilight embraced them,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sanctuary's hushed reverence.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past, however, remained, a palpable presence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like the city's damp chill. The fragile peace they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cathedral’s walls felt precarious, a delicate bubble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 by the harsh realities of their world. The shadows lengthening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cobblestone streets mirrored the shadows within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ghosts of their past refusing to be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Mary, the cathedral had offered a temporary reprieve,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to breathe and gather strength. Yet, the memories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– his chilling smile, the insidious whispers,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control – continued to haunt her. She felt the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of his hand, the lingering chill of his gaze, even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city streets. The sense of violation, long suppressed, surged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with renewed intensity, a tidal wave threatening to drown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too, grappled with the echoes of his past. The thirst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vengeance, the burning desire to see justice served,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him once more. The years of meticulous planning,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 pursuit of the truth, had left their mark. The lines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deepened, reflecting the sleepless nights and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burden. He felt the familiar gnawing emptiness, a hollowness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only the satisfaction of retribution could temporarily fill.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he had felt in the cathedral, the fragile peace he had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Mary, felt threatened by the darkness that still clung to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that threatened to engulf him once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walked in silence for a time, each lost in their own turmoil.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usually a beacon of hope in the darkness,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 and distant, unable to pierce the shadows that enveloped them.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legacy, the consequences of their past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sins of others, pressed down upon them with crushing force.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wasn't simply a memory; it was a living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presence that continued to shape their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influencing their every move, their every thought.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broke the silence, his voice rough, tinged with a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went beyond physical exhaustion. "It's more than just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Michael, isn't it, Mary?"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nodded, her eyes fixed on the ground. The truth was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pill, a heavy burden she had carried for far too long. "It's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Elias. The corruption, the silence, the complicity.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deceit that stretches back generations." She stopped,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thick with emotion. "The church… it wasn't just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Michael. There were others. Others who knew, who saw, who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nothing."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hung heavy in the air, a chilling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nature of the evil they fought. The weight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the burden of exposing a deeply entrenched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corruption, felt almost unbearable. The task ahead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bringing one man to justice; it was about dismantling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protected and perpetuated abuse.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a legacy of silence, a legacy that had allowed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to suffer in secrecy.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squeezed her hand, his touch a silent acknowledgement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enormity of their task. "We'll expose them, Mary," he said,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firm, a promise whispered against the backdrop of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nocturnal hum. "We'll make sure they can't silence anyone else."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as he spoke, a deep-seated doubt gnawed at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church, its influence, its ability to manipulate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was immense. They were facing an opponent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than a single corrupt priest. They were battling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thrived on secrecy and impunity for centuries,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possessed resources and power far beyond their own. The odds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stacked against them, yet the thought of backing down,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the victims’ voices remain unheard, was unbearable.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walked on, the city’s nocturnal landscape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they sought to expose. The rain, which had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throughout their journey, began to fall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washing the streets clean, yet failing to cleanse the stain of the past.</w:t>
      </w:r>
    </w:p>
    <w:p>
      <w:pPr>
        <w:sectPr>
          <w:pgSz w:w="8000" w:h="12000"/>
          <w:pgMar w:top="428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drop felt like a weight on their shoulders,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they carried, the legacy they sought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passed a dimly lit alleyway, a fleeting image flashed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eyes – a young girl, cowering in fear, a priest's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 over her. The memory was fragmented, obscured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mists of time and trauma, yet it triggered a wave of nausea,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reaction that left her trembling. The girl's terrified face,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screams, haunted her, a constant reminder of the unspeakable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horrors that had occurred within the hallowed halls of the church.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noticed her distress, his concern evident in his eyes.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stopped, turning to face her, his hand instinctively reaching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hers. "What is it, Mary?" he asked softly, his voice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struggled to speak, the memory too painful,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 years of silence, of suppressed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shatter the fragile peace they had achieved.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 her eyes, trying to push the image away, yet it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reminder of the darkness that lurked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waited patiently, offering his support without words.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grounding force, a lifeline in the swirling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trauma. He understood the weight of her burden,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pain. He had carried his own burdens, his own traumas, for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He knew the struggle, the fight to overcome the ghosts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what felt like an eternity, Mary finally found her voice,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trembling, yet resolute. "It's…it's another victim,"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whispered, her voice barely audible above the sound of the rain.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"Another girl… another silent scream."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deepened their resolve, hardening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fight was no longer just about their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battles; it was about justice for the countless victims who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about exposing the truth and ensuring that no one else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suffer in the same way. The weight of their legacy,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the past, transformed into a driving force, propelling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forward, fueling their determination to bring justice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been wronged, to break the cycle of silence and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continued their walk, the rain continued to fall, cleansing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streets, yet failing to wash away the stains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shared legacy remained,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they faced, but also a source of strength, a unifying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bound them together in their shared struggle. They were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bound by a shared past, united in their pursuit of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expose the truth, regardless of the cost. The fight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they were ready. The legacy of darkness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win. They would ensure that the echoes of the past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fade, replaced by the promise of a brighter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justice would prevail, and the victims would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voice. The journey was arduous, but they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persevere, together.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the Demons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intensified, mirroring the tempest brewing within Mary.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image of the young girl, her terror etched into Mary's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had shattered the fragile calm they'd found.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past, the years of suppressed guilt and self-recrimination,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her. She stumbled, her breath catching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throat, the city's sounds fading into a muffled roar. Elias's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 and steady, caught her before she fell.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"Mary," he whispered, his voice a soothing balm against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within her. His touch was grounding, anchoring her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pulling her back from the abyss of her memories.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she'd maintained for so long, the wall she'd built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heart, had begun to crumble. The cracks, once barely visible,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gaped open, revealing the raw wounds beneath.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led her to a nearby alcove, shielding her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downpour. The damp stone offered little comfort, yet his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refuge, a silent promise of strength and understanding.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push, didn't pry; he simply waited, his presence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in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leaned against the cold stone, her body shaking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sobs. The years of silence, the years of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secret, had taken their toll. The memory of the girl,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echo of her own past trauma, had broken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defenses she’d erected around her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 was a mirror, reflecting her own forgotten pain,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innocent victims of Father Michael’s depravity.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flooded back: the suffocating fear, the chilling 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violation that had stolen her innocence and left a gaping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soul. The whispers, the threats, the powerlessness –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resurfaced with terrifying clarity. She relived the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detail sharper than the last, the pain as raw as if it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happening all over again.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 watched her, his heart aching with empathy. He knew what it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like to be haunted by the past, to carry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traumas. He, too, had spent years wrestling with his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the ghosts of his past. The quest for revenge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leaving him scarred and hollow. But he had also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healing came not from retribution alone but from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within and seeking redemption.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alright," he murmured, his voice a gentle whisper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backdrop of the storm. "Let it out, Mary. Let it all out."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 finally broke. Tears streamed down Mary's face, a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pent-up sorrow and anguish. She recounted her experiences,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 broken whisper that was yet filled with a strength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honesty. She described Father Michael's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his abuse of power, his ability to prey on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souls. She spoke of the silence, the complicity of those who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turned a blind eye, the insidious network of corruption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confession was a painful catharsis, a release of the burden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for so long. With each word, the weight on her shoulders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lighten, the darkness within her beginning to recede.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continued to fall, washing away the years of accumulated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cleansing the wounds of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spoke, Elias listened intently, his eyes reflecting her pain,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his unwavering support. He was a silent witness, a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offering her the safety and understanding she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He was a shield against the storm, a refuge from her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He saw not only her pain but the incredible strength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displayed by finally facing her traumatic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she was finished, an unnerving silence fell between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relentless drumming of the rain.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yet not unkind. It was a space for healing, a pause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phase of their journey. The silence spoke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of mutual support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Mary looked at Elias, her eyes reflecting a newfound resolve.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of self-blame, of guilt, began to fade,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determination. "I have to stop him, Elias. I have to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all."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 nodded, his eyes meeting hers with a profound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will," he said, his voice firm, a testament to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"We will expose them all, Mary. We will make sure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accountable for their actions. We'll bring justice to those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harmed and prevent others from suffering their atrocities."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task ahead would not be easy. The church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institution, its reach far and wide. The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ran deep, its tentacles spreading into every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They were facing a formidable enemy, an enemy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silence and fear to maintain its control for centuries.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Mary's confession had changed the game.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left the alcove, the rain still falling, but the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 had shifted. The weight of their shared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no longer a crushing burden. It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shared responsibility, a unifying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 them together in their common goal. They walked side-by-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side, two souls scarred by the past, yet determined to fight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free from the darkness that had haunted them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had been fraught with peril, fraught with danger,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of their personal demons had forged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bond, a partnership bound by a shared purpose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determination to prevail. The rain washed the streets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symbolizing their own inner cleansing, the shedding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the beginning of a new fight, a fight for justice. The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still lingered, but it no longer held them captive.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ready. They were together. And they would fight.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Closure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lessened to a persistent drizzle, the city lights blurring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watery veil. They walked in silence, the shared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past hanging heavy in the air, yet strangely, it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crushing. It felt… understood. Accepted. Elias knew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awkward one, but a comfortable space where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could exist, where the shared burden didn't need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verbal acknowledgement. He knew Mary needed time to process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enormity of what she'd revealed, the decades of suppressed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unleashed.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reached a small, dimly lit church, its stained-glass windows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fractured rainbows onto the wet pavement.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cathedral where Father Michael had held sway, but a quieter,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humbler place, a sanctuary for worn souls seeking solace.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incense hung faintly in the air, a familiar comfort for Mary,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its association with the horrors she had endured.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sensed her hesitation at the entrance, the conflict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 she once knew and the desecration it represented.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gently squeezed her hand, offering a silent reassurance.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stepping inside this church was a significant act,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not just with her past but also with her faith.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was not whether or not she still believed, but how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had been reshaped, and possibly strengthened,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her ordeal.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church was sparsely populated. A few elderly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knelt in prayer, their faces etched with lines of faith and worry.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 was almost palpable, a stark contrast to the tempestuous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outside. Mary found a pew near the back, her eyes scanning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stained-glass windows, each image a symbol of both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reflecting the turmoil within her own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of silence had become a fortress, protecting her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but also isolating her from the solace of forgiveness.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that confession was reserved for the righteous,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not carried the burden of such immense guilt. Yet, in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confiding in Elias, she had found a strange form of absolution,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her pain, and a shared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judgment she had so long imposed upon herself.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 wasn't your fault," Elias said softly, his voice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 the muted murmur of prayers. He understood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that gnawed at her. He'd battled his own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with the self-blame that came with his own past,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he’d taken in his quest for revenge. Now, he offered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understanding to her, a quiet, unwavering support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her to finally start the process of self-forgiveness.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looked at him, her eyes filled with a mixture of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and a nascent hope. The tears had subsided,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weary quietude, a calmness born of the profound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shared with him. He saw a shift in her; not the wiping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pain, but a shifting of her focus, a re-alignment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Her internal struggle had been brutal, and yet,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 had emerged stronger 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she needed to find her own path to closure, her own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making peace with the ghosts of her past. He couldn't take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pain, but he could offer his unwavering support, his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in this agonizing process. They sat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for a long time, the only sound the gentle rhythmic patter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against the stained-glass windows. The rain,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internal storm, now seemed to act as a soothing balm,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the residue of her past.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gently took her hand, and this time, it was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comfort. It was a sharing of strength,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in the long and difficult road ahead.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the burden they carried, had brought them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bond that went beyond a simple alliance.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shared pain, shared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left the church, the dawn was breaking,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hues of pink and orange. The city was slowly awakening,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shaking off the remnants of the night’s tempest. The air felt cleaner,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lighter, as if the rain had washed away more than just the grime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streets. It had cleansed something within them both.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looked at Elias, a glimmer of determination in her eyes.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memories still lingered, but they no longer held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She had faced her past, confessed her secrets, and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form of peace in sharing her burden. She felt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less alone. The weight of her guilt had lessened,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fierce resolve, a newfound 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need a plan," she said, her voice steady, filled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someone who had finally found her voice.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had broken, and the words that followed were born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deep-seated resolve. She wouldn't let the perpetrators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justice. She wouldn’t let the past define her future.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wouldn't allow others to suffer the same fate.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nodded. He’d been preparing for this moment,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piecing together the intricate web of corruption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shielded Father Michael and his accomplices.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for justice had become an inextricable part of their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intertwining their past traumas with a powerful shared purpose.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journey had forged an unbreakable bond; a bond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understanding, shared resilience, and a burning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He felt the change in her; her confidence, her resolve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blossomed. This was not just a search for justice, it was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self-discovery,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offered a deceptive sense of calm. The city awakened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 usual rhythm, oblivious to the storm that had raged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and the silent war they were about to wage. But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a current of resolve flowed, a powerful force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 and a determination to confront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them for so long. They were ready. They were together.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they would fight, not just for justice, but for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ghosts of the past still lingered, but their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diminished; they no longer held them captive. They were free.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Or, at least, on their way to being so. The fight would be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dangerous, and fraught with peril, but they were ready.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towards the new dawn, side by side, their shared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into a shared purpose, their shared pain into shared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future remained uncertain, but one thing was clear: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would face it together. The rain had stopped, the sun peeked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clouds, and for the first time in a long time, Mary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cautious optimism. The path ahead was still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but for the first time, she could walk it with hope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activity, a whirlwind of meetings,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hushed conversations, and the relentless pursuit of information.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with his network of contacts cultivated over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city's underbelly, unearthed a trail of evidence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implicated not only Father Michael but a whole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individuals who had profited from his crimes. Mary,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found herself strangely empowered.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though still present, felt less suffocating, less paralyzing.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Confessing her secrets hadn't magically erased her pain,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a pathway toward healing, a chance to reclaim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actively participate in the investigation, her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and keen observational skills proving invaluable.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details Elias missed, nuances of conversation,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behavior, tiny clues that painted a vivid picture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Michael’s depravity and the complicity of those around him.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spent decades burying her past, but now, in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unearthing it, she was finding strength, a purpose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personal trauma. It was a cathartic process,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 of the truth, each unearthed detail a small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church, that once symbolized oppression and fear, now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 of a different kind. It was not a place of blind faith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quiet reflection, a space where Mary could confront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her guilt, and her evolving sense of self. She no longer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stained-glass windows as mere depictions of biblical stories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 for her own journey—a journey from darkness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light, a process that was slow, painful, but ultimately hopeful.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they reviewed newly acquired evidence—a ledger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detailing financial transactions that linked Father Michael to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prominent figures in the city—Elias noticed the subtle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Mary. The haunted look in her eyes was fading,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tremor in her hands, once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trauma, had subsided. She was learning to reclaim her life,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 by piece, memory by memory, from the clutches of her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 can't get away with this," she said, her voice low but firm,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hesitant whispers of the past. She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talking about Father Michael anymore; she was talking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corruption, the web of deceit that had protected him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She was talking about a fight for justice, not just for herself,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for all those who had suffered at the hands of such depravity.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investigation led them down a rabbit hole of deceit,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shocking revelations. They discovered a network of hush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coerced silence, and the systematic abuse of power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shielded Father Michael for years. The city's elite, seemingly pillars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respectability, were revealed to be complicit in his crimes,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reputations meticulously crafted to conceal their dark secrets.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revelation fueled their determination, solidifying their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hardening their resolve.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confronting her past wasn't linear;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intense emotional pain, and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guilt threatened to overwhelm her. Elias was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anchor during these times, his presence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understanding. He didn't offer easy answers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platitudes; he offered his shoulder to lean on, his ear to listen,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silent promise of 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 deepened, transcending the initial alliance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trauma. They shared a silent understanding,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their shared experience. They knew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vulnerabilities, fears, and unspoken truths, a bond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a connection forged in the fires of shared pain and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for justice. It wasn’t romance; it was something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profound—a kinship born of adversity, a partnership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 and unwavering loyalty.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with Father Michael was inevitable.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grand spectacle but a quiet, intense exchange in a dimly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 room, a meeting steeped in unspoken accusations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weight of years of repressed trauma. It wasn’t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fight; it was a battle of wills, a clash of narratives, a confrontation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truth against years of meticulously crafted lies. It was Mary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the final blow, not with violence, but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her testimony, the damning evidence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painstakingly gathered, and the unwavering certainty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for Mary, wasn’t about letting Father Michael off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hook; it was about freeing herself from the shackles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self-blame. It was about recognizing that she had been a victim,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 trauma was not her fault, and that her survival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resilience. Accepting her past didn't mean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it; it meant acknowledging it, processing it,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moving beyond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that followed was a media circus, a spectacle that exposed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dark underbelly. Mary's testimony, though harrowing,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and compelling. She spoke with a newfound clarity,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unwavering, her gaze unflinching. She didn't flinch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glare of the courtroom; she faced her tormentors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dignity and strength that belied her past trauma.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verdict was a victory, not just for Mary and Elias but for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suffered in silence. It was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abuse of power, a condemnation of the complicity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turned a blind eye to Father Michael's crimes.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victory was Mary’s own personal journey—her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victim to survivor, from guilt and self-blame to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acceptance.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aftermath of the trial, Mary found herself strangely at peace.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still fell on the city, but it no longer felt like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past; it was simply rain. The city lights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blurred through a veil of tears; they shone with a clear, bright light.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faced her demons, confronted her past, and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and more resilient. The ghosts of her past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lingered, but they no longer held her captive. She was free.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was still uncertain, but Mary walked 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confidence, a sense of purpose, and a quiet hope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 She had found forgiveness, not just for others, but for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She had accepted her past, not as a definition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but as a part of her story, a testament to her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resilience. And she walked it, hand-in-hand with Elias,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 a testament to the power of shared trauma,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enduring strength of the human spirit.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stopped, and a new dawn had broken, not just for the city,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Mary. She was finally free.</w:t>
      </w:r>
    </w:p>
    <w:p>
      <w:pPr>
        <w:sectPr>
          <w:pgSz w:w="8000" w:h="12000"/>
          <w:pgMar w:top="296" w:right="7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Difficult Choice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city, usually a comforting backdrop to her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relentless pressure,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still looming before her. The trial had ended, the verdict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delivered, justice, in a sense, served. Father Michael was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bars, his network of collaborators exposed, their reputations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shattered. But the echo of his crimes, the insidious stain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influence, remained. And Mary, despite her newfound peace,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grappling with a decision that threatened to unravel all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painstakingly rebuilt.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ever the pragmatist, urged her to move on. To leave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to embrace the future that awaited her – a future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the church, free from the suffocating weight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self-blame. He painted a picture of a life outside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convent, a life of freedom and possibility. He spoke of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beaches, of quiet mountain retreats, of a life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 no longer held the memory of tears.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understand, not truly. He couldn't grasp the depth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the unwavering devotion to the principles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ironically, had initially led her into the clutches of Father Michael.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faith, though shaken, was not broken. It had been refined,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reshaped by the crucible of her experience, but it remained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her being. Leaving the church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geography; it was a renunciation of her vocation,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 of the very essence of who she believed herself to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offer from the Mother Superior arrived unexpectedly, a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from the very institution that had once been her prison.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beginning, a chance to rebuild, to reform the very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fostered corruption. A chance to instill genuine faith,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 compassion, to create a sanctuary of true spiritual healing.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chance to fight from within, to dismantle the remaining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vestiges of Father Michael’s influence, to ensure that no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innocent soul would fall prey to the same depravity.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price of acceptance was steep. It meant staying within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the convent, within the city that still whispered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Michael’s name. It meant confronting the ghosts of her past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facing the potential for betrayal and the ever-present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resentment. It meant accepting the potential for her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unwilling target of future attempts to cover up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she had helped bring to light. There were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veiled threats, the hushed undertones of those who still held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influence. The city, for all its apparent redemption, still held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secrets close.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the simple escape Elias envisioned. This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 beaches or quiet mountain retreats. This was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solitary war fought in the heart of the battlefield.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facing down the darkness, not fleeing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long, filled with the internal conflict that gnawed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her soul. Sleep offered no respite; it was a landscape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memories, nightmares punctuated by the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Father Michael’s voice, the cold steel of the assassin's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knife, a constant reminder of her precarious position. The days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blur of administrative duties, meetings with hesitant superiors,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delicate task of rebuilding trust within the convent walls.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painstaking process, a slow rebuilding of a foundation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cracked by years of systematic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was her constant companion through this maelstrom,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offering his support without judgment.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her dilemma, the intricacies of her choice, and, though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encouraged her to seek a life outside the suffocating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and the Church, he respected her unwavering resolve.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 her, a love born of shared trauma and mutual respect,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the strength to keep fighting, to keep believing,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her decisions threatened to crush her.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hours in the quiet solitude of the chapel, pouring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out in prayer, seeking guidance from a God who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yet somehow still present. She questioned her faith,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her very identity. Was she strong enough? Was she brave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enough? Could she truly make a difference, or was this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fool's errand, a futile attempt to wrestle with the shadows?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her city, felt both familiar and alien. It held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memories of her past and the flickering hope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rain, once a symbol of her tears, now felt different.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held a certain melancholy, a reminder of her losses, but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promise of cleansing, of renewal. The city was changing,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slowly, painstakingly, as was she.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 wasn't between escaping the past and facing it.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choosing the manner of facing it, choosing the battlefield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she would wage her silent war. It was about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risks and embracing the possibility of redemption.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choosing not merely to survive but to fight for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sins of the past would never be repeated, where the innocence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 would be protected, and where faith would not be a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corruption but a beacon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decision weighed heavily on her. It wasn't a clear-cut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straightforward answer. It was a complex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threads of faith, guilt, hope, and the unshakeable conviction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within the heart of darkness, the possibility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faint, still existed. It was about fighting for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salvation; it was about fighting for the souls of others,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that would stand for true faith, not the twisted perversion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 Michael had 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chose to stay, to fight, to rebuild. And as the rain fell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washing away the lingering residue of the past, Mary stepped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her silhouette a testament to her unwavering resolve.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was far from over, but she was ready. The ghost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lingered, but she would not let it dictate her future.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it, confront it, and, in doing so, perhaps, find a redemption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herself, but for the very soul of the city itself. The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had been made, and the path ahead remained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peril, but illuminated by the faint, yet persistent,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hope. The battle had begun.</w:t>
      </w:r>
    </w:p>
    <w:p>
      <w:pPr>
        <w:sectPr>
          <w:pgSz w:w="8000" w:h="12000"/>
          <w:pgMar w:top="428" w:right="66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Point of No Return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hung in the air, heavy and suffocating, like the humid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air before a summer storm. Mary, having chosen to stay,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the insidious corruption within the Church from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walls, felt a strange sense of calm settle over 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peace of resolution, but the quiet acceptance of a warrior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for battle. The battle, she knew, would be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a slow, painstaking process of dismantling years of deceit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manipulation. But she was ready. Or, at least, she told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assassin, Elias, watched her from the shadows, a silent observer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internal struggle. He’d seen her at her most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her tears, felt the tremor in her hands as she recounted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horrors she'd endured. He had been the instrument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downfall, yet he felt a strange kinship with the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been sent to destroy. The lines blurred, the roles reversed –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protector now, not the destroyer.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history, shrouded in mystery and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bound them together in a twisted, almost symbiotic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He hadn't sought her out for reasons of vengeance,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perverse sense of justice. He’d wanted to punish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perpetrators, but in doing so, had become inextricably linked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victim. The process had warped him, leaving him feeling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stained as those he had sought to punish.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her choice, her refusal to run. He admired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her unwavering faith, even as he remained skeptical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institutions that had so cruelly betrayed her. The city, their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them captive, its dark alleys and shadowed corners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unspoken past. It was a city of secrets, of betrayals,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truths – a city that mirrored the complexities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entwined destinies.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whirlwind of activity. Mary threw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 work, revitalizing the convent, implementing reforms,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an environment of trust and transparency. She faced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opposition, whispers of dissent, and veiled threats. But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her determination fueled by a newfound purpose.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just a victim; she was a warrior, fighting for the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remained her silent guardian, a phantom in the periphery,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watching, protecting, ensuring that those who still clung to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legacy would not find her vulnerable. He was her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protector, his presence a constant reassurance in a city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its dark secrets close.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evening, as Mary walked through the convent gardens,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a presence behind her. She didn't turn. She knew who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was. He moved like a whisper, a ghost in the rain-slicked paths,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a chilling reminder of their shared past.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chose the harder path," Elias said, his voice barely above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whisper, the rain a muffled counterpoint to his words.</w:t>
      </w:r>
    </w:p>
    <w:p>
      <w:pPr>
        <w:autoSpaceDN w:val="0"/>
        <w:autoSpaceDE w:val="0"/>
        <w:widowControl/>
        <w:spacing w:line="264" w:lineRule="exact" w:before="264" w:after="0"/>
        <w:ind w:left="0" w:right="10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"There is no easy path," Mary replied, her voice firm, her gaze fixed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rain-washed flowers before her. "Only the path we choose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walk."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"And you’ve chosen to walk alone."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"Not entirely," Mary countered, a faint smile playing on her lips.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you, watching over me, don't I?"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answer, only a long, heavy silence hanging between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their only companion. The silence, however,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than words could express; it was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history, their unspoken understanding, their bond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crucible of their shared trauma.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thickened; the unspoken words hung heavy in the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For the first time, Elias questioned his motives, his past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always viewed himself as a tool of justice, yet now, 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woman he'd been tasked to neutralize, he felt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profound sense of guilt and a nascent admiration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him like a physical blow. He had been wrong.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an agent of justice; he was merely another pawn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game. The game that involved not just Father Michael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corrupted network but powerful forces far beyond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sensed his turmoil, the internal struggle that was mirrored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haunted eyes. She placed a comforting hand on his arm,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understanding, of acceptance. It was a gesture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their roles, their past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"We're both victims," Mary said softly, her voice 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sadness. "But we can choose not to be victims anymore."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a profound shift occurred. The line between hunter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prey, assassin and victim, blurred even further. Elias,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of destruction, found himself humbled, facing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redemption. He was no longer an instrument;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man, a man capable of both good and evil, a man standing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crossroads of his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been playing a dangerous game, operating in the murky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underworld of the city, dealing with individuals who operated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bounds of law and morality. He had to extricate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this dangerous world, or risk his own destruction. Mary's faith,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resilience, had shown him a different path, a possibility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he hadn't considered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loyalty had been tested, his moral compass wavering.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before him was clear: continue down the path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remain trapped in the cycle of revenge, or find a new path,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redemption and mutual support. The former would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further destruction and despair; the latter, though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the possibility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washing away the grime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city. It was a cleansing rain, symbolic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that was taking place within Elias' soul. The point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return had been reached, not just for Mary, but for him as well.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paths had converged, their destinies intertwined.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the future together, united not by vengeance, but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justice and a glimmer of hope. The battle for the soul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and their own souls, had only just begun. But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 fragile sense of hope began to take root in the fertile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shared pain and newly found alliance. The fight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together, they were stronger,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a beacon in the darkness.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Moral Dilemma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shared history pressed down on them,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relentless rain that lashed against the convent walls. Elias,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the ghosts of his past actions, found himself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moral dilemma far more profound than any he'd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life as an assassin. He had been a tool, a weapon wielded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hands, his actions justified by a twisted sense of justice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hollow and inadequate. He'd sought retribution for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sins, but in the process, he had become entangled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deceit and corruption that was far more extensive than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have ever imagined.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simple act of eliminating Father Michael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spiraled into a complex chain of events, revealing a systemic rot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Church, a network of powerful individuals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interests at the expense of innocent lives. He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complicit, not just in Father Michael's downfall, but in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 of power and control that had driven the priest's actions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place. His sense of justice, once a guiding principle,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source of torment, a constant reminder of his own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too, was wrestling with her own ethical dilemma.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sought refuge in silence, in the anonymity of the convent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But the revelations of Father Michael's crimes, coupled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actions, had forced her to confront the past,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injustices she had endured and the complicity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turned a blind eye to the suffering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decision to stay, to fight for reform within the Church,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one. She faced immense pressure from within and without.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those who sought to silence her, to maintain the status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quo, to protect the reputation of the institution at the cost of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justice. She knew that her fight would be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she would face opposition at every turn. But she couldn't run.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couldn't abandon the victims, the vulnerable souls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betrayed by the very institution that was meant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faith, once a source of comfort and solace, was now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to its limits. She questioned the nature of good and evil,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between faith and doubt. She questioned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effect real change in a world riddled with corruption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deceit. The line between victim and perpetrator blurred,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ambiguity of their shared predicament.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watched her struggle, his heart heavy with a mixture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admiration. He had underestimated her strength, her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commitment to truth and justice. She was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the darkness, a woman who refused to be silenced,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dared to challenge the powerful forces that had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destroy 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relationship, initially defined by violence and suspicion,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evolving into something more complex, more profound.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bond forged in shared trauma, in mutual understanding,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desire for justice. They were both victims of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failed them, but they were also survivors, and together,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finding the strength to fight 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ethical considerations became paramount. Both Mary and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wrestling with the implications of their actions,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moral ambiguities of their situation. Elias, burdened by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redemption, a path to alleviate the guilt that gnawed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Mary, committed to justice and reform, had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political landscape of the Church, balancing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faith with the need for institutional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to be a character in their unfolding drama,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streets and shadowed alleys mirroring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moral dilemmas. The rain, a constant presence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ordeal, washed away the grime and the shadows, but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erase the stain of the past. The city held its secrets close,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stories of betrayal and corruption, reminding 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pervasive nature of evil and the constant struggle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internal conflict intensified as he contemplated his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move. He could continue down the path of violence, seeking further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retribution, but that path led only to more darkness,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bloodshed, more despair. He had glimpsed a different path,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of cooperation, of a shared struggle against the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corruption. He knew it was a riskier path, one that could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even greater danger. But it was a path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newly awakened conscience, a path that offered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 the face of seemingly insurmountable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moral compass he had once relied upon was now spinning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wildly, uncertain and unstable. He had operated in the shadows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long, that the distinction between right and wrong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blurred. Now, he was facing a test of character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 everything he thought he knew. He had always believed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clear-cut distinction between good and evil, but the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situation, and his own complicity in the events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transpired, challenged those preconceived notions.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too, faced her own ethical crossroads. Her choice to stay,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reform within the Church, meant confronting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power and influence, those who benefited from the status quo.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navigating a treacherous landscape of political intrigue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 betrayal. The price of justice, she knew,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steep.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intertwined fates forced them to confront not only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 but also the moral implications of their actions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Could Elias truly find redemption after a life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violence? Could Mary, despite her unwavering faith, succeed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reforming an institution riddled with corruption? Their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microcosm of the larger battle between good and evil,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and doubt, justice and vengeance – a battle that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 not only their own destinies but the future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city, a labyrinth of shadows and secrets,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ambiguity at the heart of their story,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nature and the enduring struggle for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shrouded in darkness. The rain continued to fall,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clean the cobblestones, but the stain of their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reminder of the choices they had made,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choices they were yet to make. The crossroads loomed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a path of redemption, or one of further destruction. Their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a dance between faith and doubt, hope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far from over.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Turning Point in Their Relationship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mirroring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Elias. He watched Mary, her face etched with the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thousand battles fought and yet to come, and a wave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washed over him. He, the assassin, the agent of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himself inexplicably drawn to her light, a moth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flame. Their shared past, the gruesome truth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Michael’s depravity, had forged an unlikely bond, a twisted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symbiosis of pain and purpose. But could this fragile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withstand the weight of their individual burdens, the chasm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separated their worlds?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expected vengeance to bring him peace, a cleansing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tormented soul. Instead, it had plunged him into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abyss, forcing him to confront not only the darkness within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systemic corruption that had enabled Father Michael’s 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terror. The intricate web of deceit, woven by powerful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Church, stretched far beyond the confines of the convent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walls, its tendrils reaching into the highest echelons of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in her quiet strength, had become the unexpected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transformation. Her unwavering faith, her resolute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expose the truth, had ignited a spark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him, a fragile flame in the suffocating darkness. He saw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not just a victim but a warrior, a woman who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a testament to the indomitable human spirit.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sought to protect her, to shield her from the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actions, but now, he found himself wanting more. He craved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shared future, a redemption that extended beyond his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silence, broken only by the rhythmic drumming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against the windowpanes, spoke volumes. It was a silence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 animosity but of mutual understanding, a tacit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unspoken truths that bound them together.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moved beyond mere survival; they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each other's pain, their pasts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suffering. The rain, relentless and unforgiving,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washed away the immediate grime but failed to cleanse the deeper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stains of their shared history.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city lights cast long, distorted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sanctuary, a breakthrough occurred. Mary, for the first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openly about her past, her voice a low murmur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of the storm. She recounted the years of abuse,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betrayal by the very institution she had vowed to serve,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had allowed the darkness to fester and spread.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confession both harrowing and cathartic, a revelation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 remaining remnants of Elias's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detachment. He listened, his heart aching with a mixture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rage, his own experiences mirroring her narrative in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He, too, unburdened himself, revealing the details of his life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convent, the violence, the manipulation, the twisted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that had driven his actions. He spoke of the puppet masters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controlled him, using his skills to silence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their power. He described the weight of his past deeds,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blood on his hands, a constant reminder of the moral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 he had made. It was a confession that stripped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bare, exposing the raw vulnerability beneath the hardened exterior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assassin.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shared vulnerability, a profound shift took place.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hunter and hunted blurred, replaced by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their intertwined fates. They were not adversaries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survivors, bound together by the trauma they had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fight they had yet to wage. This realization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epiphany but a gradual dawning, a slow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in the spaces between their words, in the shared silences,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unspoken empathy that pulsed between them.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 transformed, evolving into a tentative alliance,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 built on mutual respect and a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This shift was not without its challenges. Elias, accustomed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operating in the shadows, struggled with the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with collaboration. Mary, accustomed to faith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found herself grappling with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Elias's past and the darkness that still lingered within him.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before them was daunting, a battle against the entrenched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structure of the Church, a fight against those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profited from silence and complicity. Their shared strategy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the truth, collecting evidence, and exposing the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corruption that stretched from the convent to the highest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echelons of the Catholic hierarchy. They worked in tandem,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his skills to infiltrate the shadowy underbelly of the city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navigated the treacherous political currents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Church.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partnership was not without its risks. Their enemies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numerous and powerful, their reach extending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the city. They faced threats of exposure, violence,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but their resolve remained unshaken. Their bond,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 and a thirst for justice, became their shield,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their collaboration was not without its internal conflicts.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specter of Elias's past haunted them both,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still clung to him. Mary's faith was tested,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challenged by the brutal reality of Elias’s deeds.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transgressions were not easily forgiven, nor could they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erased. They served as a constant undercurrent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alliance, shaping their interactions and testing the limits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fragile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haunted by the specter of his past, felt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He had not achieved the cathartic release he had craved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profound understanding of the nature of his sins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redemption. He was no longer a mere tool, a weapon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hands of others. He was a participant in a fight for justice,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redemption, and his partner in this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woman he had sworn to protect.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too, had found a strength she hadn't known she possessed.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and vulnerability that had once defined her were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confidence, a belief in the power of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deepening understanding of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 The weight of their shared history had forced her to confront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within the Church, and in doing so, she found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resilience within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journey was far from over. The city,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and secrets, continued to hold its breath. The rain,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witness, kept falling, washing away the immediate grime,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lingering stains of their past served as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choices they had made and the choices they were yet to face.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relationship, once defined by violence and mistrust,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testament to the unexpected bonds that can be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shared pain and a common pursuit of 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was uncertain, fraught with peril, but they walked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their destinies intertwined, their hope for redemption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shared flame of justice. The crossroads behind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their transformation,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not taken, and the journey ahead would define their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rain-soaked step at a time.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Freedom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eased to a persistent drizzle, a melancholic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burgeoning hope that flickered between them.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his face grim but his eyes holding a newfound softness,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Mary as she traced patterns on the condensation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windowpane. The sanctuary, their refuge from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both outside and within, felt smaller now, the silence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heavy with the weight of unspoken anxieties. Freedom,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both knew, came at a price. For Elias, it was the price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 indelible stain of his actions, a constant shadow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its long fingers into their present. For Mary,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of her faith, the shattering of her trust in the institution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sworn to serve, the painful unraveling of a life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dedicated to God.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first, his voice a low rumble, breaking the fragile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"We've escaped the immediate danger, but the war is far from over,"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said, his gaze fixed on the blurred city lights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window. "They won't let us go easily. Father Michael was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pawn, a small piece in a much larger game." He paused, running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through his damp hair, the gesture betraying a weariness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beyond physical exhaustion. "The network is vast, its 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deep within the city's underbelly. We’re dealing with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wield power and influence – men who will stop at nothing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 their secrets."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nodded, her expression resolute despite the tremor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"I understand. I've seen the extent of their reach,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way they've manipulated individuals and events.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they’ve cultivated… it’s a chilling thing to witness."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away, her eyes momentarily clouding with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she preferred to keep buried. "But we have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don't. We have the truth. And we have each other."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shared burden was palpable,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sacrifices they were willing to make,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 they were prepared to undertake. Their escape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harrowing, a desperate flight through the city's rain-slicked streets,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dance with death under the cloak of darkness. But escape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first step. The true battle was yet to come, a war against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enemy that was both insidious and 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knew that exposure was a constant threat, that their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was likely being watched. He had contacts, resources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garnered from his time in the shadows, but the network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against was deeply entrenched, its influence spreading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malignant cancer through the city's institutions. He had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expose them, to dismantle their network from within,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ensure that no one else would suffer the same fate as they had.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need to be smarter," Elias said, his voice firm. "We can't operate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open. We need to move strategically, methodically,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step ahead of them. We need to expose them for who they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are, to dismantle their operation piece by piece." He described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multi-pronged approach: using his contacts to gather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within the church hierarchy, leveraging Mary's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the convent's inner workings to expose the network's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tentacles, and using a combination of blackmail, intimidation,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exposure to force the key players into submission.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Mary, though still shaken by her experiences, rose to the challenge.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faith had been tested, shattered in many ways, yet it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extinguished. It had been refined,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and pain. She had always believed in the power of truth,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of light to penetrate even the deepest darkness. Now,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this battle not as a fight against God but as a fight to restore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faith that had been so cruelly abused.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strategy involved a delicate dance between infiltration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exposure. Elias, using his skills honed in the shadows,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infiltrate the lower echelons of the organization, gathering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and identifying key vulnerabilities. Mary, using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 and knowledge within the Church, would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 of the hierarchy, seeking out allies and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hypocrisy of those in power. They would use the media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awareness, to galvanize public support, to turn the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opinion against the corrupt individuals who had for so long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sway over the community. Their alliance was a testament to their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unexpected bonds that could be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crucible of shared pain and common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days were filled with clandestine meetings, coded messages,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constant vigilance. They worked tirelessly, driven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urgency and a growing understanding of the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before them. The city, a labyrinth of shadows and secrets,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its breath as their campaign unfolded. Each small victory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courage and ingenuity, each setback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immense power of their adversaries.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encountered resistance at every turn. Threats, intimidation,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attempts to silence them increased in both intensity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frequency. But their resolve remained steadfast, fueled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 and their unwavering commitment to justice.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they were fighting a battle for something greater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a fight for the souls of countless individuals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victimized by the same system they were fighting against.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of freedom, they learned, was not just the risks they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burden of their past. Elias carried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the guilt gnawing at his conscience. Mary wrestled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she had experienced, the shattering of her faith,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that had marked her journey. But these burdens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them, giving them the strength and resolve to continue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their campaign gained momentum, their enemies resorted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desperate measures. They faced threats of exposure,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and even death, but their resolve remained unshaken.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bond, forged in the crucible of shared trauma and a thirst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became their shield, their strength, their unwavering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the face of overwhelming odds. They knew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fight, this struggle for justice, was not simply about exposing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within the church; it was about finding redemption,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individually and collectively. It was about reclaiming a future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shadow of the past, a future where the truth,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painful, could finally prevail.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rain continued to fall, a constant reminder of the relentless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justice, washing away the immediate grime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failing to cleanse the deeper stains of their shared history.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over; the shadows of the past still 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large, and the path ahead was fraught with peril. But they faced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their destinies intertwined, their hopes for redemption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brighter future inextricably linked. The price of freedom was high,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willing to pay it, step by rain-soaked step, toward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promise of justice and a future free from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past.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Dangerous Gamble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sanctuary crackled with unspoken tension,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precariousness of their situation.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had been a desperate scramble, a breathless flight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rain-lashed streets, a gamble that had paid off, at least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now. But the reprieve was temporary. The shadows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pursuers stretched long and menacing, their reach far exceeding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 city's physical boundaries. Elias, his usual guarded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 etched deeper by exhaustion and the lingering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adrenaline, paced restlessly. The sanctuary, once a haven,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cage, its walls closing in on them with the suffocating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shared predicament.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"We're playing a dangerous game, Mary," Elias said, his voice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that barely disturbed the quiet. "They have resources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only dream of. Influence that weaves through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city. Exposing them is akin to declaring war on a hydra –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one head, and two more grow back." He paused, his gaze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drifting to the rain-streaked window, the city lights blurring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indistinct shapes. "Our escape was a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step, but it's only the opening gambit. The real battle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to begin."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her face pale but her eyes burning with a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met his gaze. "I know," she replied, her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steady. "And I'm ready. I've spent my life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the convent, shielded from the harsh realities of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veil has been lifted. I've seen the darkness, and I will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cower from it. We must expose them, Elias. For the sake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have suffered, and to prevent others from suffering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plan, conceived in hushed whispers and coded messages,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high-stakes gamble. It was a multifaceted strategy that relied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combination of calculated risks, a delicate balance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infiltration and exposure. Elias, with his extensive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contacts within the city’s underbelly, would infiltrate the 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echelons of the organization, gathering information, identifying key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planting seeds of doubt amongst the ranks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enemies. This would be a slow, painstaking process,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precision, and an unwavering nerve. One wrong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expose them all, sending them tumbling back into the abyss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which they had just clawed their way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Mary would use her position within the Church,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knowledge of its intricate workings,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 of the hierarchy. She would seek out unlikely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allies, individuals who, for various reasons, were disillusioned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system's corruption, and use their dissatisfaction as leverage.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 subtly plant evidence, leak sensitive information,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undermine the power structure from within. It was a perilous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fraught with danger and the ever-present risk of 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slip-up could shatter her carefully constructed facade,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as a traitor, a pawn in a far larger game.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strategy was a delicate dance of deception, a cat-and-mouse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 played with the lives and reputations of everyone involved.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meeting was a calculated risk, each communication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trap. They were constantly looking over their shoulders, wary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eyes, the lurking shadows, the constant threat of betrayal.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familiar sanctuary, had become a hostile terrain,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 of hidden agendas and shifting loyalties.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filled with sleepless hours, spent poring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documents, deciphering cryptic messages, and piecing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information that, when combined, would paint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damning picture of the network's activities. They worked tirelessly,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sense of urgency fueled by a growing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magnitude of their task. The city, a silent observer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held its breath as their carefully laid plans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early successes were small, almost insignificant, yet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glimmer of hope, a reassurance that their efforts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vain. They managed to leak information to select journalists,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for their integrity and their willingness to risk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careers to expose the truth. The articles, carefully crafted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strategically placed, began to stir the waters, creating ripples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dissent and suspicion within the established order.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success attracted attention, and the response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enemies was swift and brutal. Threats escalated, becoming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explicit, more menacing. They were followed, their phones tapped,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movements monitored. Elias's contacts became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unreliable, some disappearing entirely, replaced by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fear. Mary felt the chilling weight of suspicion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convent, the icy stares, the subtle ostracism that signaled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 had been detected.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growing peril, they pressed on, driven by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their cause. They knew that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a dangerous game, a high-stakes gamble with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reputations, and their very souls. But the alternative –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surrender, to succumb to the darkness – was simply unacceptable.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tasted freedom, however fleeting, and the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the clutches of their oppressors was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huddled in their sanctuary, the weight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 crashed down on them. They had reached a crossroads.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continue their campaign, escalating the risks, inviting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severe response from their enemies. Or they could retreat,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their lives but sacrificing the potential for 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stretched, broken only by the rhythmic drumming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against the windowpanes. The decision before them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strategic one but a profound moral one. It was a choice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risking everything for a chance at redemption or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in the shadows, haunted by guilt and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truths.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weight of their predicament,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questions hanging in the air. The gamble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was immense, its potential ramifications far-reaching.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tasted the bitterness of betrayal, the chilling realization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easily those in power could manipulate events, twist the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control the narrative. But in that shared experience,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defiance, a different kind of bond had emerged,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fight for a future where truth and justice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prevailed, even if it meant risking everything in the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game continued, the stakes higher than ever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continued to fall, a relentless rhythm mirroring the steady,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beat of their hearts as they prepared to face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ahead. The final act of their dangerous gamble was about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begin.</w:t>
      </w:r>
    </w:p>
    <w:p>
      <w:pPr>
        <w:sectPr>
          <w:pgSz w:w="8000" w:h="12000"/>
          <w:pgMar w:top="296" w:right="7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Final Showdown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percussionist, hammered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corrugated iron roof of the abandoned warehouse. Inside,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thick with the scent of damp earth and something else,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metallic and acrid that clung to the back of Mary’s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throat. She stood facing him, the assassin, bathed in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of a single bare bulb hanging precariously from a rusted beam.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as she'd imagined him – not a hulking brute, but 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gaunt, with eyes that held a depth of sorrow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holding a worn leather-bound book, its pages yellowed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brittle, the spine cracked from years of use. It was a book of Psalms,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worn cover a stark contrast to the brutal efficiency he exuded.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Mary. This man, this agent of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symbol of faith, a testament to a God she had long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"This ends tonight, Sister Mary," his voice was a low rumble,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in the cavernous space. It held no malice, no overt threat,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weary resignation. He wasn't here for a simple kill;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else at play, something deeper than vengeance.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 began long ago, didn't it?" Mary's voice, though shaky,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she hadn't known she possessed. Years of repressed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 had hardened her resolve. She had spent her life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outrun her past, to atone for sins that felt as heavy as the chains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bound 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"Father Michael," he breathed, the name a curse whispered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The name was a venomous serpent, slithering into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carefully constructed sanctuary, exposing the cracks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facade. It was the name that haunted her dreams, the name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stained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tossed the book onto a nearby crate, the impact muted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dampness of the floor. "He used you, Mary. He corrupted you,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discarded you like a soiled garment." His words were accusations,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also a mirror reflecting her own self-loathing.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her pain, the shared weight of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both terrifying and strangely comforting.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“He took everything from me,” Mary choked out,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finally breaking. The floodgates opened, and the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memories poured forth. She spoke of the idealism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her to the convent, the betrayal that shattered her faith,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the abuse. She spoke of the suffocating silence,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struggle to find redemption in a world that had rejected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 listened, his gaze unwavering, his silence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own burden. He, too, had been a victim of Father Michael's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machinations, a pawn in a game of power and corruption.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past, their shared pain, forged an unlikely bond,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truce in the midst of a lethal confrontation.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intensified, mimicking the storm raging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He moved towards her, not with aggression,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grace. He extended a hand, not to strike, but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– understanding, perhaps even forgiveness.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 kill her, to avenge the wrongs committed against him,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there, witnessing her pain, he realized the true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conflict. It wasn't about vengeance; it was about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"He's gone now, Mary," he said, his voice softer now,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empathy. "But the scars remain. We both carry them."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hung in the air, a fragile bridge spanning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their past and their future. The rain continued to fall,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away the dust and grime of years of secrets and lies.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light, Mary saw a glimmer of humanity in his eyes,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her own desperate search for solace.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past did not vanish, but its oppressive grip began to loosen.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stood there, locked in a silent embrace, their shared pain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binding force, a testament to their shared humanity.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had not resulted in bloodshed but in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 The battle was not over, but the terms had shifted.</w:t>
      </w:r>
    </w:p>
    <w:p>
      <w:pPr>
        <w:sectPr>
          <w:pgSz w:w="8000" w:h="12000"/>
          <w:pgMar w:top="296" w:right="71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justice wouldn't be a bloody war but a careful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 of truth. The exposure of Father Michael's network,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his empire, would require not only strength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Their roles were still defined by their actions,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motivations had undergone a metamorphosis.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assassin, initially driven by a blind rage, now saw himself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partner, an unlikely ally in the quest for justice. Mary, haunted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 and scarred by her experiences, saw a path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not through self-flagellation and penance,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and exposure. Their shared understanding was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flickering in the storm, but it was a flame that promised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 bright.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ended not with a final showdown, but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a shared trauma and a tentative agreement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together, to unearth the truth about Father Michael's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bring his corrupt empire to its knees. The rain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fall, but within that damp, desolate warehouse, a glimmer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frail yet resilient,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and the unwavering pursuit of justice.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their paths, once diverging, now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delicate dance of shared pain and the promise of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couldn't entirely eclipse the light. The city, a silent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confrontation, held its breath, waiting to see what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bring. The game had changed, the players were redefined,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final act was still yet to be written. The rain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fall, a constant reminder of the cleansing power of truth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 dance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deadly ballet of shadows and light, of vengeance and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struggle had only just begun.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Violent Confrontation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truce shattered. The assassin’s hand, which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had offered a tentative gesture of understanding,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clenched into a fist. The worn leather-bound book of Psalms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on the damp floor, a discarded symbol of a faith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betrayed. The air crackled with a sudden, violent energy,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replaced by a primal scream of pain and 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a blur of motion, a whirlwind of limbs and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cries. Mary, her years of suppressed trauma fueling a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adrenaline, reacted instinctively. She lunged, her small frame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agile, landing a blow that sent the assassin reeling.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was swift, brutal. He moved with the honed precision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predator, his attack a calculated dance of controlled violence.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disarmed her with ease, her meager defense a laughable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his practiced skill.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spilled across the cavernous warehouse, echoing off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concrete walls. They grappled, the sounds of their struggle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symphony of grunts and pained gasps. The flickering bulb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distorted shadows, transforming the abandoned space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theater of violence. Each blow landed with bone-jarring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impact, each parry a desperate attempt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initial advantage, born from surprise, quickly evaporated.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assassin's superior strength and training overwhelmed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with the ferocity of a cornered animal, driven by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survive, to escape the clutches of this man who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tormentor and unlikely confidant. His movements were fluid,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balletic in their deadly grace, his every strike calculated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 maximum pain while minimizing risk. There was a clinical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 to his actions, devoid of any unnecessary brutality,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this was not a fight born out of hate, but a calculated,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dissection.</w:t>
      </w:r>
    </w:p>
    <w:p>
      <w:pPr>
        <w:autoSpaceDN w:val="0"/>
        <w:autoSpaceDE w:val="0"/>
        <w:widowControl/>
        <w:spacing w:line="264" w:lineRule="exact" w:before="264" w:after="0"/>
        <w:ind w:left="0" w:right="18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took them near a stack of rusty barrels, their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surfaces gleaming faintly in the dim light. Mary, desperate, kicked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the barrels, sending it tumbling towards the assassin. He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sidestepped with ease, the barrel clattering to the floor, its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shaking the warehouse. This brief respite gave Mary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gain her footing, to momentarily assess her situation.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clothes were torn, her skin bruised and bleeding, but her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unbroken.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then the nature of their struggle. It wasn’t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survival, it was a battle for dominance, a desperate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assert control over a shared history riddled with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The fight was a physical manifestation of their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a bloody reflection of the emotional scars they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carried. This wasn't simply a confrontation; it was a proxy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on the scarred battleground of their shared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pressed his advantage, forcing her against a cold, damp wall.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grip tightened around her wrist, his fingers digging into her flesh.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a searing pain shoot up her arm, a sharp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dull ache that had settled in her bones. He pinned her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wall, his body a wall of unwavering strength against her frail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His eyes, though narrowed in concentration, showed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something else: uncertainty, perhaps even regret.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even in the midst of the brutal confrontation, he wrestled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his actions, the weight of his choices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on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voice, a low growl laced with pain, cut through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struggle. “This is not what I wanted, Mary. I wanted…justice.”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in the air, heavy with the weight of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 and shattered hopes. He wasn't merely a killer;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consumed by a desire for retribution, but a man who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faint glimmer of humanity. Their fight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physical violence; it was a brutal ballet of conflicting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visceral representation of the tangled web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despite the pain, the fear, found a strength she didn’t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possessed. She met his gaze, her own eyes blazing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fire. “Justice? You think this is justice? You think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erase the past?” Her voice was barely a whisper, but it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that belied its fragility. It was the voice of a woman who had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 years of oppression, of a woman who had finally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to defy her tormentor.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blow was less calculated, more primal. The assassin’s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loosened, his anger giving way to confusion. He hesitated,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doubt giving Mary the opportunity to break free.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thrust her knee into his groin, sending him sprawling. He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to the floor, groaning in pain. This was her chance,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 to escape, but she hesitated.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run. Instead, she stood over him, her breath ragged,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trembling. She could end it, right here, right now.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him, escape the cycle of violence that had defined her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image of the worn book of Psalms, discarded and forgotten,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flashed through her mind. The shared pain,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the acknowledgment of their shared victimhood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these factors weighed heavily on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intensified, drumming against the corrugated iron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roof like a frenzied heartbeat. The flickering light danced,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shadows into grotesque, distorted shapes. Mary stared down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man, the assassin, the killer, her potential savior, her unlikely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ally. He was still her enemy, yet she couldn't bring herself to deliver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killing blow.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confrontation, brutal as it was, had laid bare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relationship – a twisted blend of hate, vengeance,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and, perhaps, even a flicker of grudging respect.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had not only revealed their physical strengths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but it had also illuminated the deeper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bound them together in a twisted, grotesque,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symbiotic relationship. Their struggle for survival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physical battle, but an intense psychological game,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wills played out against the backdrop of a shared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continued to fall, washing away the blood, the violence,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underlying tension. The confrontation had ended,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 was far from over. The fight, the real fight, was just beginning.</w:t>
      </w:r>
    </w:p>
    <w:p>
      <w:pPr>
        <w:sectPr>
          <w:pgSz w:w="8000" w:h="12000"/>
          <w:pgMar w:top="296" w:right="65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Limits of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heavier than the weight of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lashing against the corrugated iron roof. Mary’s chest heaved,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coming in ragged gasps, each inhalation a burning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brutal fight. She looked down at the assassin, his body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sprawled on the cold concrete floor, a tableau of defeat and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broken, but not entirely. A flicker of defiance still burned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eyes, a stubborn refusal to surrender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 have ended it. The opportunity was there, blatant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unforgiving. One swift, decisive movement could have silenced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forever, freeing her from the shadow of his relentless pursuit,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shared past. But the impulse to strike the killing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was absent, replaced by a strange, unsettling calm.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had exhausted her, but it had also somehow clarified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within her. The fight had been a brutal exorcism,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purging of years of repressed trauma and bottled-up rage.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blurring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inside the warehouse and the chaotic world outside.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light cast long, distorted shadows that seemed to writhe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shift, mirroring the turmoil within her. She thought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priest, Father Michael, the man whose betrayal had set this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 in motion. She thought of the years of silence,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rage and simmering resentment. She thought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nights spent wrestling with guilt and self-loathing,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 a battlefield where good and evil waged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 stirred, a low groan escaping his lips. He pushed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up, his movements slow and deliberate, each action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pain. He looked at her, his eyes filled with a strange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and something akin to…understanding? It was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but it was there, undeniable. He didn't blame her,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anymore. Perhaps he had finally seen the depth of her suffering,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 burden she carried.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attempted to speak, his voice strained and raspy, “Mary… I…”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stopped, wincing as a fresh wave of pain washed over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caught in his throat, a silent testament to the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toll of their encounter. The weight of his actions,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his past, seemed to crush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knelt beside him, her movements hesitant, unsure.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a trembling hand and gently touched his arm,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 a tentative bridge across a chasm of pain and betrayal.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hated him, yes, feared him, but the violence had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away the layers of animosity, revealing a commonality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They were both victims, pawns in a game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by forces beyond their control.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in his eyes not just the reflection of her own pain,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yearning for redemption that she knew so well.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wasn't whether he deserved forgiveness, but whether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either of them was capable of offering it, of accepting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of forgiveness, once a distant ideal, now seemed painfully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tangible, as close as the throbbing pulse in her own wrist.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washing the blood from the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floor, but it couldn’t wash away the memories, the trauma,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 that bound them together. The lines between victim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perpetrator blurred, the roles they had played shifting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reforming like the shadows cast by the flickering bulb.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was not only a physical fight but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some semblance of peace, a way to reconcile the irreconcilable.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again, his voice barely a whisper, “I didn't want to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you, Mary. I just wanted…” He trailed off, unable to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logic that had driven him. He had sought justice, a brutal,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form of justice that had almost cost them both their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justice, he now realised, was a far more complex entity than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ever imagined. It wasn't simply about retribution,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about understanding, about finding a way to move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felt a surge of empathy, a deep and profound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pain. She saw his struggle, his internal battle between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 for revenge and his growing awareness of the devastating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actions. He wasn't a monster, not entirely.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broken man, a man who had been pushed to the very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sanity, a man who had sought retribution for a past that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scarred them both.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forgiveness, which once seemed unattainable,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itself as a possibility, a fragile hope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despair. It was not a simple act; it was a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and acceptance.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both her own and his, and finding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complexities of their shared history.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condoning his actions, but about acknowledging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about understanding the roots of his pain and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rise above the cycle of violence and retribution.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began to ease, the frantic drumming against the roof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 to a gentle patter. The light outside seemed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a faint indication that dawn was approaching.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as fragile as the truce between them, began to blossom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 of the violence. It was a hope born out of shared trauma,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mutual understanding of the limits of vengeance,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profound need for healing and perhaps, even,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stood up, her legs unsteady, her body aching, her spirit weary.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offered him her hand, a silent gesture of reconciliation, a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chasm that separated them. He took her hand, his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strong, despite his injuries. There was no guarantee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forgiveness would be easy, or even possible, but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point, a tentative first step on a long and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stood there for a long moment, two wounded souls,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a shared history of pain and trauma, yet finding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possibility of forgiveness. The rain had stopped, and a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dawn filtered through the grimy windows of the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warehouse. The confrontation had ended, but the aftermath,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difficult road to reconciliation, was just beginning.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 of forgiveness hadn’t been reached, not yet,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undoubtedly being tested, pushing them both to the very brink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was humanly possible. The question wasn't whether they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forgive, but whether they could face the unbearable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past and somehow find a way to transcend it.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fraught with peril, but for the first time, a sliver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the darkness. The fight was over, but the battle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had only just begun. The weight of their shared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their intertwined trauma, remained, a heavy cloak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have to learn to carry together, one painful step at a time.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brought not an end, but a new beginning,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a future where forgiveness, however elusive,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be possible.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Desperate Struggle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squeezed her hand, a silent acknowledgment of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pact between them, a fragile truce forged in the crucible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trauma. The rain, now a mere whisper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corrugated iron roof, seemed to mirror the quietude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them, a fragile peace born of exhaustion and a dawning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their mutual vulnerability. The warehouse, a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struggle, felt strangely still, the echoes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violent confrontation fading into the growing light of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felt a tremor run through her,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 still swirling within her. The adrenaline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their fight was receding, leaving behind a bone-deep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weariness, a profound sense of emptiness. Yet, alongside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a nascent hope flickered, faint but persistent.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forgiveness, once a distant, unattainable ideal,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tangible, almost within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at the assassin, his face pale and drawn, his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her own exhaustion. The defiance that had burned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 in him moments before had been replaced by a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resignation to his fate. The violence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upon each other had somehow stripped away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animosity, revealing the raw, vulnerable core beneath.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wounded, both broken, both desperately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attempted to speak again, his voice a mere breath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dawn. “I… I never meant…” he began, his words trailing off,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weight of his actions, the gravity of his past.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air, unfinished, incomplete, a reflection of the unsaid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that still clouded their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understood. She understood the twisted sense of justice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driven him, the pain that had fueled his relentless pursuit.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desperation that had pushed him to the brink,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had nearly consumed him. She had walked that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path, had felt that same despair, had known the gnawing emptiness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unacknowledged guilt.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shifted slightly, a groan escaping his lips. The pain was evident,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every line of his face, every tremor in his body.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surge of empathy, a deep and profound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violence that had just transpired. This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confrontation between victim and perpetrator;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collision of two broken souls, entangled in a web of shared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desperate need for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knelt beside him again, her movement slow and deliberate,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resting gently on his arm. The touch was a silent 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shared experience, a tacit acknowledgment of the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that lay beneath the surface of their animosity. The rain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away the blood, but it couldn't wash away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scars, the shared history that bound them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not the heavy silence of their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but a quietude pregnant with unspoken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understanding, perhaps even forgiveness, might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root. It was a fragile truce, a delicate balance poised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their past and the nascent hope of a shared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dawn pierced through the grimy windows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warehouse, casting long, attenuated shadows that danced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floor. The light, pale and uncertain, seemed to mirror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their situation, the precariousness of the fragile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settled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spoke again, his voice gaining a little strength, a little clarity.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 priest… Father Michael… he used us both,” he whispered,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laden with pain, with betrayal, with years of suppressed rage.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“He corrupted us, Mary. He twisted our lives, our faith…”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nodded, her eyes filling with tears. She knew the story,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lurked beneath the veneer of piety, the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festered in the heart of the church. Father Michael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master manipulator, a puppet master who had pulled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strings, used their vulnerabilities to his own nefarious ends.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destroyed their lives, leaving them broken and scarred, bound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by a shared history of betrayal.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 continued, his voice rising slightly in intensity, "He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me justice, Mary. He said he'd make things right,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used me, used my anger, my pain... just like he used you."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tinged with self-reproach, with the bitter realization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naivety. He had been a tool, a pawn in a larger,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sinister game.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hand tightened on his arm, her touch a silent reassurance,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growing empathy between them. She knew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entirely to blame. He had been manipulated, abused,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very edge of his sanity. He had sought justice, but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only more pain, more violence, more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was fully breaking now, painting the sky with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and gold. The light illuminated the warehouse,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extent of the damage, the brutal evidence of their fight. Yet, amid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wreckage, there was a sense of stillness, a quietude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possible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sat there in silence for a long while, their breaths mingling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damp air. The weight of their shared past,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intertwined trauma, remained a heavy cloak upon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But there was also a sense of shared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their mutual vulnerability, a nascent hope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Mary spoke, her voice soft and tentative. “It’s not too late,”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said, her words a whisper against the growing light. “We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way.” It was a bold statement, an act of faith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despair. It was a declaration of intent,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healing, to finding redemption amidst the ruins of their lives.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 looked at her, his eyes filled with a mixture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doubt. The road ahead was long and arduous,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 and uncertainty. The weight of their past was immense,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deep and painful. But for the first time in a long time,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glimmer of light, a faint promise of healing, of forgiveness,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future where they might find peace, however elusive it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be.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had arrived, bringing with it not an end, but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tentative step toward a future where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improbable, might just be possible. The fight was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for their souls had only just begun. The long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stretched before them, a treacherous path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obstacles and uncertainties, but they were facing it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broken souls bound together by a shared history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yet striving toward the fragile possibility of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redemption. The confrontation had ended, but the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the struggle for their own salvation, had only just begun.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Blurring Lines of Justice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again, his voice barely a whisper, the words catching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throat. "Justice... it's a cruel mistress, isn't it? I sought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I was entitled to it, but all I found was more darkness."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drifted to the bloodstains marring the concrete floor,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violence that had transpired. The rain had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of it away, but the stains remained, stubborn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night's brutal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nodded, understanding dawning in her eyes. She had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too, in her own way, clinging to the hope that confession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penance could somehow erase the sins of her past. But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redemption was rarely straightforward, often leading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landscapes of guilt and self-recrimination. Their paths,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 divergent, were now eerily parallel, two broken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seeking solace in the wreckage of their shattered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stretched, punctuated only by the drip, drip, drip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from the leaky roof, each drop a metronome marking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time, the slow unwinding of their shared trauma.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light, now fully risen, painted the warehouse in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grey and gold, revealing the chilling details of their brutal struggle.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glass littered the floor, mirroring the shards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“Father Michael,” Mary began, her voice trembling slightly,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a venomous sting on her tongue. “He used his position,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to manipulate and control. He preyed on the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preying on our faith, our innocence…" Her voice cracked,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suppressed rage and guilt threatening to overwhelm 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her confession felt both liberating and terrifying.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her, his eyes filled with a profound sadness,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"He promised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vengeance," he confessed, his voice low and gravelly. "He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grief, my pain, into a weapon. He told me I was an instrument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God's wrath, that I was doing His work. He filled my head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lies, whispers of righteous retribution, feeding my anger until it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me."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hung heavy in the air, a chilling testament to the priest's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power. He had not been merely a perpetrator of evil;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been a master puppeteer, orchestrating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using their pain and vulnerabilities to fuel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agenda. Mary felt a surge of nausea, the memory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manipulative charm, his seemingly pious facade,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sickening betrayal of the sacred vows he had taken.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 used you, too," he continued, his gaze locking with hers. "He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your faith, your compassion, twisting them into tools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perverse ends. He promised you salvation, Mary, but all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was damnation." His words were not accusations,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recognition of their mutual victimhood, a somber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acknowledgement of their intertwined destinies.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shared history pressed down upon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cloak of guilt and despair. But within that darkness,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understanding, a fragile seed of hope, began to take root.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simply victim and perpetrator, but two souls scarred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monstrous hand, bound together by a shared trauma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violence of their confrontation.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reached out, her hand covering his, a gesture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 silent acknowledgment of their shared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tentative at first, deepened, becoming a lifeline in the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despair. It was a fragile bridge spanning the chasm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testament to the possibility of forgiveness,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"He's gone now," she whispered, her voice thick with emotion. "But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remain." The statement was both literal and metaphorical,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referring to the physical wounds they had inflicted upon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deeper, emotional scars left by Father Michael's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squeezed her hand in response, a silent affirmation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rain had stopped, the dawn light now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illuminating the warehouse, revealing the brutal aftermath of their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But the light also held a promise, a fragile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where their shared pain might lead to a shared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between justice and revenge had been irrevocably blurred.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actions, driven by pain and a twisted sense of righteousness,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led them to a point of profound understanding. They had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justice, but in their pursuit, they had stumbled into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 truth: that true justice often lies not in retribution,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forgiveness, in the difficult path towards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hours were spent in quiet reflection, a shared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fragmented memories and heartfelt confessions.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their childhoods, their naive faith, the insidious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Father Michael had wormed his way into their lives,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beliefs, exploiting their vulnerabilities. They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the isolation, the years of suppressed rage and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ultimately culminated in their violent confrontation.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revealed her own hidden secrets, the doubts that had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faith, the gnawing guilt she had carried for years,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forgiveness that had driven her to seek solace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church, only to find herself trapped in a web of deceit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He listened patiently, his eyes reflecting her pain,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offering a silent solace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He, in turn, revealed the depths of his despair, the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and anger that had festered within him, the twisted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justice that had driven him to seek revenge on the 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 their lives. He spoke of the guilt that now gnawed at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he too had been a pawn in Father Michael's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sinister game.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spoke, the lines between victim and perpetrator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blur, a testament to the complexities of their shared history.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both victims, both perpetrators, both caught in the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Father Michael's manipulations. Their confrontation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brutal collision of two broken souls, a desperate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that had led them to a point of profound understanding.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morning light continued to grow stronger, illuminating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reality of their situation. They were both wounded,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but together, they found a fragile strength, a shared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future where healing might be possible. The path ahead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long and arduous, fraught with challenges and uncertainties.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alone. They had found each other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their lives, and in that shared vulnerability,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 of hope, a chance for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had ended, but the journey towards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healing, towards forgiveness, had only just begun.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they would now face together, two broken souls bound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past, walking toward an uncertain future, hand in hand.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lines of justice had finally brought them together,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human connection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pain. The rain had stopped, but the cleansing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had just begun, a slow, painstaking process that would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strength, their faith, and their capacity for forgiveness.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had broken, not on an ending, but on a fragile,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Unveiling the Secrets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warehouse held its breath, the silence thick with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and the weight of their shared history. The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filtering through the grimy windows, painted the scene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grey and bruised purple, highlighting the devastation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struggle. Mary, her knuckles still raw from the fight, traced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outline of a crack in the concrete floor, a mirror image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 in her own soul. She thought of her vows, of the faith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been her anchor, now tossed about like debris in a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opposite her, his face etched with weariness,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fierce intensity he'd displayed just hours before. The rage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fueled his actions seemed to have ebbed,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sadness, a hollow ache in his eyes that mirrored her own.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ran a hand through his blood-matted hair, the gesture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weary and self-destructive.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amulet," he finally said, his voice hoarse, a rasp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silence. "It wasn't just about revenge. It was…a promise."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head snapped up. The amulet, a small, intricately carved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 piece, worn always by Father Michael, had been the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obsession. A twisted symbol of his authority and control.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token of their shared pain. "A promise?" she echoed,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a whisper.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nodded slowly, his gaze fixed on the amulet lying discarded 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feet, stained with both blood and rain. "He gave it to me,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ago, after…after what happened to my sister. He said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conduit, a vessel for God's vengeance. He said I was chosen to enact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will."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confession hung heavy in the air, a chilling revelation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unravelled years of carefully constructed deceit. Mary's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hitched in her throat. The events surrounding the death of his sister,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only alluded to in fragmented memories and cryptic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hints, now came into focus. Father Michael had not only preyed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vulnerable, manipulating their faith for his own dark purposes,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had actively orchestrated a campaign of terror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 told me my sister's death wasn't an accident," he continued,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cracking with suppressed emotion. "He said it was a sacrifice,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necessary evil to bring about a greater good. He said that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tainted, impure, and that her death was divinely ordained."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laced with venom, each syllable a condemnation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priest's monstrous manipulation.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felt a cold dread seep into her bones. The priest's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theology, his perversion of faith, had reached horrifying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depths. He had not only abused his position of power, but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used the suffering of others to fuel his dark agenda,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twisting their grief and pain into weapons of his own design.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"He…he manipulated me," she admitted, her voice trembling. "He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me my sins were unforgivable, that only through selfless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devotion could I atone for my past. He used my guilt,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to control me, to keep me silent. He promised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salvation, but he condemned me to a life of servitude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loathing."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revelation of Father Michael's manipulative genius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bond between them, a shared trauma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that had brought them together. It was a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realization; the priest's machinations were not limited to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abuse, but represented a far-reaching conspiracy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deception and cruelty.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abruptly, pacing the confines of the warehouse,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agitated. "He used our faith against us, Mary.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the scriptures, he distorted the gospel, to suit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nefarious purposes. He was a wolf in sheep's clothing, a serpent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poisoning our minds with his lies." His voice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burning rage, the suppressed anger of years finally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nodded, understanding dawning in her eyes. The pieces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puzzle were falling into place, revealing a picture far more sinister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 than she had ever imagined. Father Michael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corrupt priest; he was a master manipulator, a puppet master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the strings of their lives, using their faith,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their very souls to serve his twisted agenda.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amulet, once a symbol of his power and control, now lay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insidious manipulation, a physical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twisted promises he had made. It was a grim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victimhood, a tangible link connecting their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paths, forging a bond that transcended their initial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that followed were a slow, painstaking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unravelling the truth. They delved into their shared past,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fragmented memories, the cryptic clues,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accusations. They spoke of the seemingly innocent encounters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masked the priest’s insidious control, the casual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hid sinister motivations, the subtle manipulations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their lives into knots of guilt and self-doubt.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desperation, the unspoken fears, and the shared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justice that had ultimately led them to this desolate warehouse.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described her years of service to the church,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that had been gradually eroded by Father Michael’s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manipulations. She recounted the unsettling incidents,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manipulations, the carefully placed suggestions that had instilled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fear within her. The feeling of being watched,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maintain silence, had become a constant presence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 silent accomplice to Father Michael’s sinister game.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recounted the events surrounding his sister's death, the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 that had consumed him, the way Father Michael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preyed on his vulnerability, turning his sorrow into a weapon,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his grief into an instrument of revenge.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promises, the twisted justifications, the subtle manipulations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shaped his worldview, driving him down a path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self-destruction. The guilt and shame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 since the killing were immense, a burden he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him like a physical weight.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they spoke, the lines between victim and perpetrator became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blurred. They were both victims of Father Michael's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both perpetrators of violence fueled by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machinations. Their conflict had been a collision of two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caught in the tangled web of his sinister game. The truth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tapestry woven with deceit, guilt, and a profound sense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rose higher, casting long shadows across the warehouse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floor, revealing the chilling scene of their confrontation in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detail. Yet, within that bleak landscape, something was changing.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understanding was developing, a bond of shared trauma,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in the darkness. The violent struggle had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but in its wreckage, a strange and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had emerged, a connection built on shared pain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need for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healing would be long and difficult.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by Father Michael's manipulations ran deep,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emotional. But as they sat there, in the silent aftermath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a fragile sense of hope began to take root.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alone. They had each other. And in that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the quiet acknowledgment of their shared pain,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redemption. The revelation of Father Michael's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nature had brought them together,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connection in the face of unimaginable darkness.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and the dawn, however tentative,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Twist of Fate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truce, born from the ashes of their violent confrontation,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shattered by the screech of tires and the abrupt blare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 siren. The warehouse, previously a sanctuary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was suddenly transformed into a stage for a new,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unwelcome act. Two patrol cars, lights flashing, pulled up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loading dock, their arrival a stark intrusion into the fragile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managed to forge. The officers, hardened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dealing with the city's underbelly, burst through the warehouse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doors, their weapons drawn, their faces etched with suspicion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hostility.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and the assassin, still grappling with the enormity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revelation, found themselves caught in the crosshairs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law, their precarious alliance threatened by the looming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authority. The officers, their eyes scanning the blood-stained floor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debris from their struggle, immediately apprehended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swift and efficient. The shared silence between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assassin was broken only by the sharp click of handcuffs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harsh commands of the officers.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arrest, however, was not as straightforward as it seemed.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 of fate, a cruel irony, intervened. As the officers processed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arrest, a third figure emerged from the shadows—a figure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and deeply connected to their tangled web of deceit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It was Father Michael himself, his face pale but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gleaming with a chilling sense of 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presence stunned Mary and the assassin. It seemed impossible,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there he was, his arrival a chilling crescendo to their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ordeal. The officers, initially perplexed, were clearly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aback by the priest's appearance. He calmly produced a warrant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arrest, claiming she was involved in a conspiracy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embezzle church funds, a preposterous charge yet one that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weight to cast a shadow of doubt on her actions.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twist not only shifted the focus of the investigation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complicated the fragile bond between Mary and her unlikely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ally.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Michael, his composure betraying a carefully concealed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satisfaction, manipulated the situation to his advantage.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a carefully crafted narrative, painting Mary as a cunning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deceitful accomplice, her religious devotion merely a mask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avarice and treachery. He deftly spun a web of half-truths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placed insinuations, subtly hinting at the assassin's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involvement while maintaining a veneer of innocence.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was a masterpiece of calculated manipulation,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demonstration of the power he wielded.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officers, swayed by his seemingly impeccable credentials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official position, immediately diverted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from the assassin, focusing instead on Mary. The assassin,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off guard by the priest's unexpected intervention,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watching with a mixture of anger and disbelief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 spiraled out of control. He understood the game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 was playing, the masterful manipulation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characterized their relationship for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interrogation proved a brutal exercise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warfare. Mary, already worn down by her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assassin and now facing these new accusations,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on the defensive. She attempted to explain the events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to expose Father Michael's manipulation, but the officers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skeptical, their minds already colored by his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narrative. The weight of the priest's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irrefutable evidence weighed heavily against her.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of the past, the subtle manipulations, the constant fear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seemed to work against her. The police saw only a calculating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criminal, not a victim trapped in a web of deceit.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the assassin watched silently from a separate cell,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still bound. The silence, punctuated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muffled sound of a struggle, was far more eloquent than any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convey. He had expected a confrontation, a clash of wills,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justice, but this new twist, this unexpected intervention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 Michael, left him stunned and uncertain of what to do.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days that followed were a blur of interrogations, accusations,</w:t>
      </w:r>
    </w:p>
    <w:p>
      <w:pPr>
        <w:sectPr>
          <w:pgSz w:w="8000" w:h="12000"/>
          <w:pgMar w:top="428" w:right="73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slow, agonizing process of peeling back the layers of deceit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manipulation woven by Father Michael. The evidence,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curated and strategically presented, served to paint Mary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 mastermind, a figure of deception and treachery.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assassin, observing from the periphery, realized the extent of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influence, the intricate web of lies that had ensnared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Mary but the entire city. He understood that escaping the trap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more complex than he initially believed. This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matter of justice; it was a fight for survival against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unseen, omnipresent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twist of fate had not only changed the course of events but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shifted the focus of the narrative, transforming the assassin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protagonist to a silent observer, a pawn in a larger game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by Father Michael. The lines between victim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 had become even more blurred, the moral compass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spinning wildly, defying easy categorization.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surprising development, the assassin found himself relying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system he had once sought to dismantle. His hopes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were fading, and he understood the only way to break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Michael’s control was to manipulate the system itself.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secretly cooperate with the authorities, subtly feeding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that would expose Father Michael’s manipulations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revealing his own identity, his own involvement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night’s violence. His actions were a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sacrifice his own safety for a greater good, to use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dark past to expose a far greater evil.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climax of the story, however, did not unfold in a courtroom,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shadowed corridors of the church, a location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both sanctuary and a center of Father Michael’s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influence. The assassin, using his insider knowledge gained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covert activity, planned a decisive move to expose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Michael’s crimes once and for all. His plan, however, was risky,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 delicate balance of deception and calculated risk,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on the edge of chaos.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confrontation was not a battle of fists or weapons,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clash of wills, a war of words, a fight for control of narrative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The assassin, using the evidence collected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exposed Father Michael’s manipulative genius, his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deceit, his abuse of power, and his twisted perversion of faith.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played out in a chilling crescendo,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revelations slowly exposing the depth of the priest's crimes.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the truth prevailed, not through violence or brute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calculated manipulation and strategic exposure.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carefully constructed world crumbled, his empire of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laid bare for all to see. Mary, finally freed from his influence,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long, arduous journey of healing, the scars of her past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fade. The assassin, haunted by his actions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atonement, disappeared into the shadows,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wreckage of a corrupt system, a testament to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 of human nature and the unexpected twists of fate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even the darkest of destinies. The rain finally stopped,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dawn, however uncertain, broke.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Unforeseen Consequences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interrogation room's harsh fluorescent lights seemed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a silence thick with unspoken accusations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resentments. Mary, her face gaunt and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stared blankly at the wall, the weight of Father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carefully constructed lies pressing down on her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burden. The officers, convinced of her guilt,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registered her feeble attempts at explanation. Her pleas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were lost in the echoing chamber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preconceived notions, the weight of Father Michael's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proving insurmountable.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assassin, observing from his own cell, felt a surge of cold fury.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anticipated a showdown, a brutal exchange of blows,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insidious form of manipulation was far more devastating.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 had played them both, expertly maneuvering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positions where their very survival depended on his whims.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system not as a tool for justice, but as a weapon, honed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wielded with deadly precision by the priest.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weeks, each marked by the relentless drip, drip,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 of Father Michael’s influence. He controlled the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shaping the public perception of the events, ensuring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the villain in this meticulously crafted drama.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managed to subtly discredit the assassin’s past, painting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crusader for justice, but as a vengeful lunatic,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motivated solely by personal vendetta. The media, eager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sensationalize the story, eagerly swallowed his narrative,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buried beneath a mountain of carefully crafted lies.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courtroom drama; it was a battle for the very soul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fight waged in the shadows, where whispers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insinuations held more power than any judge's gavel. The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uphold justice, had been corrupted, perverted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the manipulation of the powerful. The assassin watched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fascination as the machinery of justice ground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relentlessly, towards its predetermined outcome.</w:t>
      </w:r>
    </w:p>
    <w:p>
      <w:pPr>
        <w:sectPr>
          <w:pgSz w:w="8000" w:h="12000"/>
          <w:pgMar w:top="442" w:right="65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defiance ignited within the assassin. He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of the shadows, a manipulator himself, but his past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paled in comparison to Father Michael’s systematic corruption.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he couldn't rely on the system to bring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justice; he needed to dismantle it from the inside. This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personal vendetta; it was a war against an unseen enemy,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against the very fabric of deceit that had ensnared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subtly feed information to the detectives assigned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case, carefully chosen details that exposed Father Michael's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revealing his own involvement. He painted a portrait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priest, not as a man of God, but as a master manipulator, a puppet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 pulling the strings of the city's elite. He subtly hinted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priest’s financial dealings, his secret alliances, his abuse of power.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became a phantom voice, a whisper in the darkness,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the investigation without ever fully revealing his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risk was enormous. If discovered, his own involvement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exposed, condemning him to a life behind bars. Yet, the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Father Michael walking free, his reign of terror continuing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unabated, fueled his determination. He had to act, even if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risking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Mary, weakened but unbroken, continued to fight.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once a source of comfort, now felt like a fragile reed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storm. Yet, she found a new strength, a defiant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borne from desperation and the faint glimmer of hope sparked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assassin's subtle interference in the investigation. She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hope, this fragile belief that justice might still prevail,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tide began to turn slowly, almost imperceptibly. The detectives,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skeptical, started to notice inconsistencies in Father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story. The subtle nudges from the assassin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priest's carefully woven narrative, exposing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façade. The truth, like a tenacious vine, began to claw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layers of deceit, slowly but surely revealing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at the heart of the seemingly pious priest.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climax didn't come in a dramatic courtroom showdown, but in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quiet, almost unassuming moment. A single piece of evidence,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placed by the assassin, exposed Father Michael's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secrets, his financial crimes, his abuse of power.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domino effect, one carefully placed piece leading to the collapse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entire empire of lies.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sent shockwaves through the city. Father Michael,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pillar of the community, was exposed as a predator, a wolf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sheep's clothing. His arrest was not a dramatic spectacle,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anticlimactic end to a reign of terror. The power he wielded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crumbled like sand, his carefully constructed illusion shattered.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released from prison, was understandably traumatized,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the knowledge that the truth had finally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revealed. The road to healing would be long and arduous,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hope, a future unburdened by the weight of Father Michael’s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assassin, his task complete, faded back into the shadows.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seek recognition or reward. His actions had been driven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self-interest, but by a twisted sense of justice, a desperate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right the wrongs he had inadvertently helped create.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played a dangerous game, a game with high stakes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potentially devastating consequences, but he had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constant presence throughout the story, finally stopped.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tentative sun broke through the clouds, casting a pale light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still reeling from the revelations, a city struggling to rebuild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and its faith. The unforeseen consequences of their actions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reshaped their lives, and the city’s, in ways none of them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ever predicted. The darkness had been exposed,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aftermath, a fragile hope for a brighter future emerged, a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the understanding that the shadows,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pushed back, would always lurk in the corners,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for their chance to return. The weight of their shared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reminder of the blurred lines between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revenge, and the complex interplay of good and evil that resides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human heart. The story ended not with a definitive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resolution, but with the unsettling understanding that even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 stops, the ground remains damp, the echoes of the past still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reverberating in the quiet moments.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Difficult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release from prison felt less like liberation and more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into a blinding, unfamiliar light. Mary emerged blinking,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scent of the holding cell clinging to her like a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The world, once a tapestry woven with the comforting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faith, now seemed frayed and uncertain. The faces of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once revered her – her sisters, the parishioners, the very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dedicated her life to serving – held a mixture of pity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Their gazes were not those of believers, but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witnessed a fallen angel.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hadn’t been a dramatic courtroom scene, a tearful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or a moment of cathartic epiphany. It had been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insidious, a slow, creeping unearthing of the truth, orchestrated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person she’d considered her nemesis: the assassin.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a whispered conversation overheard in the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yard, a snippet of a conversation between two guards, discussing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anomalies in Father Michael's accounts, anomalies the assassin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painstakingly planted. This whisper was followed by a letter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anonymously delivered to her lawyer, a letter that contained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seemingly insignificant detail: the date of Father Michael's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offshore account. That date coincided precisely with the date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last seen her father, a date that had been erased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– a memory deliberately suppressed, a truth buried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trauma of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tiny, seemingly insignificant detail was the key. It unlocked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 of repressed memories, fragments of a nightmare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years trying to forget. She recalled a clandestine meeting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her father and Father Michael, a hushed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threats and promises. She remembered the glint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crucifix, a symbol of her faith that had been used against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into a tool of manipulation and control. She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realization that her father's disappearance, a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haunted her for years, wasn't an accident;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orchestrated event, orchestrated by the very man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placed her faith in. Father Michael had used her innocence, her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sanctity of the Church, as a weapon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her father, to eliminate any threat to his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a corrupt priest; this was about a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a conspiracy that ran far deeper than she could have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Father Michael wasn't just a predator; he was a puppet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master, pulling strings of influence and power, using his position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 the vulnerable. And she, Sister Mary, had been one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prized puppets, her faith, her innocence, her very identity,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manipulated to suit his wicked game.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 a double-edged sword. While it exonerated her,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left her with the gut-wrenching realization of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complicity, the subtle ways in which she had been blinded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devotion, how easily she had been manipulated by a man who wore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mask of godliness. The weight of this realization settled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shroud, suffocating her with a sense of profound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self-reproach. She hadn't been just a victim; she had been a pawn,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unwitting participant in a game of power that had cost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assassin, meanwhile, remained a phantom, a ghost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 of justice. He hadn't sought recognition, nor had he desired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form of reward. His actions had been motivated by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revenge and remorse, a twisted morality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own complex feelings of guilt and self-blame. He had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dangerous game, manipulating the system to expose Father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Michael, exposing himself to potential ruin in the process.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were a testament to a flawed moral compass,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 that defied simple categorization. His silence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as the cacophony of the city’s reaction to the revelation.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 were driven by a dark, almost nihilistic sense of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act of self-flagellation disguised as a righteous pursuit.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revelation shattered the city’s illusion of sanctity.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revered Father Michael, a symbol of piety and moral righteousness,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reduced to a criminal, his empire of lies crumbling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own deceit. The scandal consumed the city, forcing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reckoning with the hypocrisy that had festered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veneer of religious devotion.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a corrupt priest; it was about a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a failure of institutions to protect the vulnerable, a failure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itself. Mary's story became a symbol of this failure,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 of blind faith and the seductive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Her struggle, her journey from innocent nun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pawn in a game of power and then to someone fighting back,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city’s collective trauma, leaving an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 on its collective consciousness.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aftermath was a landscape of shattered trust and broken faith.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struggled to regain its credibility, the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grappled with disillusionment, and Mary herself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treacherous waters of healing and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to recovery was long and arduous. The therapy sessions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tears, with accusations, with the slow, painful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piecing back together a shattered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assassin's actions, though initially perceived as an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vengeance, gradually gained a different perspective within the 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methods were questionable, his moral compass flawed,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goal – the exposure of Father Michael – was undeniable.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did not excuse his actions, but it changed how people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role in the unfolding events. His character was as morally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ambiguous as Mary’s, blurring the lines between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revenge, hero and anti-hero. His anonymity heightened the intrigue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fueled the city's fascination, further complicating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scandal.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melancholic soundtrack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redemption, a constant reminder of the dark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unearthed. The city’s wounds were deep,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 would be slow, but in the wake of the storm,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hope for a brighter future began to emerge,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unburdened by the weight of Father Michael's 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found solace in the simple act of living, finding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unexpected allies: the detectives who had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condemned her, the journalists who had once portrayed her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villain, the people who had witnessed her fall from grace. They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a hand not of judgment, but of compassion,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as one of survival against impossible odds. She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a symbol of the church's failure, but a beacon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assassin, his purpose fulfilled, vanished once more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his existence a haunting reminder of the moral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ambiguities that underpinned the entire ordeal. He had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neither reward nor recognition, simply the satisfaction of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truth. He represented the darker aspects of justice, operating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 area between right and wrong, making choices that defied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morality. His actions reflected the city’s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conflict: the yearning for justice while wrestling with the means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concluded not with a neat resolution, but with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unease, a reminder of the fragility of justice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darkness. The city, forever altered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continued its slow, painful journey toward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finally stopped, but the scars remained. The echoes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Father Michael's betrayal, would forever linger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a constant reminder of the precarious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good and evil, and the complexities of the human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nature of justice, or revenge, or the shared pain that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and her shadowy accomplice, remained elusive, much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itself as it attempted to move past the rain and into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revelation and the enduring ambiguities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Resolution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still damp from the relentless rain, seemed to hold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breath. The scandal surrounding Father Michael had exploded,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the veneer of piety that had cloaked the city for decades.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Newspapers screamed headlines, television screens flickered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talking heads, and the air crackled with a palpable sense of unease.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once-revered priest, the pillar of the community,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pariah, his reputation reduced to rubble. His opulent residence,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religious authority, was now besieged by a throng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reporters and angry parishioners, their faces etched with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disillusionment.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Mary, unexpectedly, found herself at the center of this maelstrom.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initial shock at the revelation had given way to a strange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calm, a quiet acceptance of the truth, however painful.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her own repressed memories, the guilt, the self-reproach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still present, but they no longer suffocated her.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instead, part of her story, a testament to her survival.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give interviews, her words carefully chosen,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despite the tremor that still ran through her. She spoke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of Father Michael’s crimes, but of the systemic failures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allowed him to flourish, the blind faith that had enabled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testimony was raw, unflinching, a stark contrast to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pronouncements of Church officials who were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contain the damage. She spoke of the manipulation,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gaslighting, the insidious way in which her own faith had been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her. Her story resonated with a city desperate for answers,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grappling with its own complicity in the deception. Many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not as a victim, but as a survivor, a woman who had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established order, to expose the darkness that lurked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assassin, however, remained an enigma. He hadn't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credit, hadn't offered any explanation for his actions.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involvement, meticulously orchestrated, had served its purpose: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expose Father Michael and shatter the priest's carefully constructed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 of sanctity. His actions were a study in contradictions,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blend of vengeance, justice, and perhaps even a twisted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punishment. The police, initially baffled by his methods,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to acknowledge the effectiveness of his actions. They had,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unintentionally, aided in his plan, unknowingly gathering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the carefully placed breadcrumbs he had left. Their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from capturing him to untangling the complex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corruption that Father Michael had woven.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anonymity, however, fueled the city’s fascination. 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legend, a shadowy figure lurking in the periphery,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untamed justice that the system itself had failed to deliver.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Speculation ran rampant; theories about his identity abounded,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more elaborate and fantastical than the last. Was he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disgruntled former parishioner? A rival priest? A vengeful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retribution? The question remained unanswered, his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enigmatic nature of his 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of Father Michael was a media circus. The courtroom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packed, the air thick with tension. Mary’s testimony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compelling, her words painting a harrowing picture of abuse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The evidence, painstakingly gathered by the police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(albeit unintentionally aided by the assassin), was overwhelming.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Michael, stripped of his power and his sanctimonious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demeanor, was a broken man, his carefully constructed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around him. His conviction was swift and decisive,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contrast to the years of impunity he had enjoyed.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city’s healing process was far from over. The scandal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deep wounds, wounds that extended beyond the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Church. The fallout extended into the political arena as politicians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benefitted from the priest's influence faced scrutiny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repercussions. The city’s faith in its institutions,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leaders, in the very fabric of its society, had been shaken. Trust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commodity in short supply.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journey toward healing was equally arduous.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helped, but the scars remained. The memories, though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suppressed, still surfaced at unexpected moments, catching her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guard, leaving her breathless with a sudden wave of panic or grief.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support of her unexpected allies, the detectives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journalists who had initially doubted her, provided a lifeline.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her not as a fallen angel, but as a survivor,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assassin, meanwhile, remained absent, his absence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His actions echoed through the city,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moral ambiguities that had underpinned the entire affair.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police, despite their initial frustration with his methods,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begrudgingly acknowledged his pivotal role in exposing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Michael. His contribution, though morally questionable,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The city, while still bearing the scars of the scandal,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reckon with the actions of the shadowy figure.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about his role in the events were filled with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condemnation and reluctant admiration. A city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vigilante justice, torn between outrage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grudging acknowledgment of its effectiveness.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eventually ceased, the sun timidly peeking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casting a pale light on a city still grappling with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trauma. The resolution wasn't a clean break, a neat tie-up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loose ends. Instead, it was a slow, painful process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recognition of the complexities of justice,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shadows. Mary found solace in the simple act of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support of those who had initially judged her,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knowledge that she had survived. Her story, a tale of faith,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and resilience, became a testament to the human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both profound darkness and remarkable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assassin's absence lingered, a haunting reminder of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 areas that had defined the entire ordeal. His actions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 and unsettling paradox, a question mark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collective consciousness. The rain had stopped, but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remained, a constant reminder of the precarious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good and evil. The city moved on, but the scars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 would forever shape its identity and its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justice. The story of Sister Mary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 assassin concluded not with a triumphant resolution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enduring ambiguity that would remain a subject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discussion for generations to come; a dark, compelling tale etched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the city. The truth, in the end,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jewel, reflecting the intricate shadows and lights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nature itself.</w:t>
      </w:r>
    </w:p>
    <w:p>
      <w:pPr>
        <w:sectPr>
          <w:pgSz w:w="8000" w:h="12000"/>
          <w:pgMar w:top="296" w:right="10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Aftermath of Violence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was a blur of sirens, flashing lights,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acrid tang of blood. Mary, miraculously unharmed beyond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bruises, lay on the cold, rain-slicked pavement, the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assassin's departure a chilling counterpoint to the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emergency vehicles. The rain, a constant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this ordeal, seemed to wash away the immediate horror,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lingering chill that seeped into her bones.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police, initially skeptical, were now scrambling to piece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narrative, their initial disbelief slowly giving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grudging admiration for the assassin’s precision and audacity.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though violent, had undeniably served as a catalyst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exposure of Father Michael's crimes.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wounds healed relatively quickly, but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proved far more persistent. Sleep became a battlefield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memories, nightmares replaying the brutal encounter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disturbing detail. The assassin’s face, though obscured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remained imprinted on her mind, a haunting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she had narrowly escaped. She found herself flinching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sudden noises, her senses heightened to a point of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sensitivity. The slightest touch could send jolts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her, triggering involuntary spasms of anxiety.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her sanctuary, a slow, arduous process of unpacking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of confronting the demons that lurked within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the detectives, initially strained by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suspicion, deepened into a fragile alliance. They saw in her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victim, but a key witness, a woman who had endured unspeakable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and emerged with a strength that defied expectations.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 Inspector Davies, a hardened man accustomed to the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urban crime, found himself surprisingly moved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 saw a reflection of his own battles with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permeated his profession, a mirror to his own struggle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cynicism and disillusionment.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media frenzy continued, fueled by the ongoing investigation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public's insatiable appetite for scandal. Mary's image,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synonymous with quiet piety, was now plastered across newspapers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television screens, her story a cautionary tale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faith, betrayal, and unexpected resilience.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victim and survivor blurred, as the public wrestled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her narrative. Some hailed her as a heroine,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had dared to expose the truth, while others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accusations, doubting her motives, questioning her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intensified. The Church, initially attempting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found itself increasingly defensive as more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painting a bleak picture of institutional corruption.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herself becoming an unwilling symbol of a larger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representative of the voiceless victims who had suffered in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far too long. The weight of this responsibility settled heavily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shoulders, adding to the burden of her personal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 remained elusive, a ghost haunting the periphery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investigation. His methods, while brutal, were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effective. He had exposed a network of corruption that had festered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a conspiracy that reached into the highest echelons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His anonymity fuelled speculation, transforming him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mythical figure, a symbol of vigilante justice, a dark angel avenging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wrongs of a broken system. Some saw him as a murderer,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cold-blooded killer; others viewed him as a necessary evil, a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that the law enforcement system had failed to deliver.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of Father Michael was a spectacle of epic proportions.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courtroom, packed to capacity, was a cauldron of simmering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Mary’s testimony, though harrowing, was unwavering.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recounted her experiences with chilling detail, her voice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the tremors of anxiety that occasionally shook her frame.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raw and unflinching, laid bare the insidious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priest's manipulations, the systematic abuse of power,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atmosphere of fear that had silenced so many.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evidence, meticulously gathered by the police – inadvertently aided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assassin’s careful staging of his actions – was irrefutable.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Michael, stripped of his power and his sanctimonious facade,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broken man. His conviction was swift and inevitable.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city remained deeply scarred. The scandal had eroded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trust in its institutions, in the very fabric of its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structures. The healing process proved to be slow and agonizing,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fraught with uncertainty and the lingering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 ripples of the scandal extended far beyond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Church. Politicians who had benefitted from Father Michael’s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found themselves facing investigations and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 charges. The city grappled with its own complicity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deception, its collective guilt a heavy weight on its conscience.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healing journey was intertwined with that of the city.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 quiet support of unexpected allies: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detectives, the journalists, the therapists who had initially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reservations, who now saw her not as a fallen angel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survivor, a testament to the human spirit's capacity for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assassin's absence lingered, a constant reminder of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ambiguities that had defined the entire affair. His actions,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violent, had served as a catalyst for profound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grappled with the concept of vigilante justice, the uneasy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between the abhorrence of violence and the begrudging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admiration for its unintended consequences. The rain had stopped,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echoes of the past remained, whispering in the quiet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city's soul, a constant reminder of the precarious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good and evil.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resolution wasn’t a neat, tidy conclusion. It was a gradual,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process of healing, a slow recognition of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and the enduring presence of shadows. Mary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living, in the quiet support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doubted her. Her story, a tale of faith, betrayal,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became a powerful testament to the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profound darkness and remarkable redemption. The assassin's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though morally questionable, served as a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enduring gray areas that permeate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leaving a legacy of unsettling ambiguity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shape the city's narrative for years to come.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have stopped, but the storm within the hearts of those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raged on, a testament to the indelible marks of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enduring consequences. The city moved on, but the shadows of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lingered, forever a part of its collective memory. The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continued, not in a clean conclusion, but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a city learning to live with its unresolved past.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Scars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courtroom’s sterile air couldn’t mask the lingering scent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Mary like a second skin. Even months after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Michael's conviction, the echoes of his voice, his touch, haunted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hours and tormented her sleep. The physical wounds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healed, leaving only faint, pale scars, a testament to the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endured. But the emotional scars ran deeper, a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pain that snaked through her being. The therapy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initially a lifeline, had become a grueling marathon,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excavation of buried memories, each unearthed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shard of the past a fresh 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identify the triggers: the smell of incense, the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voices in hushed tones, the unexpected touch of a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arm. Each sent a shiver down her spine, a surge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flooding her system, leaving her breathless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trembling. The world, once a familiar comfort, was now a minefield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potential threats, each sensory input a potential trigger for panic.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tasks, like walking down the street or attending Mass,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acts of immense courage, each a victory hard-won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tide of her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were relentless, a kaleidoscope of horrific images,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and disjointed yet horrifyingly real. She would wake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cold sweat, her heart pounding, the taste of terror thick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tongue. In these dreams, the assassin's face remained elusive,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shifting in the shadows, a faceless phantom of vengeance,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appearing as a dark mirror image of herself,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buried darkness she struggled to confront. These dreams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replays of the attack, but also a symbolic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self-destruction she had felt before. The darkness of the event,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literally and metaphorically, seemed to be present in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of her life. The memories would meld with her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merging the guilt of her own actions with the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upon her by Father Michael, making it nearly impossible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separate cause and effect. The visions weren't just hallucinations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vivid reminders of the choices she had made,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compromises she had accepted. They were manifestations of her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battle, a fight against the shadows she carried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detectives, particularly Detective Inspector Davies, became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anchors, their presence a quiet reassurance in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internal turmoil. Davies, a man who had seen more than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of darkness, understood her struggle in a way that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couldn't. He saw the resilience behind the fragility,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shimmered beneath the surface of her fear.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platitudes or facile reassurances, but instead, offered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a watchful eye, and a listening ear. Their bond,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trauma, transcended the professional confines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evolving into a deep, unspoken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 them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having initially devoured her story with ravenous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appetite, now seemed to have moved onto newer sensations,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drifting to other scandals. Yet, the public's fascination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remained, though the nature of their fascination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The initial fascination with the sensational aspect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 had mellowed into a quiet respect for her resilience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speak truth to power. She was no longer just the victim;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survivor, a symbol of hope in a city still reeling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the scandal. The unwavering support from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quarters, from people she had never met, helped her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currents of her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past wouldn't remain buried. One day, a journalist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independent newspaper contacted her, seeking to delve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into the circumstances surrounding Father Michael's crimes.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uncovered documents, hidden away in the Church's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archives, that hinted at a network of complicity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priest himself. Mary, at first hesitant, decided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cooperate, partly out of a desire for justice, partly out of a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her own buried guilt. The process was agonizing, 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relive the trauma, to confront the betrayals,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compromises, the unspoken silences that had allowed the abuse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 for so long. The weight of the city's collective guilt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her, becoming a burden she could barely bear.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revelation of the documents ignited a firestorm. The Church,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reeling from Father Michael’s conviction, found itself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of a systematic cover-up, a conspiracy that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local parish to the highest echelons of the Vatican.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Politicians and businessmen, implicated in the scandal,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 under the weight of the mounting evidence. The 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shaken to its core, its sense of trust shattered, its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 laid bare. Mary, whether she wanted it or not,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at the center of a maelstrom of political maneuvering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outrage. She had become an unwilling symbol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on her mental health was profound. The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intensified, the flashbacks became more frequent and more vivid.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blurred into sleepless nights, a relentless cycle of anxiety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She was surrounded by the support of those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she was going through, but even their support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wholly alleviate the deep, aching pain. She had confronted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of her past, but they had not vanished; they had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form, morphing into a new kind of torment, one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newfound public role, the weight of the city's collective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resting on her slender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assassin remained a phantom, a specter haunting the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consciousness. His image, though still indistinct, held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allure, a disturbing mix of fear and fascination. She wondered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motivations, about the darkness that drove him. Was he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cold-blooded killer, or was there a deeper purpose to his actions,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sense of justice that resonated with the unseen horrors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shaped her life? The questions remained unanswered,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her like the lingering shadows of a rainy night,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moral ambiguities of the situation.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journey wasn't about finding a tidy resolution.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with the scars, visible and invisible,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emotional. It was about accepting the complexities of her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 of guilt and innocence that intertwined her fate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 the city she called home. It was a journey of enduring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not of escaping it. And as the rain continued to fall,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storm within her, and within the city, might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end, but that, perhaps, in the quiet acceptance of the storm, lay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peace, a resilience forged in the crucible of trauma.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a constant reminder of the past,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testament to her strength, her resilience, her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 and to find hope amidst the ruins.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Path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constant companion throughout this ordeal,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ceased. A pale sun, hesitant and weak, peeked through the clouds,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weak, watery light across the city. It felt like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truce, a temporary respite in the relentless storm that had engulfed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and the city for so long. The air, cleansed by the rain,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promise of renewal, a whisper of hope in the aftermath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 the small, quiet cottage she’d rented on the outskirts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haven away from the prying eyes of the media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public scrutiny, Mary sat by the window, sipping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lukewarm tea. The cottage, simple and unpretentious,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grandeur of the convent she'd left behind.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here, in this quiet sanctuary, that she felt a flicker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step towards healing. The walls were bare, save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crucifix hanging above a small, wooden table,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faith that had sustained her,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 Inspector Davies arrived later that afternoon, his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 demeanor softened by a gentle weariness. He carried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bouquet of wildflowers, a simple gesture that spoke volumes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bond that had formed between them. They sat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companionable silence for a while, the only sound the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crackling of the fire in the hearth, a small, comforting flame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 darkness of their shared past.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“They’re leaving you alone, aren’t they?” Davies finally said,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low and steady, a reassuring anchor in the fragile calm.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nodded, a faint smile touching her lips. “For now. The circus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has moved on. They've found a new spectacle to devour.”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“But the scars remain,” Davies said, his gaze meeting hers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understanding.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“Yes,” Mary replied, her voice barely a whisper. “But they are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fading. Slowly, but surely.”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shifted to the future, a future they were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cautiously optimistic about. Davies had helped her secure a position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small, community outreach program, a place where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her energy and experience into helping others,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 that was both personal and meaningful.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forgetting the past, but about finding a way to live with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it into the fabric of her life without letting it define 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process of reclaiming her narrative, of rebuilding her life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 terms.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forward wasn’t a straight line. It was a winding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unexpected twists and turns, moments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intertwined with glimmers of hope and resilience.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memories would come crashing back,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would return with terrifying intensity. But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days when she felt a sense of peace, a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surprised even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she joined, a collection of survivors from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traumas, was a lifeline, a testament to the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In the circle of these women, each carrying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Mary found a sense of community, a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missing for so long. They shared stories,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and helped each other navigate the treacherous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support group was more than just a place for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trauma; it became a place of laughter, encouragement,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of small victories—a reminder that recovery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solitary journey.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for the assassin, he remained a phantom, a lingering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in the narrative of her life. His identity, though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officially revealed, was the subject of much speculation in the city.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whispers, rumors, theories, all swirling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 of the man who had both hunted her and, in a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way, saved her. Mary herself couldn't shake the feeling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more to his story than met the eye. The shared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bond forged in the darkness, haunted her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her with more questions than answers.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explore creative writing, finding solace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in the act of transforming her pain into art.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fueled by a mixture of grief, anger, and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make sense of the chaos that had enveloped her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writing was a process of catharsis, a way of processing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of giving voice to the silenced parts of herself.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dark and intense, explored themes of betrayal,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blurred lines between good and evil, drawing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she had lived through, but transforming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larger, something universal.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from her fellow writers became a steady anchor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of her emotions. They saw beyond the trauma,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her words, her ability to capture the rawness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feedback, the encouragement, and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became a crucial part of her healing process.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wasn’t merely an escape; it was a pathway to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means of confronting her demons and finding a measure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the investigations into the Church's systematic cover-up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continued. The scandal, initially confined to the city, spread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tendrils across the country and beyond, shaking the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institution. Mary, though initially hesitant to get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further, found herself compelled to testify, not just to expose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but also to empower other survivors, to let them know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 mattered. She understood the power of truth-telling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means of healing and liberation. Her testimony was raw,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powerful. It was a testament to her courage, her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determination to fight for justice.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involvement in the public exposure of the Church's misdeeds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without its personal cost. There were moments of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of self-doubt, and the resurfacing of traumatic memories.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was prepared, having developed coping mechanisms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robust support system. The community she'd created,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she received, made it easier to deal with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would arise from a high-profile case such as this.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resilience wasn't just a testament to her inner strength but also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result of the supportive network that had grown around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her navigate the emotional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to be undergoing a process of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scandal had forced a long-overdue reckoning with its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its complicity in silencing victims. A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emerged, replacing the initial shock and denial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determination to prevent similar tragedies from occurring.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fractured and divided, began to heal,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its shadows and to embrace its collective responsibility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safer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journey was far from over. The scars, both visible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would remain, a permanent reminder of the darkness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endured. But she was no longer defined by her trauma.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path forward, a path that led not to forgetting,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to growth, and to a profound sense of purpose.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stopped, and though the clouds still lingered, a fragile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had broken through, casting a gentle glow on her path ahead.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filled with challenges, but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ready. For she had learned the true meaning of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power of healing, and the importance of finding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ruins. The echoes of the past might linger,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the power to silence her voice, or to dim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burned within her.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nestled amongst the whispering willows at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felt less like a refuge and more like a fragile eggshell,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cracked by the slightest tremor of the past. Mary,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 appearance of calm, found herself constantly on edge,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 hyper-alert, a legacy of the relentless pursuit that had nearly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her. Sleep offered little respite, her dreams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shadows and fleeting glimpses of the assassin’s face,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eyes, dark pools reflecting a depth of pain that mirrored her own.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cottage, once a solace, now amplified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her own guilt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Detective Inspector Davies, his face etched with the weariness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sleepless nights, understood this fragile equilibrium.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visited often, not just as an investigator following up on loose 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case, but as a friend, a silent guardian watching over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He brought her books, quiet, thoughtful gifts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an understanding of her inner turmoil, a tacit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long road ahead. He understood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wasn’t a destination, but a journey,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bruised purple and fiery orange, Davies found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out the window, lost in her thoughts. He sat beside 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comfortable, a testament to their unspoken bond.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"He's gone, Mary," Davies finally said, breaking the quiet.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investigation is closed. Officially, at least."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nodded, her gaze fixed on the fading light. "I know.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remains."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"The feeling?" Davies prompted gently.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"Of being watched. Of being…followed," she whispered, a tremor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betraying the lingering fear. "It’s not just him, Davies.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itself. It's relentless."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Davies leaned closer, his hand resting lightly on hers. "The past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Mary. It can stretch long, and it can darken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brightest days. But it doesn't have to define you. You have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to shape your own future."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words, simple yet profound, resonated deep within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at him, truly seeing him for the first time in a long time,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a detective but as a man who understood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suffering and the resilience of the human spirit.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on his face, the subtle graying at his temples,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spent battling darkness, both within himself and in the city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sworn to protect. He, too, carried burdens, his own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scars, a silent testament to the cost of upholding 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drifted to the future, a topic that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with a cautious optimism. The outreach program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proving to be more than just a job; it was a lifeline, a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meaning to her days. She found solace in helping others,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channeling her pain into something positive,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constructive. She discovered a hidden strength within herself,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empathy and compassion she hadn't known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writing, too, was blossoming. The words,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and tentative, now flowed freely, transforming her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powerful, evocative prose. She explored the themes of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and forgiveness, not just within the context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but through the eyes of her characters, fictional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the complexities of the human heart. Her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cathartic process, a form of self-therapy,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unresolved questions of her past and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peace in the act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remained a vital source of strength,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shared experience. The women, a diverse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backgrounds and traumas, had become her family, her sisters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laughed together, cried together, and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setbacks with a level of intimacy rarely found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confines of close familial bonds.</w:t>
      </w:r>
    </w:p>
    <w:p>
      <w:pPr>
        <w:sectPr>
          <w:pgSz w:w="8000" w:h="12000"/>
          <w:pgMar w:top="428" w:right="67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scandal, meanwhile, continued to unravel, its tentacles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into the highest echelons of power. The media circus,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less intense than in the initial aftermath, still cast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reminding Mary of the fragility of her newfound peace.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remained resolute, her voice growing stronger with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testimony, each interview. She was no longer a victim,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survivor, an advocate, her story a beacon of hope for other victims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abuse and neglect.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journey, however, was far from over. The assassin's shadow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constant reminder of the violence she had endured.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she never learned his identity, she carried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past, the unspoken connection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His presence, though intangible, remained a potent force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life, shaping her perspectives, influencing her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 letter arrived, unsigned, bearing only a single, crimson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 enclosed in a delicate, lace-trimmed envelope. The rose,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both love and death, sent a shiver down her spine.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message, a ghost of the past returning, a reminder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healing was not merely a linear progression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often unsettling, process of confronting her demons,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and external.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too, was grappling with its own demons, slowly but surely,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from a collective slumber of complicity and denial.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scandal had forced a reckoning, a necessary confrontation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history, its systematic suppression of truth.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long and arduous, a collective journey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despair, but also punctuated with 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progress.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found herself in a space of quiet contemplation,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turmoil of her life. The possibility of a new beginning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whisper, a fragile seed of hope amidst the ruins of her past.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prospect that was both exhilarating and terrifying, a leap of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unknown, fueled by the resilience she had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cultivated. The city, like her, was on the brink of a new dawn.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lingered, but the light was there, a flicker, a promise,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beginning. The road ahead was long and winding, but Mary,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heart tempered by fire, was ready to walk it.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Legacy of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crimson rose, a macabre calling card, lay on her mahogany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desk, its velvety petals a stark contrast to the stark white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lace-trimmed envelope. It wasn't the flower itself that chilled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to the bone, but the unspoken message it conveyed –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their shared history, a phantom limb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from the shadows. The assassin, whoever he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nameless specter, yet his presence, his influence,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force in her life, a constant undercurrent of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fascination.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investigation was closed, the police considered the case solved,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Mary felt a profound unease. It was more than just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physical harm; it was a deeper, more insidious dread,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perpetually watched, of being followed not by a man,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very ghosts of her past. The trauma had woven itself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her being, an invisible thread running through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thought, every emotion, every waking moment. It manifested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of things: a sudden, sharp intake of breath at the sound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 backfiring, the involuntary flinch at a sudden shadow,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replay of the night's events in her mind, a relentless loop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terror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refuge, the darkness a canvas upon which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painted vivid nightmares. She dreamt of the rain-slicked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the glint of steel, the suffocating terror of being hunted,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unyielding gaze of her pursuer. Even in her waking hours,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felt different; the familiar sounds and sights were now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sinister undercurrent, each car a potential threat,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a potential assailant. The city, once a source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trap, a maze of hidden dangers,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lurked around every corner.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was not merely psychological; it manifested physically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well. Her body reacted, often involuntarily, to triggers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quite identify. Her hands would tremble, her heart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race, a sudden wave of nausea washing over her. The constant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hyper-vigilance took its toll, leaving her exhausted, drained, her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nervous system frayed and raw. Even the smallest of sounds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sent jolts of adrenaline coursing through her veins.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once a temple of faith, now felt like a battleground, a site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internal conflict between survival and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 lifeline, a space where she could begin to unravel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knots of her trauma. Her therapist, a woman with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and a gentle touch, patiently guided her through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her to identify her triggers, to understand the root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anxiety, and to develop coping mechanisms to manage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symptoms. It was a slow, painstaking process, filled with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breakthrough and relapse, of progress and regression,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necessary journey, a path toward healing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became a sanctuary, a community of survivors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her pain. They shared their stories,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triumphs, creating a space of mutual understanding,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healing. In their shared experience, Mary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sense of validation, a sense of hope. She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not alone in her suffering, that others had endured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trials and emerged stronger, more resilient. The group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trauma did not define her; it was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chapter in her larger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creative writing became a cathartic outlet, a way to process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her fear, her anger. The words flowed, transforming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into art, her suffering into stories. She wrote about the rain-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slicked streets, the relentless pursuit, the chilling encounter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assassin. She explored the complex themes of guilt, redemption,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not just through her own experience but also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eyes of her characters. Her writing became a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 way of making sense of the chaos within,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her narrative. She wrote about the hope that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darkness, about the possibility of healing,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in the aftermath of trauma.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trauma extended beyond Mary herself; it had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 over her relationships, straining her connections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closest to her. The guilt gnawed at her conscience,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particularly concerning her interaction with Father Michael,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now-disgraced priest. The trauma of his abuse left a deep scar,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on her but on the many others he had preyed upon. Mary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 moral imperative, to help other victims,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no one would suffer in silence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scandal, though seemingly resolved, continued to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pall over her life. She felt the weight of collective guilt,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the institution had allowed such atrocities to occur.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was not merely a period of healing but also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process of reckoning, of confronting the systemic issues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enabled the abuse. The memories of the past still haunted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a stark reminder of her fragility and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for vigilance and 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Davies, the detective, remained a steadfast presence in her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support, understanding, and a quiet companionship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alleviate the overwhelming sense of isolation.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healing from trauma was not a linear process,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winding path with ups and downs, periods of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by regressions. He understood the nuances of her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emotions that she grappled with daily. His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that of an investigator; he became a friend,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confidante, a silent guardian who watched over her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crimson rose, the nameless message, served as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enduring legacy of trauma. It was not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simply faded away with time; it was an indelible mark,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part of her identity. Mary knew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carry the weight of the past, its impact on her life,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 of her days. The trauma had changed her, reshaped her,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imprint on her mind and body. But it had also given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resilience, and a profound empathy for others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suffered. Her journey, though marked by pain, was also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human capacity for healing, for resilience, for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light even in the darkest of times. The future was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Mary was determined to navigate it, not as a victim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survivor, ready to face any new challenges with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forged in the crucible of trauma. The city, and 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it, was on the cusp of something new, a fragile dawn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a long night.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arrived, not with a triumphant fanfare, but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a new day. The city, still damp from the night's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breathe a sigh of relief, its shadows retreating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sunlight. Inside the small, sparsely furnished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Mary stirred, the weight of the previous night’s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lifting. Sleep had come eventually, a fitful, dreamless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slumber that offered a brief respite from the relentless torment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thoughts. The crimson rose remained on her desk,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violence that had threatened to consume her,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morning, its menacing presence felt less acute, its thorns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blunted by the rising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unease lingered, a phantom echo of the past,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the dominant force in her being. A small spark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yet persistent, flickered within her. It was a subtle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change in the balance of her internal world, a feeling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tenuous as the first bloom of spring after a harsh winter.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cured, not by a long shot, but the suffocating grip of terror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loosened its hold. The nightmares still haunted her,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power, no longer dominated her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continued, but now they felt different, less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struggle for survival and more like a careful excavation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buried past. She was learning to articulate her pain,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its roots, to disentangle the complex threads of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bound her to the horrors she had endured. The therapist,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 guide on this difficult journey, helped her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terrain of her emotions, to find solace in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group, once a source of overwhelming emotion,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comforting sense of shared experience. She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survivors, their stories of resilience and hope mirroring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journey. In their collective strength, she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recognition that she was not alone in her struggle,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was possible, even if it was a slow, arduous process. The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they had formed was a powerful antidote to the isolation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threatened to consume her. The shared laughter,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was a testament to the human spirit’s capacity to endure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Davies, the detective, remained a constant presence,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support that went beyond the confines of his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role. His presence was a silent reassurance, a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anchor her in the present moment. He didn't pry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didn't push her to confront her trauma before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ready. He simply listened, offering empathy and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complexity of her healing process. His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beacon of hope in the darkness, a reminder that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valued, that she was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writing became a powerful tool for self-expression,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outlet that allowed her to process her pain,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suffering into art. The words flowed freely now,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the weight of unspoken fears. She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its shadowy streets transformed into a metaphor for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landscape, the rain symbolizing the cleansing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the dawn representing the fragile hope that had begun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root. Her characters, drawn from the depths of her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with their own demons, their struggles mirroring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healing. The act of creation was not just an escape;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form of self-discovery, a path toward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wrote, the narrative began to shift, moving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darkness of the past toward a glimmer of light,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closure, a hope for a future that was not defined by trauma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resilience and self-acceptance. The assassin remained a mystery,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motives shrouded in shadows, but his actions had inadvertently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her to confront her past, to acknowledge the depth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and to embark on a journey toward healing. The crimson rose,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fear, now became a metaphor for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past, a reminder of the wounds that would always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her story, but not the entire story.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church scandal, once a source of intense shame and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began to lose its power. She found solace in helping other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victims, her pain transforming into a purpose, her suffering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She became an advocate for change, a voice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silenced. Through her actions, she was able to reclaim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to redefine her identity, to move beyond the victimhood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defined her existence. The weight of collective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no longer suffocated her; it fueled her resolve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justice, to ensure that no one else would suffer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chapter in the story of the assassin, however,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unwritten. The police investigation had reached a standstill,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clues leading to dead ends, the mystery unresolved. But Mary,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own journey of healing, had begun to find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lack of closure, the unresolved questions,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her, as the focus shifted toward her own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uncertain, full of challenges and unknowns,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felt ready to face them. The city, once a source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dread, now held a different significance. It was still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but it was also a place of hope, a place where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her demons and emerged stronger. The rain-soaked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memories, both painful and beautiful, but they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captive. She was a survivor, her spirit unbroken,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unknown with a newfound courage, a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forged in the crucible of her trauma. The dawn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and with it, the promise of redemption. The city,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for her darkest fears, now seemed to reflect the light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 glimmer of hope, once a fragile flicker,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steady flame, guiding her forward into an uncertain yet promising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Acceptance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therapist's office, a haven of muted greens and calming blues,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less sterile than usual. Perhaps it was the late afternoon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slanting through the window to illuminate dust motes dancing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or perhaps it was the subtle shift in Mary’s demeanor. 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brittle fragility of recent weeks, replaced by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emanated from within. She sat opposite Dr. Albright,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hands clasped loosely in her lap, a faint smile playing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lips. It was a smile that didn't erase the lines etched around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testament to the pain she had endured, but it hinted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understanding, a hard-won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"I've been thinking about the assassin," Mary began, her voice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steady. "Not about catching him, not about the revenge I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felt… but about him as a person. A broken person, just like me."</w:t>
      </w:r>
    </w:p>
    <w:p>
      <w:pPr>
        <w:autoSpaceDN w:val="0"/>
        <w:autoSpaceDE w:val="0"/>
        <w:widowControl/>
        <w:spacing w:line="264" w:lineRule="exact" w:before="26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 nodded, her expression encouraging. "It's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Mary. To see the humanity in even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inflicted pain."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"He wasn't just a monster," Mary continued, her gaze distant,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her memories. "He was a man consumed by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his own past. Someone who, perhaps, had never known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of true compassion, the solace of forgiveness." She paused,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the rim of her teacup with a finger. "He was a mirror,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own darkness back at me, forcing me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I had tried so hard to bury."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drifted, delving into the murky waters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 concept as elusive as it was essential. Mary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corrosive nature of guilt, the relentless self-flagellation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her. But she also spoke of the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self-compassion, of learning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imperfect human being she was. She talked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church scandal, not as a source of insurmountable shame,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change, a crucible in which her character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forged. The weight of collective guilt remained, a heavy burden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carried, but it no longer defined her. It was a part of her story, a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chapter, but not the entire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Albright listened patiently, offering insightful observations,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Mary through the labyrinth of her emotions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 sessions were no longer about uncovering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truths; they were about integrating those truths into a more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herself. It was about accepting the inconsistencies,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contradictions, the shadows that lurked within.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messy, complicated reality of human nature,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herself and in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beyond the confines of the therapy room.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permeated her relationships with others, shaping her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support group, with Davies, and even with the world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large. The shared vulnerability in the support group deepened,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forged in pain strengthening with each passing meeting.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once tentative and fragile, now flowed freely,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shared resilience. The tears, though still present,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moments of joy, moments of celebration,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recognizing their collective strength. It wasn’t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camaraderie; arguments and disagreements still surfaced,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were now met with understanding rather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Davies, too, felt the shift in Mary. He saw it in her eyes,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that now infused her demeanor. He no longer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consumed by trauma; he saw a survivor, emerging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wiser, and more compassionate. Their relationship evolved,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the initial formality of police officer and witness,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something deeper, more meaningful. It was a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shared experience, a bond built on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understanding. He saw her strength, her courage,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mirrored it, his own quiet strength a silent reassurance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writing flourished. Her prose, once shrouded in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reflected the subtle shifts in her own internal landscape.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characters, though still flawed and complex, possessed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capacity for self-acceptance. The city she described,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still rain-soaked and shadowed, was no longer solely a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despair. It was a place of resilience, of hope,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rain, once symbolic of relentless sorrow,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represented cleansing, renewal, and the persistent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moving forward. The darkness became a backdrop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light, a contrast that enhanced the brilliance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burgeoning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wrote about the assassin, not as a villain to be vanquished,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tragically broken human being, a victim of circumstance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inner demons. She explored the complexities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motivations, his twisted sense of justice, his desperate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It was a perspective that blurred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and evil, hero and villain, victim and perpetrator.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that reflected her own newfound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nature of human nature. It was a perspective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her to find empathy, even for the man who had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case remained unsolved, the assassin’s identity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mystery. But Mary realized that the lack of resolution didn't negate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she had undertaken. Her own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the story's true climax, surpassing even the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justice. She had accepted her imperfection,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complexities, and in that acceptance, found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continued her advocacy work, lending her voice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voiceless, fighting for justice and change. Her past became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pain transformed into purpose. The church scandal,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a painful memory, had shaped her into a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advocate, a champion for the vulnerable. She realized her voice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not just because of what she had endured, but because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she had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continued to break, not just in the physical world,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Mary herself. The city, once a dark and threatening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canvas upon which she painted her own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rain-soaked streets were still there, but she no longer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fear. She walked them with a quiet confidence,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and with the unwavering knowledge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imperfections and shadows, there always exists the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hope and redemption. And within her, that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burned brightly.</w:t>
      </w:r>
    </w:p>
    <w:p>
      <w:pPr>
        <w:sectPr>
          <w:pgSz w:w="8000" w:h="12000"/>
          <w:pgMar w:top="296" w:right="12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city shimmering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ethereal, almost melancholic beauty. The air, cleansed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downpour, held a crispness that cut through the lingering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few weeks. For Mary, this newfound clarity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peace that had settled within her. The relentless pursuit,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fear, the gnawing guilt – all had begun to recede,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tentative sense of acceptance, a fragile bloom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wasteland of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drawn to the cathedral, not out of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obligation or guilt, but out of a need to simply be, to sit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grandeur of the space and allow the echoes of her journey to settle.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stained-glass windows, vibrant even in the dim light,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colours across the ancient stone, creating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of both serenity and mystery,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she carried within her. The faint scent of incense,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comfort, mingled with the damp chill of the stone,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strangely comforting ambience.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sat in a secluded pew, the silence broken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 of a garment or a soft cough from another worshipper.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past, once crushing, felt lighter now, less oppressive.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still present, a constant companion, but it no longer held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It was a part of her, interwoven into the fabric of her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the defining feature. She allowed herself to feel the residual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the lingering sadness, but without judgment, without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She simply acknowledged it, as one acknowledges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 – a testament to a wound that had healed, leaving its mark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its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thoughts drifted to the assassin. She didn’t know his name,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was a blur of shadowed features and fleeting glimpses, yet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lingered, a phantom limb in her memory. But the fear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lessened, replaced by a complex mixture of pity and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him not as a monster, a malevolent force intent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destroying her, but as a deeply wounded soul, a man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violence and despair, as lost and broken as she once was.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actions, though unforgivable, were born from pain,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mirrored her own. He was a reflection, a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the same deep-seated wounds she had spent so long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heal. This realization wasn't an excuse for his actions,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pathway towards understanding, a bridge built across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shared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empathy wasn't a sudden, easy shift. It had been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painstaking and often agonizing, a journey through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self-doubt. She had confronted the shadows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embraced the flawed, imperfect human being she was,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doing so, found the capacity to extend the same grace to another.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desire for vengeance, once a consuming fire, had dwindled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embers, eventually fading into a quiet acceptance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incomprehensible. Justice, in its traditional sense, might never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served, but a different kind of justice – a personal, internal peace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begun to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wasn't limited to the assassin. It extended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past, to the betrayal she had suffered, to the pain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The church scandal, the weight of collective guilt,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of her secrets – all of it remained, but its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diminished. She realized that her value wasn't defined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actions or by the judgments of others. Her worth was intrinsic,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inherent, a quality that existed independently of her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This understanding, this quiet acceptance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humanity, was a profound and liberating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Outside, the city stirred to life. The dawn chorus of urban sounds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rumble of distant traffic, the clatter of footsteps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the distant siren – filled the air. These sounds,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a menacing city, now seemed to carry a different tone,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perspective. They no longer signified threat or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rhythm of life, the persistent pulse of humanity, with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and contradictions. She saw the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ordinary, the resilience in the mundane, the hope in the everyday.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her pain, had become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canvas upon which she painted her own redemption.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work with the support group continued. The shared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deepened, the bonds forged in pain strengthening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session. They were no longer merely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sharing similar traumas; they had become a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support system built upon mutual respect,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healing was a collective effort, a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wholeness. The laughter, once tentative and constrained,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flowed freely. The tears, though still present, were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moments of joy, moments of celebration,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their collective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Davies, too, had witnessed her transformation. He saw it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that emanated from her, in the subtle shifts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demeanor, in the unwavering determination that shone in her eyes.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relationship had deepened, evolving from a formal police-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dynamic into a genuine friendship, a bond built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shared experience, and unspoken understanding.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her courage, her resilience, and her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He simply mirrored it, his own quiet strength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reassurance in moments of doubt 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writing flourished. Her prose, once dark and brooding,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subtle shifts in her internal landscape. Her characters,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flawed and complex, possessed a newfound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forgiveness, an understanding of the messy,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reality of human nature. The city she described,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rain-soaked and shadowed, was no longer a symbol of despair.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place of hope, of transformation, of enduring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once a symbol of sorrow and unrelenting pain, now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cleansing, renewal, and the persistent ability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forward. The darkness served as a backdrop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emerging light, enhancing the brilliance of the burgeoning hope.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found her peace not in the absence of pain or suffering,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acceptance of it. She had embraced her flaws,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her contradictions, and in that acceptance,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The dawn had broken, not only in the external world,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 own soul. The city, once a dark and threatening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canvas upon which she painted her own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walked its rain-soaked streets not with fear,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confidence, a sense of purpose, and an unwavering belief in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 and redemption. Within her, that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brightly, a beacon in the lingering shadows.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arduous, filled with pain and uncertainty, but at its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 testament to the indomitable spirit of the human heart,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resilience, its unwavering search for peace,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ruins of a broken world. The dawn had truly broken.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forgiving, however, wasn't a simple flick of a switch,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erasure of pain. It was a process, a slow, arduous climb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deep, dark well. It started with small acts of self-compassion.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began to treat herself with the same kindness she offered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in her support group. The self-flagellation,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monologue of self-recrimination, gradually subsided,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acceptance of her imperfections.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mistakes she had made, the pain she had caused,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refused to let them define her. She separated her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inherent worth. She was not her mistakes;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had made mistakes, yes, but also a woman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was crucial. Forgiveness, she discovered,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condoning the actions of others, or absolving 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It wasn't about forgetting the pain,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its hold on her. It was about reclaiming her own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allow the past to dictate her future.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free from the chains of resentment, the shackles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bitterness. It was a conscious choice, a deliberate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internal work manifested externally in subtle but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ways. Her interactions with others, once tinged with suspicion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guardedness, became warmer, more open. She listened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intently, offered empathy more readily, and judged less harshly.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herself drawn to the stories of others, their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their triumphs. She saw their vulnerabilities,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but as shared human experiences. The walls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around her heart, brick by painful brick, began to crumble,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newfound capacity for connection, for intimacy.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became a microcosm of this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 women she worked with, each burdened by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 and secrets, mirrored her own journey. They witnessed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her growth, her eventual embrace of forgiveness.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witnessing her journey, they found the courage to embark on their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Their shared experiences forged a powerful bond, a sisterhood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mutual understanding and unwavering support. The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created together was a sanctuary, a place 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strength, and forgiveness was the path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 in particular, Sarah, a victim of domestic violence,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particularly resistant to the concept of forgiveness. She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her rage, her bitterness, like a life raft in a stormy sea. 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as a betrayal, a condoning of the abuse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Mary, drawing from her own experiences,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resistance. She didn't pressure Sarah, didn't try to force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forgive. Instead, she offered a listening ear, a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and unwavering support. She allowed Sarah to express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her pain, her anger, without judgment. She validated Sarah’s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feelings, acknowledging the depth of her trauma.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gradually, Sarah began to shift. She began to see her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weapon, but as a burden. She realized that holding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rage was consuming her, poisoning her spirit, preventing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moving forward. She began to talk about her desire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to find a way to move beyond the pain.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but a slow, deliberate process. Mary’s patient guidance,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empathy, helped Sarah to navigate this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She realized that forgiveness, ultimately, wasn't about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abuser; it was about liberating herself. It was about reclaiming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power, her own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wasn’t limited to the support group. Mary’s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Davies, the detective who had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investigated the case, also evolved. Their professional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blossomed into a friendship, one built on mutual respect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the complexities of human nature.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transformation, witnessed her growth, her ability to move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deep pain and bitterness to one of quiet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He, too, had his own demons, his own struggles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he saw in his work. In Mary, he found a kindred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understood the weight of the world, yet possessed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hope, for resilience, for unwavering belief in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often turned towards the nature of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Davies, a man of the law, initially struggled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of forgiveness, particularly when it came to the assassin.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justice as retribution, as punishment. Mary, however,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his perspective. She argued that true justice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punishment. It also involved healing, reconciliation,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restoration of balance. She explained that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letting the perpetrator off the hook,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liberating oneself from the chains of anger and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Davies, a pragmatist at heart, initially resisted this notion.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unwavering faith, her quiet strength, her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gradually eroded his skepticism. He began to see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not only on a personal level, but also on a societal one.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that a society built on vengeance and retribution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doomed to repeat its mistakes. A society built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on compassion, on empathy, was a society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of transformation,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forgiveness wasn’t just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for Mary; it was a ripple effect, spreading outwards,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the lives of those around her. It changed her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faith, deepening her understanding of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It infused her writing with a newfound depth, a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complexities of human nature. It healed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fostering trust and intimacy where previously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only suspicion and guardedness. It fostered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support, a shared journey towards wholeness. It even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influenced the city itself, changing Mary’s perception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from a place of darkness and danger to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hope. The rain, once a symbol of sorrow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also represented cleansing and renewal. The city,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her pain, had become a testament to her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had broken, not just in the external world, but within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soul. And in that dawn, she found her redemption.</w:t>
      </w:r>
    </w:p>
    <w:p>
      <w:pPr>
        <w:sectPr>
          <w:pgSz w:w="8000" w:h="12000"/>
          <w:pgMar w:top="296" w:right="658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Epilogue A New Chapter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stopped. A pale sun, hesitant at first, then bolder,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through the bruised purple of the dawn sky.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clean by the storm, seemed to breathe a sigh of relief.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still damp with the lingering scent of rain, carried a crispness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hinted at a new beginning. Mary stood at her window,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steaming mug of tea warming her hands, her gaze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 slowly awakening. The events of the past few months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distant and incredibly vivid, a surreal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violence, and the unexpected blossoming of a fragile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assassin, or rather,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Elias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as she had come to know him,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gone. He hadn’t been apprehended; he simply vanished. Davies,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his initial frustration, eventually accepted this.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peace in his acceptance, a tacit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justice wasn’t about retribution, but about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order of things to unfold. Elias’s disappearance didn't mean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 felt no residual fear, no lingering apprehension.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violent and inexcusable; yet she understood the warped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rationale behind them, the twisted, broken logic that had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him, perhaps, more than she understood herself.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was a void, a space left open for reflection, for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work of self-discovery. The therapy sessions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safe space to explore the residual emotions,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her past. The shared trauma with Elias had created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unusual bond, a dark, twisted mirror reflecting her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His methods were extreme, his actions undeniably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criminal, yet his motives, though warped, were rooted in a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justice that mirrored her own long-held desire for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remained a constant, a lifeline in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her emotional landscape. Sarah, who had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resisted forgiveness, was slowly finding her own path to peace.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her art, painting vibrant, expressive canvases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her rage into creation. The process wasn't easy;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excavation of buried trauma, a confronting of deep-seated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fears. But through it all, Sarah’s resilience was remarkable,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indomitable. She was a testament to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 reminder that even in the deepest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could be a flicker of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in the group were no longer just participants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exercise; they were a family, bound by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mutual understanding of the complexities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They celebrated small victories, offered support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and held each other accountable in their journeys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wholeness. The bond between them was palpable,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that radiated outwards, touching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Mary’s writing took on a new dimension. The raw emotion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infused her work with a depth and authenticity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absent before. Her words flowed more freely now,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weight of her secrets. She explored the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forgiveness, redemption, and the blurred lines between good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evil, not from a theoretical standpoint, but from the intimate,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perspective of someone who had walked through the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emerged, scarred but ultimately transformed.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Davies continued to deepen. They met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 for coffee, their conversations ranging from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topics to the profound philosophical questions raised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He admitted, hesitantly at first,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the darker aspects of his work, the moral ambiguities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faced daily. Mary’s unwavering belief in the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good, her unwavering compassion,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darkness, had a significant impact on him.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becoming a more empathetic police officer, one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the justice system was flawed, but also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reform.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once a symbol of sorrow and despair, now held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It was a cleansing force, washing away the grime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the residue of past transgressions. It mirrored Mary’s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purification, the process of shedding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allowing the light of forgiveness and redemption to 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through. She discovered beauty in the city’s flaws, recognizing that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its darkest corners, there was a quiet resilience, a tenacious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to survive and thrive. The city, once a backdrop to her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 partner in her 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Mary's faith, once shattered and uncertain, had undergone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transformation. It wasn't the blind faith of her youth,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faith forged in the crucible of suffering, tempered by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It was a faith rooted in compassion, empathy,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understanding of the complexities of human nature.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 now held a quiet strength, a confident acceptance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and a profound gratitude for the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working in her garden, she found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white flower pushing its way through the soil. It was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yet it possessed a remarkable tenacity, a stubborn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defeated by the earth that held it captive. It was a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her own journey, a reminder that even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smallest spark of hope can blossom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and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pages of her novel, still unwritten, held a potential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story. Perhaps Elias would reappear, changed and humbled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own journey. Perhaps Mary would reach out to him,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in his own long, arduous road to redemption. Perhaps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would never cross again, but their stories, intertwined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changed, would continue to resonate within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soul. The dawn, the breaking of a new day, symbolized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ending but a promising, uncertain beginning. The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unwritten, filled with the potential for both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reflection of the complexities of human nature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 driving force behind her life, her writing,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 toward a fuller understanding of forgiveness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epilogue, then, wasn’t just the conclusion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it was the unspoken promise of a new chapter, a continuation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tale far from finished. The rain had stopped, the sun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shining, and within Mary’s heart, a quiet hope bloomed, fragile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tenacious, like the single white flower in her garden.</w:t>
      </w:r>
    </w:p>
    <w:p>
      <w:pPr>
        <w:sectPr>
          <w:pgSz w:w="8000" w:h="12000"/>
          <w:pgMar w:top="296" w:right="678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deepest gratitude goes to my editor, Sarah Jones, whose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guidance and unwavering support shaped this novel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final form. Her keen eye for detail and her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 recesses of the human psyche were invaluable. Thank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to my agent, David Miller, for believing in this story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and navigating the treacherous waters of publication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such grace. I am indebted to the members of my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whose critiques and encouragement fueled my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me grounded throughout the writing process. Finally,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and friends, thank you for your patience,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me. This book is as much yours as it is mine.</w:t>
      </w:r>
    </w:p>
    <w:p>
      <w:pPr>
        <w:sectPr>
          <w:pgSz w:w="8000" w:h="12000"/>
          <w:pgMar w:top="442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excerpts from Sister Mary's therapy sessions,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further insight into her emotional journey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her relationship with Elias. These excerpts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without identifying details to protect patient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confidentiality. [Insert relevant excerpts here – could be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short, impactful paragraphs]</w:t>
      </w:r>
    </w:p>
    <w:p>
      <w:pPr>
        <w:sectPr>
          <w:pgSz w:w="8000" w:h="12000"/>
          <w:pgMar w:top="442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key terms and concepts used within the novel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may require further explanation. While the language employed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aims for accessibility, certain theological and psychological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 warrant clarification.</w:t>
      </w:r>
    </w:p>
    <w:p>
      <w:pPr>
        <w:autoSpaceDN w:val="0"/>
        <w:autoSpaceDE w:val="0"/>
        <w:widowControl/>
        <w:spacing w:line="262" w:lineRule="exact" w:before="272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Agnus Dei: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(Latin for "Lamb of God") A representation of Jesus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Christ as the sacrificial lamb, often used in religious contexts.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Anathematized: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Officially condemned or excommunicated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Church.</w:t>
      </w:r>
    </w:p>
    <w:p>
      <w:pPr>
        <w:autoSpaceDN w:val="0"/>
        <w:autoSpaceDE w:val="0"/>
        <w:widowControl/>
        <w:spacing w:line="258" w:lineRule="exact" w:before="7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Confiteor: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(Latin for "I confess") A liturgical prayer of confession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Catholic Church.</w:t>
      </w:r>
    </w:p>
    <w:p>
      <w:pPr>
        <w:autoSpaceDN w:val="0"/>
        <w:autoSpaceDE w:val="0"/>
        <w:widowControl/>
        <w:spacing w:line="258" w:lineRule="exact" w:before="70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Stockholm Syndrome: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psychological response where hostages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 positive feelings towards their captors.</w:t>
      </w:r>
    </w:p>
    <w:p>
      <w:pPr>
        <w:autoSpaceDN w:val="0"/>
        <w:autoSpaceDE w:val="0"/>
        <w:widowControl/>
        <w:spacing w:line="260" w:lineRule="exact" w:before="68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Vicarious Trauma: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Emotional distress resulting from exposure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traumatic experiences of others.</w:t>
      </w:r>
    </w:p>
    <w:p>
      <w:pPr>
        <w:sectPr>
          <w:pgSz w:w="8000" w:h="12000"/>
          <w:pgMar w:top="442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novel is a work of fiction, certain aspects are informed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 into religious psychology, trauma recovery,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 justice system. Specific sources consulted are listed below: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[Insert a list of relevant academic sources, books, articles,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websites here - This could include references on religious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psychology, trauma, Stockholm syndrome etc. Example: "The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Keeps the Score" by Bessel van der Kolk.]</w:t>
      </w:r>
    </w:p>
    <w:p>
      <w:pPr>
        <w:sectPr>
          <w:pgSz w:w="8000" w:h="12000"/>
          <w:pgMar w:top="442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seasoned crime novelist with a penchant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dark, psychological thrillers. Known for exploring morally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ambiguous characters and blurring the lines between good and evil,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[he/she/they] have garnered critical acclaim for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 suspenseful narratives that delve into the deepest recesses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psyche. [He/She/They] have a background in [mention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relevant background - e.g., psychology, criminology, journalism]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informs their realistic and unsettling portrayals of crime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aftermath. [His/Her/Their] previous works include [list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 with brief descriptions]. [He/She/They] currently reside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[location].</w:t>
      </w:r>
    </w:p>
    <w:sectPr w:rsidR="00FC693F" w:rsidRPr="0006063C" w:rsidSect="00034616">
      <w:pgSz w:w="8000" w:h="12000"/>
      <w:pgMar w:top="442" w:right="67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