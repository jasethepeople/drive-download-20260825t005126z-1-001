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Drowning in Pain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daughter, Lily. Your unwavering light pierced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nights of my self-imposed abyss. Your innocent eyes,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hope I'd almost extinguished, were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that guided me, however falteringly, toward the shore.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just a confession of my failings; it's a testament to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your strength, and the unwavering love that,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my destructive behavior, never wavered. You deserved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than the broken man I became, and the constant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worthy father is a battle I will continue to fight every day.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is a dedication to the journey of healing we embarked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 journey that continues to evolve and redefine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a father-daughter bond forged in the crucible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now, gradually, tempered into something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beautiful. It’s a promise, whispered in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newfound peace, that I will continue to strive to be the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deserve, the man I always wanted to be, and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 in the face of overwhelming darkness.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tear you shed, for every moment you were forced to bear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mistakes, this book is a heartfelt apology, and a vow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forever cherish the immeasurable gift of your presence in my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the echoes of your laughter forever chase away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This is for you, Lily, my guiding star, my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my redemption. This is for the future we are painstakingly,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lovingly, building together. This is for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also dedicated to anyone who has ever felt the cold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who has ever stumbled in the darkness, who has ever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alone in the depths of despair. Know that you are not alone.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that hope, however fragile it may seem at times, exists.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 is possible. May these words offer a glimmer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sense of shared experience, and perhaps, even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hope for your own journey toward recovery. This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deepest darkness, even when it seems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lost, the potential for redemption remains. Believe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brighter tomorrow. You are stronger than you think.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are worthy of love and happiness. Never give up on yourself.</w:t>
      </w:r>
    </w:p>
    <w:p>
      <w:pPr>
        <w:sectPr>
          <w:pgSz w:w="8000" w:h="12000"/>
          <w:pgMar w:top="442" w:right="65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Taste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heavy, a miasma of stale beer, cigarette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smoke, and desperation. The dimly lit bar, a haven for the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broken, pulsed with a low hum of discontent.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place my parents would have approved of, a far cry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sterile, suffocating perfection of our home. Home, where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 louder than any argument ever could. Home,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warmth came from the flickering television screen,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against the chill of unspoken resentments.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seventeen, barely a man, clinging to the frayed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adulthood. The world felt like a vast, unforgiving ocean, and I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raft, tossed about by unrelenting waves of anxiety. School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blur, a meaningless procession of days spent pretending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things I couldn't grasp, pretending to care about things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didn't. My grades were plummeting, mirroring the descent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it was different. The usual gnawing emptiness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 seemed less acute, muted by the potent brew of alcohol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oblivion held within a small, rolled-up cigarette.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shared secret, whispered amongst the shadows in the dimly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 bar, a silent pact between strangers united by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I’d seen it before, that same desperate yearning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of the other patrons – a desperate hunger for escape,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solace, for anything to ease the relentless ache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sip of cheap beer was surprisingly bitter, a jarring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sugary sweetness I'd anticipated. But the bitterness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replaced by a dull numbness that spread through my limbs,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 respite from the ceaseless anxiety that clawed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insides. It wasn't happiness, not exactly. It was more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temporary truce, a brief reprieve from the war raging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Mary Jane, a thin, pungent stick of promise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slowly, releasing a haze of smoke that seemed to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edges of reality. Each inhale brought with it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detachment, a floating sensation as if I were no longer tethered to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ground of reality. The worries, the anxieties,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parents' icy silence – all of it seemed to recede,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muffled echoes in a world suddenly muted.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hazy, alcohol-soaked atmosphere, the bar transformed.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dingy, smoky dive anymore. It was a sanctuary,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didn't have to pretend, didn't have to perform the role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perfect son. Here, surrounded by the ghosts of other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I felt, paradoxically, a sense of belonging. A flawed,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desperate, but strangely comforting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talked, these strangers and I, sharing stories that were 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and horrifyingly unique. We spoke of lost dreams,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hearts, of lives derailed by fate or, more often, by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Our laughter was brittle, edged with a sadness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underlay the shared relief of temporary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the bottle and Mary Jane weren't just substances;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shield, a cloak of invisibility that shielded me from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my existence. They were a momentary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unspoken expectations, from the icy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 home, from the relentless pressure to succeed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felt utterly indifferent to my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false sense of community, a fleeting illusion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that moment, it was enough. It was a desperate clinging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 that would, in time, become an anchor dragging me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depths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was intoxicating,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grayness that had defined my life until then. It was a false dawn,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 promise of warmth and comfort in a world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repeatedly shown itself to be cold and unforgiving. I wasn't thinking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consequences, not then. All I knew was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relief, the silencing of the inner turmoil that had consumed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long.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that fleeting moment of escape, a sliver of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through the haze. A tiny voice whispered warnings,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premonition of the darkness that lay ahead. The hazy relief felt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temporary, fragile, like a delicate bubble that could burst at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Yet, I ignored the warning, choosing instead to drown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intoxicating promise of temporary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weeks into months. The hazy relief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ritual, a desperate attempt to silence the persistent whispers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bottle and Mary Jane became my constant companions,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solace in a world that seemed increasingly hostile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became a habit, the habit an addiction.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euphoria faded, replaced by a constant craving, a gnawing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only more alcohol and drugs could momentarily fill.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relief was short-lived, a fleeting respite from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anxiety. But the consequences were slow and insidious,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eroding my life, leaving behind a trail of wreckage in their 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apartment, once a haven of relative order, began to reflect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deteriorating mental state. Empty bottles littered the floor,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ashtrays overflowed, and the once-clean surfaces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coated in a film of dust and grime. The smell of stale beer and weed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permeated every corner, a constant, pungent reminder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hide it, to maintain the facade of normalcy. I attempted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my drinking and drug use, to limit my indulgences.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ended in failure, each resolution crumbling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addiction. The cycle repeated itself again and again,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loop of craving, consumption, and crushing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was a constant companion, a heavy cloak I couldn't seem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shed. The shame was a burning brand, seared into my very soul.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consumed by a constant cycle of self-loathing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destruction, a prisoner of my own making.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then there was my daughter, my beautiful, innocent daughter.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bright eyes, so full of life and wonder,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turmoil. I saw the confusion, the uncertainty in her gaze,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chaos I had created. The weight of my failures,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addiction, crushed me. The sight of her pain was a constant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devastation I was wreaking on her life.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innocence, so easily shattered by my actions, served 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indictment of my character and a constant source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guilt. The damage I had done, to her and to myself, was irreparable.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escape had been seductive, a siren's call luring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rocks. Now, I was surrounded by the wreckage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making, the echoes of my past a constant, tormenting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failings. The pain, once muted by the bottle and Mary Jane,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raw, gaping wound, refusing to heal.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had shattered, revealing the brutal truth of my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terrible consequences it would exact. The first taste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bitter, but the aftertaste was far, far worse.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Cycle Begins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high, that fleeting escape from the suffocating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existence, quickly faded. The numbness replaced by a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a constant craving that clawed at my insides. The bottle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Mary Jane, once a shield, now felt like shackles, binding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cycle of dependence I couldn’t seem to break. The initial euphoria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lie, a cruel deception that lured me into a trap from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seemed impossible.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subtly. What had been a weekend escape, a way to numb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my dysfunctional family and the crushing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became a nightly ritual. One drink turned into two,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into a bottle. One joint evolved into several, the haze of 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constant companion, blurring the edges of reality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nothing more than a hazy, distorted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making. I tried to control it, to limit myself, to convince myself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that bad. I'd tell myself, "Just one more," a lie I repeated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frequency. Each promise to myself shattered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craving. The self-deception became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blanket, obscuring the truth of my escalating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to control my substance use were pathetic, weak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wrestle back control from a force far stronger than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willpower. I’d set limits, promises whispered to myself in the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break them before the echo of my vows had faded.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ration my supplies, hiding bottles and stashing joints, only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searching frantically for more when the initial high wore off.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was relentless, a self-perpetuating loop of craving,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consumption, and crushing regret. Each failed attempt only fuelled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 of my addiction, reinforcing the belief that I was powerless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it. The guilt gnawed at me, a constant companion,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voice whispering accusations of weakness and failure.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loathed myself, yet couldn’t bring myself to stop.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 tore at me, leaving me feeling utterly broken and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apartment, once a relatively tidy and organized space,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the chaos within me. Empty bottles and cans formed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 towers on the floor, a testament to my nightly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indulgences. Ashtrays overflowed with cigarette butts, each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 of another wasted night. The smell of stale beer, burnt weed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cheap cigarettes clung to everything, a constant, pungent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self-destruction. Clothes lay strewn on the floor,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heap of discarded garments mirroring my own neglected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 once clean surfaces were covered in a film of dust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grime, the neglected testament of weeks and then months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neglect. It was a physical manifestation of my internal decay,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decaying reflection of my deteriorating mental state. My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orderly life was now a chaotic mess, a reflection of the turmoil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maintain a semblance of normalcy, to hide the extent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addiction from the outside world. I’d stumble through the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the façade of a functioning adult. I went to work,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I dragged myself to work, my mind foggy, my body aching.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myself to engage in conversations, to smile and nod,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internally I was battling the cravings, the constant urge to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numbing embrace of alcohol and drugs. The effort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exhausting, an act of constant performance,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hide the growing chasm that separated the person I was 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world and the broken, self-destructive individual I truly was.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charade was fragile, always on the verge of collapse.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deception extended to my daughter. I would spend time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force a smile, play with her, all the while battling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 symptoms that gnawed at me. My efforts were clumsy,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affections forced. She sensed it, of course. Children possess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uncanny ability to perceive the truth, even when adults strive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 it. The confusion and fear in her eyes were a constant stab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guilt, a painful reminder of the damage I was inflicting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life. The guilt, initially a nagging whisper, had morphed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deafening roar, a constant companion,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anguish.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escape, the initial relief, was a fading memory.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hangover was a constant companion, both physical and emotional.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were obvious – the trembling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pounding headaches, the nausea and vomiting.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was even more debilitating, a crushing weight of self-loathing,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and despair. The addiction had stolen my joy, my motivation,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self-worth. It had left me a hollow shell, a ghost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I once was. My body and mind were physically and mentally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worn down, the toll of my addiction etched onto my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clarity, brief glimpses of the person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be, a father worthy of his daughter's love, a man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taking control of his life. These moments were fleeting,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quickly extinguished by the insidious whispers of addiction.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continued, relentless and unforgiving. The craving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build, a slow, agonizing crescendo, until it became an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urge, an overwhelming need that consumed my every thought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 relief would be temporary, a fleeting illusion,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by the inevitable crash, the return to the gnawing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emptiness, the self-loathing, the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vicious cycle, a self-destructive spiral that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to break. I tried to reach out for help, to find a way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fear of judgment, of failure, held me back. The shame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overwhelming, the stigma of addiction too heavy a burden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bear. I was trapped, ensnared in a web of my own making, unable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a way out of the darkness that had consumed me. The bottle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Mary Jane, once a means of escape, had become my prison.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chains were invisible, but no less binding. My life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grim testament to the destructive power of addiction.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the chaos, the face of my daughter, her eyes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that echoed my own, served as both a constant source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fading glimmer of hope – a hope that someday, somehow,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find the strength to break free.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Denial and Deception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 dinner was a carefully constructed lie, a performance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rehearsed in my mind a hundred times. I’d chosen a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restaurant, a place I thought would be familiar and comfortable,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hoped I could maintain the facade of normalcy.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effort was exhausting, the strain evident in the tremor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as I held my wine glass, the slight sweat beading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forehead despite the air conditioning. My daughter, Lily,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unusually quiet, her eyes darting between me and my wife, Sarah.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she sensed something was wrong, that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smile I wore was a flimsy mask.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bless her heart, tried to keep the conversation light, asking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Lily’s school, her friends, her hobbies. My responses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stilted, my words slurring slightly, the effect of the alcohol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before leaving the house. I’d started early that day,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preemptive measure to quell the anxiety that always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 in social situations. The wine was a lubricant,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smoothing the edges of my frayed nerves, but it was also a fuel,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adding to the already simmering chaos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Lily’s silence grew more pronounced, a palpable tension filling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between us. I caught her looking at me, her gaze lingering,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searching. It was a look of concern, of confusion,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else… something akin to fear. The guilt stabbed at me,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brutal. I was failing her, poisoning her childhood with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behavior. I wanted to tell her, to confess the truth,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 for her forgiveness, but the words wouldn't come.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reaction, her disappointment, her judgment, held me captive.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prisoner of my own making, trapped in a web of lies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faltered, the forced cheerfulness dissolving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silence. Sarah, ever perceptive, shifted uneasily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seat, her gaze meeting mine with a mixture of concern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suspicion. The blood rushed to my cheeks, a blush that betrayed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composure. I took a long drink of wine,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taste doing little to soothe my burning throat or the rising panic in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chest. My hands were shaking uncontrollably now, the tremors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visible even to Lily.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“Daddy, are you alright?” Lily asked, her voice barely a whisper.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question cut me to the core, a raw nerve exposed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light of truth. I forced a smile, a weak, unconvincing grimace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did nothing to dispel the fear in her eyes.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“Of course, sweetheart,” I stammered, my voice thick with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cheerfulness. “Just a little tired, that’s all.”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lie hung heavy in the air, a suffocating blanket of deception.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eyes narrowed, her expression a mixture of concern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suspicion. She knew, I could see it in the subtle tightening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jaw, the barely perceptible shift in her posture. She hadn’t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me, not yet, but the silence between us was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accusations.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 of the dinner was a blur of forced conversation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smiles. I stumbled through the meal, my appetite gone,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tasting like ash in my mouth. Each bite was a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of the broken promises, of the lies I had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our family life. The shame was a crushing weight,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pressure in my chest.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home, after the painful awkwardness of the dinner,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 shattered like brittle glass. The relief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at the end of the evening was quickly replaced by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 loneliness and the familiar, insidious creep of the cravings.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bear to be alone with my thoughts, so I immediately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for a bottle, a desperate attempt to numb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guilt, the crushing weight of my deception.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alcohol offered temporary solace, a fleeting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situation. But the reprieve was short-lived.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hangover the next morning was brutal,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moral decay. My head throbbed, my stomach churned,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trembled. The exhaustion was overwhelming, the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toll of my addiction weighing heavily upon me.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make amends the following day, attempting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compensate for the awkward dinner with excessive displays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towards Lily and Sarah. I showered Lily with gifts,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lavished attention on Sarah, attempting to drown out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suspicion that had hung heavy in the air the previous night.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efforts felt hollow, clumsy attempts to atone for actions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never be truly undone. The guilt remained, a constant,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gnawing presence.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deception continued, a vicious cycle that fed on itself. I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adept at hiding my addiction, perfecting the 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lie, the subtle avoidance. I’d invent excuses for my absences,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erratic behavior, my increasingly unpredictable mood swings.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fabricate stories to explain away the smell of alcohol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scent of marijuana. But the lies were a heavy burden,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strain on my already fragile mental state. They were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cobwebs, slowly and surely ensnaring me in a web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lie was a betrayal, not just of my family, but of myself.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rejection of the person I yearned to be, a repudiation of the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claimed to hold dear. The chasm between the man I presented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and the man I truly was grew wider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day, creating a painful internal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shame was debilitating, a constant source of anxiety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I would look at myself in the mirror and see a stranger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back, a gaunt, haunted figure whose eyes reflected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despair. The physical manifestations of my addiction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undeniable: the trembling hands, the bloodshot eyes, the unshaven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the weight loss, the pallor of my skin. My reflection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constant, stark reminder of my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refuge in the bottle and Mary Jane more frequently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them as a means to escape the ever-present weight of my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shame. The escape was only temporary, however,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that always left me feeling worse than before.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self-perpetuating loop of destruction. The high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fleeting, the crash inevitable.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 at home grew palpable. Sarah’s silence was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pronounced, her questions more pointed, her concern more evident.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Lily’s innocence was gradually being eroded, replaced by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 and a silent fear. I saw it in the way she watched me,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way she approached me, in the sudden,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that punctuated our interactions. I was destroying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family, brick by agonizing brick.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after a particularly heavy bout of drinking, I woke up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Sarah staring at me, her face etched with exhaustion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Her eyes held a mixture of sadness and anger. The mask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finally fallen. The unspoken accusations hung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weight that pressed down on me, crushing me under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burden. The truth was finally out. And in that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raw pain and disappointment in her eyes, I saw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damage I’d caused, and the mountain I had to climb to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to make amends. The road ahead was long and arduous,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time, I felt a glimmer of hope, a fragile but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maybe, just maybe, I could escape the prison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 and begin to rebuild the life I had so carelessly destroyed.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Major Consequence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call came on a Tuesday morning, the shrill ring slicing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fog of my hangover like a rusty knife. It was Mr.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Henderson, my boss, his voice tight with a controlled anger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far more terrifying than any outburst. He didn't mince words.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told me, in clipped, precise tones, that my performance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unacceptable, that my absences were excessive,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erratic behavior was disruptive to the team. He was letting me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hung in the air, heavy and suffocating. Job loss.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domino to fall, the first significant crack in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 of my life. Panic clawed at my throat, a cold,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tightening around my chest. Fear, raw and primal, flooded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senses. How would I pay the mortgage? How would I provide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Lily? How would I explain this to Sarah? The questions spiraled,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more terrifying than the last. My hands trembled,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the alcohol still clinging to my system,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tremors. I could barely hold the phone.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facing the fear, instead of confronting the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I did what I always did. I reached for the bottle,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self-destructive act that offered only temporary relief,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escape from the crushing weight of my responsibility.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alcohol, once a lubricant, now became a sedative, a blunt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to numb the pain. I drank until the world swam,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dissolved into a hazy, meaningless blur. I drank until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out, the cold weight of failure pressing down on me, pulling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under.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days were a haze. Sleep offered little respite,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jarring jolts of anxiety as the reality of my situation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crept back into my consciousness. I avoided Sarah and Lily,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retreating into the shadowy corners of my addiction, seeking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bottom of a bottle, finding temporary escape in the haze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marijuana smoke. The guilt gnawed at me, a constant,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But the shame was a shield, a defense mechanism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me to avoid the painful truth.</w:t>
      </w:r>
    </w:p>
    <w:p>
      <w:pPr>
        <w:sectPr>
          <w:pgSz w:w="8000" w:h="12000"/>
          <w:pgMar w:top="442" w:right="68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concern was palpable. She tried to talk to me, to engage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conversation, but my responses were evasive, my words slurred,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 bloodshot. She saw the empty bottles, the telltale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marijuana clinging to my clothes. Her silence grew heavier,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accusations piercing my self-imposed fog. I saw the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eyes, the disappointment, the slow erosion of her hope.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 couldn’t stop. I couldn’t break the cycle. The fear of facing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my actions was far greater than the fear of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Lily, bless her innocent heart, continued to ask about my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Her concerns were innocent, her questions direct,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cynicism of an adult. “Daddy, why are you sad?” she’d ask,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filled with a child’s heartbreaking empathy. Each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dagger, piercing my already fractured self-esteem, forcing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pain that I was inflicting on her. Yet, I could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answers, only empty platitudes and strained smiles.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self-deception had reached new heights. I was a master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denial, skilled at painting a reality that never matched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became a prison, the walls closing in around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trapping me in a cycle of self-destruction. The silence was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clinking of bottles, the crackling of the lighter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lit another cigarette, the muffled sounds of my weeping. Each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into the next, a monotonous loop of drinking, sleeping,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waking, and repeating. The days lost their shape and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the relentless pursuit of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to distract myself were clumsy, desperate gestures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 man. I would start projects only to abandon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halfway, unable to sustain the focus required to complete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simplest task. I would watch television endlessly, immersing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fictional worlds depicted on the screen as a means to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of my own crumbling life. The vibrant images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screen were a stark contrast to the bleakness of my existence,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somehow I found solace in that jarring difference.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stress compounded the crisis. Bills piled up, unpaid,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engulf me. The fear of eviction, the threat of losing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everything, hung over me like a guillotine. But even that terror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break through the thick fog of my addiction.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need to escape, to drown out the rising tide of despair.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the brief oblivion the alcohol afforded,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that ultimately made things worse.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 deepened. The guilt intensified. I became more isolated,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withdrawing further from Sarah and Lily, creating a chasm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that seemed impossible to bridge. The casual lies evolved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elaborate fabrications, a desperate attempt to conceal the extent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downfall. I avoided eye contact, I spoke in hushed tones,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ghost in my own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bleak afternoon, amidst the clutter and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self-imposed prison, I stumbled upon Lily’s drawing, a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colorful depiction of a family outing. It showed a happy family: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Lily, and me, smiling, laughing, playing. It was a fantasy,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representation of a life that no longer existed.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between the idyllic scene and the grim reality of my life hit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the force of a physical blow. Tears welled in my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the vibrant colors of the drawing, as I felt the full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failure. The image was a harsh reminder of the innocent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crushing, the irreplaceable moments I was throwing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guilt and self-loathing pushed me to the brink.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suffocating darkness, a suffocating weight bearing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The pain was unbearable. In that moment, I considered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it all. The thought was a fleeting one, but it manifested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terrifying clarity, a sobering acknowledgment of 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 I had destroyed my life and the lives of those I loved.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that extreme moment, my ability for self-destruction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triumphed over the overwhelming despair and pain. I simply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drink to my already copious intake, as if the alcohol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somehow numb this new level of torment.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hangover was worse than ever, a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mental state that left me weak and vulnerable.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that moment of weakness, the thought of facing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my actions remained far more terrifying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discomfort of the hangover. The cycle continued,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relentless, self-perpetuating descent into oblivion. The bottle and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Jane remained my only companions, my constant, unreliable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a life that had become completely unmanageable.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 consequence, the job loss, had been only the beginning.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ahead was paved with more pain, more losses,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Regret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pressed down, a physical entity crushing the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lungs. It wasn’t just the hangover, the pounding headache,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nausea churning in my stomach. This was something far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insidious – the weight of regret. It settled in my bones,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damp chill that seeped into my marrow, freezing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darkness of the room seemed to amplify it, pressing in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suffocating me in its oppressive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way Lily’s small hand felt in mine,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body nestled against me as we watched the sunset from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balcony. Those were memories now, ghosts haunting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in my life. They were vivid, painful reminders of a life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carelessly thrown away, a life I was actively destroying with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drink, every hit. The bottle and Mary Jane had become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my refuge from the crushing weight of reality,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also become my jailers, my tormentors. They had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moments, those precious memories, and replaced them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void, an emptiness that echoed in the silence of my apartment.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job loss was a catalyst, the first domino in a chain reaction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But it wasn’t the loss of income that truly stung.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loss of purpose, the loss of identity, the shattering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 I’d presented to the world. I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a liar, a fraud. The thought echoed in the desolate chambers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mind, each repetition a hammer blow to my already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self-esteem. My reflection in the darkened windowpane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– gaunt, hollow-eyed, a shadow of the man I once was.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Lily drew in her picture, the man Sarah had loved, the man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been…he seemed like a myth, a figment of a happier,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silence was a deafening roar. It wasn't anger, not yet.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resignation, a withdrawal, a slow, heartbreaking retreat.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sense her distance, feel the growing chasm between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widening with each passing day. Her pain was a silent scream,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through my self-imposed fog, the cruel irony being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so numbed by my self-destruction that I could barely register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 of my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strain was a constant, nagging pressure, tightening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with each unpaid bill, each overdue notice. The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eviction loomed, a dark cloud on the horizon, but even that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dulled by the persistent haze of my addiction. It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 detachment, as though I were watching a play unfold,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 tragic performance in which I was the inept,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was a relentless tormentor, whispering insidious lies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of night. It crept into my thoughts, tainting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moments. I saw Lily’s face in my dreams, her wide,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trusting eyes mirroring the deep disappointment and confusion.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eyes, those innocent, trusting eyes, stared back at me in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corner, haunting my every waking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solace in distractions. Television, a mindless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fictional worlds, provided temporary relief from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situation. But even the vibrant colors of the screen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penetrate the bleakness that had settled over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of the television only amplified the silence in my apartment,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filled with the echoes of my regrets and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failures. I found myself unable to focus on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longer than a few minutes; my thoughts, heavy with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would pull me away from whatever I was doing.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started and remained unfinished, testament to my 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concentrate, to my crumbling resolve, to my self-imposed exile.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symptoms of my addiction were relentless. My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 constantly, my body ached, my sleep was fragmented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nightmares. I looked in the mirror and didn't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– the lines etched around my eyes were evidence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sleepless nights, the pallor of my skin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unhealthy lifestyle, the haunted look in my eyes the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write, to capture the turmoil within me, to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the chaos into something tangible,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understandable. But the words evaded me, the sentences remained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incomplete, the poems unfinished fragments. The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wellspring, once so abundant, had run dry, choked by the weeds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self-destruction. It was as if the addiction had not only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joy but also stolen my ability to express it, to translate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the worst. The darkness amplified the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magnifying the regret. I would lie awake, staring at the ceiling,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broken only by the occasional drip of a leaky faucet.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raced, replaying the events of my life, each mistake amplified,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misstep magnified. The memories were like jagged pieces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glass, cutting and tearing at my already fragile psyche.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continued. I’d drink to numb the pain, then wake up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awareness of the damage done. It was a vicious cycle,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self-perpetuating loop of destruction, and I was trapped, bound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chains of my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light offered no comfort. It shone through the gaps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curtains, illuminating the squalor of my surroundings.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bottles lay scattered around, like fallen soldiers in a battle lost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ago. The air hung heavy with the smell of stale alcohol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cigarette smoke, a pungent reminder of my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Lily's drawing again, that vibrant, hopeful image of a happy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The contrast between the carefree joy in the drawing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reality of my life was almost unbearable.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innocent dreams I was crushing, the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I was throwing away. Every smile, every laugh,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moment - they were all fading memories, replaced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sense of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losing Sarah and Lily intensified my need to escape,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 out the growing realization of what I was becoming.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was temporary, the numbness fleeting. The truth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sharper, more painful, more potent. The weight of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physical burden, pressing down on me, crushing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its immense weight. The bottle and Mary Jane were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my refuge, but they were also my jailers, holding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 in a prison of my own making. I was drowning,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painfully, but inexorably, drowning in a sea of my own making.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Isolation and Withdrawal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apartment became a suffocating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isolation. It wasn’t just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sound; it was the absence of connection, the absence of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shared moments. The vibrant energy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these walls had been replaced by a chilling emptiness, a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chasm that had opened up between me and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absence was a wound that refused to heal, a constant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chest. Her silence was heavier than any shouting match,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depth of my failures.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calling her, of course, countless times. My voice, raspy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regret, would trail off into apologies and promises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keep. The phone would ring, unanswered. The silence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end was a mirror reflecting my own inner emptiness,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I was desperately trying to fill with cheap liquor and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highs. Each unanswered call chipped away at my already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self-esteem, adding another layer to the growing mountain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once numerous and boisterous, had drifted away like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autumn. Their attempts at intervention had been met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hostility and defensiveness, my addiction acting as a shield,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fortress against the truth. I pushed them away, not out of malice,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out of a desperate need to protect myself from the pain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their concern. I saw their concern as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failings, an indictment of my character. I was ashamed,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like a venomous snake, coiled around my heart, squeezing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life out of my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was a physical entity, a cold, hard weight settling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chest, making it difficult to breathe. It wasn't just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people; it was the absence of connection, the absence of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purpose. I was adrift, a lonely ship lost at sea, tossed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by the relentless waves of my addiction. My world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shrunk to the four walls of my apartment, a self-imposed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which there seemed no escape. The walls seemed to close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me in their silent judgment.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effects of my addiction were becoming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severe. The tremors in my hands were no longer subtle;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violent, uncontrollable shakes that made even simple tasks,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a pen or a cup of coffee, an act of immense struggle.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ached constantly, a dull, persistent pain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penetrate my very bones. Sleep became a luxury I could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afford, my nights punctuated by vivid, terrifying nightmares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me drenched in sweat and gasping for 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 symptoms were beginning to manifest themselves.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was crying out for the poison I fed it, craving the momentary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it provided. The cravings were relentless, a gnawing hunger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consumed my thoughts, making rational thought impossible.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 felt cold and clammy, my stomach churned with nausea,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head throbbed with a relentless pain. I was weak,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 and mentally, my body rebelling against the abuse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mental torment was equally brutal. Paranoia became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whispering insidious lies in the dark recesses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I saw shadows moving in the corners of my eyes,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murmuring in the silence. My thoughts raced uncontrollably,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leaping from one irrational fear to another. The line between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delusion became increasingly blurred, the world around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and distorting into a nightmarish landscape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cognitive abilities were also deteriorating. I struggled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concentrate, my thoughts fragmented and incoherent. Simple tasks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monumental efforts, requiring a Herculean effort of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often lacked. My memory failed me, leaving me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 basic information, even my own name on occasion. I felt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my brain was slowly dissolving, losing its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function, to process information, to remember the past, to plan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intensified. Lily's face, her innocent, trusting eyes,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my every waking moment. The image of her small hand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mine, a moment of carefree joy, was a stark reminder of the life I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throwing away, of the precious memories I was destroying.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her disappointment reflected in her silence, a silent accusation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pierced through the fog of my addiction. The pain she endured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of me was a wound that tore at my very soul,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unbearable burden of guilt that I could not escape.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found myself staring at the floor for hours,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move, unable to think. The world around me seemed to have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grey, indistinct blur. My body trembled with the effort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existing, my mind shrouded in a dense fog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self-loathing. The weight of it all - the addiction, the isolation,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the regret - became unbearable, crushing me beneath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immense weight.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lost everything. My job, my friends, my respect, and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the trust of the people I loved the most. I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prisoner of my own making, trapped in a self-imposed exile,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wreckage of my life. The silence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was a tomb, a stark and desolate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within me. The only sound was the relentless pounding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heart, a frantic drumbeat echoing the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cravings intensified. The physical discomfort of withdrawal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unbearable, pushing me to the edge of madness.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battlefield, torn between the urge to surrender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comfort of the bottle and the desperate longing for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its intoxicating grip. Each passing moment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struggle between these two forces, a tug-of-war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 and the flickering ember of hope that still faintly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glowed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hope, however, was fragile. It flickered like a candle in a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by the relentless onslaught of my addiction.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 whisper, barely audible above the deafening roar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But it was there, nonetheless, a tiny spark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encroaching darkness, a stubborn refusal to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despair that threatened to consume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morning, I looked at my reflection in the mirror. The face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back at me was pale and gaunt, the eyes hollow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haunted, the body weakened by a lifetime of self-abuse.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in the eyes, a glint of something akin to resolve,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defiant, caught my attention. It was a tiny spark,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there, ignited in the midst of the wreckage, a glimmer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despair. For the first time in a long time, I saw a sliver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The road ahead was long and arduous,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setbacks. But for the first time, I glimpsed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recovery, a possibility fueled by a desperate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the life that had been stolen from me. The isolation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prison, but within that prison, the seeds of change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sprout.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Lost Opportunities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white shirt felt alien against my skin, scratchy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unfamiliar. It was a stark contrast to the stained and rumpled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 I usually wore, a costume for a role I hadn't played in years: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successful professional. I sat in the sterile waiting room,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scent of antiseptic and nervous energy. This was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interview for the senior marketing position at Peterson &amp; Co.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chance, a real, tangible chance, to rebuild my life. To prove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to Sarah, to Lily, that I wasn't a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anticipation was a physical weight, pressing down on my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familiar feeling I usually drowned in whiskey. But today,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sober. Today, I was fighting. The fight was a constant battle,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war against the demons that whispered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 in my ear. Each breath was a victory, each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 hard-won battle against the insidious cravings that gnawed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my insides.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interviewer, a sharp woman with piercing eyes and an air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authority, smiled thinly. Her questions were precise, her 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professional, but beneath the surface, I sensed a skepticism.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 born of my own tattered resume, a resume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about my past failures. I answered her questions as clearly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concisely as I could, my voice steady despite the tremor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I painted a picture of a reformed man, a man reborn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 of his past mistakes. But even as I spoke, a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lingered, a nagging fear that my carefully constructed facade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crumble beneath the weight of her scrutiny.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rehearsed this interview a hundred times in my head,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iteration a desperate plea for a second chance. The success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 wouldn’t just secure a job; it would be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a symbol of my redemption. The weight of this expectation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upon me like a physical burden, a reminder of the 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involved. This wasn't just about a job; it was about proving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and to everyone else, that I was capable of change,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the man I was meant to be.</w:t>
      </w:r>
    </w:p>
    <w:p>
      <w:pPr>
        <w:sectPr>
          <w:pgSz w:w="8000" w:h="12000"/>
          <w:pgMar w:top="442" w:right="68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years lost to addiction, those years spent adrift in a haze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cast a long shadow. The gaps in my employment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were gaping holes in my carefully constructed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holes that spoke volumes about my past indiscretions.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interviewer's polite but searching questions probed those gaps,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forcing me to confront the ghosts of my past.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interview ended with a polite, yet noncommittal, "We'll be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touch." I walked out into the bustling city street,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pressing down on me. The crisp white shirt felt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foreign now, a symbol of a dream that might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materialize, another opportunity lost to the ravages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A hollow ache settled in my gut; familiar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unwelcome. The familiar burn of despair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 old enemy rearing its ugly head, threatening to drag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into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Lily, her bright eyes full of innocent wonder, flashed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my eyes. I envisioned her growing up, graduating, getting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married, having her own children. I imagined those moments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family gatherings filled with laughter and love. Instead,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those precious years, years I couldn’t get back. The thought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new wave of nausea, a sickness far deeper than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hangover I’d long grown accustomed 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Christmas Eve. The aroma of pine and cinnamon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stark contrast to the stale smell of alcohol and desperation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usually permeated my life. I could almost hear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joy that once filled our home – Sarah’s cheerful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singing, Lily’s excited squeals, the clinking of glasses,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family united.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year, the silence was deafening. The Christmas tree stood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empty in the corner, its lights flickering like dying embers.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everything I’d lost, a visual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remnants of my family. The images of happy Christmases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filled with family gatherings and shared joy, played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sharp and painful reminders of my failures.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remember one Christmas, Lily was five. She’d woken up early, her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wide with anticipation. She’d found me passed out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couch, the smell of stale beer clinging to my clothes. The festive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 of the morning had been dulled by the harsh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I’d missed her opening presents, missed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in her eyes as she unwrapped her gifts. The memory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pill, a constant reminder of the immeasurable harm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Christmas, Lily was eight. We had planned a trip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at the park, a tradition we used to cherish. But I'd been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hungover to even function, too consumed by the need for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drink to remember her excited chatter. The memory was a knife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in my gut, another lost opportunity, another indelible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conscience.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birthdays, the school plays, the first day of school –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my absence, marred by my addiction. The milestones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childhood, once joyous occasions, had become faded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ghostly reminders of what could have been. I had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opportunity to be there for her, to be the father she deserved.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was a heavy cloak, wrapping itself around me,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with its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Lily; it was Sarah too. I pictured her radiant smile,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ringing in the air, the warmth of her hand in mine.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early days of our relationship, filled with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promise. We’d built a life together, a future we’d envisioned,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that crumbled beneath the weight of my addiction.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years, filled with laughter and love, became a distant dream,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harsh reality of mistrust and heartache.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extended beyond my immediate family. I envisioned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career, a thriving business, a comfortable life. Instead,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unemployed, my debts piling up, my future uncertain. I'd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lost opportunities, lost respect – all casualties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 potential that once seemed limitless now felt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squandered, a wasteland of missed opportunities.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missed opportunity was a brick in the wall that separated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my loved ones, from a fulfilling life, from happiness itself. It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wall built with the mortar of regret and the stones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Climbing that wall, chipping away at it, would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 process, a battle fought one day at a time,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sober moment at a time. But the sight of Lily’s face,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innocent eyes, fueled my determination. It was a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in the darkness, a source of motivation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despair. I had to climb that wall, if only for her,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to rebuild the broken pieces of my life.</w:t>
      </w:r>
    </w:p>
    <w:p>
      <w:pPr>
        <w:sectPr>
          <w:pgSz w:w="8000" w:h="12000"/>
          <w:pgMar w:top="296" w:right="7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Financial Ruin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pawnbroker, a man whose face seemed etched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of a thousand broken promises, barely glanced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 watch I laid on the counter. It was my grandfather's, a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heirloom, its face scratched and dulled by time,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tarnished life. He weighed it in his hand, the scales clicking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metallic finality that echoed the crushing weight of my debt.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paltry sum – barely enough to cover a week's rent, a week's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bare necessities that kept Lily and me from being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destitute. The shame coiled in my gut, a familiar serpent tightening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grip. It was a shame so profound, so all-encompassing,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suffocate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handed me the crumpled bills, the paper crinkling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brittle leaves underfoot on a cold autumn day. The money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a mocking gesture in the face of the mounting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ruin I'd created. It was a temporary reprieve,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respite before the inevitable crash.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financial obligations pressed down on me,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my failures, a palpable manifestation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apartment, once a haven, a sanctuary, had become a dilapidated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shell, its walls echoing the emptiness within. The paint was peeling,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furniture worn, the air thick with the smell of neglect.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my own dilapidated state, a visual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chaos that reigned within. The silence, once peaceful,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oppressive, a constant reminder of the life I’d lost, the family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nearly destroyed.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eviction notice, a crisp, official document, lay on the kitchen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table, a stark reminder of my impending homelessness.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unfeeling decree, a final judgment on my years of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abandon. The words blurred before my eyes, the stark reality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 threatening to overwhelm me. The thought of Lily,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eyes reflecting the vulnerability of a child facing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 future, was a blade twisting in my already raw heart.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calls had stopped. The silence was more deafening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argument, a testament to the irreparable damage I'd inflicted.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bridges, shattered trust, broken the very foundation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The memory of her face, once a beacon of warmth and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haunted me, a ghostly reminder of what I'd lost. The guilt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relentless current, dragging me deeper into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creditors were relentless, their calls incessant, their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escalating. Each phone call was a fresh wave of humiliation,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irresponsibility, my utter lack of control. I'd dodged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calls for weeks, letting the messages pile up unread, burying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 denial. But their persistence was a relentless tide, eroding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fragile defenses I'd erected.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once envisioned a prosperous future, a life of stability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security. I'd dreamt of a spacious house, a loving family,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career. Instead, I was staring into the gaping maw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ruin, my dreams dissolving into the dust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The irony was bitter, a cruel joke played by fate.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hadn't just stolen my health and my relationships;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my future, leaving me stranded in a wasteland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bills piled up like a menacing mountain range,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my failures. The electricity was cut off, plunging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apartment into darkness, mirroring the darkness within my soul.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threat of food insecurity hung over us, a constant,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that ate away at what little peace remained. Every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victory, every moment of sobriety, was threatened by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weight of financial desperation.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 shook as I counted the meager savings, barely enough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few days' worth of food. The reality was bleak, stark, and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terrifying. The shame was a suffocating blanket, stifling my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weighing down my soul. The image of Lily, her small frame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against the cold, haunted my thoughts, intensifying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remorse that consumed me. It was not just my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ruin; it was the ruin of my daughter's life, a consequence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selfishness, my addiction.</w:t>
      </w:r>
    </w:p>
    <w:p>
      <w:pPr>
        <w:sectPr>
          <w:pgSz w:w="8000" w:h="12000"/>
          <w:pgMar w:top="296" w:right="69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pawn shop visit was not an isolated incident; it was merely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step in a long, desperate descent. I pawned my grandfather's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watch, my father's wedding ring, even the cheap, battered guitar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bought years ago, a symbol of my failed attempts to express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through music. Each item was a piece of my past, a memento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happier times, sacrificed at the altar of my addiction,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to the insatiable monster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transaction was a fresh wound on my already battered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searing reminder of my complete and utter failure. The money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fleeting respite, a temporary bandage on a gaping wound, a band-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on a broken leg. The financial ruin I had created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monetary; it was a catastrophic collapse of my entire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destructive power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time when I’d laughed freely, a time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shadow of addiction fell upon me. I’d had a vibrant social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who valued my company, colleagues who respected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talent. Those memories felt like shards of glass, cutting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present situation. The contrast was sharp, painful,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what I’d thrown away, of the potential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squandered.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in my apartment mirrored the void within my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was punctuated only by the ticking of a cheap, battery-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operated clock, a stark contrast to the joyful chaos that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home. The walls seemed to close in, the air heavy with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shrouded in uncertainty. I felt like a ghost inhabiting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life, a spectral observer of my own demise.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ruin wasn't just about the lack of money;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erosion of my dignity, the loss of my self-respect. I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a broken man, a man unworthy of love, affection,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The shame was a heavy cloak, weighing me down,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me from even attempting to rebuild my life. But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in the darkest corners of my heart, a tiny spark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The image of Lily's face, her vulnerability, her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was a beacon in the overwhelming darkness. It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a relentless determination to fight for a better life,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myself, but for her. The road ahead was long and arduous, filled</w:t>
      </w:r>
    </w:p>
    <w:p>
      <w:pPr>
        <w:sectPr>
          <w:pgSz w:w="8000" w:h="12000"/>
          <w:pgMar w:top="296" w:right="70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obstacles and challenges, but the flickering flame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stoked by my love for my daughter, was enough to keep me going,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sober day, one meager paycheck, one small victory at a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ruin was devastating, but it would not be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 of my story.</w:t>
      </w:r>
    </w:p>
    <w:p>
      <w:pPr>
        <w:sectPr>
          <w:pgSz w:w="8000" w:h="12000"/>
          <w:pgMar w:top="296" w:right="8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Health Deterioration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fluorescent lights of the examination room hummed, a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throbbing in my head. Dr. Ramirez,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face held the weary compassion of someone who’d seen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human suffering, studied the results of my blood tests.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more damning than any words. I knew, even before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spoke, that the damage was significant, irreversible in some ways.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once a resilient machine, was now a broken-down engine,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sputtering and threatening to stall 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of abuse – the relentless pounding of alcohol,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creep of various narcotics – had taken their toll. My liver,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stalwart protector, was now scarred and inflamed,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self-destructive habits. The doctor explained 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clinical terms, precise and detached, but I heard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words: "You're killing yourself." It wasn't news; I’d known it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time, but hearing it from a professional, stripped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embellishment, amplified the bleak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of my addiction were myriad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relentless. My skin, once clear and healthy, was now sallow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blotchy, marred by the tell-tale signs of neglect and poor health.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circles ringed my eyes, permanent shadows cast by sleepless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fueled by substance abuse. My hands, once steady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capable, now trembled uncontrollably, a nervous tic that betrayed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inner turmoil.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loss was drastic, a skeletal frame barely clinging to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in the sterile stainless-steel instruments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a gaunt and haggard figure bearing little resemblance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I once was. The vibrant energy I’d possessed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evaporated, replaced by a bone-deep fatigue that clung to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shroud. Even simple tasks, once effortlessly accomplished,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insurmountable, each movement an act of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visible symptoms, the internal damage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insidious. My stomach, ravaged by years of alcohol abuse, often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churned with a relentless nausea. My heart pounded erratically,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drumbeat against the ribs of my decaying cage. My sleep,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restorative, was now fractured and tormented, filled with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reflecting my deepest fears and regrets.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throbbing in my head was a relentless reminder of my self-inflicted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Ramirez mentioned pancreatitis, a word that sounded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sentence. The pain, she explained, would be excruciating,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just one more consequence of my reckless behaviour.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the agony, coupled with the long-term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implications, was almost unbearable. Yet, even then, even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precipice of a painful and possibly fatal illness, a small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remained resistant to change. A perverse sense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preservation fought with the insidious pull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doctor's office, the city’s cacophony seemed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within. The vibrant colours, the bustling activity,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life – it all seemed surreal, as if I were watching a movie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out in someone else's life. I felt disconnected, a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through the world, unmoored and adrift. The city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source of inspiration, now felt cold and indifferent,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emptiness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 seemed even more desolate than before.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 was punctuated only by the ticking of the clock,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reminder of time slipping away. Lily, my daughter,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school, thankfully oblivious to the extent of my self-destruction.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guilt, already a constant companion, intensified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moment. I was failing her, not only financially,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 and emotionally. My own mortality, previously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concept, now felt immediate and palpable.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Lily’s future, a future irrevocably shaped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was a weight too heavy to bear. I'd envisioned a life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laughter, shared experiences, and cherished memories.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of my addiction stretched over her,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eclipse everything positive. I had to stop. I had to change.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 ahead seemed impassable, a mountain too steep to climb.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blurred into nights, a relentless cycle of physical discomfort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turmoil. The pain in my stomach intensified,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damage I had inflicted on myself.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once a temple, had become a desecrated shrine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habits. The simple act of breathing became labored,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inhale a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doctor's warning about pancreatitis felt increasingly real.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 pain, the potential for organ failure, the threat of death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 longer abstract concepts but a terrifying reality.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such imminent danger, the allure of escape,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deceptive solace offered by substances, remained 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for relief, I found myself reaching out for anything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 the physical and emotional pain. The fleeting escape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followed by a deeper plunge into despair. The cycle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relentless, self-destructive dance between momentary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 and crushing agony. My body, already weak and depleted,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even more frail.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loss continued, my body becoming a mere shell,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vessel containing a soul consumed by addiction.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became increasingly alien, a gaunt and spectral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hardly resembled the person I once was. Even the smallest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tasks became Herculean efforts. Each step was a struggle,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 a labor.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vibrant colours of the world had faded to a dull,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palette, mirroring the grayness of my despair. The sounds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joy, now felt harsh and jarring,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within. I was living in a world of shadows, a dim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 reality created by my own self-destructive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exhaustion was relentless, an overwhelming fatigue that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 like a second skin. I spent entire days in bed,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conscious, lost in a fog of pain and exhaustion. Even sleep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respite; nightmares of failure and regret haunted my 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eroding my already fragile resolve.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mind, too, was deteriorating, clouded by the haze of addiction.</w:t>
      </w:r>
    </w:p>
    <w:p>
      <w:pPr>
        <w:sectPr>
          <w:pgSz w:w="8000" w:h="12000"/>
          <w:pgMar w:top="296" w:right="73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clarity of thought, the sharpness of intellect that I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possessed, seemed to vanish, replaced by a confused and disjointed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mind. Simple tasks became herculean efforts, requiring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amount of effort that I didn't possess.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deterioration wasn’t limited to the physical and mental;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state was a fractured landscape, a barren wasteland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regret, guilt and despair. The love I once felt for Lily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but it was buried under layers of self-loathing and shame.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feared that the damage I'd done was irreparable, that I'd broken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 of our family beyond repair.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of my imminent death was not frightening,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weary acceptance. I'd pushed my body and my spirit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points, and there was nothing left but a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decline. The image of Lily, her small, trusting face, flickered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For her, I had to fight. For her, I had to try to break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cycle, even if it meant facing the impossible task of rebuilding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life. The road to recovery would be long and arduous,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her, I would find the strength to walk it.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Daughters Pain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Lily’s eyes, usually sparkling with mischief and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a ten-year-old, were now clouded with a sadness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 despair. It wasn’t a dramatic, tear-stained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but a quiet, internalized grief that chilled me to the bone.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it in the way she hunched her shoulders, a subtle slump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 of unspoken worries. I saw it in the way she avoided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gaze, her head perpetually tilted downward, as if she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searching for something lost and irretrievable.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that gnawed at my soul, a constant, agonizing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wreckage I’d created.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used to spend hours together, building Lego castles,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 creatures, laughing until our sides ached. Now,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were strained, punctuated by awkward silences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averted gazes. The playful banter, the easy camaraderie,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evaporated, replaced by an uncomfortable distance that felt as wide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Grand Canyon. Even the simplest tasks – reading her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bedtime story, helping her with her homework – felt strained,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the weight of my guilt and the fear that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irrevocably damaging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attempting to help her with a particularly tricky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math problem, I noticed tears welling up in her eyes. She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 my gaze, her small hands nervously twisting the frayed 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blanket. "Daddy," she whispered, her voice barely audible,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"Are you… are you sick?"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hit me like a physical blow. Her innocent inquiry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the truth, a truth I'd desperately tried to conceal.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 of normalcy, the charade I'd maintained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 her from the harsh reality of my addiction, crumbled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instant. The words caught in my throat, a suffocating lump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me from responding. I could only nod,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confession that shattered the fragile remnants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night, as I lay in bed, the guilt was a crushing weight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chest. I imagined her lying awake, her small body trembling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fears. The thought that she was silently bearing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my self-destruction was almost unbearable. I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she must have had with her mother, the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must have asked, the anxieties she must have suppressed.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it, the sheer magnitude of my failure as a father, was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than I could bear.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I found her sitting at the kitchen table,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drawing in a worn notebook. The drawing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and detailed, a vibrant landscape filled with fantastical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and castles. But the colors were muted, the lines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uncertain, reflecting the sadness that had become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fixture in her young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beside her, my hand hovering over hers, hesitant to touch.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thick with unspoken emotions, a suffocating blanket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regret. I wanted to tell her everything, to bare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confess the depths of my self-destruction. But the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wouldn't come, trapped in a prison of shame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reached for her hand, my touch tentative and clumsy.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fingers, usually so quick and agile, were surprisingly stiff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cold. I squeezed her hand gently, a silent apology for all the pain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inflicted. She didn't pull away; instead, she squeezed my hand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small, fragile gesture of love 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simple act of connection, however brief, offered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was a reminder that even in the darkest depths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still a possibility of redemption, a chance to repair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I’d done. The road to recovery would be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love in her eyes, faint as it was, gave me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walking.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half-hearted attempts at recovery,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moments of agonizing relapse. The guilt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 at my conscience, a constant, relentless reminder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failings. Lily remained my anchor, the reason I fought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of addiction, the beacon of hope that kept me tethered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sectPr>
          <w:pgSz w:w="8000" w:h="12000"/>
          <w:pgMar w:top="296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enrolling in AA meetings, and finding a therapist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specializing in addiction and family dynamics. It was terrifying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my demons, to acknowledge the extent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But the thought of Lily’s sad eyes,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fears, spurred me 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sessions were excruciating, forcing me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deep-seated pain and trauma that had fueled my addiction.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 layers of repressed memories, unspoken grievances,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 that had been festering for years. It was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but necessary. It was a journey of self-discovery,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excavation of my inner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AA meetings were a mixed bag. Some members offered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while others seemed to revel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stories mirroring my own despair. But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collective struggle against addiction,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community, a feeling of belonging that I had lacked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Slowly, painstakingly, I began to rebuild my life, one day at a time.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easy. There were setbacks, moments of weakness,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temptations that threatened to derail my progress. But each time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the image of Lily’s face, her quiet sorrow, pulled me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brink.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with my daughter was fragile, but it was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small, with simple gestures – a shared meal, a game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cards, a bedtime story. The unspoken understanding between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grew, a silent acknowledgment of the pain we had both endured,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shared commitment to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watching a movie together, she leaned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her head resting on my shoulder. It was a small gesture,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shift in her posture, but it spoke volumes.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in her eyes had lessened, replaced by a tentative hope.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healing, and so was I.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 long and winding, a path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and setbacks. But the love I had for Lily, and the love she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me, despite everything, became the guiding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my journey through the darkest hours of my life.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that even in the face of overwhelming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forgiveness offered a path to redemption. And that,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anything, was the reason I was fighting for my life, for her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our future. The future I had almost destroyed, but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to rebuild, one painful, hopeful day at a time.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Rock Bottom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ambulance siren’s wail was a mournful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throbbing in my head. The harsh fluorescent lights of the hospital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felt like a spotlight on my shame. The doctor’s words,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 with a detached professionalism that somehow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than any accusation, echoed in my ears: “Liver failure. You’re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lucky to be alive.” Lucky. The word felt like a cruel joke,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irony considering the life I’d thrown away.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of my situation crashed down with the force of a tidal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wave. This wasn’t just a hangover; this wasn’t just another slip-up.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near-death experience, a stark, undeniable consequence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self-destructive behavior. The hazy fog of intoxication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lifted, revealing the horrifying truth: I was on the brink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oblivion. The bottle and Mary Jane had almost won.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 smell of the hospital room, the rhythmic beeping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monitors, the hushed whispers of nurses – all served as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mortality. The fear wasn't just for myself;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visceral, gut-wrenching fear for Lily. The image of her small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worry, haunted me. What would become of her if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died? The thought was unbearable, a sharp, piercing pain that 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my already ravaged soul.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IV drips, agonizing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 symptoms, and the relentless pounding of guilt.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little respite, my dreams a chaotic jumble of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punctuated by the recurring nightmare of Lily’s tear-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streaked face. The pain was physical, mental, and emotional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storm of self-inflicted suffering. But beneath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despair, a tiny seed of hope began to sprout.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doctor’s warning wasn’t just a condemnation; it was a wake-up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call. It wasn't the gentle nudge I’d needed, the soft encouragement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seek help. This was a full-blown emergency, a life-or-death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 that demanded immediate action. The fear of losing Lily,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leaving her orphaned and alone, became my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motivation.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rehab center was a stark contrast to the sterile environment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hospital. It was a place of shared pain, of collective struggle,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hope. The faces around me – etched with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– were a reflection of my own self-destruction.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raw and unflinching, resonated deep within me.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this battle, and that realization was both comforting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days were excruciating. The withdrawal symptoms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brutal, each tremor, each sweat, each moment of intense craving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my dependency. The therapy sessions were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challenging, forcing me to confront the deep-seated issues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driven me to seek solace in the bottle and the drug.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therapist, a kind woman with eyes that saw past my hardened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exterior, gently guided me through the process of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helped me uncover the roots of my addiction – a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neglect and emotional turmoil, a suppressed grief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I’d never fully acknowledged. It was a painful process,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arduous excavation of my inner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about the power of codependency, of how I’d used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as a means to escape the pain of my past. I learned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choices had not only affected me but had cast a long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those closest to me, particularly Lily. The weight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was immense, but it was also liberating. It was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towards taking responsibility for my actions, and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life that would allow me to heal and become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therapy sessions were equally challenging.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baring my soul to strangers, felt like stripping myself naked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exposing my deepest vulnerabilities. But hearing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their shared struggles and triumphs, brought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feeling of connection that I had craved for so long.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a fellowship of the broken, bound together by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recovery.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moments of weakness, of intense cravings that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There were times when I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up, to surrender to the comforting embrace of oblivion.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Lily’s face, her quiet sadness, her unspoken fears,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going. Her love, frail as it was at times, was the anchor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tethered me to reality, the beacon of hope that guided 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darkest hours.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began to rebuild myself, brick by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brick. I started to understand the concept of self-care –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taking care of my physical and mental well-being. It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 things: regular walks in the park, healthy meals,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replace negative thoughts with positive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learned to forgive myself, to accept my past without letting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my future. This was perhaps the most challenging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The guilt, the shame, the self-loathing –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forces that threatened to consume me. But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these feelings without letting them control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 myself to feel the pain without succumbing to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wasn't linear. There were setbacks, relapses,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of despair. But each time I stumbled, I picked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dusted myself off, and continued walking. I learned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to see my failures not as evidence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worthlessness, but as opportunities for growth and learning.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slowly, gradually, the relationship with Lily began to heal.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small gestures – a shared meal, a story read together,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in the park. The silence between us began to lessen,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tentative connection, a fragile bond of love and forgiveness.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saw the sparkle return to her eyes, the laughter return to her lips.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 mutual, a shared journey of recovery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rock bottom was not just a moment; it was a process.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of profound self-reflection, of painful self-discovery,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of transformation. It was the crucible in which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anew, a phoenix rising from the ashes of my self-destruction.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as I emerged from the darkness, I carried with me the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remain sober, not just for myself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Lily, for the future I had almost destroyed, but was now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rebuild, one day at a time. The scars remained, but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a reminder of the long road traveled,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hope that now blazed brightly within my heart.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didn’t come as a sudden epiphany, a blinding flash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insight. It was a slow, creeping realization, a gradual thawing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icy grip of denial. It started with small cracks in the wall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deception, tiny fissures letting in the light of truth. The first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during a particularly brutal bout of withdrawal.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agony was relentless, but it was the gnawing emptiness,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loneliness that truly pierced the fog. For the first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the raw, unadulterated pain of my addiction,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symptoms, but the emotional devastation it had wrought.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that pain, in that desolate wasteland of my own making,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began to glimpse the possibility of something different.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willpower, not entirely. Willpower had failed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times before. This was about surrender.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situation, to the depth of my despair,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power of my addiction. It was about admitting,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that I couldn’t do this alone. That I needed help.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wasn’t strong enough, not yet, to fight this battle on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wasn't just about my addiction;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myself – flaws, failures, and all. For years, I had lived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perpetual self-loathing, judging myself harshly for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misstep, every relapse, every moment of weakness.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a rigid, unforgiving image of myself, a caricature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This self-image had become a self-fulfilling prophecy,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fueling my addiction and ensuring my continued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Acceptance, I discovered, wasn't about condoning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behavior; it was about acknowledging it without judgment,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crushing weight of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long and painful process. There were days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thinking resurfaced, when the voice of self-doubt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insidious lies in my ear. There were moments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enormity of the task ahead, the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 of rebuilding my life, of repairing the damage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caused. But the seeds of acceptance had been planted, and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slowly, stubbornly taking root.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meetings became a lifeline.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others, their stories of struggle and resilience,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 sense of belonging, a feeling of not being alone in my pain.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their stories, their confessions of failure and triumph,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found a strange comfort in their vulnerability. We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fellowship of the broken, bound together by our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shared journey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story was that of Sarah, a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battling addiction for over fifteen years. She had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everything—her job, her family, her home—yet she still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keep going, to keep fighting for her sobriety.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unflinching, resonated deep within me. It showed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wasn't a linear process, that there would be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relapses, and moments of intense craving. But it also showed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was possible to overcome, that hope could bloom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places.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member, Mark, shared his experience of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He described his daily walks in the woods,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tranquility he found in the midst of the trees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birds. His words inspired me to explore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to find a connection with the earth, to seek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I started taking daily walks, not just 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exercise, but as a way to reconnect with myself, to find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 and peace 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guidance continued to be invaluable. She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unpack the layers of trauma and emotional pain that had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addiction. We explored my childhood, the neglect,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abuse, the sense of abandonment that had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worldview. It wasn’t easy; confronting these deep-seated issues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agonizing, but it was essential to my healing. The process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placing blame; it was about understanding,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roots of my self-destructive behavior.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therapy, I began to understand the nature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codependency. I had used addiction as a means of escaping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past, as a way to numb myself to the emotional turmoil that</w:t>
      </w:r>
    </w:p>
    <w:p>
      <w:pPr>
        <w:sectPr>
          <w:pgSz w:w="8000" w:h="12000"/>
          <w:pgMar w:top="428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plagued me for so long. I had relied on external validation,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highs of intoxication, to fill the void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 helped me to recognize this pattern and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coping mechanisms, ways of dealing with stress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pain that didn't involve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wasn’t just an intellectual understanding;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shift in my being, a change in my perception of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place in the world. It wasn't a sudden transformation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slow and arduous process of healing.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forgiveness – forgiving myself for the mistakes I had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pain I had caused. It was about accepting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vulnerabilities, my humanity.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didn't erase the past; it allowed me to integrate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present, to learn from it, to grow from it.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part of my story, but it no longer defined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chapter, a significant one, but not the entire book. I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 a new chapter, a chapter filled with hope,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live a life free from addiction, a life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remained long and challenging,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pitfalls and setbacks. But with each step forward,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moment of sobriety, with each act of self-compassion,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confidence, a renewed sense of hope.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easy, and I knew there would be more stumbling blocks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way, but the acceptance had given me the strength,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keep moving forward, to keep fighting for the future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for. The future with Lily, the future where I could finally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father she deserved. A future where the melody of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mournful dirge, but a hopeful song, still a little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edges, but filled with a melody of redemption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acceptance wasn't the end of the journey;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the beginning.</w:t>
      </w:r>
    </w:p>
    <w:p>
      <w:pPr>
        <w:sectPr>
          <w:pgSz w:w="8000" w:h="12000"/>
          <w:pgMar w:top="296" w:right="660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Help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call was the hardest. My fingers trembled as I dialed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number, a string of digits I’d memorized, a lifeline I’d been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terrified to grasp until now. The ringing seemed to echo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own heart, a frantic drumbeat against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apartment. Each ring felt like a judgment, a condemnation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weakness, my failure. When a woman's voice answered,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reassuring, a wave of relief washed over me, so potent it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 me to my knees.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Amelia Hernandez had a gentle voice, a soothing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 through the fog of my self-doubt. Our initial sessions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dance, a cautious exploration of the deepest recesses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 spoke in fragments, stumbling over words, burying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 and self-recriminations. She listened patiently,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her presence a quiet anchor in the storm of my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offer quick fixes or easy answers; instead, she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for me to unravel, to confront the demons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by asking about Lily. The mention of my daughter 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wave of guilt crashing over me, a painful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I had inflicted. I described the strained relationship,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birthdays, the broken promises, the fear in her eyes.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failure as a father pressed down on me,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I hadn't fully acknowledged until now. Dr. Hernandez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see that my addiction wasn’t just about me;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impact it had on those I loved. It was a crucial step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understanding the ripple effect of my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delved into my past, peeling back the layers of trauma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life. The neglect, the emotional abuse,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abandonment – these weren't excuses, but explanations.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roots of my self-destructive tendencies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the responsibility for my actions; it illuminated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healing. Dr. Hernandez helped me to see the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codependency, the ways in which I had sought validation and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destructive behaviors. We explored healthier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tools for managing stress and emotional pain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resorting to alcohol or drugs.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individual therapy, I joined a support group.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at first. The thought of sharing my deepest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strangers, of exposing my flaws and failures, filled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anxiety. But the moment I stepped into that room,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understood my pain, I felt a profound sense of relief.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competition of suffering, but a shared experience,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of broken people rebuilding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was a microcosm of humanity, a diverse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battling different addictions, different traumas.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Sarah, a woman whose story had resonated with me so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previous sessions. Seeing her face-to-face, witnessing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firsthand, filled me with a renewed sense of hope.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her setbacks, her relapses, her struggles with honesty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Her story wasn't a fairytale of effortless recovery;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testament to the enduring power of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the man who found solace in nature, was there too.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 of our walks, our connection with the natural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introduced me to mindful meditation, a practice that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the relentless chatter in my mind, to find a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turmoil. His calm presence, his quiet strength,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also Maria, a vibrant woman who had overcome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opioid addiction. Her energy was contagious, her laughter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infectious. She spoke of the importance of celebrating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of recognizing the progress made,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Her words resonated with me deeply. It was easy to 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overwhelming nature of recovery, to focus solely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ahead. Maria helped me to appreciate the journey,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joy in the small steps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wasn't always easy. There were days when I felt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imposter, unworthy of their compassion.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raw emotion in the room was overwhelming, a torrent of pain</w:t>
      </w:r>
    </w:p>
    <w:p>
      <w:pPr>
        <w:sectPr>
          <w:pgSz w:w="8000" w:h="12000"/>
          <w:pgMar w:top="296" w:right="71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vulnerability that was both daunting and deeply moving.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the shared experience, the mutual support, the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belonging created a powerful force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support group, I began to explore other avenues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I found a sponsor, a man named David who had been sober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over twenty years. His guidance was invaluable, his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 in the darkest moments. He helped me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treacherous waters of recovery, offering practical advice,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support, and a listening ear when I needed it most.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but surely, I began to rebuild my life. I found a job,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but one that provided a sense of purpose,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accomplishment. I started spending more time with Lily,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our relationship, piece by piece. The process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painstaking, fraught with anxieties and uncertainties, but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fragile as it was, offered a glimmer of hope. I attended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school events, read her bedtime stories, and slowly, tentatively,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started to become the father I had always dreamed of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relapses, of course. There were moments of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siren song of addiction whispered in my ear, tempting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the darkness. But each time, I found the strength to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for help, to lean on the support network I had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constructed. I learned that relapse wasn't a failure, but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painful but necessary lesson. It reinforced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vigilance, of self-care, of seeking support when I needed it most.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recovery wasn't linear; it was a winding road,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turns, ups and downs. But with each step forward,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strength, a renewed sense of hope.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arduous, the scars remained, but the acceptance, the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belief in my potential to heal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my life. The melody of my life, once a mournful dirge,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beginning to shift, a tentative, hopeful tune,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but increasingly filled with the promise of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wasn’t the end; it was a new beginning. A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hope, fragile yet persistent, offered a glimmer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future where I could finally be the man I longed to be,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loving father, a responsible citizen, and someone who finally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accepted and loved himself, flaws and all.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Early Stages of Recovery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weeks were a blur of appointments, meetings,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gnawing self-doubt that clung to me like a second skin.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Sobriety felt alien, a foreign landscape I was desperately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navigate. My body ached with the absence of the familiar chemical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 phantom limb pain that echoed the emptiness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Sleep evaded me, replaced by a restless anxiety that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pacing my apartment until dawn. The silence, once a welcome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now felt deafening, a stark contrast to the numbing haze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 in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cravings were the worst. They hit me in waves, unexpected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each one a brutal reminder of the power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over me. They would sneak up on me, during quiet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in the midst of a conversation, a sudden, desperate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oblivion that alcohol and drugs had once promised.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triggers – stress, loneliness, boredom – and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to cope. Deep breaths, meditation, a phone call to David,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sponsor – these became my lifelines, my anchors in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David, a man with kind eyes and a quiet strength,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mentor, my confidante, my guide through the labyrinth of recovery.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the insidious nature of addiction, the way it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 back into your life, disguised as a fleeting thought,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momentary weakness. He taught me the importance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of recognizing the early warning signs, of having a plan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place before the cravings escalated into full-blown relapse.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understand the importance of accepting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of recognizing that I wasn’t defined by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mistakes, but by my commitment to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introduced me to the concept of a daily inventory,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on my actions and emotions, identifying areas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improve. It was a difficult process at first, facing my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failures head-on. But over time, it became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self-growth, a way to track my progress and to stay accountable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actions. The daily inventory also helped me to identify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issues that contributed to my addiction, patterns of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 that I hadn't fully acknowledged before. It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 spots and allowed me to address them, to start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ownership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challenges was rebuilding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Lily. The guilt gnawed at me,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years I'd lost, the moments I’d missed, the damage I’d done.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small, attending her school play, reading her bedtime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slowly easing my way back into her life. It was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a process fraught with anxieties and uncertainties.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awkwardness, of strained silences, of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smiles. But underneath it all, there was love, a fragile thread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that we were carefully weaving back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 was remarkably resilient, her capacity for forgiveness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exceeding my own expectations. She didn't shy away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her anger and frustration, which was necessary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healthy. Her honesty forced me to confront the reality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the impact they had on her life, and helped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depth of the work I needed to do. Our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difficult at times, but they were also transformative.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the gradual rebuilding of trust,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strength for both of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became another important element of my recovery.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 as a maintenance worker in a local apartment building,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unassuming role that provided a sense of purpose,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accomplishment. The physical labor was a welcome distraction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mental turmoil, a way to channel my restless energy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productive. The routine, the sense of structure, grounded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helping me to establish a healthier rhythm in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paycheck not only provided financial stability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contributed to my sense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continued to be a vital source of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the collective journey, provided a powerful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belonging, a community of people who understood my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walked a similar path. I learned from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own vulnerabilities, and found solace in the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wasn't alone. I began to actively participate in the group,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 to others, sharing my insights, and lending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 when someone needed it. My role in the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from passive participant to active contributor,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my sense of purpose and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within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of course. Moments of weakness,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 song of addiction whispered its tempting promises.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instance, a particularly stressful week at work, where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reaching for a bottle. The temptation was overwhelming,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pull toward the familiar numbness. But then the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Lily, of the progress I'd made, of David's unwavering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steadied me. I managed to resist, reaching out to David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immediately, admitting my lapse in judgment before it escalated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full-blown relapse. It was a pivotal moment,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I’d cultivated, the support system I had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therapy, I began to understand the roots of my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deep-seated pain and trauma that had fueled my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Dr. Hernandez helped me to unpack years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baggage, to confront the patterns of codependency, the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had sought validation and solace in destructive behaviors.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explored healthier coping mechanisms, ways to manage stress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pain without resorting to alcohol or drugs.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about eliminating the substance; it was about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underlying causes of my addiction, the root issues driving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self-destructive behaviors.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recovery was a marathon, not a sprint.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felt overwhelmed, discouraged, and tempted to give up.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I would remember Lily's smile, the camaraderie of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group, David's wise counsel, and the quiet satisfaction of a job 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done. These became my touchstones, the reminders of the progress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made, the reasons to keep going. The small victories – a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 craving, a successful negotiation with a difficult client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a heartfelt conversation with Lily – became milestones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moments of celebration and affirmation.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a testament to the human spirit’s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the ability to overcome seemingly insurmountable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It was a journey of self-discovery, a profound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strengths and weaknesses, my flaws and triumphs.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transformed not just my life, but the lives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The transformation wasn't sudden or magical;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process, built on small steps,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an unwavering commitment to change.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where hope, though often fragile, remained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 guiding me toward a brighter future. A future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increasingly confident, I could create.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Rebuilding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 of my newfound sobriety was constantly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by the gaping hole left in my life by my absence.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between me and my family, particularly my daughter Lily,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vast and deep. I’d spent years building a wall of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by brick, each drink and each hit solidifying its impenetrable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Now, I was faced with the daunting task of dismantling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painstakingly slow, emotionally charged brick at a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attempts at reconciliation were clumsy, awkward.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 up at Lily's school plays, a nervous wreck, clutching a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eaten box of chocolates, feeling like a stranger in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daughter's life. The initial reactions were guarded, hesitant. Lily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sometimes look at me with a mixture of confusion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suspicion, her eyes reflecting the hurt and betrayal she’d endured.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silences, pregnant with unspoken words, with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birthdays, of father-daughter dances I’d never attended,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bedtime stories left unread.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was a constant companion, a lead weight in my chest.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sleepless nights, in the sudden clenching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stomach, in a pervasive sense of inadequacy that seemed to seep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every fiber of my being. I'd try to compensate with extravagant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gestures—expensive toys, weekend trips—but these attempts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transparent, failing to bridge the emotional gulf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us. I realized that what Lily needed wasn’t material gifts,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consistent presence, my unwavering love, and my sincere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approach had to change. I understood that rebuilding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be a quick fix. It would require patience, consistency,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willingness to atone for my past actions. I began small, starting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simple acts of kindness—making her breakfast, helping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homework, tucking her into bed. These small gestures,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grand pronouncements or expectations, were, in their simplicity,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meaningful. They conveyed a consistent effort,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being present, to actively participating in her life.</w:t>
      </w:r>
    </w:p>
    <w:p>
      <w:pPr>
        <w:sectPr>
          <w:pgSz w:w="8000" w:h="12000"/>
          <w:pgMar w:top="442" w:right="70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helping Lily with her science project, I 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frustration building. She was struggling with a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experiment and tears welled in her eyes. Instead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quick solution, I sat beside her, offering quiet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 guiding her through the steps. As we worked together,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connection formed, a shared moment of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in these unglamorous, everyday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foundations of our fractured relationship began to rebuild.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ex-wife, Sarah, was even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complicated. Years of resentment and hurt lay between us,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destructive nature of my addiction. The initial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tense, filled with accusations and recriminations. But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 and bitterness, there was a shared desire to rebuild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semblance of a functional co-parenting relationship for Lily's sake.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played a crucial role in this process. Individual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process my guilt and shame, and provided me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to navigate difficult conversations with Sarah. Joint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offered a safe space for us to address our issues openly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honestly, to work through our anger and pain together.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easy; there were times when the sessions became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charged, when old wounds were ripped open, when tears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freely. But in the midst of the turmoil, a flicker of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commitment to move forward, emerged.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had endured years of hardship, years of shouldering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of raising Lily alone while I was entangled in the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addiction. She wasn't just angry at me; she was exhausted,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heartbroken, and deeply hurt. Understanding this was crucial.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let her express her emotions without interruption,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without judgment, to allow her to voice her pain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defensiveness. My role was not to defend my actions but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their impact on her life and take full responsibility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hurt I’d caused.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slow, painstaking, sometimes excruciatingly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painful. There were moments when I felt like giving up,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felt too heavy to bear. But I kept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that the alternative – continuing to live a life disconnected</w:t>
      </w:r>
    </w:p>
    <w:p>
      <w:pPr>
        <w:sectPr>
          <w:pgSz w:w="8000" w:h="12000"/>
          <w:pgMar w:top="296" w:right="71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family, shrouded in the darkness of addiction –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worse. The hope of mending these broken relationships,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future filled with love and forgiveness, became my driving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parents also needed repair. They’d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 years of worry and disappointment, watching helplessly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spiraled downward. Their disappointment had cut deeply,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rift that had widened over time. Now, they were cautiously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optimistic, their support tempered by a healthy dose of skepticism.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I couldn't erase the past, but I could demonstrate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change through consistent actions. Regular phone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calls, visits, and even simple gestures like sending them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handwritten card, served as a testament to my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reconnect. The conversations were initially stilted, awkward,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as they witnessed my commitment to sobriety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effort to rebuild my life, their trust began to return.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optimism in their eyes slowly transformed into pride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unconditional love, a balm to my wounded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relationships was not about erasing the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it, learning from it, and committing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future. It was about embracing vulnerability, admitting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and allowing myself to be seen, flaws and all.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the need to control the outcome and trusting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forgiveness, both for myself and for others.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up, consistently, relentlessly, and letting love, in its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and powerful form, guide the way. The path to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straight line; it was a winding road, filled with ups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downs, setbacks and triumphs. But with each small step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act of forgiveness, with each moment of reconnection,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vision of a brighter future became increasingly clear.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love, forgiveness, and healing would prevail. A future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ready to embrace.</w:t>
      </w:r>
    </w:p>
    <w:p>
      <w:pPr>
        <w:sectPr>
          <w:pgSz w:w="8000" w:h="12000"/>
          <w:pgMar w:top="296" w:right="646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Relapse and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 shattered like cheap glass under the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reckless decision. One drink, I told myself. Just one.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months, almost six, since my last relapse. Six months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rebuilding bridges, of earning back trust,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treacherous terrain of sobriety. Six months of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painstakingly constructed on a foundation of self-discipline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sheer willpower. And it crumbled in an instant,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seductive whisper of old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innocently enough, a casual drink with a former associate,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 who knew my past, who understood the fragility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stability. The conversation flowed easily, the alcohol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acting as a lubricant, smoothing over the rough edges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truths. One drink led to another, the inhibitions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melting away like ice on a scorching summer day.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of numbness, the escape from the relentless pressure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the intoxicating oblivion – it all came flooding back, a tidal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wave of intoxicating familiarity.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days were a blur of hazy recollections,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sharp pangs of guilt and self-loathing. The memory of Lily’s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trusting eyes, the warmth of Sarah's tentative smile, the pride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parents’ voices – these images flashed through my mind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pains, each one a searing reminder of the devastation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wrought. I’d betrayed myself, betrayed my family, betrayed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 progress I’d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 was unbearable. I retreated further into myself,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walls of isolation rising around me. The world shrunk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my apartment, a self-imposed prison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making. Sleep offered no respite, the dreams haunted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accusing faces of those I’d hurt. Each sunrise brought with it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remorse, a profound sense of failure. The world,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hopeful, seemed to have drained of its color,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monochrome palette of despair.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temptation to give in completely, to surrender to the seductive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of oblivion, was almost overwhelming. But somewhere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a stubborn ember of hope remained, flickering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onslaught of despair. The memory of Lily's hand in mine during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science project, the tentative trust in Sarah's eyes during a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session, the pride in my parents' voices – these fragments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these precious glimmers of love, refused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losing those connections again, of plunging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back into the darkness of my addiction, was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galvanize me. This time, the relapse wasn’t a victory for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demons; it was a wake-up call. It was a brutal, painful lesson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consequences of even a momentary lapse in self-control.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for help was the hardest thing I’d ever done.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of admitting my failure, of exposing my vulnerability,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immense. But I knew I couldn’t navigate this storm alone. I 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my voice trembling, the words catching in my throat.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listened patiently, without judgment, offering a lifeline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maelstrom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helped me to understand that relapse is a part of the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not a sign of failure. It's a bump in the road, not a dead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end. He reinforced the importance of self-compassion,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my worth wasn't diminished by my mistakes. He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identify the triggers that led to my relapse, to develop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for managing cravings and avoiding high-risk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back was even steeper this time. Rebuilding trust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Herculean task. Sarah was understandably devastated.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was raw and painful, filled with tears and accusations.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beneath the anger, there was a flicker of hope,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fact that relapse doesn't negate the effort I'd made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 months.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Lily, too, struggled to understand. Her reaction was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confusion, hurt, and a guarded hope. This time, my apologies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a hesitant acceptance, a recognition that my intentions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sincere, even if my actions had been damaging. The rebuilding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slower, more painstaking, but the commitment on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parts was unwavering.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parents, wiser now to the complexities of addiction, reacted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concern and understanding. They offered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without judgment, their words a balm to my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 They reminded me that this was a setback, not a defeat.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the process of rebuilding was different.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understanding, a greater appreciation for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The small victories – a shared meal, a conversation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tension, a moment of genuine connection – were cherished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fiercely. Each act of forgiveness, from myself and from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step forward, a testament to the power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 became more intense, delving deeper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issues that fueled my addiction. We explored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traumas, my insecurities, my self-destructive patterns. The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painful, confronting, but it was also transformative.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my triggers, to manage my cravings, and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coping mechanisms. I learned to forgive myself,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 that imperfection is part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daughter blossomed in unexpected ways.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more time together, engaging in simple activities: walks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park, baking cookies, reading books. These shared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the pressure of grand gestures, built a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connection. We talked about my struggles, about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about the importance of honesty and trust. The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 slowly gave way to a growing understanding,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love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developed a deeper understanding of my relationship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wife. We began to communicate more openly and honestly,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our fears and resentments without defensiveness.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impact of my addiction on our marriage, and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rebuilding our relationship on a foundation of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respect, and mutual support.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road to recovery is not a straight line; it's a winding path, filled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twists and turns, setbacks and triumphs. There will be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temptation to relapse will be overwhelming,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will feel unbearable. But I’ve learned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to resilience lies in recognizing these challenges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for deeper self-understanding,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the bonds that matter most.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relapse was a painful reminder of the fragility of my recovery,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lesson in the relentless nature of addiction. But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a deeper commitment, a renewed resolve to face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head-on, and to rebuild my life, brick by painful brick.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I knew I wouldn't be doing it alone. The support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my therapist, and my newfound understanding of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steadfast foundation, a solid ground upon which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a life worthy of the love I had risked losing, and the love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 ready to embrace fully.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time, the path ahead, though still challenging,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daunting, less lonely, and filled with the promise of a future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finally, truly ready to claim.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steps towards genuine sobriety felt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march and more like inching forward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quicksand. Each day was a battle fought not against external forces,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against the insidious whispers of my own mind,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nagging of ingrained habits, the relentless pull of despair.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world felt overwhelmingly bleak,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past transgressions threatened to crush me beneath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burden. These were the days I clung to the lifeline of my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– my therapist, my family, my newfound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within the recovery group.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my sanctuary, a safe space where I could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demons without judgment. We delved deeper into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causes of my addiction, peeling back the layers of trauma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that had driven me to seek solace in the bottom of a bottle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haze of a joint. We explored my childhood, the neglect,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hurts, the feelings of inadequacy that had festered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 years. It was a painful process, a confronting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recesses of my soul, but it was also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meetings were equally transformative. Sitting in a circle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who shared my struggles, who understood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the agonizing climb back towards hope,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Hearing their stories, their setbacks, their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the illusion of isolation. I wasn't alone in this fight;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a community, a brotherhood of broken souls striving to heal.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vulnerability fostered a sense of camaraderie,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 that I hadn't felt in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the most impactful discoveries was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For years, I'd treated myself with a harshness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bordered on cruelty, berating myself for my failures, wallowing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self-loathing. In therapy, I learned to replace this self-flagellation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self-acceptance, to acknowledge my mistakes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condemning myself. I learned that setbacks are inevitable,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falling down is a part of the journey, and that what truly matters is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willingness to get back up, time and time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of my relationships was a delicate,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With Sarah, it was a slow dance of forgiveness,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of trust. Each small act of kindness, each shared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laughter, each genuine conversation, chipped away at the wall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that my actions had erected. It took time, and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willingness to listen, truly listen, to her pain. But slowly,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cracks began to mend.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Lily was even more complex. Children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perceptive, and Lily had witnessed the devastating effects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addiction firsthand. Her trust had been shattered, her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security shaken. Rebuilding that trust was a marathon, not a sprint.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involved a lot of conversations, lots of explanations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tailored to her age and understanding, and many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spent simply being present, offering unconditional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parents, the path to reconciliation was smoother, paved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unwavering support and unconditional love. They had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at my worst, they had witnessed the disintegration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they had never abandoned me. Their love, constant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unwavering, was a beacon of hope, a source of strength that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rely on. Their forgiveness was a gift, a powerful affirmation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continued faith in my ability to overcome my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stability wasn’t solely dependent on external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cultivated new habits, healthier coping mechanisms that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old destructive patterns. Exercise became my sanctuary,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channel my frustration and anxiety into something productive.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solace of meditation, a way to quiet the incessant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 of my mind and find a sense of inner peace. I rekindled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writing, transforming my pain and experiences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into poetry that became a powerful tool for processing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and expressing myself authentically.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 form of catharsis, a means of confronting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exploring the darkness within, and revealing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never knew I possessed. It was through writing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voice, a way to articulate the turmoil that had consumed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 so long. The process of transforming raw emotion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words was not only therapeutic, but it also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 a connection with others who shared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deeper understanding and lessening my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creating, of weaving words into a tapestry of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sense of purpose, a sense of agency that had been absent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It gave me a sense of control over my own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rewrite my story, to reshape my identity and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with hope and purpose. My poems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struggles, a reflection of my journey, a roadmap to my recovery.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an honest portrayal of my darkest moments,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my resilience and my unwavering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continues, and the road ahead is not without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There are still days when the demons whisper,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to relapse is almost overwhelming. But now, I have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to combat these urges, the strength to face my fears,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those who love me.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my darkest hours have provided me with the insight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to help others who find themselves on a similar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now use my experience to aid others, to guide them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when they feel trapped in the suffocating darkness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Sharing my story has given my life a deeper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my pain into a source of inspiration and empowerment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strength I discovered within myself,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 even when my future seemed bleak, has helped me to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survive but to thrive. The long road back from addiction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resilience, and the unwavering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And it's a journey that I will continue to walk,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step at a time, towards a future filled with hope and healing.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remain, etched into my memory, but they are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battles fought, the victories won,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that carries me forward.</w:t>
      </w:r>
    </w:p>
    <w:p>
      <w:pPr>
        <w:sectPr>
          <w:pgSz w:w="8000" w:h="12000"/>
          <w:pgMar w:top="296" w:right="662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hardest part wasn't the physical withdrawal, the shaking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sweats, the gnawing emptiness in my gut. Those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manageable, bearable even, compared to the internal battle,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self-flagellation that had become a constant companion.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I’d lived in a state of perpetual self-condemnation,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prisoner in the jail of my own making. Each relapse, each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weakness, was met with a tidal wave of self-hatred,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that drowned any flicker of self-worth. I was a failure,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disappointment, a pathetic excuse for a man, a father.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therapy, during one particularly grueling session,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of self-compassion was planted. My therapist, a woman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calm, unwavering gaze and an empathetic heart, gently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self-destructive narrative. She pointed out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unfairness of my self-judgment, the unrealistic expectations I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myself. "You're treating yourself with a cruelty you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 on anyone else," she said, her voice soft but firm. "You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deserve compassion, just as much as anyone else does."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hung in the air, heavy with unspoken truths.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radical idea, revolutionary even, to treat myself with kindness,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myself for my mistakes. Years of self-loathing had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pattern of harsh self-criticism, a deeply ingrained habit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break. But the therapist's words sparked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me, a tiny ember of hope amidst the ashes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introduced me to the concept of mindful self-compassion,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that involved acknowledging my suffering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offering myself the same kindness and understanding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offer a dear friend struggling with similar challenges.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painstaking process, but with each practice, with each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self-forgiveness, the weight of my self-condemnation began to lift.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Instead of berating myself for a slip-up,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I would acknowledge the struggle, the temptation,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that had led me to that point. I would remind myself that I was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human, that mistakes were inevitable, that falling down was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journey, and that what truly mattered was the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get back up. I started speaking to myself with the same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patient tone I would use to comfort a frightened child.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linear. There were days when the old habits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when the torrent of self-criticism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But each time, I would gently redirect my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myself of the progress I had made, of the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within myself. I learned to identify my inner critic,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voice that whispered doubts and insecurities,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its negativity with affirmations of self-worth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keep a journal, a safe space where I could explore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without judgment. I wrote about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my triumphs, my moments of despair and my glimmers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act of writing itself was therapeutic, a way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externalize the turmoil within. I discovered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putting my feelings on paper lessened their power,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 them objectively, without the emotional intensity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clouded my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incorporated practices of self-care into my daily routine.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indulging in luxury or escaping reality;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attending to my physical and emotional needs. I made sure to 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sleep, to eat nutritious food, to engage in regular exercise.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mindfulness meditation, learning to quiet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 of my mind and cultivate a sense of inner peace. These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self-care weren't indulgences; they were necessities,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components of my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myself for my past mistakes was arguably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aspect of my journey. The weight of my actions,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 had caused to those I loved, had cast a long shadow over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was easy to dwell on the regrets, to replay the past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to condemn myself for the choices I had made. But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required me to acknowledge my past mistakes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condemning myself entirely. It was about understanding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 that led me to those choices, the underlying pain and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 that fueled my destructive behaviors.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myself didn’t mean condoning my actions;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that I was flawed, that I had made mistakes, but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mistakes did not define me. It meant recognizing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change, of growth, of becoming a better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It was a process that took time, patience,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self-compassion was paved with acts of kindness,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myself and towards others. I began to treat others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understanding and empathy I was striving to cultivate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actively listened to their concerns, offered support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and treated everyone with the respect and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deserved. In turn, this strengthened my relationships,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supportive network that helped me to stay on track during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struggle. The kindness I extended to others reverberated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reinforcing my belief in my own worthiness of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self-compassion is an ongoing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rather than a destination. There will inevitably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when the old patterns of self-criticism reassert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But now, I have the tools to navigate these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to challenge my negative self-talk,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capacity for growth and change. The scars remain,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no longer symbols of failure; they are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fought, the resilience cultivated, and the journey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filled with self-acceptance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is long and arduous, filled with twists, turns,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unexpected detours. But through the practice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I learned to navigate the dark valleys with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grace, acknowledging the struggle while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strength within. This wasn't a journey of erasing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of integrating it, transforming my past experiences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 for growth and self-understanding.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the human spirit's capacity for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transformation that transcended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addiction, touching upon the deepest recesses of my being, and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leading me to a place of greater self-acceptance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My past was no longer a weight dragging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but a stepping stone on the path towards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and fulfilling future. The path wasn't always easy;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relapses, moments of doubt, times when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But with each stumble, I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rise again, propelled by the unwavering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 and the power of self-compassion. This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light, my unwavering beacon of hope, steering 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and leading me to the shores of recovery,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step at a time. It is a journey that continues,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self-acceptance,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human capacity for healing and growth. And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I embrace, every step of the way.</w:t>
      </w:r>
    </w:p>
    <w:p>
      <w:pPr>
        <w:sectPr>
          <w:pgSz w:w="8000" w:h="12000"/>
          <w:pgMar w:top="296" w:right="7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steps towards forgiveness felt like walking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glass. The shards of my past actions, the pain I’d inflicted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closest to me – my daughter, Sarah, especially –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deep within my soul. How could I possibly expect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forgive me? How could I even begin to forgive myself? The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me, a relentless, persistent ache that overshadowed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physical discomfort of withdrawal.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my sweet, bright-eyed girl, had been the silent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descent. She'd seen the vacant stare in my eyes, the slurred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erratic behavior. She’d seen the fear in her mother's eyes,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etched onto her face. I had robbed her of a stable, loving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father, replacing him with a shadow of a man consumed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 thought of it still sent a cold wave of horror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attempt at an apology was clumsy, a halting, tear-filled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that barely scratched the surface of my remorse.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respond immediately. She just looked at me, her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unreadable. The silence stretched, heavy and suffocating.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unshed tears in her eyes spoke volumes.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quick fix, a simple 'sorry' that could erase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and neglect. Forgiveness, I realized, was a process,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journey that required patience, humility,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commitment to change. I knew I couldn't force it,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it. I had to earn it, one small act of kindness, one sincere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 at self-improvement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by showing up. I attended every school event,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parent-teacher conference, every soccer game,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threatened to overwhelm me. I made sure to be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present, engaging with her, listening to her, offering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I learned to put away my phone, silencing the siren call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distractions, and focusing solely on her.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didn't lecture her or preach about the error of my ways. I simply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listened. I let her express her anger, her hurt, her disappointment.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absorbed her words without interrupting, without defending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only a silent acknowledgement of her pain.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excruciating, but necessary.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a shift occurred. The icy wall around Sarah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melt. The guarded look in her eyes softened. Small smiles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expressions of guardedness. The tentative conversations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genuine connections. It wasn't a sudden, miraculous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gradual thaw, a slow unwinding of years of accumulated hurt.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myself was an even more daunting task. The self-loathing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my constant companion for so long didn't vanish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overnight. It lingered, a shadow in the corners of my mind.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treat it as a stubborn weed, a persistent intruder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to be carefully uprooted, one root at a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a lot of introspection, a deep dive into the origins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addiction. I realized it wasn't just about the drugs and alcohol.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the years of unresolved trauma, the suppressed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the deep-seated feelings of inadequacy and worthlessness.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revisited the memories of my childhood, searching for the roots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self-destructive behaviors. It was a painful process,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my past, acknowledging the hurts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 that had shaped me into the man I had become.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memories of neglect, of emotional abuse, of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unloved and unseen.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roots of my addiction didn't excuse my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did provide a context, a framework for comprehending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self-destruction that had consumed me. It helped me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not as a villain, but as a victim of circumstances, a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 desperate for a way to numb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an essential part of this journey. The 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always easy. There were days when I wept uncontrollably,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weight of my past and the consequences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But with each session, I felt a little lighter, a little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whole. I learned to identify my triggers, my patterns of self-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sabotage, and to develop healthier coping mechanisms.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attending support groups, finding solace and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 of others. It was comforting to know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alone, that others had walked a similar path and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victorious. The stories of others’ resilience and recovery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reinforcing my belief in the possibility of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of myself and others, wasn't a single moment,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process of growth and healing. It was a journey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setbacks and triumphs, with moments of despair and bursts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There were days when the old demons reappeared,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 to relapse felt almost unbearable. But I learned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moments, to acknowledge the struggle without judgment,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meet them with kindness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Sarah continued to evolve. We didn't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we learned to integrate it, to acknowledge the hurt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allowing it to define our future. Our bond strengthened,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a foundation of honesty, understanding,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just about repairing the damage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on others. It was also about healing the wounds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started to cultivate self-compassion, to treat myself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kindness and understanding I would offer a friend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challenges. I learned to celebrate my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to acknowledge my progress without being overly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embraced new hobbies, activities that brought me joy and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accomplishment. I reconnected with old friends,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had been damaged by my addiction.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sense of purpose, a desire to make a positive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contribution to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is a gift, both to oneself and to others. It's not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 testament to the human spirit's capacity for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growth. It allows us to move forward, to release the burdens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past, and to embrace a brighter future. My journey was far from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 path ahead, though challenging, was filled with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hope fueled by forgiveness, self-compassion, and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living a life worthy of the love and compassion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so fortunate to receive. The scars remained,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testament to my resilience, a reminder of how far I'd 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symbol of the enduring power of the human spirit to heal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grow. It was a journey of ongoing discovery, a constant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more authentic, more compassionate self, a self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giving and receiving love unconditionally. And that,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greatest gift of all.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Beginnings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morning air felt different now, cleaner, somehow lighter.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absence of the lingering smell of stale cigarettes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cheap liquor; it was a shift in my internal landscape. The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that had clouded my perception for so long was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lifting, revealing a world brimming with possibilities I hadn't dared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imagine before. The sun, rising above the horizon,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promise, a beacon of hope guiding me towards a new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apartment, once a haven of chaos and despair, was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order and calm. The empty liquor bottles, the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paraphernalia of my addiction, were gone, replaced by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of emptiness. The walls, once stained with the residue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now seemed to breathe with a fresh, clean energy.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repainted them a calming shade of blue, a color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the serenity I was striving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routine, initially daunting, became a source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 woke up early, before the city stirred, and went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run. The physical exertion was cathartic, a way of releasing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residual tension that still lingered within me. The rhythmic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of my feet on the pavement became a meditation,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mantra that helped to quiet the incessant chatter of my inner critic.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job at the community center, initially a daunting challenge,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purpose and fulfillment. Working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youth, guiding them away from the pitfalls I had fallen into,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 sense of responsibility and accomplishment. I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younger self in their eyes, a mixture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resilience. I wanted to guide them, to give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and encouragement I had lacked. It was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amends, to pay it forward, to break the cycle of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haunted my life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meals I prepared were simple, yet nourishing. I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healthy, wholesome ingredients, a stark contrast to the junk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alcohol that had once been my staples. The act of cooking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form of self-care, a ritual that brought me a sense of calm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control. The aromas of freshly brewed coffee and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vegetables replaced the acrid smell of smoke and 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Sarah blossomed. She didn't forget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 did I expect her to. But the distance between us began to shrink,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growing sense of trust and understanding. We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regular dinners together, talking about everything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nothing. I listened to her stories about school, about her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her dreams. I learned to be present, to truly engage with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cherish every moment we spent together. Her laughter filled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a melody that had been silenced for too long, a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reminded me of the beauty and joy that life held.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remained a crucial part of my recovery.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of others, their struggles and their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feel less alone, less isolated in my journey.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their stories, drawing strength from their resilience and hope.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my addiction wasn't a unique phenomenon,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failing, but a shared human struggle. And in that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struggle, I found strength, solidarity, and a renewed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continued to be essential. My therapist helped me unpack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layers of trauma that had contributed to my addiction,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the underlying issues of neglect and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abandonment. It wasn't a comfortable process, but it was necessary,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to my healing. I learned to confront my past,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pain, to integrate it into my life story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it to define me. It was a process of self-discovery,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self-acceptance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became a form of catharsis, a way of processing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of giving voice to my pain and my struggles. I poured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into my poems, transforming the darkness into art,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poetry. It was a way of making sense of my life,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my suffering. The words flowed, pouring from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river, washing away the residue of my past. It was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reclaiming my narrative, of defining my story on my own terms.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elusive and disturbed, became a source of rejuvenation.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nightmares that had haunted my dreams diminished in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frequency, replaced by peaceful slumber. I woke up feeling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refreshed, ready to face the day with renewed energy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body, once ravaged by substance abuse,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heal, to reclaim its strength and vitality.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moments of doubt, times when the old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reared their heads, whispering insidious suggestions of relapse.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developed strategies to cope with those moments,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my triggers and to develop healthy coping mechanisms.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network I had built around me became my lifeline,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in times of storm. I knew that I could reach out,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wouldn't have to face these challenges alone.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clarity extended to my relationships. I reconnected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old friends who had been alienated by my addiction.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apologized for my past behavior, acknowledging the hurt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caused. The forgiveness I received wasn't always immediate,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offered with grace and understanding. I was able to rebuild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strengthening the bonds of friendship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by my self-destructive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wasn't without challenges. The path to recovery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arduous, filled with bumps and setbacks. But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the journey, determined to build a life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shackles of addiction. I had learned the value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self-care, the significance of seeking help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it. I was committed to living a life of integrity, authenticity,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recovery was not a linear path.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cravings were almost unbearable,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threatened to crush me. Yet, amidst the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profound joy, moments of unexpected grace.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my daughter, the warmth of genuine friendship,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satisfaction of a job well done—these were the anchors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me steady when the waves of temptation crashed around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appreciate the small victories, to savor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of life. A cup of hot tea on a cold morning, a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sunset, a heartfelt conversation—these moments, once overlooked,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held a profound significance, a testament to the beauty and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my past remained, etched deep within my soul.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a source of shame or self-loathing.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battles I had fought, the demons I had conquered,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 had discovered within myself. They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resilience, a symbol of my journey from darkness to light.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those scars, I found a profound sense of gratitude,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second chance that life had offered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new beginning, it was a rebirth, a transformation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to embers, from despair to hope. The long road back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before me, but I walked it with a renewed spirit,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every step, however small, was a victory in itself.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Reconciliation with Daughter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 I saw Lily since… well, since everything, was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park. I’d seen her from afar a few times, a fleeting glimpse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street, a shadow in the corner of my eye. But this time,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on a bench, swinging her legs, a small, almost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escaping her lips. She was drawing in a small notebook,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 furrowed in concentration. She was ten years old, a decade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moments, missed birthdays, and countless stolen nights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the oblivion that had nearly swallowed me whole.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a familiar ache in my chest, threatened to overwhelm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there, paralyzed, a statue of remorse and regret in the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autumn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didn’t know what to say, how to approach her. The words, choked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years of silence and self-recrimination, felt like stones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throat. My hands trembled as I reached into my pocket, pulling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small, worn-out baseball. It was a relic from a time when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throw a decent curveball, a time before the bottle and the drugs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stolen everything from me, including the ability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 own daughter.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up, her eyes wide with surprise. A flicker of recognition,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beneath layers of hurt and disappointment, shone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depths. For a moment, time seemed to stop, the world dissolving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silent tableau of apprehension and uncertainty.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with unspoken words, with unacknowledged pain.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was a mixture of curiosity and guardedness, a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 etched upon her delicate features.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“Lily?” I whispered, my voice barely above a 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gaze dropped back to her notebook, the tip of her pencil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hovering over the page. Silence stretched between us, a taut,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expanse. The leaves rustled in the gentle breeze,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breaking the stillness. I wanted to reach out, to touch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but I hesitated, fearing I would break something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precious.</w:t>
      </w:r>
    </w:p>
    <w:p>
      <w:pPr>
        <w:sectPr>
          <w:pgSz w:w="8000" w:h="12000"/>
          <w:pgMar w:top="442" w:right="64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“Hi, Dad,” she said, her voice small, almost inaudible.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simple, yet they held the weight of a lifetime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took a tentative step closer, settling down on the bench beside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 was cold beneath my hands, but the warmth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began to melt away the icy layer of fear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me. I cleared my throat, trying to find the words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bridge the chasm that separated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"I… I'm sorry," I stammered, the words feeling inadequate, 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even. They were hollow echoes of a genuine apology, a poor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substitute for the years of neglect and missed opportunities.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respond, her eyes fixed on her drawing. I noticed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sketching a bird, its wings outstretched in flight. A symbol,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of hope, of freedom, of escape. It was a poignant image,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next hour talking to her, telling her about my recovery,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 struggles, about my commitment to change.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 her to understand, to forgive. I just wanted her to know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trying, that I was fighting for her, for us. I spoke of my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routines, the support group, the therapy sessions, the simple joys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I had previously overlooked. I spoke of the mornings I ran,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healthy meals I cooked, the poems I wrote – a creative outlet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helped me channel my pain into something beautiful.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listened patiently, her silence a testament to her maturity,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ability to absorb information without judgment. Occasionally,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ask a question, a thoughtful query that revealed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intelligence and her inherent goodness. Her questions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accusatory; they were curious, probing, seeking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wasn't easy. There were moments of awkward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times when the weight of the past hung heavy in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were also moments of connection, moments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moments when the chasm between us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shrink, replaced by a fragile bridge of hope.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next few weeks, our meetings continued. We went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we walked along the beach, we ate ice cream at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parlor. I didn't push things; I simply allowed our connection to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organically, nurturing it with patience and understanding.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listen to her, truly listen, without interrupting or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unsolicited advice. I learned to appreciate her perspective, to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thoughts and feelings. I learned to be present, to be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in the moment, cherishing every fleeting second we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we were sitting on the porch swing, she looked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her eyes shining with a mixture of sadness and acceptance.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you, Dad," she whispered, her voice thick with emotion.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words, simple yet profound, shattered the last vestiges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isolation. Tears welled up in my eyes, tears of relief,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gratitude, of overwhelming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sudden, miraculous transformation. Our relationship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fragile, still in need of nurturing. There were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threatened to rear its ugly head, times when the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cast a pall over our fragile connection.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anger and resentment resurfaced, a stark reminder of the hurt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inflicted. But we worked through those moments, together.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talked, we listened, we apologized, we forgave. We built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brick by brick, piece by piece, slowly, painstakingly,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patiently.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involved acknowledging the pain and hurt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caused. It involved listening to her, validating her feelings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excuses for my behavior. It involved a sincere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change, not just for myself but for her. It involved showing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present, and actively participating in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attending her school events, parent-teacher conferences,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sports games. I actively involved myself in her life, showing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committed to being a present and supportive father.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about apologies; it was about consistent action,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demonstrating my commitment to being a better man, a better dad.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started small. I read her bedtime stories, helped her with her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homework, and cooked dinner together. These simple acts,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for granted, became rituals of connection, acts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affirmation. We would spend evenings playing games,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creating memories that would replace the painful 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bond wasn’t rebuilt overnight. There were difficult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tears, and silences. But each small step forward,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moment, each act of forgiveness, strengthened the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us. The road to reconciliation was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bumps, detours, and unexpected obstacles.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persistence, and genuine remorse, we were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rebuilding our shattered relationship.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spirit, the power of forgiveness,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father-daughter bond.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with each shared smile, each heartfelt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I knew we were on the right path, moving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love and understanding would prevail. The future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challenges, but it was a future we would face together, hand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father and daughter, finally united in a bond stronger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we had both endured.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bit at our cheeks as we walked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beach, Lily clutching a small pail and shovel. It was a scene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dreamt of countless times during my darkest hours – a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day, filled with the quiet joy of shared moments. We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sandcastles, intricate structures that crumbled with each incoming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wave, mirroring the fragility of our own nascent bond. But unlike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ephemeral sandcastles, the foundation of our connection,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forgiveness and understanding, seemed to grow stronger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moment. Lily, usually quiet and reserved, chattered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her day, her school friends, her favorite subjects. I listened,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listened, without interrupting, offering only an occasional nod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encouraging smile. The seagulls cried overhead, their calls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strangely comforting soundtrack to our unspoken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I cooked dinner. Not just any dinner, but Lily’s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– spaghetti with meatballs. The aroma filled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kitchen, a fragrant reminder of simpler times, of a family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cruelly disrupted. As we ate, Lily talked about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drawings, the intricate details of the birds she sketched,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colors, their graceful movements. I shared my own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endeavors, reading her some of the poems I had written during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poems that chronicled my journey through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to the tentative light of hope. She listened intently,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flickering candlelight, and for the first time in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felt a sense of peace, a quiet contentment that settled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weekend, we went to a baseball game.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memories I had of taking her to games years ago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hazy blur of drunken stupor, missed catches, and stolen glances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the nearest bar. This time, I was sober, present,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in the game, sharing my knowledge of the sport with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pointing out interesting plays, explaining the strategies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techniques. We laughed together, shared hotdogs and popcorn,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team's victories. In that shared experience,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enjoying a pastime together, I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sense of belonging that had eluded me for far too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healing wasn't a linear process.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apprehension.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my past threatened to engulf us, when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actions loomed large, threatening to shatter the fragile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painstakingly constructed. But we faced those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navigating the turbulent waters of our rekindled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honesty and patience. I learned that apologies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not enough; actions spoke louder than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Lily found an old photo album. The photos,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yellowed and faded, captured precious moments from her childhood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Christmas mornings, family vacations, birthday parties. Moments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largely erased from my memory, moments I had stolen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by my self-inflicted absence. As we looked through the album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 wave of remorse washed over me. I pointed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she’d forgotten – her mischievous grin in a photo taken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zoo, her shy smile at her fifth birthday party. Tears streamed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her face as she looked at her mother’s smile. Her 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absent but ever-present in the memories we shared in that album.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not uncomfortable, not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or awkwardness. It was a shared silence,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reflection and understanding. We sat side-by-side, two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wreckage of the past, but holding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hope of a brighter future. She pointed to a photo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and full of life, holding her as a baby. "You used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happy," she whispered, her voice laced with a hint of longing.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both accusatory and forgiving,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capacity for compassion. That night, we didn't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much. But as I tucked her into bed, I felt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 quiet joy that settled in my heart. We were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slowly, tentatively, but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next few months, we developed a routine. We went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in the park, played board games, went to the movies,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sat together in companionable silence. These were not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reconciliation, but simple, everyday moments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cemented our growing bond. I began to understand that healing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erasing the past, but about integrating it, accepting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learning from it. It was about facing the painful truths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the harm it had caused, but also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a new beginning, a future filled with love,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activities became a sacred space, a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of the past. They were a testament to our resilience,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rebuilding a fractured relationship.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shared laughter and silent understanding, through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forgiveness, we began to repair the damage 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my addiction. The journey was far from over,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smile, each whispered secret, each quiet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I felt a growing sense of hope, a belief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wounds could heal, that even the most shattered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could be mended. The process was slow, painful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but the promise of a shared future, a future where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would prevail, fueled our journey. And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moments, in the quiet intimacy of our healing,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not just for myself, but for my daughter and for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small things, the everyday moments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been overlooked and taken for granted. I started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 the simple act of sharing a meal, the quiet comfort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silence, the joy of a simple conversation. I learned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wasn’t about grand gestures or extravagant displays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affection, but about the consistent, unwavering presence in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lives. The healing wasn't a sudden, dramatic event;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 process of growth, forgiveness, and shared understanding.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the resilience of the human spirit,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father-daughter bond, and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even in the face of overwhelming darkness. The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was long and winding, but with each step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shared moment, with each act of forgiveness,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closer to a future where the shadows of the past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light of a new dawn. A dawn where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reigned supreme. The journey was far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complete, but we were walking it together, hand in hand,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daughter, finally united by a bond stronger than the darkness</w:t>
      </w:r>
    </w:p>
    <w:p>
      <w:pPr>
        <w:sectPr>
          <w:pgSz w:w="8000" w:h="12000"/>
          <w:pgMar w:top="296" w:right="70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had both endured.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morning light filtering through the kitchen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became a familiar soundtrack to my new routine. Gone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mornings shrouded in a haze of self-loathing and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sense of purpose. I found myself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tasks – the meticulous chopping of vegetables,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stirring of the pot, the gentle hum of the coffee maker.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once mundane and insignificant, now held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They represented a conscious effort to create a life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chaos of my past. It was in these moments,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mundane, that I discovered a profound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once trembling and unsteady from withdrawal,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moved with a practiced ease, a testament to my newfound sobriety.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freshly brewed coffee, once a trigger, now filled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comfort and calm. The smell of bacon cooking,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forever intertwined with the greasy spoon cafes where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nursed my hangovers, now brought a smile to my face.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symbol of normalcy, a normalcy I had fought so hard to reclaim.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simple acts of daily living, I sought out other avenues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self-expression and growth. I enrolled in a creative writing class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local community college. The classroom, filled with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old books and the murmur of lively discussion,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sanctuary. Surrounded by fellow students, I found myself 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my experiences, my vulnerabilities, without fear of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writing, once a solitary pursuit fueled by pain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now became a tool for healing, a means of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emotions and finding meaning in my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from my instructor and classmates was unexpectedly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positive. They praised the raw honesty of my work, the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imagery, the emotional depth. It was as if my pain, once a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transformed into a source of strength,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For the first time, I began to see my past experiences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failures or mistakes, but as formative experiences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me, given me a unique perspective, and provided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to share my story.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 about my addiction, not as a confession or a plea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sympathy, but as a way of understanding it, of dissecting it,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narrative thread that connected the chaos of my past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hope of my present. I explored the psychological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addiction, the power of habit and compulsion,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ways in which addiction subtly warps perception and distorts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I delved into the psychological mechanisms that drove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compulsive behavior, the ways in which I used substances to mask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pain and avoid confronting difficult 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wasn't just about my struggles; it was also about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the small victories I had achieved along the way.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moments of clarity, the fleeting glimpses of hope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me going during my darkest hours. I wrote about the support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received from my family, my friends, my therapist –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believed in me even when I had lost faith in myself.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resilience of the human spirit,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growth, even in the face of seemingly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therapy, a way of exorcising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demons that had haunted me for so long. With each word,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sentence, each poem, I felt a sense of release, a gradual shedding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I had carried for so many years. The writing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 personal journey; it was a way of connecting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experiences, and offering a message of hope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were still struggling with addiction.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share my work online, tentatively at first, then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confidence. The response was overwhelming.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 to me, sharing their own stories, their own struggles.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connecting with others who had traveled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paths, who understood the pain, the shame, the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 sharing created a sense of community,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understanding that strengthened my resolve to stay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sober and to continue writing.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purpose extended beyond writing.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volunteering at a local recovery center, sharing my story with</w:t>
      </w:r>
    </w:p>
    <w:p>
      <w:pPr>
        <w:sectPr>
          <w:pgSz w:w="8000" w:h="12000"/>
          <w:pgMar w:top="428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were struggling with addiction. I found immense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in helping others navigate the treacherous path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offering support and encouragement to those who felt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hopeless. I realized that my experiences,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and embarrassment, could now be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with Lily deepened further. She was proud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achievements, my sobriety, my newfound purpose. We spent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together, sharing laughter, quiet moments, and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The bond between us, once severely fractured,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stronger than ever before. We even started collaborating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projects – she loved to draw, and I'd write poems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her artwork. It was a remarkable transformation,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forgiveness, healing, and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familial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Lily asked me to read some of my poems at a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assembly. I was hesitant at first, but she insisted. Standing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students, many of whom were the same age as I'd been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succumbed to addiction, I shared my story, raw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unvarnished. There was no sugarcoating, no attempts to minimize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mistakes. I spoke of the pain, the isolation, the despair,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of the hope, the resilience, and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The students listened intently, their faces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shock, understanding, and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22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assembly, several students approached me,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 and expressing their gratitude for my honesty.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reinforced my conviction that my story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personal narrative; it was a message of hope,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potential for healing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redemption wasn't a single event; it was a gradual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process of rebuilding my life, brick by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brick. It wasn't about erasing the past; it was about integrating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it, and transforming it into something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purposeful. The scars remained, a reminder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won, but they were no longer a source of shame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 They were a testament to my resilience, my capacity for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my unwavering commitment to a life lived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authenticity, and love. And in that love, shared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daughter, my newfound creative purpose, and a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support, I finally found my redemption.</w:t>
      </w:r>
    </w:p>
    <w:p>
      <w:pPr>
        <w:sectPr>
          <w:pgSz w:w="8000" w:h="12000"/>
          <w:pgMar w:top="296" w:right="9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small, rented house felt different now. It wasn't just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stale cigarette smoke and the lingering scent of cheap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whiskey; it was the presence of something else – a quiet,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hope. I’d repainted the walls a calming shade of blue,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dingy, neglected space it had been. Lily’s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refuge for her from my chaos, now glowed with the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her artwork, her creations adorning every available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We had even planted a small garden in the backyard, a riot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color and life that mirrored the blossoming of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stable life for Lily became my primary focus. I made 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a consistent routine, a schedule that included school,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extracurricular activities, and family time. We started having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dinners together, a ritual I had carelessly neglected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These weren't just meals; they were opportunities to connect,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talk, to laugh, to rebuild the fractured bond that addiction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nearly destroyed. I actively listened to her, her anxieties,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her dreams. I became more than just her father; I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confidant, her friend.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made a conscious effort to participate in her life, attending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events, encouraging her artistic endeavors, and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successes. The pride I felt watching her perform in a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play, her face lit up with happiness, was overwhelming.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reminder of the love I had nearly lost, a love that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remain sober and be the father she deserved.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moments of apprehension, of wondering if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relapse, if I would let her down again, but the thought of hurting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again acted as a powerful deterrent. The fear of losing her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creative pursuits continued to flourish. I secured a part-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job at a local bookstore, a perfect environment for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loved words. Surrounded by books, I found inspiration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belonging. The job provided a sense of normalcy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structure, a comforting contrast to the chaotic life I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led. The bookstore owner, a kind, older woman with a passion for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literature, became a mentor, offering encouragement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writing. She even helped me refine my work, giving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constructive criticism and guidance.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evolved, moving beyond the confessional pieces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initially defined my work. I started exploring other genres,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delving into short stories and fictional narratives, but the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redemption, and the complexities of human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present, often subtly woven into the fabric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creations. I explored themes of self-discovery,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and the enduring power of hope. The pain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was no longer the defining narrative of my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part of the story, a critical piece in the intricate puzzle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started gaining recognition. A local literary magazine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published one of my short stories, and I received positive reviews.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success boosted my confidence and gave me the impetus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pursue my writing ambitions more seriously. The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didn't change me fundamentally, but it solidified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and validated my journey. It also helped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financially. The bookstore job and the small income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allowed me to provide Lily with a comfortable life,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financial anxieties that had once plagued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actively sought out therapeutic support, attending regular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and engaging in group meetings with other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recovering from addiction. These sessions became crucial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touchstones in my recovery process. I learned effective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for managing cravings and stress, and the peer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an invaluable source of encouragement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therapist helped me explore the root causes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addiction, the underlying trauma and emotional pain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me down that path. It was a painful but necessary process,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helped me gain valuable insights into my behavior and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healthier ways of coping with life’s challenges.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established a strong support system beyond professional help.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reconnected with old friends who had stood by me through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thin. These friendships, once strained by my addiction, were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rebuilt. I also cultivated new relationships, forging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individuals who shared similar experiences or who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my struggles. The sense of community and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essential in helping me navigate the complexities of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preventing relapses.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 and I started spending more quality time together. We went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hikes in the nearby mountains, explored local museums, and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playing board games. These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mundane, became pillars of our strengthened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 saw her grow, blossom into a confident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her eyes shining with happiness and trust.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between us, a silent acknowledgment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our collective hope for the future, was stronger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could ever express.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significant change, however, was within me. I didn't wake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one day completely healed, magically free from the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Recovery was a continuous process, a daily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temptation. But I had learned to recognize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to challenge them, to confront them with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 forged in the crucible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and shame, once overwhelming, lessened,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self-acceptance and self-compassion.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my mistakes, my failures, but I also recognized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my resilience, my capacity for love and growth.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forgive myself, to embrace my imperfections, and to see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failure, but as a work in progress, constantly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striving towards a better version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Lily came to me, her eyes shining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 and apprehension. She showed me a drawing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a vibrant and colorful depiction of a family—a father,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daughter, their arms around each other, a garden in the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life. It was more than a drawing; it was a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our journey, a testament to our healing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hope for a future filled with love, laughter,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sectPr>
          <w:pgSz w:w="8000" w:h="12000"/>
          <w:pgMar w:top="296" w:right="66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at her drawing, I understood that my redemption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my own recovery; it was about the rebuilding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the restoration of a bond that had been fractured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It was about creating a future where Lily could thrive,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love, trust, and unwavering support formed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our relationship. And in that future, I found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garden, our garden, continued to grow,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journey, a testament to the resilience of the human spirit,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ever-blooming hope for a life lived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my past. It was a future I was determined to nurture,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protect, and share with the daughter who had shown me,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belief in me, that even in the darkest of times,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hope could flourish.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and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 was the only sound in the kitchen,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cacophony of my past. I leaned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counter, a mug of chamomile tea warming my hands, its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a calming balm to my frayed nerves.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deep into my soul, but they no longer dictated my existence.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reminders, not shackles. They were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 fought and won, the demons confronted and subdued.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 was upstairs, asleep, her soft breaths a lullaby to my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Looking at her room, bathed in the soft glow of the moon,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surge of profound gratitude. Gratitude for her resilience,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belief in me, even when I had failed to believe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Gratitude for the second chance life had granted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chance I was determined to cherish and never squander.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had become a sanctuary, a place where I could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emotions, explore my vulnerabilities, and give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truths that had haunted me for so long. The words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 now, no longer burdened by the weight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themes of addiction and recovery were still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interwoven with threads of hope,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receiving invitations to read my work at local literary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events. The audiences were small, but their attentiveness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appreciation for my honesty were deeply moving.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were often quiet nods of understanding, shared glances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words. I realized that my story, despite its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undercurrents, resonated with others. I wasn’t alone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shared experiences, both openly discussed and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implied in the questions that followed my readings, created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community. A community formed not by shared habits,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triumphs over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moving reading, an older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me, her eyes glistening with tears. She introduced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 as Sarah, and confessed that she had lost her son to an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overdose several years earlier. She thanked me for sharing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giving voice to her unspoken grief. She confessed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isolated in her mourning, and found the raw honesty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both poignant and validating. Our conversation stretched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 after the event concluded, a quiet sharing of sorrows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hopes. That night, I felt a powerful sense of purpose—that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could reach others, offering not only a voice to those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but also providing comfort and reassurance to those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in the wake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sobriety wasn't a linear path. There were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fleeting thoughts that whispered promises of escape.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 were met with a fiercer resolve,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consequences. The image of Lily's trusting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her smile, her unwavering love, became my shield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allure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therapy, discovering the profound impact of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on my adult behavior. The therapist helped me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pain, how unresolved issues often manifested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destructive behaviors. This understanding allowed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my recovery with a greater degree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my addiction wasn't a moral failing but a symptom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deeper, unresolved wounds. I learned to identify my triggers,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 potential relapses, and to implement strategies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cravings and stress. I started practicing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finding solace in the simple act of being present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continued to thrive, a testament to our resilience.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flowers that represented our journey - sunflowers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of hope, lilies for purity and resilience, lavender for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serenity. Each blossom was a symbol of growth, a tiny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our larger battle for a life free from the shadows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 became increasingly independent, excelling in school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pursuing her artistic passions with fervor. Her confidence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blossomed, reflecting the stable and loving environment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cultivated. We celebrated small victories, cherished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and nurtured the deep bond that had been forged in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our shared struggles. She remained my compass,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towards a brighter future, a future where love, forgiveness,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were not just aspirations, but 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anxieties of the past were a distant memory.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provided a stable income, allowing us to live comfortably.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bookstore, a haven of literary solace, transformed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part-time job into a collaborative space that extended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network. I had started hosting small poetry readings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bookstore, sharing my work with other local writers. These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community hub, a space for others to share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similar to mine or entirely different. The diversity of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experiences only strengthened the feeling of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far from being over, was entering a new chapter.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healing isn't a destination but a continuous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journey of self-discovery and growth. The scars remain,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now woven into the fabric of my story, serving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strength, my resilience, and the unwavering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guided me through the darkest of nights. The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flickered weakly in the depths of my despair now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brightly, illuminating my path forward, a path paved with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and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fear, however, never completely disappeared. It remained a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beneath the surface, a constant reminder that vigilance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essential. But the fear was no longer crippling. It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action, a driving force behind my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my sobriety. It was a fear tempered by love, by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profound realization that I was more than my past. I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father, a writer, a survivor.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we were sitting in our garden, Lily looked up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her usual radiant smile, and asked me a question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me. "Dad," she said, her eyes reflecting the setting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"Can we plant a new tree next year? A strong one, like an oak.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our garden growing, and everything we've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together."</w:t>
      </w:r>
    </w:p>
    <w:p>
      <w:pPr>
        <w:sectPr>
          <w:pgSz w:w="8000" w:h="12000"/>
          <w:pgMar w:top="296" w:right="65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words settled deeply within me.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request of planting a tree, an act of symbolic growth,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we'd come through. It signified the strength of our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triumph of hope over despair. Looking at my daughter,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alight with anticipation for the future, I understood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was not solely my own; it was a collaborative effort,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a testament to the resilience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power of love and hope. The tree, I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stand as a testament to that journey, a silent witness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symbol of our blossoming future, and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times, love could blossom, creating a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family, a life, renewed and reborn. Yes, my love, we will plant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 oak next year.</w:t>
      </w:r>
    </w:p>
    <w:p>
      <w:pPr>
        <w:sectPr>
          <w:pgSz w:w="8000" w:h="12000"/>
          <w:pgMar w:top="296" w:right="7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Trauma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woodsmoke still clung to my clothes,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reminder of nights spent huddled in the shadows,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bottom of a bottle, the end of a joint. Even now,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 from the depths of my addiction, the memories returned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visceral intensity, the taste of ash and regret coating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tongue. The physical scars were fading, the needle marks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 a barely perceptible whisper beneath my skin,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wounds remained, deep and cavernous, a constant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surface of my daily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the addiction itself that haunted me.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cascade of consequences – the lost jobs, the fractured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gnawing fear that I was irrevocably damaged, beyond repair.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 was a suffocating blanket, weighing down my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difficult to breathe, to hope, to even dream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wreckage of my past. I had spent years building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heart, convinced that my brokenness was contagious,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anyone who came too close would be infected by my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my lifeline, a slow, painstaking process of peeling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the layers of denial and self-deception. My therapist, a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with eyes that saw beyond the surface, helped me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roots of my addiction – the deep-seated trauma of a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neglect and emotional abuse. It was a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excavation, unearthing memories that I had buried deep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subconscious, memories that were both horrifying and clarifying.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my self-destructive behaviors weren't merely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coping mechanisms, desperate attempts to numb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that had been festering within me since childhood.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alcohol, the drugs – they were temporary escapes, offering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oblivion, a brief reprieve from the relentless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emotions. But the escape was always temporary,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returned, intensified by the guilt and self-loathing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followed each relapse.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healing was far from linear. There were days when</w:t>
      </w:r>
    </w:p>
    <w:p>
      <w:pPr>
        <w:sectPr>
          <w:pgSz w:w="8000" w:h="12000"/>
          <w:pgMar w:top="442" w:right="72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seemed insurmountable, when the urge to retreat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embrace of addiction was almost overwhelming.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intense self-doubt, times when I questioned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I was strong enough to continue, whether I deserved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happy, whether I could ever truly escape the shadows of my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persevered, driven by the love for my daughter,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a better future. Lily's presence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beacon of hope in the darkest of times.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innocence, her boundless capacity for love, challenged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impulses, reminding me that I had a responsibility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 her, to be the father she deserved.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instability that had characterized my life during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had eventually eased. My writing, initially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outlet, had blossomed into a successful career. The local bookstore,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now worked part-time, became a haven, a place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connect with other writers, share my experiences, and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in the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as my life stabilized, the trauma continued to shape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the world, coloring my interactions with others.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overly cautious, hesitant to form close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fearing that intimacy would inevitably lead to betrayal or rejection.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trust I had once so readily given had been shattered,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wary and guarded.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identify the subtle triggers that could send me spiraling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old patterns of behavior – a particular song, a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smell, a casual conversation that unearthed buried memories.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coping mechanisms, strategies for managing stress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cravings, and learned to practice mindfulness,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act of being present in the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continued to be a source of comfort,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connect with nature, find peace, and nurture growth,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literally and metaphorically. The flowers we planted, the sunflowers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for the sun, the lilies symbolizing resilience, the lavender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healing – each blossom represented a small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forward on the long road to recovery.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Lily and I were sitting in the garden, she asked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 question that struck me to my core. "Dad," she said softly, "Do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ever think about…what it was like before? When you weren't…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well, when you were different?"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caught me off guard. It was a carefully phrased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inquiry, a testament to her growing maturity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could I explain the darkness that had consumed me, the pain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inflicted on myself and others? How could I articulate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my regret, the weight of my past mistakes?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"Yes, Lily," I replied, choosing my words carefully. "I think about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often. But those days are not who I am anymore. I made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terrible mistakes. But I'm working hard to be a better person,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dad. And I'm so grateful that you're a part of my life,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you’ve given me the strength to keep going."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response was a hug, a silent affirmation of her unwavering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me. It was a hug that spoke volumes, a hug that erased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 hug that confirmed that healing was possible,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attainable, that love could conquer even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but they no longer defined me.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battles fought and won, the demons confronted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subdued. They were a testament to my resilience, my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love and hope. They were a map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charting the path from despair to recovery, from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light. And in the quiet moments, when the memories returned,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now find solace in the knowledge that I had survived,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emerged from the ashes, reborn, stronger, and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 the gift of a life reclaimed. The lingering trauma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but it no longer held me captive. It was a part of 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not all of me. I was more than the sum of my mistakes;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survivor, a father, a writer, a man who had found his way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brink. And that, I realized, was a story worth telling.</w:t>
      </w:r>
    </w:p>
    <w:p>
      <w:pPr>
        <w:sectPr>
          <w:pgSz w:w="8000" w:h="12000"/>
          <w:pgMar w:top="428" w:right="648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Continued SelfCare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my sanctuary, became a crucial part of my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self-care. The rhythmic act of weeding, the feel of cool soil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fingers, the gentle sway of the sunflowers tracking the sun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simple actions grounded me, pulled me back from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vortex of my thoughts. I started small, tending a few herbs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but gradually, the garden expanded, mirroring the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vibrant colors, the intoxicating scents,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my soul, a tangible representation of the beauty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 cultivate within myself. I found a quiet joy in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I planted sprout and flourish, a parallel to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healing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garden, I discovered the power of mindfulness.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the practice felt awkward, unnatural. The constant chatter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mind, the relentless replay of past traumas, made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 an almost impossible task. But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persistence, I began to find pockets of stillness, moments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simply be, without judgment or self-criticism. I started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meditation sessions, guided by apps on my phone,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the duration as my ability to focus improved.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wasn't about silencing my thoughts, but about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without getting swept away by them. It was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present moment, whatever it held, without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mindfulness seeped into every aspect of my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aware of my physical sensations, noticing the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shoulders, the tightness in my chest. I learned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warning signs of stress and anxiety, enabling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proactively implement coping mechanisms before they escalated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full-blown crises. I became more attuned to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identifying the subtle shifts in my mood,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triggers that could send me spiraling back into old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behavior.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trigger was music. Certain songs, infused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energy of my past, could transport me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my addiction, evoking a potent cocktail of regret and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longing. Instead of avoiding these songs entirely – a strategy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both restrictive and unrealistic – I learned to approach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mindfulness. I would listen to them, paying attention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the lyrics, the emotions they evoked, without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attachment. I treated them as data points, observing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sensations they triggered without letting them overwhelm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mindful approach extended to my relationships.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pattern of self-sabotage in my interactions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my tendency to push people away before they could get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close. I had a deeply ingrained fear of intimacy, a fear rooted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trauma. But slowly, cautiously, I started to challenge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practicing vulnerability in small, manageable doses.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communicate my needs and boundaries clearly, to express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without shame or self-deprecation. I started to trust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blindly, but with a measured awareness of the risks involved.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writing became an invaluable tool in my continued self-care.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putting pen to paper, of transforming my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words, was profoundly cathartic. It helped me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make sense of the chaos within. It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 pain, the shame, the regret, without being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them. It gave me a voice, a platform to share my story,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who had walked a similar path. My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evolved, moving beyond the raw, confessional style of my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embracing a more nuanced and reflective approach.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exploring themes of forgiveness, resilience, and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them into narratives that offered both solace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stability became a significant component of my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self-care. The consistent income from my writing and part-time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at the bookstore provided a sense of security I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before. It allowed me to focus on my well-being,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pressure of financial anxieties. This stability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purely economic; it fostered a sense of control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efficacy. It allowed me to make deliberate choices about how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my time and energy, prioritizing activities that supported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and emotional health.</w:t>
      </w:r>
    </w:p>
    <w:p>
      <w:pPr>
        <w:sectPr>
          <w:pgSz w:w="8000" w:h="12000"/>
          <w:pgMar w:top="296" w:right="67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my daughter, Lily, continued to be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strength. Watching her grow, witnessing her innocence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served as a constant reminder of the reasons why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stay clean, to build a life worthy of her love and trust.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 challenged my self-destructive tendencies,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voice of despair that still lingered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simple moments of connection: reading books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the garden, having quiet conversations. These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love and understanding, nurtured my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 my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remained an integral part of my ongoing journey.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with my therapist were no longer solely focused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trauma of my past, but on developing strategies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stress, maintaining emotional equilibrium,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challenges of everyday life. We discussed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setting realistic goals, of practicing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celebrating small victories along the way. She helped me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challenge the negative thought patterns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ingrained over years of addiction and self-neglect.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journey wasn't always smooth.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urge to relapse felt overwhelming, when the weight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too heavy to bear. These moments were inevitable,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trauma. But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these moments with self-awareness and compassion.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them as opportunities for growth, for further refining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coping mechanisms, for reinforcing my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developed a toolkit of strategies for managing cravings and urges,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mindfulness exercises, deep breathing techniques,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activity. I kept a journal, documenting my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tracking my progress, and celebrating my achievements.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support groups, sharing my experiences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finding solace in the shared human experience.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combined with the ongoing support of my therapist,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daughter, and my newfound community, provided a safety net,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for navigating the inevitable challenges that lay ahead.</w:t>
      </w:r>
    </w:p>
    <w:p>
      <w:pPr>
        <w:sectPr>
          <w:pgSz w:w="8000" w:h="12000"/>
          <w:pgMar w:top="296" w:right="69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my addiction remained, etched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But they were no longer symbols of defeat, but rather badges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honor, reminders of the battles I had fought and won.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constant reminder of the fragility of life,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self-care, and the enduring power of hope. The path to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marathon, not a sprint, a continuous process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and unwavering commitment. And I knew,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 that settled deep within my soul, that this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challenging, was one I was committed to continuing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 of my life. My life, reclaimed,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It was a story worth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telling, worth cherishing. The garden bloomed, my daughter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laughed, and in the quiet moments, I felt a profound sense of peace.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but they were fading, overshadowed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tapestry of a life lived anew.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Ongoing Battle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refrigerator, a low thrumming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silent kitchen, was a surprisingly comforting sound.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sound of normalcy, a stark contrast to the chaotic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past. Normalcy, however, felt like a fragile thing,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by the slightest tremor of doubt, the faintest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temptation. Recovery, I was beginning to understand,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journey without an end, a perpetual negotiation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self I was striving to become and the shadows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 I had been.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Lily, my daughter, asked me about the faint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around my eyes, the subtle creases that mapped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past. She didn't know the stories behind them,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sleepless nights fueled by alcohol and anxiety, the frantic searches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oblivion in the bottom of a bottle. She only saw the results,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testament to years of self-neglect and emotional turmoil.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could I explain the darkness, the despair,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chasm I had climbed out of?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"They're just happy lines, sweetheart," I said, forcing a smile,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catching slightly. "Lines of laughter, of worry, of love." The lie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air, a thin veil barely concealing the truth. It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betrayal, a deception, even to myself. But what else could I say?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could I explain the complexity of trauma and addiction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 who deserved only innocence and joy?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the weight of my unspoken confession settled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me. The garden, usually my refuge, felt strangely barren,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muted by the shadows of my own making.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staring into the darkness, the familiar pull of despair tugging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edges of my composure. The urge to numb the pain, to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memories, was a tangible presence,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in the dead of night.</w:t>
      </w:r>
    </w:p>
    <w:p>
      <w:pPr>
        <w:autoSpaceDN w:val="0"/>
        <w:autoSpaceDE w:val="0"/>
        <w:widowControl/>
        <w:spacing w:line="264" w:lineRule="exact" w:before="264" w:after="0"/>
        <w:ind w:left="0" w:right="27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for my phone, my fingers hovering over the contact list,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temptation almost overwhelming. But then, I remembered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mindfulness exercises, the breathing techniques, the coping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I had painstakingly cultivated. I closed my eyes, focusing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breath, feeling the rhythm of my heart, the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inhale and exhale. Slowly, the panic began to subside, the urge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into the familiar comfort of self-destruction waning.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the impulsive call with a message to my therapist,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scheduling an emergency session for the next morning.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session was a lifeline, a necessary reminder that I wasn't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struggle. My therapist listened patiently, validating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offering reassurance and guidance. She helped me reframe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situation, shifting my perspective from one of impending doom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one of manageable challenges. She reminded me of the progress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made, the battles I had won, the strength I had cultivated.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see the scars not as symbols of defeat, but as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resilience, reminders of the battles I'd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introspection,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recommitment to the path of recovery. I returned to my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act of creation, transforming my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words, weaving them into stories that offered both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My garden bloomed, a vibrant testament to the growth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mirroring the resilience I was cultivating in myself. I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time with Lily, cherishing our moments together,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her unwavering love and trust. The support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my family, my community, felt like a protective shield,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shielding me from the storms that threatened to overwhelm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stability I had achieved became an unexpected anchor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turbulent seas. It wasn't merely the absence of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anxiety; it was the sense of control it provided, the ability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that prioritized my well-being, to invest in activities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my spirit. This newfound security allowed me to pursue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passions, to cultivate my creativity, to focus on my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the constant shadow of financial worry looming overhead.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whispers of doubt continued, the insidious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lurking in the shadows. There were days when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too heavy, when the urge to numb the pain,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memories, threatened to overwhelm me.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days when I found myself clinging to the coping mechanisms I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developed – the mindfulness exercises, the deep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the support of my community. I revisited my journal,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my journey, a testament to the progress I had made,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both encouragement 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recovery wasn't linear; it was a winding road,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twists and turns.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times when the temptation to return to old habits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irresistible. But each stumble became an opportunity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learn, to grow, to strengthen my resolve. Each relapse, whether big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small, became a lesson in self-compassion and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was a lifelong process, requiring constant vigilance,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commitment, and an unflinching acceptance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a permanent reminder of the battles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the pain I had endured, the darkness I had overcome.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symbols of defeat, but rather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resilience, reminders of the incredible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discovered within myself. They were a story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being, a story of survival, of hope, of redemption.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that I was still writing, a story that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unfold, a story that I would share with anyone who felt the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addiction's cruel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was a tapestry woven from threads of darkness and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joy, despair and hope. The colors were vibrant,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 rich, the patterns complex. It was a life lived fully,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reclaimed, a life worthy of sharing. And as I stood on the precipice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dawn, I knew that the scars, though permanent,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 into the background, overshadowed by the vibrant beauty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anew, a life dedicated to healing, growth, and a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 ongoing battle. The battle continues, but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armed. And I am ready.</w:t>
      </w:r>
    </w:p>
    <w:p>
      <w:pPr>
        <w:sectPr>
          <w:pgSz w:w="8000" w:h="12000"/>
          <w:pgMar w:top="296" w:right="724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Support Systems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 continued, a constant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landscape of my recovery. It was a small thing, a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appliance, yet it represented something larger: stability.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stability, I was learning, was the bedrock upon which I could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free from the clutches of addiction. But stability wasn’t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isolation. It was constructed brick by brick, with the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a testament to the power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Dr. Anya Sharma, became more than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professional; she became a confidante, a guide, a crucial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system. Our sessions were more than just debriefs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struggles; they were strategic planning sessions for my life.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identify triggers, develop coping mechanisms,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 emotional landscape of my past.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providing tools, she instilled in me a belief in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belief that I could, and would, overcome this. She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within me, even when I couldn't see it myself.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me became a lifeline, a steady hand pulling me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shore when the waves of despair threatened to pull me under.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professional help, my friends provided an invaluable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network. They didn't shy away from the difficult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the raw honesty, the moments of vulnerability.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me accountable, celebrated my victories, and offered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during setbacks. There were no judgmental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glances, no whispered criticisms; only understanding,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genuine desire to see me succeed. They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nature of addiction, the cyclical nature of relapse,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stood by me through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friend in particular, Mark, understood my struggle on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level. He had battled his own demons, his own addiction,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became a beacon of hope for me. He didn't sugarcoat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ahead; he shared his own scars, his own vulnerabilities,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the journey feel less lonely, less isolating. His honesty,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share his struggles without shame,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immense strength for me. He understood the silent battles fought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the constant negotiation between the desire for freedom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pull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too, played a crucial role. While the initial stages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were fraught with tension and mistrust, their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unwavering support became a powerful force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Lily, my daughter, was initially hesitant, her trust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by my past actions. Slowly, painstakingly, I rebuilt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demonstrating through consistent actions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my dedication to change. Her forgiveness, though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easily given, was a precious gift, a symbol of hope and redemption.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her smile, her laughter, became the ultimate reward,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motivator to continue down the path of recovery.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brother, David, had always been the rock of our family,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strength and stability. He didn't judge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failings, nor did he celebrate my successes with empty platitudes.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simply offered his steadfast presence, his quiet support,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I was not alone in this battle. He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practical matters, shouldered burdens, and offered a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 without judgment. His unwavering support was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familial bonds.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circle of my family and friends,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support within the broader community. The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 became my sanctuary, a place where I could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 without fear of judgment. These were spaces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honesty reigned supreme, where vulnerability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 strength. The shared experiences,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created a powerful sense of belonging, a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and accepted. The stories shared,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became a source of hope, a reminder that I wasn't alone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offered by these groups allowed me to open up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I hadn't felt comfortable doing with my loved ones.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to explore the depths of my addiction, to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trauma that had fueled my self-destructive behaviors.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tears, the shared laughter, the shared victories,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 that transcended the boundaries of personal relationships,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forging a powerful alliance against the common enemy: addiction.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too, became a support system. The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my experiences into words, weaving them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was a therapeutic act. It allowed me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to make sense of the chaos, to find meaning in the pain.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became a form of self-expression,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my narrative, to transform my pain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something meaningful. My poems and stories became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expressions of my struggle, but also testaments to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capacity for growth, my unwavering commitment to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stability, something I had long struggled with, played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yet crucial role in my recovery. The absence of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 removed a significant layer of pressure, allowing me to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energy on my mental and emotional well-being.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it provided, the ability to make choices that prioritized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was incredibly liberating. This newfound financial security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invest in my recovery, to pursue activities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my spirit, to create a life where my well-being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paramount.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support system, however strong, couldn't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 me from the storms that periodically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There were days when the whispers of doubt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deafening, when the urge to retreat into the familiar comfort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was almost irresistible. On those days, I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networks I had cultivated – the phone calls to Dr. Sharma,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with Mark, the shared silences with my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anonymity of the support groups, the therapeutic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writing.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recovery wasn’t linear. It was a winding road,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setbacks, moments of vulnerability, times when the temptation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relapse felt almost unbearable. But each stumble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growth, for strengthening my resolve. Each relapse,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big or small, became a lesson in self-compassion,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recovery was a lifelong journey, requiring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vigilance, unwavering commitment, and an unflinching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imperfections.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reminders of the battles I had fought,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 had endured, the darkness I had overcome.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symbols of defeat. They were badges of honor,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resilience, to the strength I had discovered within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had been nurtured, supported, and encouraged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loving arms of my community. They were the marks of a warrior,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etched into the landscape of my being,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won and the ongoing war for self-preservation.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that ongoing war, I was, and am, profoundly grateful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army that stands beside me.</w:t>
      </w:r>
    </w:p>
    <w:p>
      <w:pPr>
        <w:sectPr>
          <w:pgSz w:w="8000" w:h="12000"/>
          <w:pgMar w:top="428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stranger, or perhaps a familiar ghost.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around my eyes, a roadmap of sleepless nights and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My hands, once steady and sure, now trembled slightly,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reminder of the tremors that addiction had inflicted upon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body. These weren’t just wrinkles; they were battle scars,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war fought within the confines of my own mind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body. For a long time, I viewed these imperfections with shame,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self-recrimination. The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failings was a daily reminder of the darkness I’d wrestled with,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battles lost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shifted. It wasn’t a sudden epiphany,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clarity, but a gradual dawning of understanding.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these imperfections not as symbols of failure, but as markers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a testament to the battles I’d endured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survived. They weren't blemishes; they were badges of honor,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warrior who’d faced the demons and emerged, battered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wasn’t about ignoring the pain, the mistakes,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my actions. It was about acknowledging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them as part of my story, without letting them define me.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profound shift in perspective, a movement from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to self-compassion. The shame, once a heavy cloak,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lift, revealing a glimmer of hope, a burgeoning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that transcended my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extended beyond the physical.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the emotional scars, the deep wounds of my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anxieties that still haunted me. The memories,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intense pain and shame, became opportunities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understanding the complexities of my own psyche.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to suppress these memories, to bury them beneath a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denial. Instead, I faced them head-on, acknowledging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allowing them to dictate my future.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 arduous, a long and winding road, filled with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self-criticism, and the almost irresistible urge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into the familiar comfort of addiction.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my past felt unbearable, when the scars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deep to heal, when the future seemed bleak and unforgiving.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those dark moments, I held onto the progress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support I had received, the belief in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became a vital tool in this process of self-acceptance.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poetry and prose, I explored the depths of my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emotions, the nuances of my journey.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shame, the guilt, the fear, without flinching,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censoring myself. The act of writing became a form of catharsis,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pent-up emotions that had been trapped within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always easy. There were times when the words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come, when the pain felt too raw, too overwhelming to articulate.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persisted, driven by a deep-seated need to understand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 sense of the chaos within, to find meaning in the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began to weave a narrative that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the darkness and the light, the pain and the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weren't just about addiction; they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loss, forgiveness, and redemption. They were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find meaning in the face of adversity,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the possibility of healing and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after the most profound setbacks. They were an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imperfections, yes, but they were also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courage, my unwavering commitment to living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 from the clutches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work with others, of exposing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to the world, was also a crucial step in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self-acceptance. The response I received from readers,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and loved ones, was humbling and deeply moving.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support, their shared experiences, their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struggles, affirmed the validity of my pain, validated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and reinforced the belief in my capacity for healing.</w:t>
      </w:r>
    </w:p>
    <w:p>
      <w:pPr>
        <w:sectPr>
          <w:pgSz w:w="8000" w:h="12000"/>
          <w:pgMar w:top="296" w:right="71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the scars, they remained.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focus, the defining feature of my life. They were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story, yes, a chapter written in ink that will never fade.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me captive; they were now part of a larger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story of redemption, of resilience, of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imperfection wasn't a destination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process, an ongoing journey of self-discovery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It's a journey that requires unwavering commitment,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honesty, and an unwavering belief in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even in the darkest of times. It's a journey that demands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nurture self-forgiveness, to embrace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mistakes, and to cultivate a sense of self-worth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transcends the inevitable imperfections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Lily, my daughter, her once hesitant trust now a blossoming flower,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understands this journey too. We talk about it openly, honestly,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in silence, just sharing space and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that had grown between us, fueled by my addiction, is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bridge built on shared experience and mutual growth. We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our moments, of course, but now, they're not shrouded in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David, my rock, has always been there, patiently witnessing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He doesn't comment on my imperfections, instead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points out my strengths, my successes, the positive steps I've taken,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matter how small. His presence offers a kind of quiet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reminder that I am loved and accepted unconditionally.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my friend, my comrade in arms, still calls regularly.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 our successes and failures, laughing and weeping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sharing a silent understanding of the ongoing battles within.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friendship is a lifeline, a testament to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mutual support. We both carry our scars, and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embrace them, wearing them like badges of honor.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Sharma, my guide, my mentor, my therapist, still sees me.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 the strategies we’ve developed, adjust our course as needed,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my recovery continues to evolve and adapt to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nature. Her encouragement allows me to keep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groups remain a sanctuary. I still attend regularly,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ongoing struggles and victories, reminding myself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I'm not alone, that we are all imperfect, but that we are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resilient. The community understands the daily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offers compassion and encouragement.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stability I achieved has not only relieved pressure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provided opportunities for growth. I've been able to invest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continued recovery, pursuing creative pursuits and furthering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education. This stability provides a platform for my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offering a sense of security and empowerment.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stability also allows me to participate more actively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Lily's life, to be the father she deserves, a father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not just materially but also emotionally.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continues, becoming more refined and focused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day. The act of writing itself remains a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of my healing process, a way of processing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not only my addiction but also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itself. I’ve even begun to teach creative writing workshops,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experiences and offering encouragement to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with their own demons.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remain. They are etched onto my soul as deeply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on my skin. But they are now marks of resilience,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over adversity. They are a reminder of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won, the darkness overcome and the light embraced.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unwavering support of the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surrounds me, and to the enduring power of self-acceptance,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imperfection. And in accepting my imperfections,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kind of wholeness I never thought possible.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but now, I walk it with a newfound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gratitude, and a deep, abiding love for life,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 glory.</w:t>
      </w:r>
    </w:p>
    <w:p>
      <w:pPr>
        <w:sectPr>
          <w:pgSz w:w="8000" w:h="12000"/>
          <w:pgMar w:top="296" w:right="668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Hobbies and Interests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pottery wheel became my meditation.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cool, damp clay, yielding to the pressure of my hands,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contrast to the chaotic turmoil that had once consumed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rotation, each careful shaping of the clay, was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a tangible manifestation of my growing sense of 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creating beautiful pieces; it was about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from nothing, about transforming raw material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of beauty and purpose. The process itself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therapeutic, a grounding force that anchored me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pulling me away from the intrusive thoughts and cravings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held me captive. The rhythmic spinning of the wheel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soothed my nerves, the feel of the clay a calming presence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replacing the familiar tremors with a gentle steadiness.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finished pieces, imperfect yet beautiful, became symbols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 – a testament to my resilience, my capacity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create something positive from the wreckage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 started small, simple bowls and plates, then progressed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intricate designs, each piece reflecting a stage in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 began to see patterns emerge: the rough texture of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mirroring the raw edges of my initial recovery; the smoother,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refined forms reflecting the increasing smoothness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landscape. I even began to incorporate natural elements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bits of river stone, shells collected on walks along the beach –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selected piece adding to the overall story the pottery told.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selling my creations, showcasing my work in small craft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fairs, was both rewarding and surprisingly cathartic. Interacting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people, sharing my passion, and seeing the joy my work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to others was deeply fulfilling. It offered a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myself, a contribution to the world that felt significant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became another outlet, a visual diary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 started with muted tones, reflecting the subdued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of my early recovery; gradually, brighter colours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appear, reflecting the growing vibrancy of my life. I didn’t aim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perfection; I just allowed the colours to flow, letting my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 my hand. Abstract landscapes, bursting with colour and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texture, became my way of expressing the internal landscape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struggled to articulate. The process was uninhibited,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untainted by expectations or judgments. I found freedom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a release in the unpredictability of the strokes of paint.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 of self-expression without limits, an exploration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world without the need for words. The act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out of nothing, however flawed or imperfect,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immense personal satisfaction. Each canvas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story, a reflection of my journey, both dark and light,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strong. And like the pottery, sharing my paintings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connecting with others, offering a glimpse into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and inspiring others to find their own creative outlets.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– words of encouragement, admiration,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shared vulnerability – reinforced the power of art 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Gardening offered a different kind of solace, a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that felt both grounding and invigorating. The slow,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of plants mirrored my own journey, each tiny sprout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perseverance. I planted seeds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them with care, watching them blossom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beautiful. The rhythmic movements of weeding,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planting, and watering became a kind of physical meditation,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way to connect with nature and center myself.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sanctuary, a refuge from the noise and chaos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world. I could lose myself in the intricate beauty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flower, each leaf, each blade of grass. It was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a connection to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myself. And as the garden grew, so did my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wellbeing. The act of nurturing life, of watching it grow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flourish, was both inspiring and healing. The bounty of the harvest,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fresh vegetables and fruits I cultivated, felt like a reward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efforts, a tangible symbol of my growth and resilience.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reconnect with a simple, primal satisfaction,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grounding in the natural rhythms of the earth.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 became an unexpected source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connection. Interacting with other gardeners, sharing tips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created a sense of camaraderie and mutual support.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 people who understood the quiet satisfaction of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life, of finding solace in the simple act of tending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plants. We shared stories, laughter, and even tears, creating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 and mutual understanding. This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of belonging, was crucial in my healing process. It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 space to connect with others, to feel supported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to know that I wasn’t alone in my journey.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tending the land created a sense of purpose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my personal struggles, connecting me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than myself, something that fostered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too, played a significant role in my healing process.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play the guitar, a lifelong dream deferred,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joy and frustration. The initial struggles, the clumsy chords,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missed notes, mirrored the struggles I had faced in my recovery.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small victory, each mastered chord, each perfectly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felt like a personal triumph. The act of creating music,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translating my emotions into sound, was a powerful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guitar became an extension of myself, a conduit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feelings. And as I grew more proficient, I discovered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confidence and self-worth. It gave me a sense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satisfaction, replacing my previous self-destructive behaviours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productive and creative outlets. Sharing this new-found skill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through small impromptu performances at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and support group meetings, brought unexpected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solidified my sense of belonging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embracing these new hobbies and interests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smooth. There were moments of doubt, times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urges threatened to resurface. But the support of my family,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and the community I had found in the garden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helped me to navigate these challenges. They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that my journey was not a race but a marathon,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winding road with its share of ups and downs. And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in the quiet solace of my pottery wheel,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of my paintings, the nurturing growth of my garden,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soulful sounds of my guitar that I found the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to continue. Each hobby, each interest, became a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ongoing story of healing, a testament to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transformation. The simple act of engaging in these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activities, day after day, slowly but surely transformed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the emptiness and despair of addiction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fulfillment, and hope. The scars remained,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battles fought, but they were now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creativity, resilience, and love, creating a rich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reborn. The imperfections were no longer a source of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markers of strength, testaments to my journey from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light.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Meaningful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garden, with its vibrant profusion of life,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place to cultivate vegetables; it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haven where I could connect with others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quiet struggle of healing. There was Martha,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with eyes as weathered and wise as the ancient oak tree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 of the plot, who had battled depression for years. We’d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sit together, side-by-side, tending our rows of tomatoes,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 whispered amongst the rustling leaves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buzzing of bees. She didn’t judge my past, didn’t pry into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addiction; she simply listened, her presence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on my still-raw wounds. Her quiet strength,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became a beacon of hope, a testament to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Carlos, a young man who had lost his brother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overdose. His pain was palpable, a raw, open wound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own. We found solace in the shared silence, the rhythmic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weeding a common ground for unspoken understanding.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speak of our losses directly, instead we’d find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the same plants, our hands moving in unison,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 of shared grief and burgeoning hope. His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that I wasn’t alone in my grief, that others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burdens, and that even in the darkest of valleys,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a chance for growth, for the burgeoning of new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support group meetings, initially daunting, became a lifeline.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in a circle of strangers, each sharing their own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recovery, was strangely liberating. It was in that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vulnerability that I found a sense of belonging,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not being alone in my battle. Listening to others recount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triumphs and setbacks, their moments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hope, allowed me to see my own struggle in a new light.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became a mirror, reflecting my own journey back to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 me that my experience was valid, that my pain was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that recovery was possible.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particular evening, a woman named Sarah shared her story of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a debilitating opioid addiction. Her vulnerability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breathtaking, her voice trembling as she recounted her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her struggles to find her way back to the light. In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story, she gave voice to my own unspoken fears and anxieties.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resilience, her unwavering spirit, inspired me to push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believe in the possibility of a future free from the chains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 unspoken connection forged between us—a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shared pain and the determination to overcome it—was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It was in these moments of shared vulnerability,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our shared humanity, that I felt a sense of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giving back also fostered a sense of meaning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I began volunteering at a local homeless shelter, helping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 meals and provide a listening ear to those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homelessness. The faces of the men and women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through those doors reminded me of my own past,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simple act of offering a warm meal, a kind word,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human connection, became a powerful antidote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lingering feelings of guilt and shame. It was in these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 that I found a sense of purpose that transcended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pain, a way to channel my energy and emotions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positive and constructive.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daughter, the unwitting victim of my self-destructive behavior,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unexpected catalyst for my healing. Seeing the pain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caused her, the fear in her eyes, spurred me to make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changes in my life. The desire to be a better father,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her with a stable and loving home,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motivator, a driving force behind my commitment to recovery.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fractured by my addiction, began to heal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painstakingly, one small step at a time. We’d spend time together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her small hands carefully tending seedlings,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a sweet melody against the backdrop of the rustling leaves.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of connection, these small acts of love,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beyond measure. They were a reminder that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wreckage of the past, the potential for love, forgiveness,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still existed.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garden and the support group, I also sought connection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music. I joined a local band, a group of musicians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backgrounds, each with their own stories to tell.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with them, sharing our passion for art, created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camaraderie. The shared experience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of making music together, forged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and mutual support. The creative process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cathartic release, a means of expressing my feelings without words.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shared space of music-making, I found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sense of belonging that went beyond my past,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future rich with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forgiveness, both of myself and of others,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component in my healing process. Forgiving myself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I had made, for the pain I had caused, was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journey. It required immense self-compassion,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my flaws and imperfections, and a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 and change. Similarly, forgiving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me, those who had contributed to my struggles, was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required letting go of resentment and anger, allowing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 without carrying the weight of the past. This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always easy; there were days when the pain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But with the help of my therapist, my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and my own growing self-awareness, I learned to forgive,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go, and to move on. This act of forgiveness liberated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me to finally break free from the cycle of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is not linear; it is a winding path,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turns, moments of darkness and glimmers of light.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 times when I stumbled, when the old urges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 once more. But I have learned to recognize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as opportunities for growth, for reaffirming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recovery. I have learned to reach out for help,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 on the support of my friends, family, and community.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learned that even in the darkest of times, hope persists,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flame that can be nurtured and strengthened with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perseverance. The connections I have made—with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nature, with my fellow humans—have been the anchors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kept me afloat, the beacons that have guided me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shore. These are the meaningful connections that have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healed my wounds but have also enriched my life beyond measure,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desolate landscape of my addiction into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of hope and possibility. The journey continues,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but the landscape is changing, growing greener,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abundant with each passing day.</w:t>
      </w:r>
    </w:p>
    <w:p>
      <w:pPr>
        <w:sectPr>
          <w:pgSz w:w="8000" w:h="12000"/>
          <w:pgMar w:top="296" w:right="8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Creative Expression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tap-tap-tap of my fingers on the worn keys of my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typewriter became a mantra, a way to quiet the demons that clawed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edges of my mind. The blank page, once a terrifying void,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canvas, a space where I could pour out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emotions that had long been bottled up inside.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elusive and hesitant, now flowed freely, a torrent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and nascent hope. I wrote about the shame, the guilt,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my failures, the agonizing ache of losing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daughter's trust. I wrote about the numbness, the emptiness,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search for solace in the bottom of a bottle or the haze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joint. But I also wrote about the glimmers of light, the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grace, the unexpected kindnesses that pierced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 wrote about the budding hope that flickered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fragile flame in a raging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poem, each song, was a step towards healing,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my demons and wrestling them into submission.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creation became a form of therapy, a way of processing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the pain, the guilt that had weighed me down for so long.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and rhyme became my allies, helping me to find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 in the chaos of my inner world. The music,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became a conduit for my unspoken emotions, expressing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that words alone couldn’t fully convey.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evening, sitting alone in my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the only sound the gentle hum of the refrigerator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tapping of my fingers on the keys. The words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me, a stream of consciousness, unfiltered and uncensored.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darkness that had consumed me, the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threatened to swallow me whole. But I also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clarity, the glimpses of hope that had pierced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gloom. As I wrote, I felt a sense of release, a sense of catharsis.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on my chest, the knot in my stomach, began to loosen,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dissolve. When I finally finished, hours later, I felt an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settled deeply into my bones, but it was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exhaustion; it was a peaceful, almost tranquil exhaustion, like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long, deep sleep.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sharing my work with others was even more cathartic.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I was hesitant, afraid of judgment, of rejection.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I received was overwhelmingly positive. People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honesty, my vulnerability, my raw emotion. They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 my words, in my struggle, in my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shared experience of pain and recovery built bridges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creating unexpected bonds with those who felt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marginalized or judged for their own past.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sharing my art helped to dispel the insidious isolation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 had fostered and the vulnerability it cultivated.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another powerful outlet. I started playing the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after years of neglecting it. The melodies I created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raw, and deeply personal. They were the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expressing the pain, the struggle, and the eventual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 of hope. The music, unlike my writing, was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fellow musicians who, at times, seemed like brothers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mother. The shared creative process fostered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camaraderie amongst my fellow musicians. The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of connection, was immense.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the creative process could be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means of transforming pain into beauty, chaos into order.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allowed me to process my emotions, to find meaning in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others on a profound level. It was through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that I found my voice, my identity, my path to healing.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became a way of reclaiming my narrative, rewriting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and choosing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always easy. There were times when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me, when the old urges whispered seductively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ear. But I had found new anchors, new ways of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My art, my connections with others, my commitment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daughter – these were the things that kept me afloat.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use my creative work to advocate for others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addiction. I shared my story at support groups, at schools,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at conferences. The feedback I received was incredibly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moving, a testament to the healing power of shared vulnerability</w:t>
      </w:r>
    </w:p>
    <w:p>
      <w:pPr>
        <w:sectPr>
          <w:pgSz w:w="8000" w:h="12000"/>
          <w:pgMar w:top="428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authentic expression. People, some who were still struggling,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some who were on the road to recovery, came to me,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affected by my music, my poetry, and the frankness of my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story. The connections with those I had impacted made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 that there were many like me who needed to hear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I had to share. The desire to let them know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 became a powerful motivator.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was no longer just an outlet for my personal pain;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tool for helping others, a means of making a positive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the world. It was a testament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art, a reminder that even from the depths of despair,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something meaningful, can emerge. The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 were not only valuable, but also could potentially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in the recovery process of others, became incredibly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received a letter from a young woman who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affected by my work. She wrote about her own struggle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how my poetry had given her hope. She thanked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sharing my story, for giving voice to her own unspoken pain.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her letter brought tears to my eyes. It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impact my art could have, the potential for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connection it held. It confirmed that my journey, though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pain and struggle, had been worthwhile.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daughter, too, began to appreciate the power of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She saw the transformation in me, the way my art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heal. She began to understand that my past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ashamed of, but rather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strength, my capacity for growth and change.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once damaged by my addiction, is now stronger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ever. Her understanding of the role of creative expression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has brought us closer. This reconciliation was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precious fruits of the creative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my addiction remain, visible reminders of the pain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endured. But they are also badges of honor, symbols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capacity for healing. They are a testimony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reminder of how far I've come. My creative work is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this journey, a testament to the power of art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to transform. The creative process remains a vital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ongoing recovery. It's a continuous and evolving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path to healing is not a straight line, a simple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winding and often frustrating road. There are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don't come, when the music feels forced,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seems to have dried up. But even on those days,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sitting down, of putting pen to paper, or fingers to keys, is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self-care, a way of reminding myself that I am still committed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process, to the work of healing. It's an act of faith in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self-expression and the creative spirit within me. Through it all,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learned the importance of patience, of perseverance,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self-belief. My creative expressions, in all their 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now not just my solace, but also a way of showing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grace and opportunity that has allowed me to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journey continues, a tapestry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joy, darkness and light. The creative process remains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compass, guiding me towards a future that is still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that is richer and more meaningful than I ever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The work is far from over, but the journey itself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resilience,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and to the enduring strength of the human spirit.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creation gives meaning to my past, and hope for my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expression continues to provide sustenance, as it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reliable and consistent companion through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Spiritual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tapping of my fingers on the typewriter keys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kind of prayer, a meditation on the chaos within.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music, the very act of creation, while cathartic,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enough. The deep-seated pain, the gnawing self-loathing, persisted,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persistent undercurrent to the flow of creativity. I needed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more, something deeper. I needed to find peace,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expression of my pain, but in the very core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subtly, almost unintentionally. A friend, seeing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suggested meditation. I scoffed at first. Meditation?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for hippies and gurus, not for a broken man drowning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But desperation, that powerful motivator, pushed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cross-legged on the worn rug, the silence amplifying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within. My mind raced, a runaway train careening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landscape of regret and self-recrimination. But slowly, gradually,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learn to observe my thoughts, not to judge them,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them, but simply to acknowledge their presence and let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drift by like clouds in the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easy. My mind was a tempest, a maelstrom of anxious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dark memories. But with each session,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little calmer, a little more centered. The space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once nonexistent, began to expand, creating pockets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stillness,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became my sanctuary, a place where I could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of my mind and connect with something larger than myself.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inward, a voyage into the depths of my own being.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understand that the peace I sought wasn't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outside myself, but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meditation, I explored other spiritual practices. Yoga,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emphasis on physical and mental discipline,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my body in a way I had never done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postures, the breathwork, the stillness—they all helped to quiet the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energy that had long consumed me. I found a physicality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both calming and empowering.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reading spiritual texts, ancient wisdom from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traditions. The words resonated with me on a deep level,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guidance. The concepts of compassion, forgiveness,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were no longer just abstract ideas, but pathways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healing. I learned to embrace the imperfections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them not as insurmountable burdens but as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stones on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spiritual growth wasn't linear.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times when the old demons resurfaced,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tempting me to return to the familiar comforts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But now, I had tools to combat those urges—meditation,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yoga, prayer, the support of my community,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of my daughter.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work, too, took on a new dimension. The poems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once filled with despair and self-pity, began to reflect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peace, gratitude, and hope. The rhythm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rhyme became a way of expressing not only my pain, but also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 healing, my awakening to a deeper truth.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my addiction wasn't just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problem, but a spiritual one as well. It was a manifestation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emptiness, a disconnect from my true self, a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more. Through spiritual practice, I began to fill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emptiness, to connect with the divine within and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forgiveness, not just for others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had spent years berating myself, judging myself harshly.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learned that self-compassion was essential to healing.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treat myself with the same kindness and understanding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offer a friend struggling with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self-forgiveness was profoundly transformative.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release the weight of guilt and shame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dragging me down for so long. It opened the door to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to embracing my imperfections, to loving myself</w:t>
      </w:r>
    </w:p>
    <w:p>
      <w:pPr>
        <w:sectPr>
          <w:pgSz w:w="8000" w:h="12000"/>
          <w:pgMar w:top="296" w:right="7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unconditionally.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spiritual growth is a lifelong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evolution. There will always be challenges,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and temptations to return to old patterns. But the tools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acquired—meditation, yoga, prayer, creative expression,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a loving community—provide me with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to navigate those challenges and to continue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toward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small moments of grace, the quiet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everyday world. The sunrise, the gentle breeze,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daughter – these were reminders of the divine presence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sources of joy and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weren't just internal. My relationships began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connection with my daughter deepened, and new,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blossomed. I found a sense of belonging,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like-minded individuals who shared a similar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spiritual practices I adopted weren't about escaping reality,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engaging with it fully and compassionately.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suffering of others, to extend my compassion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were different from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spiritual journey transformed my creative work, imbuing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depth and authenticity that it lacked before. My art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my inner peace,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spiritual practice. It was no longer simply an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but a celebration of my resilience, my growth,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something larger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itself became a form of spiritual practice,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connecting with the divine, of expressing my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for the challenges that had shaped me, for the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that had sustained me. Each poem, each song,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painting, became a prayer, an offering of thanks.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from addiction is often described as a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winding road with unexpected turns and challenges. However,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aspect added a dimension of depth and meaning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anticipated. It gave the journey a purpose beyond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abstaining from substances; it became a quest for inner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spiritual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spiritual journey became intertwined with my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creating a powerful synergy that fueled my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practices provided the inner calm and clarity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 to flourish, while my art became a tangible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spiritual awakening. This holistic approach to recovery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effective than any single treatment method I had attempted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had previously been a method of releasing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frustrations. Now, it had evolved into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and spiritual transformation. The act of creating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just about expressing my emotions; it became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the divine, of offering my pain and struggles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higher power.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spiritual practices into my life has given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face the challenges that still arise. They offer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acceptance, compassion, and forgiveness - not only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but also for others. This inner peace transcends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fluctuations of daily life, providing a solid foundation for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transformation. The unwavering belief in a higher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whatever form that might take, has brought a new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recovery journey is ongoing. The process of spiritual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continue for as long as I live. But the journey itself, with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ups and downs, is a gift. It has taught me the value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the importance of connection,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the transformative beauty of a life lived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sectPr>
          <w:pgSz w:w="8000" w:h="12000"/>
          <w:pgMar w:top="296" w:right="666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 and Appreciation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filtering through the dusty windowpane, illuminated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dust dancing in the air. It was a simple thing, a commonplace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scene, yet it filled me with a profound sense of gratitude.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I'd been blind to the beauty of the everyday, my vision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by the fog of addiction. Now, I saw the world anew,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alive, teeming with wonders both large and small.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extended beyond the physical world.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notice the quiet gestures of kindness, the unspoken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from those around me. My daughter's hug,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shame, now felt like a balm to my soul,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love that pierced through the layers of self-loathing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carefully constructed. Her laughter, once a painful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failures, now filled me with a joy so profound, so unexpected,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brought tears to my eyes. I realized that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even through the darkest days of my addiction, was a gift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measure.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keep a gratitude journal. Each evening, I would 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three things I was grateful for – sometimes grand,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minuscule. The warmth of the sun on my skin, the taste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brewed coffee, a kind word from a stranger, the feeling of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sheets on my bed. These simple pleasures, once overlooked,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sources of immense joy and contentment.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 these moments of gratitude seemed to amplify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anchoring me in the present moment and shielding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insidious whispers of despair that still occasionally crept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my 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gratitude extended to the people in my life. My therapist,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Evans, had been instrumental in my recovery, providing guidance,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a safe space to explore my deepest wounds.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 and unwavering belief in my ability to heal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invaluable, and I felt a deep sense of appreciation for her dedication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expertise. The members of my support group, fellow travelers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often-bumpy road to recovery, offered camaraderie,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a sense of shared experience. Their stories, their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triumphs—they served as a constant reminder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alone in this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itself, the process of transforming my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became a profound expression of gratitude. Each verse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resilience, a celebration of my survival,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transformative power of art. The words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me, a torrent of emotions both raw and refined, shaping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struggle, redemption, and hope. Through writing,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able to give voice to the voiceless parts of myself,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while simultaneously celebrating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wasn't simply a feeling; it became a practice,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 learned to appreciate the lessons learned through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 struggles I had endured had shaped me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compassionate, and resilient person. My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a deeply painful experience, had ultimately led me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forcing me to confront my deepest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insecurities. It had stripped me bare, leaving me vulnerable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open to the possibility of profound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 of this gratitude was evident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My apartment, once a scene of neglect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reflected my inner peace. It wasn't extravagant,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clean, organized, and filled with objects that brought me joy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of my daughter, a small collection of crystals, plants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thrived under my care. These small details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commitment to self-care, a visible representation of the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extended to the simple act of breathing. For so long,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lungs had been choked with smoke, my breath ragged and shallow.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each inhale filled me with a sense of wonder, a grateful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gift of life. I took long, deep breaths,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expand my chest, rejuvenating my body and mind.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breathing became a meditation, a moment of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miraculous functioning of my physical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appreciation extended towards the simplest things. The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fresh air on my skin, the way the sun warmed my face, the feeling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clean clothes on my body, the feeling of sturdy ground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feet. These were all things that had once been taken for granted,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that were now deeply cherished. Each day held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abundance of gifts that I had previously overlooked.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gratitude wasn't confined to the material or the sensory.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the intangible as well – the power of forgiveness,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resilience, the gift of human connection.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myself for my past mistakes, to accept my imperfections,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myself unconditionally. This self-compassion was not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but a powerful source of strength. It enabled me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challenges that still lay ahead with courage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my family and friends had been vital, and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appreciation for their unwavering love and support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expressed fully through words. Their patience and empathy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me the strength to navigate the darkest periods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They stood by me even when I felt utterly unworthy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love. I acknowledged that their presence in my life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precious gift.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toward healing was far from over, but the cultivation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had become an essential part of my ongoing recovery.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counterpoint to the darkness,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wasn't a denial of the pain I had experienced,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an acknowledgment of the profound beauty and grace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alongside the struggle. It was a recognition of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goodness in the world and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gratitude was transformative, it helped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my journey. Even the most challenging periods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person I was becoming. I started to view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not as failures, but as opportunities for growth,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on a winding path toward self-discovery.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anguish, the despair – they were all part of the story,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richness and complexity of my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became a constant companion, a guiding 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my path. It was a reminder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times, there is always something to be thankful for, something to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appreciate. The small moments of joy, the acts of kindness,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of those around me – these were precious gifts,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treasures to be cherished and celebrated. And as I continued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I knew that gratitude would be my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inspiration, guiding me toward a future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hope and healing. The practice of gratitude had become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feeling, but a powerful tool for shaping my life,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decisions, and transforming my perception of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a cornerstone of my continued recovery,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resilience, and a source of deep and lasting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had found a way through the darkness, and I was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grateful for its presence.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Understanding Addiction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nature of addiction, I now understand, is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disguise itself as a solution. It whispers promises of solace, of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unbearable weight of existence, painting a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effortless tranquility. Initially, it offers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reprieve, a fleeting moment of oblivion where the sharp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are dulled, the pain momentarily silenced. But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relief is a cruel illusion, a deceptive mirage that 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deeper into the quicksand of dependence. What begins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experimentation, a fleeting indulgence, morphs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all-consuming need. The initial pleasure fades,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gnawing emptiness, a relentless craving that dictates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thought, every action. The body becomes a prisoner, enslaved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substance, craving its next fix. The mind, once clear and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clouded, its capacity for rational thought eroded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assault of chemical dependency.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spiral is relentless. Each attempt to control or moderate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results in a deeper plunge into addiction's clutches. The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moderation crumble, replaced by the brutal reality of escalating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dependence. The lies we tell ourselves – "I can stop anytime," "I'm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control," – are the insidious tools of the addiction, strengthening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hold. The shame and guilt that accompany each relapse only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further solidify the cycle. We become trapped in a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loop of craving, use, remorse, and a desperate, futile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escape the suffocating grip of our addiction. It’s a vicious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cycle, a dark, lonely prison built from our own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impulses.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battle fought not just against the substance itself, but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ingrained patterns of behavior, the deep-seated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fuel the addiction. It's a war waged within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of our being, a struggle to reclaim our minds, our bodies,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 from the insidious grasp of dependence. It's a battle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self-respect, for dignity, for the simple right to live a life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chains of addiction.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battle with addiction involved a complex interplay of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 factors. The physical dependence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reality – the withdrawal symptoms, the intense cravings,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debilitating exhaustion. But underlying this physical dependence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deeper, more profound emotional wound –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isolation, a deep-seated insecurity, a feeling of being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the world. I turned to alcohol and drugs to numb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to escape the pain that I couldn’t, or wouldn’t, confront.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 of intoxication, the pain temporarily subsided,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fleeting sense of euphoria. But the relief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temporary, a fleeting illusion that quickly dissolved,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deeper sense of despair and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recognize the subtle ways addiction manifested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It wasn't a sudden, dramatic fall from grace; it was a gradual,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erosion of my self-respect and my values. It started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seemingly insignificant choices – a drink to unwind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stressful day, a joint to ease the anxiety, a pill to alleviate the pain.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choices, seemingly harmless at first, gradually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habits, solidifying into a pattern of dependence. The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casual use and addiction became blurred, obscured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promises of escape and oblivion. It wasn't until I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 bottom, until I had lost everything that mattered to me –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job, my relationships, my sense of self-worth – that I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acknowledged the gravity of my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recovery was a tortuous path, a relentless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pull of addiction. There were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when the desire to surrender seemed overwhelming.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relapses, setbacks, and moments of self-doubt. But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there were also moments of hope, glimmers of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path toward recovery. These moments, often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seemingly insignificant, were the fuel that propelled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support of my therapist, my family, and my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was crucial. Their unwavering belief in my ability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patience and understanding, provided me with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courage to keep fighting.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addiction involves acknowledging its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It's not simply a matter of willpower; it's a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interplay of biological, psychological, and social factors. There’s a</w:t>
      </w:r>
    </w:p>
    <w:p>
      <w:pPr>
        <w:sectPr>
          <w:pgSz w:w="8000" w:h="12000"/>
          <w:pgMar w:top="296" w:right="71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biological component, a physical dependence on the substance,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extremely difficult to quit without professional help.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There’s the psychological aspect, the emotional wounds and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 that drive the addiction. And there’s the social context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environment, peer pressure, and societal influences that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either support or hinder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addiction has grown exponentially during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It’s not a sign of weakness or moral failing, as I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believed. It's a chronic disease, like diabetes or heart disease.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ongoing treatment, management, and support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It necessitates a shift in mindset – from viewing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personal failing to recognizing it as a complex disease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professional help. This reframing removes the stigma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replaces self-blame with a focus on proactive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is never easy, and there will always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There will be moments of doubt,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 to relapse feels overwhelming. But with continued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and a renewed commitment to recovery,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 to overcome the disease and live a meaningful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life. It’s a marathon, not a sprint, and it requires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perseverance, and an unwavering belief in the possibility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 to my own recovery was not just avoiding substances,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underlying emotional wounds that fueled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Therapy was instrumental in helping me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causes of my substance abuse, and to develop healthy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to deal with stress, anxiety, and pain.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past traumas, to forgive myself for my mistakes,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self-compassion. I learned to build healthier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surround myself with supportive people who believed 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when I didn't believe in myself.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provided a crucial element of my recovery,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safe and non-judgmental space to share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others who understood the challenges of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receive support from those who had walked a similar path.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of struggle, relapse, and ultimate triumph gave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renewed my belief in the possibility of healing. The sense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and shared experience was invaluable, reminding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was not alone in my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is an ongoing process, a journey of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It’s about accepting imperfection, embracing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continually striving to become a better version of myself.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live in the present moment,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joys of life, and to cultivate gratitude for the blessings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exist, even in the midst of struggle. It's a process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self-reflection, of holding myself accountable for my actions,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that setbacks are inevitable, but they do not define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They are merely stepping stones along the way,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learning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Addiction's grip is tenacious, but so is the human spirit’s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resilience and healing. While the scars may remain, they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testament to the strength it took to overcome the disease.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recovery is a long and arduous one, but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worth undertaking. The rewards—a life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 of addiction, filled with meaningful relationships,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a renewed sense of purpose—are immeasurable.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is long, but the destination is a life worth fighting for.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fight, however difficult, is one I will continue to wage, one day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one breath at a time, one moment of gratitude at a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once obscured by the darkness of addiction, now shines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than ever before. And I am profoundly grateful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presence.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SelfReflection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fog of addiction had obscured so much, leaving me adrift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self-deception. I’d built elaborate justifications for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convincing myself that my actions were somehow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justifiable, even necessary. The self-reflection process was,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initially excruciating. It was like peeling back layers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festering wound, each layer revealing a deeper level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self-betrayal. The initial resistance was fierce, a desperate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comforting lies I’d told myself for so long. It was easier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submerged in the murky waters of denial than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stark reality of my self-destruction.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pain of the addiction, the constant gnawing emptiness,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became unbearable. It was a pain that no amount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 or drugs could numb, a pain that forced me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about myself. And the truth was brutal. I was not the person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be, the person I believed I could be. I had betrayed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values, my family, and most importantly, myself. The self-hatred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overwhelming, a heavy cloak that weighed me down,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me with its crushing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during a particularly low moment, a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despair that threatened to consume me entirely. 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darkness of my own making, surrounded by the debris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life, I finally allowed myself to feel the full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There was no escaping the self-loathing,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regret. It was in this crucible of despair, this absolute rock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bottom, that the seed of self-reflection was planted.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a slow, painstaking process of examining my life,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and my motivations. I started by journaling, pouring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onto paper, allowing myself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corners of my mind without judgment. It was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way to release the pent-up emotions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festering within me for years. The words flowed freely, unburdened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need for self-censorship or self-justification. Each entry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 self-understanding, a gradual unveiling of the truth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 hidden beneath layers of denial and self-deception.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linear. There were days when I felt strong,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confident, and hopeful. There were other days when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threatening to engulf me. The self-doubt was persistent,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nagging voice whispering insidious lies, attempting to pull me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abyss. But I persevered, clinging to the hope that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self-reflection and self-awareness, I could break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cycle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therapy, I began to understand the underlying reasons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addiction. I learned that my substance abuse was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with deep-seated emotional pain, a way of escaping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a childhood marked by instability and neglect.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early on, that numbing my emotions was a more 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to feeling them. Self-reflection allowed me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past traumas, to acknowledge the pain they had caused,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begin the healing process. It was a long and painful journey,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required immense courage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self-reflection also helped me to identify my triggers,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situations or emotions that led to cravings and relapse. Once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my triggers, I could develop coping mechanisms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them, preventing them from spiraling me back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This involved a conscious decision to replace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 with healthier alternatives, building a toolbox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self-care strategies and self-soothing techniques. The toolbox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comprised mindfulness practices, meditation, exercise,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creative pursuits that brought joy and serenity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also included cultivating strong supportive relationships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a sense of belonging and mutual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aspect of self-reflection was developing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values and beliefs. Addiction had eroded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self-worth and purpose. Through introspection and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self-assessment, I was able to redefine my values and identify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mattered to me. I realized that I cherished connection,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and making a positive contribution to the world.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provided a renewed sense of direction and motivation,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the stage for building a life centered around my redefined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values.</w:t>
      </w:r>
    </w:p>
    <w:p>
      <w:pPr>
        <w:sectPr>
          <w:pgSz w:w="8000" w:h="12000"/>
          <w:pgMar w:top="428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self-reflection helped me to cultivate self-compassion.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 had been incredibly critical of myself, beating myself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my failures and shortcomings. Self-compassion involved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replacing that harsh self-criticism with kindness and understanding.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recognizing my vulnerability, accepting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and treating myself with the same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that I would offer a close friend. This shift in mindset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transformative, allowing me to approach my recovery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gentler, more nurturing perspective. It created space for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for my past actions and for the pain I had caused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self-reflection is not a destination but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It requires consistent effort, patience,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uncomfortable truths. There will inevitably be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relapse, and periods of self-doubt. But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not be viewed as failures, but rather as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and growth. The key is to acknowledge these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to learn from them, and to use that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forward. This continuous self-assessment and recalibration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to maintaining recovery and building a resilient,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recovery isn't solely about abstinence; it is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self-discovery and the rebuilding of a life grounded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self-compassion, and a renewed sense of purpose.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the intricate interplay between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traumas, current emotional responses, and the ongoing maintenance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sobriety. It’s a process that demands courage, vulnerability,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commitment to personal growth. It involves creating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a solid foundation of self-care that nourishes the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and soul, thereby fortifying against the insidious temptations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addiction.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transformative element of my recovery was undoubtedly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self-compassion. For years, I'd been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self-criticism and self-loathing, fueling the very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drove my addiction. Learning to treat myself with kindness,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forgiveness was a monumental shift. It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 view my setbacks not as personal failings, but as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35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 and learning. It was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– my vulnerability, my imperfections – and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as part of my journey rather than a source of shame.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practice of self-compassion was not merely an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exercise; it was a fundamental shift in my relationship with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involved actively challenging negative self-talk, replacing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voices with messages of encouragement and support.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treating myself with the same care and understanding that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readily extend to a friend struggling with similar challenges.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extended to every aspect of my life, from my daily routine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most intimate relationships. It provided me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resilience and strength to navigate the difficulties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relapses that are inherent in the recovery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Today, I am a work in progress. I continue to engage in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regularly assessing my emotional state and identifying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potential triggers that could lead to relapse. I continue therapy,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utilizing the tools and strategies that I have learned to manage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 and cope with difficult emotions. I actively participate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group, providing and receiving invaluable support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individuals who share a deep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addiction and recovery. This ongoing support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 powerful bulwark against the insidious pull of relapse.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self-reflection has been profoundly transformative,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unearth the root causes of my addiction, heal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traumas, and build a life that is meaningful and fulfilling.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provided me with the tools, strategies, and support necessary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my recovery and maintain long-term sobriety. It’s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indomitable spirit within us, a capacity for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transformation that transcends even the darkest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journey is ongoing, a testament to the enduring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 and personal growth. And in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I am filled with a profound sense of gratitude for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have reclaimed and the person I have become.</w:t>
      </w:r>
    </w:p>
    <w:p>
      <w:pPr>
        <w:sectPr>
          <w:pgSz w:w="8000" w:h="12000"/>
          <w:pgMar w:top="296" w:right="678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the Stigma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 was a suffocating blanket, heavier than any hangover,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thicker than the fog of denial I’d lived in for so long. It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lies, telling me I was irredeemable, a failure,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man. It isolated me, pushing away the very people who loved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whose love I desperately needed. And that shame,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self-inflicted isolation, was perhaps the most crippling aspect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It was the wall that separated me from hope, from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that wall, dismantling the stigma of addiction,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part of my recovery. It wasn’t just about abstaining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substances; it was about confronting the societal judgment,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disapproval, the fear of being ostracized. I had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separate my self-worth from my past actions, to recognize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is an illness, not a moral failing. This was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 process, fraught with self-doubt and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acknowledging my own shame. I had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dark, insidious voice within me that told me I was unworthy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incapable of change. This was difficult, terrifying even.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facing the ugliness of my past, the pain I had caused,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I had made. It meant accepting that I was flawed,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imperfect, but still worthy of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I had begun to confront my own shame, I started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pervasive stigma surrounding addiction.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 fueled by ignorance, misinformation, and a profound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People often view addiction as a character flaw,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a choice made out of hedonism rather than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disease that wreaks havoc on the brain and body. This judgmental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only exacerbates the problem, driving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isolation and despair, making it harder for them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 taught me that addiction is a disease, not a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failing. Just as we don’t judge someone with cancer for having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disease, we shouldn’t judge someone struggling with addiction. The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brain is rewired by addiction, creating a dependence that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difficult to overcome. It requires professional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support, and a relentless commitment to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the stigma means fostering compassion,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empathy. It means educating ourselves and others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addiction, dispelling harmful myths, and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judgmental attitudes. It means listening to the stories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struggling, and offering them support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powerful ways to break the stigma is to share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stories, to expose the raw, vulnerable truth of our experiences.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sharing our struggles, our setbacks, and our victories, we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for dialogue, a space where others feel empowered to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and seek help. We normalize the experience of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others that they are not alone in their struggles,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worthy of love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finally began to share my story, I was overwhelmed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support. I discovered that many others shared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hearing their stories gave me a sense of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It was in those shared experiences, those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connection, that I found the strength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recovery. We need more spaces for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to occur, more opportunities for people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without fear of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has a significant role to play in breaking the stigma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We need to see more authentic portrayals of addiction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movies, television shows, and books, portrayals that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 disease and the humanity of those who suffer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it. We need to see stories that challenge the stereotypes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misconceptions, that humanize the experience of addiction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demonstrate the potential for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education is paramount. We need to educate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our children about addiction from a young age, teaching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risks of substance abuse and the importance of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 if they or someone they know is struggling. Comprehensive sex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should include discussions about addiction, its effects,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importance of prevention. We should advocate for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for addiction treatment and prevention programs,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everyone who needs help has access to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 changes are also crucial. We need to reduce the stigma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seeking treatment for addiction by making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treatment more accessible and affordable. We need to eliminate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 that prevent individuals from accessing treatment,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waiting lists, high costs, and lack of insurance coverage.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evidence-based policies that support harm reduction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and treatment options will save lives and break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barriers.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also vital to support those who are in recovery. We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communities where individuals in recovery feel welcome,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supported, and empowered to thrive. This means providing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supportive housing, employment opportunities, and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services. We need to champion policies that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inclusion and opportunity, ensuring that people in recovery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given a fair chance to rebuild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recovery is often long and winding, filled with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triumphs. It requires courage, resilience,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Breaking the stigma of addiction is not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those in recovery; it’s about creating a society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understands, empathizes, and actively works to prevent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occurring in the first place. It’s a collective responsibility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a culture of compassion, one that prioritizes help-seeking,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recovery, and the ultimate wellbeing of all members of our 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breaking the stigma of addiction is an act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It’s about shifting our perceptions, challenging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biases, and creating a culture of empathy and understanding.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that addiction is a disease, not a moral failing,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everyone deserves a chance at recovery. By sharing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advocating for policy change, and providing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we can create a society where those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feel safe, supported, and empowered to seek help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 their lives. The silence surrounding addiction fuels the</w:t>
      </w:r>
    </w:p>
    <w:p>
      <w:pPr>
        <w:sectPr>
          <w:pgSz w:w="8000" w:h="12000"/>
          <w:pgMar w:top="296" w:right="72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 and perpetuates the suffering. Breaking that silence,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out, and sharing our vulnerabilities is a powerful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against the darkness, a beacon of hope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It’s a fundamental step toward a future where addiction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compassion, not judgment, and recovery is celebrated,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stigmatized.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past mistakes still pressed down on me, even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climb out of the pit of addiction.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 threatened to engulf me again, to drag me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But I’d learned something invaluable during my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subsequent ascent: hope is not a passive thing, a fluffy cloud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wish upon. Hope is a muscle, strengthened through exercise,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through action. And the most potent exercise for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muscle is extending a hand to another struggling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support groups, hesitant at first,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self-consciousness whispering warnings of judgment.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was far different. The vulnerability shared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rooms, the raw honesty of strangers confessing their own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profoundly healing. It wasn't a competition of misery,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space of understanding. We were all broken, yes, but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all bravely trying to mend. We were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darkness and light, proving that redemption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my story, initially a terrifying prospect, became a lifeline.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 I spoke, the weight on my chest lessened. The shame,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suffocating blanket, began to fray at the edges, letting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slivers of light. The stories of others mirrored my own struggles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relapse and recovery, the relentless internal battle,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self-doubt. Their experiences validated mine, proving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 in this fight. And in their strength, I found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needed to continue my own journey.</w:t>
      </w:r>
    </w:p>
    <w:p>
      <w:pPr>
        <w:autoSpaceDN w:val="0"/>
        <w:autoSpaceDE w:val="0"/>
        <w:widowControl/>
        <w:spacing w:line="264" w:lineRule="exact" w:before="264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about telling my story; it was about listening to theirs.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space for another person's pain, offering a quiet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non-judgmental ear, proved to be incredibly healing for both of us.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listening, truly listening without interruption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is a powerful act of empathy, and in that space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hope bloomed.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face stands out in my memory – a young woman, barely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teens, with eyes that held a mixture of fear and defiance. She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her struggles with opioid addiction, her voice trembling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but her spirit surprisingly strong. She spoke of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the feeling of being utterly alone in her struggle.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listened, I realized that my journey, my recovery,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saving myself. It was about helping others find their own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That's when I realized the transformative power of extending hope.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not simply about offering platitudes or empty promises;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genuine connection, understanding, and a willingness to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another person in their darkest hour.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pain, validating their experience, and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hand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volunteer at a local shelter, working with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homelessness and addiction. It was humbling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how easily life can unravel and how much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takes to rebuild. The resilience I witnessed in these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determination to overcome their challenges,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 profound sense of hope. They were mirrors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to me the potential for change, the enduring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started to connect with families affected by addiction.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broke my heart – the pain of watching a loved one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losing them, the guilt and self-blame that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 addiction. But their unwavering love for their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members offered a powerful counterpoint to the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me that even in the darkest of times, love can be a lifeline,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hope. I learned the importance of supporting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individual struggling with addiction, but also their families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loved ones, who often carry an equally heavy 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helping others became, unexpectedly,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for me. It shifted my focus outward, away from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obsession that had been a hallmark of my addiction. By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I helped myself. By extending hope, I strengthened my 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beautiful paradox, this healing through helping,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spirit’s ability to transform suffering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 underscored the crucial role of community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It’s in the shared stories, the mutual support,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strength, that we find the power to overcome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reminder that we are not alone, that our struggles are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recovery is possible. A supportive community,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understanding, and practical assistance, can be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between life and death for someone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I offer others is not naive optimism; it’s rooted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lessons of my own experience. It’s a hope born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perseverance, and fueled by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transformation. It's a hope I share with caution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honesty, acknowledging the challenges that lie ahead.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a linear path; it’s a winding road with many twists and turns,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breakthroughs. But the journey itself,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striving, is where the power lies. And the destination? It's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shadow of addiction, a life of purpose, connection,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still struggling, I say this: You are not alone. Your pain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valid. Your story is worthy of being heard. There is help available,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support waiting, there is hope to be found. Don't let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define you. Don't let the shame silence you. Find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find your strength, and find your community.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is challenging, but it is possible. And I, along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who have walked this path, am here to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alongside you.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free from addiction is not a solitary endeavor. It requires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support, a community that understands, and a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a better future. It requires confronting the stigma,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the misconceptions, and creating a space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struggling with addiction feel safe, validated,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to seek help. This requires a shift in societal attitudes,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listen without judgment, and a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resources and support to those who need it most.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against addiction is not just a personal battle;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responsibility. We all have a role to play in creating a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where addiction is treated as a disease, not a moral failing,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where those struggling have the support they need to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back to health and happiness. It's about fostering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understanding, and challenging the stigma that prevents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many from seeking help. By breaking the silence, sharing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and advocating for change, we can create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 is not just possible, but celebrated.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for others, ultimately, is a hope for myself. It’s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reaffirmation of my own recovery,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It’s a recognition that even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there is always a glimmer of light, a spark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ignited. And it’s my privilege and my purpose to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 that flame, to help others find their own path to the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may be arduous, the path may be unclear at times,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– a life free from the grip of addiction – is worth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for. And we don't have to fight alone. We are all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Advocacy and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out of the abyss wasn't just a personal climb;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mission. The shame that had once consumed me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into a fuel, a driving force to help others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terrain I'd traversed. I started small, volunteering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drop-in center for homeless individuals. The faces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were etched with hardship, their eyes reflecting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loss, despair, and the crushing weight of addiction. But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weariness, there was also a resilience, a flickering ember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refused to be extinguished. I saw myself in them,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their desperate yearning for a different life.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 I had to do everything in my power to help them find 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humbling. I learned to listen more than I spoke,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hand without judgment, and to simply be present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There were heartbreaking stories of childhood trauma,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abusive relationships, of the crippling loneliness that led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the path of substance abuse. These weren’t simply cases;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human beings, each with their own unique story,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battles, their own dreams. My own struggles,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immense shame, now allowed me to connect with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deeper level. I understood their pain, not from a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clinical perspective, but from the raw, visceral experience of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young man named Mark approached me.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holding himself together, his eyes hollow, his clothes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threadbare. He confessed his crippling addiction to heroin,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battle against cravings, the overwhelming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 that had enveloped his life. He spoke of the shame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prevented him from seeking help, the fear of judgment, the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was beyond redemption. As I listened, I recognized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that had once consumed me, the same self-loathing,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despair. But I also knew that redemption was possible,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could bloom even in the darkest of places.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offer him empty platitudes or false promises. Instead,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him my own story, my own struggle, my own journey to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I spoke of the pain, the setbacks, the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of the triumphs, the small victories,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possibility of change. I shared the resources I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helpful, the support groups that had provided me with solace,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therapists who had helped me navigate my trauma. And as I spoke,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a flicker of hope rekindle in his eyes. It wasn't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but a subtle shift, a glimmer of possibility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midst 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role expanded beyond the drop-in center. I began volunteering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local rehabilitation facility, assisting with group sessions,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peer support, and sharing my story with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embarking on their recovery journeys. It was a privilege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their transformations, to see the gradual unraveling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chains of addiction, to watch as hope took root and blossomed.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small victory, each moment of clarity, each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sobriety, filled me with a profound sense of purpose.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emptiness and despair that had characterized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addiction, a testament to the power of redemption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potential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individual support, I felt a growing need to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change. The war on drugs, with its punitive approach,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 to address the underlying issues that fueled addiction.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system of marginalization and stigma that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exacerbated the problem. I became involved in local advocacy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working to promote harm reduction strategies, expand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treatment, and challenge the pervasive stigma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I helped organize community events to raise 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educate the public, and to create a more compassionate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response to this complex issue.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 grew stronger, emboldened by the countless stories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the countless faces I had seen, the countless lives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touched. I began speaking at conferences, sharing my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policymakers, healthcare professionals,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leaders. I argued for a shift in perspective, a move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punitive measures towards a compassionate, evidence-based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that treated addiction as a disease, not a moral failing.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advocated for increased funding for treatment programs, harm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reduction initiatives, and support services. I stressed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addressing the underlying causes of addiction, such as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poverty, and social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against addiction is not a solitary endeavor. It requires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effort, a unified front composed of individuals,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and governments working together to create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addiction is understood, treated, and ultimately, overcome.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need to break the silence, dismantle the stigma, and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where individuals struggling with addiction feel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to seek help. We need to promote compassionate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non-judgmental responses, offer resources and support,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punitive measures that have historically perpetuated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cycle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took me beyond local advocacy. I connected with 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working to combat the opioid crisis,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contributing my expertise. I helped develop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materials, training programs, and public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 designed to reach wider audiences. I became a voice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been silenced, a champion for those who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marginalized, a symbol of hope for those who had lost their 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advocacy wasn't just about speaking out; it was also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listening. I continued to engage with individuals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providing them with support, guidance, and a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ear. I learned that true advocacy involves not just speaking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behalf of others, but also amplifying their voices, ensuring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are heard, and fighting for their rights. It's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every individual struggling with addiction has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treatment and support they need to recover.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recovery, both personal and collective, is ongoing.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winding path, filled with challenges, setbacks,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doubt. But it is also a path of immense growth,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and renewal. The lessons I've learned,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I've shared, the connections I've forged, have shaped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person I am today: a survivor, an advocate, and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My hope is not a naive optimism; it's a hard-won conviction,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rooted in my own experience and fueled by the stories of countless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have found their way back from the brink.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long and arduous, but the destination – a life free from the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addiction, a life of purpose, connection, and profound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– is worth every step of the way. And most importantly,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don't have to walk it alone.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Appreciating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morning air, once a mere backdrop to my haze, now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lungs with a clarity I'd forgotten existed. The sunrise,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unnoticed, painted the sky in hues of orange and gold,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masterpiece I hadn't appreciated in years.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observation, yet it resonated with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wonder. This was my new perspective, a newfound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fragility of life, a life I almost lost to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grip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my world was shrouded in a fog of self-destruction.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pleasures—a warm cup of coffee, the laughter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daughter, the feeling of the sun on my skin—were all lost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my next high. My days were a blur,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dance between craving and withdrawal,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crippling shame and regret. The world existed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my addiction, a backdrop to my self-imposed misery.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joy, no peace, no sense of wonder. Just a hollow ache,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craving for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smallest things held immense significance. The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fruit burst on my tongue with an unexpected intensity.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rain on dry earth filled me with a sense of tranquility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known. The vibrant colors of the flowers in my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pulsate with life. These weren't just sensory experiences;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reminders of the world's beauty,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miracle of existence. They were a celebration of my second chance.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daughter, once strained and fractured,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heal. The guilt I carried, the weight of my failures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father, gradually began to lift. We started small, with simple things: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meal, a walk in the park, a movie night. These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taken for granted, now became cherished rituals,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bond that addiction almost shattered.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returning to her eyes, the joy returning to her smile,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it, my own heart began to mend.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recovery wasn't a linear path; it was a winding road, filled with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turns, ups and downs. There were days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cravings were overwhelming, when the temptation to relapse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unbearable. There were moments of doubt,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when I questioned my ability to maintain sobriety.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I held on to the hope I had found, the hope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depths of my despair. And that hope was 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newfound appreciation for life, in the realization that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breath, every moment, was a gift.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practice gratitude, to appreciate the small miracles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each day. The warmth of the sun on my face,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child, the kindness of a stranger—these were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occurrences; they were sources of joy,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surrounded me. I began to keep a gratitude journal,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jotting down the simple things that filled my heart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appreciation. It became a ritual, a way of anchoring myself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a way of reminding myself of all that I had been given.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serenity I found wasn't a passive state; it was the result of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dedication, and commitment. I continued attending therapy,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engaging in support groups, and practicing mindfulness techniques.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identify my triggers, to manage my cravings,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healthy coping mechanisms. It was a continuous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self-discovery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with others struggling with addiction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meaning. I found a purpose, a reason to live, in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navigate the same dark path I had once traversed.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story, each individual's journey to recovery, filled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accomplishment, a sense of purpose that transcended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struggles. I realized that by sharing my story, by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guidance, I was not only helping others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my own understanding of recovery. The healing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writing, of pouring my emotions onto the page,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therapy, a way of processing my experiences,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sense of my journey. My poems, my songs,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struggles, my triumphs, and my unwavering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a way of sharing my vulnerability, of connecting with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on a deeper level, and of reminding myself of how far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appreciation for life extended beyond the personal;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 with the natural world. I rediscovered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hiking, of spending time outdoors, of connecting with the earth.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of the forest, the vastness of the sky, filled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awe and wonder. I found solace in the rhythm of nature,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its cycles, in the resilience of its creatures.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interconnectedness of all things,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balance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recovery is not a destination but a journey, an ongoing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 and growth. There will be challenges,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of doubt. But with each step forward,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clarity, with each act of self-compassion, I 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my resolve, deepening my connection to life,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beauty of a world I almost lost. The simple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overlooked, now fill my life with a joy and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that I never thought possible. And in that appreciation,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my strength, my purpose, and my enduring hope. The sun rises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day, a reminder that even in the darkest of nights, a new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always possible. And that dawn, my friends, is worth fighting for.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is worth living for. It is worth cherishing.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in the Present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fog that once clung to my mind, thick and suffocating,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dissipate. It wasn't a sudden clearing, but a gradual lifting,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unveiling of a world I'd almost forgotten. Living in the past, mired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guilt and regret of my actions, had been a prison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making. Dwelling on the future, consumed by anxieties and fears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relapse, had been a constant source of torment. But now,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 emerged: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some mystical revelation, some sudden epiphany.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conscious decision, a daily practice, a deliberate act of will.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small. I paid attention to the feel of the worn wood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feet as I walked, the texture of the rough bark of a tree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hand. I savored the taste of my morning coffee, the bitterness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way to a comforting warmth. These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became anchors, grounding me in the here and now, pulling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away from the swirling vortex of my 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wasn't always easy. My mind, trained for years to chase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highs, still craved the escape of oblivion.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the insidious suggestions of relapse, still crept in.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them for what they were – fleeting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commands. I learned to observe them without judgment,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their presence without succumbing to their power.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them as waves crashing against the shore,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ultimately temporary, their force spent on the unyielding sand.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became an essential part of my daily routine. At first,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agonizing. My mind raced, a whirlwind of thoughts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refusing to settle. But gradually, as I practiced,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quiet the noise, to find a space of stillness within the chaos.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emptying my mind; it was about learning to observe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without judgment, to let them pass like clouds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sky. In those moments of stillness, I found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a connection to something larger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 became my sanctuary, a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of the past and the anxieties of the future. It was in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that I found the strength to face my challenges,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demons, to build a life free from the shackles of addiction.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present that I discovered the beauty of simple things,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of connection, the power of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daughter blossomed in this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Instead of being haunted by the past, I focused on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present with her. I listened intently when she spoke,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undivided, my heart open. We played games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laughed together, shared quiet moments of connection. The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fractured by my addiction began to mend,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deeper than before. The guilt, while still present,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captive. I acknowledged my past mistakes, but I didn't let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me. I chose to focus on being the best father I could be,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here and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became a testament to my commitment to the present.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threw myself into my writing, pouring my heart and soul into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word. The act of creation became a form of meditation,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myself and the world around me. Each poem,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was a reflection of my journey, a testament to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my present reality. I found purpose and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story, in helping others find their way to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to the peace and serenity that I had discovered.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adversity, I learned to find solace in the present.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cravings returned, intense and overwhelming, I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breath, on the sensations in my body, on the feeling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 on the ground. I didn't fight the cravings; I observed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them to pass, without judgment. I knew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temporary, fleeting waves in the ocean of my being. And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trust in my ability to navigate through them, to find my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to the stillness of the present.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 became my teacher, my guide,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I spent hours walking in the woods, feeling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feet, breathing in the fresh air, listening to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nature. The rhythm of the seasons, the cycles of life and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importance of acceptance, of letting go, of trusting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natural flow of things. I learned to see the beauty in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the strength in vulnerability,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in the present wasn’t just about avoiding the past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worrying about the future. It was about actively engaging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me, experiencing life to its fullest, savoring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big and small. The vibrant colors of a sunset,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sun on my face, the laughter of a friend – these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taken for granted. They were gifts, precious moments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cherished and held close.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weight of the past threatened to pull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under, when the fear of the future loomed like a dark cloud.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breathe through it, to find my anchor in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moment. I learned to trust in the process, to trust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navigate the challenges that came my way. And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midst of darkness, there was always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 spark of hope, a reminder that every moment is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recovery wasn't a sprint; it was a marathon, a lifelong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 and growth. There were still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struggle, moments when the old habits whispered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lies. But I learned to recognize those whispers for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were—temptations, not truths. I learned to silence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the present moment, with the strength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living, in gratitude, in connection, and in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ability to live a life free from the grip of addiction.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was not just a moment, it was a sanctuary, a battlefield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a new beginning. And in the present, I found my life,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and my enduring hope. The journey continues, but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it with a clarity and a strength I never thought possible,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mindful breath at a time.</w:t>
      </w:r>
    </w:p>
    <w:p>
      <w:pPr>
        <w:sectPr>
          <w:pgSz w:w="8000" w:h="12000"/>
          <w:pgMar w:top="296" w:right="71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 was the only sound besides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breathing. It felt strange, this stillness, this absence of the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self-recrimination and anxious anticipation.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my life had been a frantic scramble,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outrun the shadow of my past and the specter of my future. Now,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hushed stillness of my kitchen, a different kind of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within me – a quiet resolve, a gentle persistence. Change,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wasn’t a sudden explosion of revelation, a dramatic tearing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of the old to reveal the new. It was a slow, painstaking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 gradual unraveling, a gentle letting go.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erasing the past. The memories, the scars,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 – they were etched into my very being. I couldn’t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nor would I want to. The pain, the shame, the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– these were the raw materials from which I forged my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They were the lessons learned, the hard-won wisdom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perspective, my understanding, my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change meant accepting the past, acknowledging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and understanding its role in shaping who I am today.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understanding that my past didn't define me, but it certainly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informed me. I couldn't rewrite history, but I could rewrite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And I could, perhaps most importantly, rewrite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I was no longer the man trapped by the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addiction; I was a man actively engaged in building a new life,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self-awareness, mindfulness, and a fierce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 free from the chains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had been acknowledging my need for help.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weakness, but a strength, a courageous act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preservation. I had spent years believing that I could conquer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alone, that my will power was sufficient to overcome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grip of addiction. I had been wrong. Reaching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admitting my vulnerability, was the most difficult, yet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liberating thing I had ever done.</w:t>
      </w:r>
    </w:p>
    <w:p>
      <w:pPr>
        <w:sectPr>
          <w:pgSz w:w="8000" w:h="12000"/>
          <w:pgMar w:top="442" w:right="64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my lifeline. Initially, I resisted, feeling shame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embarrassment at the prospect of revealing my deepest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to a stranger. But gradually, as I began to trust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I found a safe space to explore the roots of my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underlying issues that fueled my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The process wasn't always easy; there were days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overwhelmed, defeated, and tempted to give up. But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 helped me to navigate those difficult moments,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my vulnerability, and to build a stronger, more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became another crucial element in my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 with others who understood my struggles,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walked a similar path, provided an invaluable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belonging. Listening to the stories of others,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setbacks, their hopes and fears, helped me to feel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less isolated in my pain. The group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encouragement,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perhaps the most significant change was in my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myself. For years, I had been my own worst critic, relentlessly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berating myself for my failures, my shortcomings, my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inadequacies. I had allowed self-hatred to fester, poisoning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feeding my addiction. Through therapy and self-reflection,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cultivate self-compassion, to treat myself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that I would offer a close friend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with a similar issue.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wasn't linear; it was a winding path, filled with twists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turns, setbacks and breakthroughs. There were days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I was making progress, and days when I felt like I was sinking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into despair. There were times when the cravings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unbearable, when the temptation to relapse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But I learned to cope with these moments,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through them, to find my way back to the path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I found solace in the support of my family, friends,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therapist, and in the quiet strength of my own resolve.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daughter, the innocent victim of my self-destructive behavior,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central to this healing process. Watching her grow, seeing her</w:t>
      </w:r>
    </w:p>
    <w:p>
      <w:pPr>
        <w:sectPr>
          <w:pgSz w:w="8000" w:h="12000"/>
          <w:pgMar w:top="296" w:right="71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unwavering love, became a powerful motivator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 wanted to be a good father, to provide her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and love she deserved. I owed her that,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I wanted to be the father she needed, not the man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been. It wasn't enough just to abstain; I wanted to be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engaged in her life, a loving and supportive father figure.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became my anchor, my sanctuary, my source of purpose.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always a passion, now became a lifeline. Pouring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my pain, my struggles onto the page was cathartic,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therapeutic. The act of creation, the process of transforming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into art, became a form of meditation, a way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and purpose in my suffering. Each poem, each song,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was a step toward healing, a testament to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my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changes were remarkable. The fog that once clouded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mind began to dissipate. The physical symptoms of addiction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tremors, the nausea, the insomnia – slowly faded. My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ravaged by years of abuse, began to heal, to repair itself.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exercising regularly, finding strength and clarity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exertion. The simple act of walking, once a struggle,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joy, a time for reflection and renewal.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the sun on my skin, the fresh air in my lungs,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own heartbeat – these were sensory experiences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most profound change was internal. The shift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the ability to see the world with new eyes,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simple joys of life, the beauty of the ordinary –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true measure of my recovery. The present moment,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glimpse, became a sanctuary, a place of peace and serenity.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remained, but its power had diminished. It was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not the whole story. The future still held uncertainty,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faced it with hope and optimism, a newfound sense of self-worth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change wasn't a destination; it was a continuous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ongoing journey of self-discovery and growth. There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be challenges, setbacks, moments of doubt. But I had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those moments, to find strength in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trust in my ability to overcome adversity.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the present moment, to find beauty in the ordinary,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self-compassion. The scars remained, but they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resilience, my strength, my capacity for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quiet stillness of my heart, I felt a deep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 in my ability to live a life free from the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one mindful breath at a time, one day at a time,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at a time. The change was not just mine,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unwavering support I received and the incredible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that led to a new and authentic me. The old 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and in his place, was someone I recognized, but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someone I loved. This was the start of a life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living, and I was ready to walk into it, one day at a time.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Personal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coffee, strong and bitter, filled the air,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stale smell of cigarettes and cheap beer that had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for so long. I sat at the kitchen table, the morning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warming my face, a feeling both foreign and utterly comforting.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months since my last drink, months since the last time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chased the fleeting oblivion of drugs. The cravings still came,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pains that pulsed beneath the surface, but they were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frequent, less intense, more manageable. I had learned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acknowledge their presence without succumbing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demands. This was progress, a hard-won victory in a war I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fighting, but a victory nonetheless.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just physical; it was a profound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 of myself and the world around me. For years,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trapped in a cycle of self-destruction, fueled by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worthlessness and despair. I had believed that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inherently flawed, damaged goods, unworthy of love and happiness.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had become my coping mechanism, my self-medication,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numb the pain and escape the reality of my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had been instrumental in dismantling these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beliefs. My therapist, a kind woman with a gentle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 demeanor, had helped me to understand the roots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addiction, the trauma and unresolved grief that had fueled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behavior. We explored my childhood, the neglect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abuse I had endured, the feeling of abandonment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haunted me for years. It wasn't easy to confront these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to relive the experiences that had shaped my life in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destructive way. But as I delved deeper into my past,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patterns of my behavior, the ways in which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influenced my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Cognitive Behavioral Therapy (CBT), I learned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challenge the negative thought patterns that contributed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I replaced self-critical narratives with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and realistic ones. I learned to separate my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my inherent worth, recognizing that my mistakes did not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 as a person. This was a radical shift in my thinking,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paradigm shift that transformed my entire outlook on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and guilt that had plagued me for years began to dissipate,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growing sense of self-acceptance 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group, a diverse gathering of individuals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own demons, provided a crucial sense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Sharing my story with others, listening to their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resilience, helped me to feel less alone, less isolated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pain. The group became a safe space, a place where I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authentic, and without judgment. We celebrated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successes, offered support during setbacks, and held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accountable, reminding ourselves that recovery is a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mindfulness practices cannot be overstated. Initially,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scoffed at the idea of meditation, considering it a frivolous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spiritually enlightened. But under the guidance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I began to practice mindful breathing exercises, focusing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present moment without judgment. This simple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to calm my anxious mind, to quiet the internal chatter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cravings. Mindfulness also helped me to become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 of my emotional state, allowing me to identify triggers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 my reactions.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daughter underwent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For years, my addiction had cast a long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our lives. I had been an absent, unreliable father, a figure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and instability. The guilt and remorse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Now, I strived to be present, engaged, and loving.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myself to building a healthy and strong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one built on trust, open communication, and unconditional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Witnessing her happiness, her resilience, and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 for me despite my past mistakes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 in immeasurable ways.</w:t>
      </w:r>
    </w:p>
    <w:p>
      <w:pPr>
        <w:autoSpaceDN w:val="0"/>
        <w:autoSpaceDE w:val="0"/>
        <w:widowControl/>
        <w:spacing w:line="264" w:lineRule="exact" w:before="264" w:after="0"/>
        <w:ind w:left="0" w:right="30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became an integral part of my healing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poetry and songs allowed me to express my emotions,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pain, and to find meaning in my suffering.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 became a form of self-expression, a way to connect with</w:t>
      </w:r>
    </w:p>
    <w:p>
      <w:pPr>
        <w:sectPr>
          <w:pgSz w:w="8000" w:h="12000"/>
          <w:pgMar w:top="296" w:right="70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self and to share my experiences with the world. My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my resilience, my survival, and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growth. It gave me a purpose, a reason to wake up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morning, to keep going.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of course. Moments of weakness,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to relapse was almost overwhelming. But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those moments, to recognize the triggers, and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when I needed it. I learned that relapse is not a failure,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the recovery process. It's an opportunity to learn, to grow,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adjust my coping strategies. The key was to not let a setback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derail my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transformation was remarkable too. The haze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had lifted, revealing a clarity of thought and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My body, once ravaged by substance abuse, began to heal.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exercising regularly, finding both physical and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process. I discovered a newfound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joys of life – the taste of fresh coffee,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 on my skin, the sound of birdsong in the morning.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growth was not just a journey out of addiction,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myself, a journey of self-discovery and 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of learning to love myself, flaws and all.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cultivating self-compassion, of recognizing my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and of finding meaning and purpose in life.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embracing vulnerability, of seeking support when needed,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every small victory along the way.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human resilience, the strength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transformative power of self-love and self-acceptance.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but they were now badges of honor,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battles fought and won, the hard-won wisdom gained.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stillness of my heart, there was a profound sense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confidence in the strength of my newly found self. The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then was gone, and in his place was a survivor, a father,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creator, and a man finally at peace.</w:t>
      </w:r>
    </w:p>
    <w:p>
      <w:pPr>
        <w:sectPr>
          <w:pgSz w:w="8000" w:h="12000"/>
          <w:pgMar w:top="296" w:right="688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Journey Continues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felt wasn’t a static state, a destination reached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permanently occupied. It was more like a fragile bird, landing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on my shoulder, its presence a fleeting comfort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turbulence of life. Recovery, I was learning,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progression; it was a winding road, full of unexpected turns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detours, uphill climbs and sudden drops. There were days,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weeks, when the quiet confidence I'd cultivated felt like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replaced by the familiar gnawing anxiety and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day arrived unexpectedly, disguised as a perfectly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Tuesday. The sun shone, the coffee tasted good,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daughter, bless her heart, had even drawn me a picture – a stick-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father with impossibly large, beaming eyes. But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a subtle unease simmered. It started as a low hum,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discordant note in the otherwise harmonious melody of my day.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it grew louder, morphing into a full-blown crescendo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trigger was innocuous: a chance encounter with an old friend,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I hadn’t seen since the depths of my addiction.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looked… different. Healthier, perhaps, but his eyes held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hollowness, a haunted look I knew all too well. Our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brief, polite, but the unspoken undercurrents were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history, a silent acknowledgment of a past we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wished to leave behind. That evening, the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with a vengeance. The quiet contentment of the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vanished, replaced by a restlessness that gnawed at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pacing my apartment, the familiar phantom cravings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stir. This wasn't the all-consuming, overwhelming 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felt before, but it was unsettling nonetheless. It was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a siren's call disguised as a simple suggestion. It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escape, of temporary oblivion, of a fleeting relief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persistent pressure of my responsibilities, my anxieties, my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demons were whispering again, tempting me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embrace of addiction.</w:t>
      </w:r>
    </w:p>
    <w:p>
      <w:pPr>
        <w:sectPr>
          <w:pgSz w:w="8000" w:h="12000"/>
          <w:pgMar w:top="442" w:right="67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immediately reached out to my sponsor, a man named Tom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instrumental in my early recovery. His calm, reassuring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was a lifeline in the storm. He listened patiently,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and gently guided me back to the tools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use: deep breathing exercises, mindfulness meditation, and a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 of my thoughts and feelings. He reminded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feelings were temporary, that they would pass, and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than I thought.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days were a struggle. The anxiety didn’t disappear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overnight, but it lessened in intensity. I continued to attend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 meetings, sharing my experience with others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strength from their shared struggles and victories.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 became more than just a recovery tool;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source of unwavering support and encouragement.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celebrated each other's milestones, big and small, and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other solace during times of 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became my refuge, my sanctuary, my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these tumultuous emotions. I wrote poems that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anxieties and fears that surfaced, giving voice to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that threatened to pull me under. It was a cathartic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way to transform the chaos within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something I could hold in my hands, examine,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 let go of.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daughter remained my anchor, a constant source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She saw through my struggles, recognized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vulnerability, and responded with a child's innate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Her unconditional love was a balm to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I was worthy of love, even in my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weakness. She would often sit beside me, quietly drawing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reading, her presence a tangible comfort, a silent testament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 relationship. Seeing her thrive, filled with the innocence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childhood, filled me with a determination to protect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innocence, to be the father she deserved.</w:t>
      </w:r>
    </w:p>
    <w:p>
      <w:pPr>
        <w:autoSpaceDN w:val="0"/>
        <w:autoSpaceDE w:val="0"/>
        <w:widowControl/>
        <w:spacing w:line="264" w:lineRule="exact" w:before="264" w:after="0"/>
        <w:ind w:left="0" w:right="20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and I understood that it would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end. Recovery wasn't a destination, but a way of life,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growth, learning, and self-discovery. There would be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setbacks, and moments of doubt, but I learned to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as failures but as opportunities for learning and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I had learned—therapy, mindfulness, support groups,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expression, and the unwavering love of my daughter—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my allies in the ongoing battle against addiction.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started to incorporate other self-care practices into my routine.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exercise, a healthy diet, and sufficient sleep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my daily life. These seemingly simple practices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impact on my mental and emotional well-being,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sense of stability and control that had been absent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I discovered the joy of simple pleasures: long walks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listening to music, spending time with loved ones.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moments of joy became powerful reminders of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richness of life, a stark contrast to the bleakness and despair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began to explore my spirituality, not in a rigid or dogmatic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but as a personal journey of self-discovery and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became less of a chore and more of a sanctuary,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connect with my inner self and find a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stillness. This wasn't about adhering to any particular religion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belief system, but about cultivating a sense of awe and wonder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complexity of the world around me.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small miracles of everyday life, the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workings of nature,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all of this, I learned the importance of self-compassion.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my mistakes, my failures, and my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succumbing to self-criticism or self-loathing. I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imperfections were part of the human experience, and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was not diminished by my past struggles. Instead,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my imperfections as opportunities for growth, as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overcome and the lessons learned. I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my vulnerability, knowing that it didn't make me weak,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strong.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recovery was about more than just abstaining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 and drugs. It was about rebuilding my life, redefining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identity, and rediscovering my purpose. It was about cultivating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relationships, embracing my creative passions,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joy in the simple things. It was about learning to love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flaws and all, and accepting that I was worthy of happiness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fulfillment. The journey was far from over, but I was walking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clarity, purpose, and a quiet confidence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move forward, one step at a time.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testament to the battles fought and won,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reminder of my resilience, my strength, and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growth. And in that realization, in that quiet acceptance,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finally, true peace. A peace that wasn't fragile, but a growing,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strength that pulsed within me, a heartbeat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the human spirit.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Vulnerability as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serenity I’d found wasn’t a fortress, impenetrable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unyielding. It was more akin to a willow tree, bending in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branches resilient, its roots deep and unwavering.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realized, wasn't the opposite of strength; it was its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foundation. For so long, I’d equated strength with stoicism,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 refusal to acknowledge weakness. I’d built walls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believing that vulnerability was a sign of weakness, a chink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armor that would be exploited by the world's harsh realities.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truth, however, was far more nuanced.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addiction had stemmed from a deep-seated fear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attempt to avoid the emotional pain that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I’d numbed myself, escaping into the intoxicating oblivion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drugs and alcohol, creating a false sense of control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chaotic and unpredictable. But that numbness was a false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sanctuary; it stifled growth, preventing me from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issues that fueled my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demanded that I dismantle those walls, brick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brick. It forced me to confront the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I had buried for so long: the shame, the guilt, the fear,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loss. These emotions weren't enemies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vanquished; they were messengers, carrying vital information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inner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challenging moment involved a confrontation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estranged brother, Mark. He hadn't been a part of my life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our relationship fractured beyond repair by my addiction.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 at my support group meeting was a surprise,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in the otherwise steady rhythm of my recovery. His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hollowed and weary, mirrored the pain I'd carried for years.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speak much, but his presence was a powerful statement,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apology, a recognition of the damage inflicted.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conversation was difficult, painful, yet surprisingly healing.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grand reconciliation, no dramatic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 It was simply two damaged souls acknowledging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scars of the past, a quiet understanding that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words. He confessed his own struggles with substance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abuse, his journey mirroring my own painful path. In that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vulnerability, a fragile bridge was built between 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 for a future connection. This meeting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 healing, but it was a step toward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the pent-up resentment and regret that had poisoned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for so long. It was a testament to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instance highlighted this realization came during a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session. I found myself breaking down, tears streaming down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as I recounted a childhood memory, a scene of neglect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abandonment. The vulnerability felt raw, exposed,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terrifying. Yet, as I shared my pain, a strange sense of liberation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me. It was as if a weight had been lifted, a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released. My therapist’s gentle presence, her non-judgmental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created a safe space for my vulnerability, transforming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source of shame into an opportunity for healing.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therapeutic vulnerability was a potent catalyst for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became an essential avenue for exploring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my vulnerability. Through writing and music,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my pain into something beautiful, something meaningful.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weren't sanitized or romanticized accounts;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visceral, raw expressions of the turmoil within. I poured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out onto the page, sharing the deepest, darkest parts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the parts I had once hidden so carefully.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writing with others, especially within my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group, was a profound act of vulnerability. It was a risk,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world to the judgment of others. Yet, the response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was overwhelmingly positive, a testament to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of pain, struggle, and recovery. Hearing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own stories, their own vulnerabilities, created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sense of community, a sense of belonging that I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before. It was through their shared vulnerability that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my own strength.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the most unexpected ways vulnerability manifested was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relationship with my daughter. She, being innocent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pure, couldn’t fathom the complexities of addiction or the shame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brought. However, her presence, her unwavering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transformed my concept of vulnerability. I’d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 acceptance, and her ability to love me unconditionally,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my flaws, was a lesson in self-acceptance. I found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ability to see past the mistakes, to embrace the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before her. She unknowingly mirrored the acceptance I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myself, and that alone helped me to rebuild a loving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 This unfiltered love became my biggest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vulnerability became strikingly clear during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difficult period in my recovery. I faced a relapse,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 that sent me reeling. The shame and guilt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threatening to consume me. My initial instinct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hide, to retreat into isolation, to protect myself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I anticipated. However, I chose a different path. I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relapse with my support group, my sponsor, my therapist.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painful, yet it was also profoundly liberating.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understanding I received affirmed that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weakness, but a pathway to healing. The honest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strengthened our bonds rather than dissolving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 shared understanding fostered further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 the bond of trust within my recovery network.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addiction and recovery is a winding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peaks and valleys, moments of clarity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doubt. It's a process that demands honesty, courage,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confront the deepest, darkest parts of ourselves.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vulnerability is not a sign of weakness; it is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strength. It’s the willingness to be seen, flaws and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our imperfections, and to seek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 ability to be vulnerable, to let go of the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and self-protection, is a powerful force that empowers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growth. It was in those moments of vulnerability,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despair, that I found the strength to rise again.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be vulnerable and open was the genesis of my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its end. It was the cornerstone of my recovery, and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the bedrock of my healing. It is the most significant lesson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from the hard and painful school of experience. The journey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easy, and it is far from over, but I’m walking it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fueled by the resilience of my spirit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those who have seen my vulnerability, and embraced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nonetheless. This is the true strength, the genuine power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unveiling one's true self.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Resilience</w:t>
      </w:r>
    </w:p>
    <w:p>
      <w:pPr>
        <w:autoSpaceDN w:val="0"/>
        <w:autoSpaceDE w:val="0"/>
        <w:widowControl/>
        <w:spacing w:line="264" w:lineRule="exact" w:before="286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vulnerability wasn't weakness, but a pathway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became my guiding principle. It wasn't a sudden epiphany,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gradual understanding, forged in the crucible of my struggles.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resilience wasn’t about avoiding pain;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navigate it, to find meaning in the chaos, and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on the other side. This understanding became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upon which I rebuilt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the key strategies I learned was the power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For years, I'd been my own harshest critic, berating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for my failures, dwelling on my mistakes. This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flagellation only served to deepen my despair and hinder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Learning to treat myself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 would offer a friend struggling with similar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was transformative. It wasn't about excusing my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about acknowledging my humanity, my inherent fallibility.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became a vital tool in navigating setbacks,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buffer against self-criticism and allowing me to approach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with a renewed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played a crucial role in building my resilience.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I'd been trapped in a cycle of reactive thinking,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worrying about the future or dwelling on the past.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such as meditation and deep breathing exercises,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cultivate a greater awareness of the present moment, to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chatter of my mind. This ability to focus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enabled me to better manage difficult emotions, to respond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challenges in a more thoughtful and deliberate manner,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reacting impulsively. It provided a sense of grounding,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present moment, and a sense of stability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midst of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a strong support system was another crucial element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journey. This wasn’t just about attending support group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meetings; it involved cultivating meaningful relationships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understood my struggles and offered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 My sponsor, my therapist, and close friends became my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anchors, providing guidance, encouragement, and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Sharing my vulnerabilities with them, both the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setbacks, strengthened our bonds and created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support. They helped me to confront my challenges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integrity, without judgment or shame, and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that I wasn't alone in my struggles. This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 invaluable, offering a sense of solace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reassurance amidst life's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powerful tool in building resilience was setting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For years, I'd allowed others to take advantage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generosity, my willingness to help, even when it came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expense of my own well-being. Learning to say no, to prioritize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needs, was a liberating experience. It was a difficult lesson,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learning to assertively but kindly establish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maintain boundaries. It involved recognizing my own limits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honoring them, refusing to allow others to exploit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 Setting boundaries wasn't selfish; it was an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a crucial element in maintaining my mental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It fostered a healthier relationship dynamic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for more genuine and reciprocal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health became an integral part of my resilience-building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strategy. Years of substance abuse had taken a toll on my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weak and vulnerable. Prioritizing physical fitness,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regular exercise and a healthy diet, was a powerful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 the effects of addiction and to foster a sense of self-care.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 became a form of self-expression, a way to release pent-up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and to improve my overall physical and mental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physical challenge helped build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physical and mental benefits worked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synergistically to help me establish a strong foundation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healthy, sustained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 provided an outlet for processing my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experiences. Writing poetry and music allowed me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pain, to transform my struggles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meaningful. This creative outlet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a safe space where I could give voice to my deepest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vulnerabilities without judgment. This ability to externalize my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 helped me process my struggles and foster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myself. It also created a channel of positive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reinforcement and accomplishment, counteracting the negative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 created by my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forgive myself and others was a monumental step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journey. The resentment and anger I had harbored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both toward myself and those who had hurt me, were toxic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hindered my ability to move forward.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condoning past actions but about releasing the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negative emotions had on my mind and heart.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not an event, and required patience, compassion,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let go of the past. This practice was essential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allowing me to step into a new phase of my life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emotional burden of past experiences and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gratitude proved to be an unexpectedly powerful tool.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the positive aspects of my life, however small,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shift my perspective, to appreciate the beauty and goodness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existed despite my struggles. This practice helped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abundance present, despite the hardship experienced,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my mindset from scarcity to gratitude, and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 of hope and 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resilience wasn't a linear progression, it was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growth, adaptation, and healing.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despair, times when I felt overwhelmed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I faced. But each time I stumbled, I learned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new, developed new coping strategies, and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strength in my support system. The journey wasn't easy,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it's far from over, but I am walking it with renewed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by the resilience I've cultivated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those who believe in me. This journey, however hard,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instilled within me a strength and wisdom I never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possible, a resilient spirit that has been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My path continues, with each step forward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certain and sure, fueled by the strength built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self-compassion, and the unwavering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vulnerability is not my weakness; it is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my strength, and it continues to be the source of my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healing.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I couldn't, and shouldn't, shoulder this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was a watershed moment. For so long, my addiction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carefully guarded secret, a shameful truth I buried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isolation was suffocating, a self-imposed prison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and despair. But the weight of it, the crushing loneliness,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became unbearable. It was a slow dawning,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my strength wasn't in my isolation, but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reach out, to ask for help.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admitting my powerlessness. This wasn't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confession; it was a profound surrender, a relinquishing of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 life that had spiraled out of my grasp. It was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wasn't strong enough to conquer this alone, that my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self-reliance had only led to further destruction. This admission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sign of weakness; it was the bravest thing I had ever done.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crack in the dam that allowed the flood of support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 pouring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attempts to reach out were hesitant, filled with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The shame and guilt were powerful forces,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doubts in my ear, telling me I didn't deserve help,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unworthy of compassion. These voices were the echoes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the remnants of a self-destructive narrative I had cultivated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But I pushed through the fear, driven by a desperate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change, a yearning for a life beyond the grip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with a therapist, a kind, empathetic woman who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offering a safe space for me to unravel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tangled emotions. The sessions weren't always easy;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vulnerability, tears, and raw honesty.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vulnerability, I found a strength I never knew I possessed.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helped me to understand the root causes of my addiction, the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pain and trauma that had fueled my self-destructive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She provided me with tools and strategies to cope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cravings, to manage my emotions, and to rebuild my life.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Alongside therapy, I joined a support group. The initial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 melted away as I encountered others who shared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stories echoing my own. It was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shared understanding that transcended words.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their stories, their triumphs and setbacks, gave me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 that recovery was possible. I found strength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their willingness to share their most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in turn, I found my voice, sharing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with a newfound freedom.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wasn't limited to professionals. My family, hesitant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gradually came around, offering their love and support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 hadn't expected. My daughter, who had witnessed the worst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addiction, began to see glimmers of hope, of the father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longed to be. Their support, though sometimes tentative,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lifeline, a beacon guiding me toward a brighter future.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friends, those who stood by me despite the chaos and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my anchors, providing unwavering support and a much-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acceptance of help; it was an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in my own healing. I learned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engaging with my support system, of being honest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struggles, and of seeking guidance when I needed it.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that asking for help wasn't a sign of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testament to my strength, my commitment to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this support system wasn't a one-time event;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process. There were times when I faltered, times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questioned the value of reaching out, when the shame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threatened to overwhelm me. But each time, I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reconnect with my support network, to seek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reassurance. Their unwavering support helped me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times, to keep moving forward, even when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uncertain.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I received wasn't just about practical assistance;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emotional nourishment, a replenishing of my depleted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feeling seen, heard, and understood, without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condemnation. The empathy and compassion I received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life-giving, offering me the strength to confront the deepest wounds</w:t>
      </w:r>
    </w:p>
    <w:p>
      <w:pPr>
        <w:sectPr>
          <w:pgSz w:w="8000" w:h="12000"/>
          <w:pgMar w:top="296" w:right="70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past and to move towards a brighter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also involved learning to accept the support offered,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proved more challenging than I initially anticipated.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self-reliance and the ingrained shame associated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made it difficult to trust, to allow others to assist 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healing. This involved challenging my deeply rooted beliefs,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unlearning patterns of self-reliance that had, in fact,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perpetuated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gradual process, a continuous negotiation between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desire for independence and my desperate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support. This delicate balance required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self-reflection, a continuous evaluation of my needs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manage my challenges. It was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self-awareness, my increasing capacity for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my willingness to accept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this acceptance extended beyond simply receiving help;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also involved reciprocating support. As I healed,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wanting to give back to the community that had given so much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became a mentor to others struggling with addiction,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the same support and guidance that had been so crucial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recovery. This act of giving back not only benefited others,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also strengthened my own sense of purpose and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seeking and accepting support was, and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be, a pivotal element in my recovery. It is a continuous process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involves not only the act of receiving but also the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back. It is a dance between vulnerability and strength,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asking for help becomes a testament to one's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determination to heal. It's a humbling, often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profoundly rewarding experience, one that has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in transforming my life from a state of despair to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hope, purpose, and a profound sense of gratitude.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healing hinges on my willingness to remain open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receptive to the support of others, acknowledging that strength isn’t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solitude, but in the shared journey of recovery.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this mutual support, has proved to be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 antidote to the isolating effects of addiction, transforming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 of recovery from a lonely battle to a shared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 and growth. And that, I believe, is the true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sectPr>
          <w:pgSz w:w="8000" w:h="12000"/>
          <w:pgMar w:top="296" w:right="8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self-forgiveness wasn't a linear path;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 filled with potholes of self-doubt and detours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guilt. For years, I had constructed a narrative of myself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irredeemably flawed, a man incapable of love, incapable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 father who had failed his daughter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ways. This self-flagellation became a perverse comfort,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pain that felt more manageable than the uncertainty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support system I'd cultivated, that fragile scaffolding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empathy, began to chip away at the edifice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self-condemnation. Slowly, painstakingly, I started to see myself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monolithic failure, but as a flawed human being,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immense cruelty and surprising kindness. The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duality wasn't a sudden epiphany; it was a gradual dawning,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 unveiling of the complexities of my character.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pivotal moment came during a therapy session.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recounting a particularly harrowing episode, a night of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drinking that culminated in a harsh confrontation with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daughter. As I spoke, the therapist remained silent, her gaze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unwavering, her empathy palpable. When I finished, a silence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air, broken only by my own ragged breaths. Then,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spoke, her voice calm and measured, "You were hurting, and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acted out of that hurt. That doesn't excuse your actions, but it helps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explain them."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were simple, yet they resonated deeply within me.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time, I allowed myself to see my actions through the lens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suffering, acknowledging the immense pain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that had driven my behavior. It wasn't an excuse,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context, a crucial piece of the puzzle I had been so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assemble. It was the beginning of disentangling my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my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didn’t magically erase my guilt.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daughter’s pain, the raw anguish in her eyes, remained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my mind. But the nature of that guilt shifted.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from a crushing weight of self-condemnation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catalyst for change, a powerful motivator for making amends.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 wasn't about condoning my actions;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my past self, the man consumed by addiction, the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caused so much pain. It was about understanding that the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then was a product of his circumstances, a man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demons he didn't know how to fight. The path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required a radical shift in perspective – from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compassion, from condemnation to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involved a deep exploration of my childhood,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unearthing the buried trauma, the unresolved grief,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dysfunctional behavior that had shaped my adult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into the shadowed corners of my past,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wounds that had festered and festered,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fueling the addiction that had become my self-destructive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therapy, I began to understand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the intricate interplay of biological, psychological,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factors that had contributed to my downfall.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wasn't just intellectual; it was deeply emotional,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release the self-blame that had crippled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I learned that my addiction wasn’t a character flaw,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symptom of deeper, underlying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self-forgiveness also involved making amends,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myself and to those I had hurt. This wasn’t easy. Apologizing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daughter was excruciating, filled with a mixture of shame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hope. Her response wasn’t immediate, nor was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forgiveness I craved. But her hesitant acceptance,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steps towards reconciliation, were a lifeline, an indication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healing was possible, both for her and for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amends also meant actively engaging in positive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committing to my recovery, adhering to my treatment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plan, and building a healthier, more sustainable lifestyle.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cultivating healthy habits, nurturing my physical and emotional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well-being, and setting boundaries to protect myself from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into old patterns.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I embraced self-compassion, learning to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kindness and understanding I would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friend struggling with similar challenges. This involved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my imperfections without self-judgment,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vulnerability without shame, and celebrating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without demanding 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is a powerful antidote to the self-criticism that fuels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It's about recognizing that everyone makes mistakes,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are part of the human experience, and that the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recovery is a journey of continuous learning and growth.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about treating oneself with the same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one would offer to a loved one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of others and of myself, became a central theme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healing process. I began to understand that holding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and anger only perpetuated my suffering, keeping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the cycle of self-destruction. Letting go of resentment,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 and anger, allowed me to create space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self-forgiveness is long and arduous,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relapse. There were times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self-condemnation threatened to overwhelm me,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my past felt unbearable. But the support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built, the unwavering love of my family and friends,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of my therapist and the camaraderie of my support group,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navigate these dark times, to keep moving forward,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the path ahead seemed uncertain.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ultimate measure of strength, I realized, wasn’t in avoiding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but in embracing it. It wasn’t in suppressing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but in allowing myself to feel them,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the guilt without judgment. It wasn't in denying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learning from it, using it as a foundation for building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 It was in accepting my imperfections, my failures, my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humanity, and finding the grace to forgive myself, flaws and all.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self-forgiveness, this hard-won self-acceptance, is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my ongoing recovery,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and the transformative power of forgiveness.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continues, but the path is now illuminated by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hope, and a profound sense of gratitude for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have painstakingly rebuilt.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Mindfulness and Meditation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therapist's words, "You were hurting, and you acted out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hurt," echoed in my mind long after I left her office.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revelation, a reframing of my narrative that allowed me to begin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my actions from my inherent worth. But even with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understanding, the chasm of self-loathing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dark well I couldn't seem to climb out of. The guilt,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the crushing weight of my past failures – these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companions, whispering insidious doubts in my 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sabotaging my attempts at self-compassion. It was then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transformative power of mindfulness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meditation.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I approached these practices with skepticism. The idea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sitting still, focusing on my breath, seemed almost counterintuitive.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accustomed to the frantic pace of addiction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need for external stimulation, recoiled at the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stillness. The internal chaos was deafening; my thoughts,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regrets and anxieties, raged against the forced quiet.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fidgeting, my legs bouncing restlessly, my mind 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next distraction. The stillness felt like an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void, a terrifying emptiness that threatened to swallow me whole.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nearly gave up several times, frustrated by my inability to "clear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mind" as the guided meditations instructed.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compelled me to persevere. Perhaps it was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hope, a desperate yearning for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– one free from the tyranny of my inner demons.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maybe it was simply the exhaustion of the relentless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flagellation. Whatever the reason, I continued to attend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sessions, to try the guided meditations, even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initial experiences were often frustrating and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began to notice subtle shifts.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of my thoughts began to subside, replaced by a quieter,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observant awareness. I started to recognize the patterns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thinking – the recurring loops of self-criticism, the negative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talk, the endless stream of "what ifs" and "should haves." It was like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a film of my own mind, observing my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without judgment, without getting swept away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This detachment, this ability to observe my inner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completely consumed by it, was a revolutionary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mindfulness taught me to be present, to anchor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the here and now, rather than being lost in the labyrinth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 regrets or the anxieties of the future. It was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 the destructive patterns of my thinking, to create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stimulus and my response. Instead of instantly reacting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difficult emotion or a challenging thought, I learned to pause,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breathe, to observe it objectively before choosing how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initially a struggle, became a sanctuary.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I could access a deeper level of self-awareness,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my inner self, separate from the noise of my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the incessant chatter of my mind. The silence,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became a comfort, a refuge from the relentless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It was in these moments of stillness that I began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to treat myself with the same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I would offer a friend in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and meditation weren't quick fixes; they weren't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bullets that instantly erased my pain and guilt. They were tools,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that required consistent effort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commitment. There were days when my mind was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thoughts, days when I felt utterly overwhelmed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past. There were times when I relapsed into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habits, when the cravings and the self-destructive urges felt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 resist. But each time I faltered, I returned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to the sanctuary of mindfulness and meditation,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as anchors to pull myself back from the brink.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incorporate these practices into my daily life.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 with a short meditation session, focusing on my breath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an intention for the day. I practiced mindfulness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day, paying attention to the sensations in my body,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me, the taste of my food. I became more aware of my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emotions, observing them without judgment. I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using mindfulness techniques during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such as interactions with my daughter, helping to manage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reactions and stay present in the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immediate, but it was profound.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mindfulness and meditation, I became more aware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triggers, my patterns of self-sabotage. I started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causes of my addiction, the deep-seated wounds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self-destructive behaviors. This understanding,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self-compassion I cultivated through the practices,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empowered me to make lasting changes.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remained, but it no longer held the same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It became a reminder of my past, a source of motivation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growth and healing. The shame lessened as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myself, flaws and all. I understood that my journey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perfection; it was about progress. It was about striving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version of myself, one day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easy. There were moments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days when I wanted to give up. But I persevered,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hope of a life free from the clutches of addiction, a life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connection, joy, and peace. The mindfulness and meditation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became an integral part of my recovery, offering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self-acceptance, self-compassion, and lasting change.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weren't just techniques; they became a way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 on my relationship with my daughter was remarkable.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mindful presence allowed me to truly listen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her, to connect with her on a deeper level, free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distractions and the self-absorbed turmoil that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my interactions with her. I could see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slow thawing of the icy distance that had separated 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hesitant steps towards reconciliation, her tentative smiles,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healing, of forgiveness,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embracing stillness in a life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characterized by relentless chaos.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direct effects on my personal relationships, mindfulness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meditation profoundly impacted my outlook on life. I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reactive, more resilient, more capable of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challenges and setbacks that life throws our 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observe my thoughts and emotions without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respond to stressful situations with greater calm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making rational decisions instead of being driven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impulses. The ability to be present in the moment,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 the simple pleasures of life, increased my overall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and happiness. The practices changed my perspective.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saw the beauty in the ordinary, the magic in the mundane.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continues. The scars of my past remain,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battles fought and the wounds that still bear the marks of time.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tools of mindfulness and meditation remain my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my guiding lights in the ongoing journey of recovery.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provide the quiet strength to face the future, one breath,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at a time, with a renewed sense of hope,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profound appreciation for the gift of a life reclaimed.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hum of self-doubt still whispers occasionally, but now,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the gentle, steady presence of mindfulness,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born from the stillness of meditation, and a renewed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ability to navigate whatever lies ahead. The peace I've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an absence of struggle, but a profound understanding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meet the struggles of life with a calm mind, a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and the unwavering support of practices that have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than just techniques; they have become a lifeline.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Healthy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stillness I’d cultivated through mindfulness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wasn’t just an internal shift; it rippled outwards,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impacting my relationships. For years, my addiction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erected an impenetrable wall between myself and those I loved,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significantly my daughter, Lily. The guilt I carried was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cloak, stifling any genuine connection. Now, stripped bare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of my self-reflection, I could begin to rebuild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bridges.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small, with seemingly insignificant gestures.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rushing through dinner, preoccupied with my own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I made a conscious effort to be present, to really listen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Lily’s stories about school, her friends, her dreams. I put down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phone, silenced the internal commentary, and focused entirely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mirroring her words and emotions with genuine interest.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initially forced, eventually became natural,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mindful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Lily was sharing her anxieties about an upcoming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play. In the past, my response would have been dismissive,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distracted, or worse, fueled by my own internal turmoil.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I listened without interruption, my attention fully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her. I mirrored her emotions, validating her fears,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 support rather than dispensing unsolicited advice.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was transformative for both of us. I saw a softening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eyes, a reduction in the defensive posture she’d adopted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years. The communication wasn't just about words;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exchange of feelings, a sharing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healthy relationships required more than just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presence; it demanded radical honesty. I had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I’d inflicted, the damage my addiction had caused.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excruciatingly difficult. Confessing my failures felt like stripping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bare, exposing my deepest insecurities and vulnerabilities.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alternative – clinging to denial and self-deception –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ultimately maintained the distance, perpetuating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trust.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with Lily about my past wasn't easy. Tears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mine and hers. There were moments of intense emotion,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vulnerability, of shared pain. But through it all,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honesty, of mutual understanding, of a shared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healing. I didn't expect forgiveness, but I hoped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for a chance to rebuild our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trust took time, patience, and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effort. It wasn't a linear progression; there were setbacks,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and flare-ups of old patterns. But with each step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matter how small, the bond between us strengthened.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communicate my feelings openly and honestly, without resorting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defensiveness or manipulation. I acknowledged my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responsibility for my actions without making excuses.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relationship with Lily, I began to examine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recognizing how my addiction had negatively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impacted them. Old friendships had withered and died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neglect and self-absorbed behavior. With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I reached out to some of these individuals, offering sincere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apologies and expressing my desire to rebuild those connections.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were receptive, eager to reconnect; others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understandably hesitant, requiring time and space to process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hurt I'd 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repairing these damaged relationships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humility. I had to swallow my pride, acknowledging my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 without defensiveness. I had to listen more than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spoke, validating their experiences and respecting their boundaries.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humbling process, but a necessary one. The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survived, strengthened by honesty and mutual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profound support and encouragement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journey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ability to form healthy relationships extended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connections as well. I joined a support group for recovering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addicts, finding solace and strength in sharing my experiences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understood the struggles I faced.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created a powerful bond, fostering a sense of</w:t>
      </w:r>
    </w:p>
    <w:p>
      <w:pPr>
        <w:sectPr>
          <w:pgSz w:w="8000" w:h="12000"/>
          <w:pgMar w:top="428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belonging. I found myself surrounded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empathized with my pain, celebrating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successes, and offering support during challenging moments.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became an indispensable part of my recovery,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healing power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addition to the support group, I started attending therapy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this time engaging in a healthier, more proactive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My therapist, a compassionate and insightful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understand the root causes of my addictive behaviors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identify the patterns of self-sabotage that had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hampered my progress. We worked on developing healthier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learning to manage my emotions without resorting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 abuse. She also helped me to improve my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skills, fostering my ability to express my needs and boundaries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and assertive way. Through these sessions, I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a more profound sense of self-awareness, leading me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understanding of my own strengths and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establishing healthy relationships was,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remains, ongoing. It's not a destination, but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growth, and self-discovery. There will be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moments of doubt, and inevitable setbacks. But the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I've acquired – mindfulness, meditation, honesty, and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seek support – have given me the strength and resilience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difficulties, to embrace the ongoing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to build meaningful connections that nourish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my continued recovery. The quiet moments of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once a struggle, are now a source of strength, allowing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truly connect with others, experiencing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vulnerability, empathy, and the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relationships founded on honesty, respect,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hasn't erased the pain of the past, but it's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reshaped it, imbued it with a newfound perspective, a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an unwavering commitment to healing.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mistakes still linger, reminders of the battles fought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time slowly mends, but the quiet strength of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allows me to move forward with newfound purpose, grace,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unshakeable belief in the enduring power of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continues, a delicate dance between acceptance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between remembering and letting go, but it's a journey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with renewed courage, supported by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a tapestry woven from threads of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the unwavering promise of a brighter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may remain, faint scars on the landscape of my life,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remind me of the strength I’ve discovered, the resilience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cultivated, and the profound beauty of reconnecting with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world around me. This newfound capacity for connection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bedrock of my recovery, the cornerstone of my newfound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transformative power of vulnerability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the human spirit.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Boundaries and SelfRespect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I needed boundaries wasn't a sudden epiphany,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gradual dawning. It started with small acts of defiance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old self, tiny victories that chipped away at the ingrained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self-neglect and people-pleasing. For years, my life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chaotic blur, dictated by the whims of my addiction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of others. I was a chameleon, shifting my personality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fit whatever environment I found myself in, desperate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approval. This constant shifting, this lack of a solid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self, had left me feeling hollow and lost. Setting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an act of rebellion, a declaration of independence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forces that had controlled me for so long.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boundary I set was the most difficult: saying no.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unnatural, almost painful, at first. I'd spent years saying yes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everything, even things that drained me, even things that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Saying no felt like rejecting a lifeline, like cutting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 from the very things that, in my warped perception,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afloat. But with each hesitant "no," a sense of empowerment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grow. I discovered that my world didn't collapse; instead,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lighter, less burdened by obligations I didn't want.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ability to say no extended beyond simple requests.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setting limits on my interactions with people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drained my energy or fueled negative emotions.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individuals in my life who thrived on drama, who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delight in my unhappiness. They were masters of manipulation,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experts at exploiting my vulnerabilities. For years, I'd been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unwitting accomplice, enabling their behavior through my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tendencies. Recognizing this dynamic was a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point. I began to distance myself from these relationships,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prioritizing my own well-being over the need for their approval.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about anger or resentment; it was about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about protecting the fragile sense of self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painstakingly rebuilding.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boundaries with my family was particularly challenging.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of neglect and erratic behavior had created a deep well of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distrust. My daughter, Lily, had learned to anticipate my mood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swings, my unpredictable disappearances, my inability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Reconstructing our relationship required both patience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boundaries. I had to communicate my limitations openly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honestly, without resorting to defensiveness or justifications.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 to Lily that I needed time for myself, time for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self-care, so I could be the best father I could be. This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 I loved her any less; it meant that I loved myself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the space necessary to nurture our connection in a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boundaries wasn't just about saying "no" to others;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involved saying "yes" to myself. I started prioritizing self-care,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engaging in activities that nourished my mind, body, and spirit.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indulgence or escapism; it was about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inner landscape, creating a foundation of stability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that would support my ongoing recovery. I rediscovered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simple things: a quiet morning with a cup of coffee,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in nature, a good book. These moments of solitude 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reconnect with myself, to listen to the quiet whispers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to cultivate a stronger sense of self-awareness. The old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dismissed these activities as frivolous, self-indulgent,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too boring. The new me recognized them as essential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self-love, crucial to my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self-respect became intricately linked to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setting boundaries. For years, I'd lacked a fundamental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self-worth. My addiction had eroded my self-esteem,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unworthy of love, respect, and happiness. Setting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 of self-respect, a declaration that I valued myself enough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protect my physical, emotional, and mental health. It was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 against the internal critic that had whispered lies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 for so long.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wasn't easy. There were days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faltered, days when old patterns resurfaced, days when I succumbed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temptation to compromise my boundaries.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setback, I learned to forgive myself, to recognize the lapse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growth, not a sign of failure. I learned that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self-respect and recovery is not a straight line; it's a winding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filled with twists and turns, with occasional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detours.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became invaluable during these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Sharing my struggles with others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intricacies of addiction and recovery helped me to feel less isolated,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alone in my battles. The shared vulnerability created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community and camaraderie,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that I had craved for so long. Hearing others'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triumph reinforced my belief in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recovery. I learned that setbacks are an inevitable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journey; they are not a sign of failure, but an opportunity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significant boundary I had to establish was with the enabling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behaviors of others. There were people in my life who, though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intentioned, inadvertently perpetuated my self-destructive patterns.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pity, their attempts to "fix" me, their constant reassurance,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undermine my efforts to take responsibility for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recovery. Setting boundaries with them was an act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 recognition that I couldn't rely on others to solve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problems. I needed to take ownership of my healing, to trust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difficult conversations, conversations that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and vulnerability. I had to explain to these well-meaning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that their attempts to "help" were actually hindering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I had to set firm limits, explaining that I needed space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not enabling behaviors. It was a painful process,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one. The relationships that survived were stronger for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honesty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towards establishing boundaries and cultivating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is a lifelong process, a continuous cycle of learning,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self-discovery. There will be times when I falter, times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my progress, times when old patterns tempt me to stray.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know now that I have the strength and resilience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challenges. The tools I have acquired – mindfulness,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meditation, honest self-reflection, and the support of my loved ones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empower me to confront these struggles with courage, grace, and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unwavering commitment to my own well-being. The scars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remain, but they are now a testament to my journey,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battles I have fought and the strength I have discovered.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myself, to my self-respect, and to the establishment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maintenance of healthy boundaries, is the compass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path towards a brighter, more fulfilling future.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is not a destination, but a continuous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testament to the resilience of the human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setting boundaries. It is in these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find my strength, my freedom, and my peace.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and Belonging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was the worst part, a suffocating blanket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 and the gnawing fear of judgment. Even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bars and smoky rooms where I sought oblivion,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alone, a ghost haunting the edges of other people’s lives.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had built a wall, brick by agonizing brick, between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genuine connection. It was a wall constructed of shame,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constant, insidious lie that I was unworthy of love,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friendship, or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meetings. Anonymous, they called them,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irony wasn't lost on me. The anonymity was a shield, a safe space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the rawness of my soul without fear of judgment,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vulnerability wasn't a weakness, but a strength.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I sat silently, my eyes fixed on the worn carpet, my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clenched tight in my lap. The stories shared were both harrowing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strangely comforting. Hearing others confess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own demons, stripped away the cloak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 I wasn't alone in this agonizing dance with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rush of belonging; it was a slow,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thawing. A crack in the ice, a sliver of light piercing the darkness.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addiction, the mutual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guilt and despair, created an unspoken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camaraderie that transcended words.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people; they were flawed, struggling human beings, just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And in their imperfection, I found a reflection of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 of my own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man, a grizzled veteran with eyes that held the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regrets, shared his story with a quiet intensity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me. He spoke of years spent battling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demons, years marked by relapses and setbacks.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 and the self-loathing, the crushing weight of his failures.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also spoke of hope, of the unwavering support he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group, of the strength he discovered within himself. His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fairy tale; it was a testament to the resilience of the human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a powerful reminder that recovery was possible.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woman, younger than me, her voice trembling slightly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spoke, shared her experience with a vulnerability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and inspiring. She spoke of the fear, the anxiety,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battle against the urge to give in to the destructive cycle.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shame she felt, the guilt she carried,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down those she loved. But she also spoke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her unwavering commitment to her recovery,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let her addiction define her. Her story was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testament to the power of human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stories; they were acts of courage, acts of bravery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deeply within my soul. They chipped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of isolation I had built around myself, brick by agonizing brick.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their stories, I began to understand that my pain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that my struggles weren't mine alone. I began to feel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connection, a sense of belonging, a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became more than just a meeting; it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We shared not only our struggles, but also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our victories, both big and small. We celebrated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successes, offering support and encouragement during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setbacks. We created a culture of compassion,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We were a tapestry woven from different threads,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stories, different experiences, but united by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formal meetings, friendships began to blossom,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connections formed in the shared spaces of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We met for coffee, for walks, for casual dinners,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based on trust, understanding, and mutual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 were different from the superficial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past; they were genuine, authentic, and deeply fulfilling.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built on a foundation of shared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that fostered a sense of belonging that I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sense of community also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group. The support of my family, my daughter Lily, my parents, and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friends proved invaluable. The boundaries I established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months created a space for healthier connections,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share my vulnerabilities, receive support and nurture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without enabling my addictive behaviors. Lily’s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hopefulness began to shine through. The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had left their mark, but her inherent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were constants I could lean on. The improved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by healthy boundaries was the most meaningful reward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volunteering at a local homeless shelter, a way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 community that had given so much to me.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was humbling, a stark reminder of the privileges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for granted. It was also deeply fulfilling; it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others, to build bridges, and to create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It gave my life a purpose beyond my own recovery,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that extended beyond the confines of my own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helping others provided me with a perspective shift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desperately seeking. Focusing on the needs of those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fortunate allowed me to stop obsessively focusing on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 and internal struggles. In serving others, I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resolve, a purpose that I had never known.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transformative power of connection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journey, I learned the profound impact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an individual's healing and recovery. The support,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camaraderie I found in the group and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and friends, were essential elements in my ongoing recovery.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belonging I discovered was life-changing,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the isolation that had been my constant companion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The feeling of being seen, being heard, being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accepted, was deeply restorative,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connection. It was in this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belonging that I found the strength, the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hope to continue my journey toward a life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shackles of addiction. And that, more than anything, was a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celebrating. The hope I had only dreamed of, a life lived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connection, was finally taking shape.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from over, but now, surrounded by a loving and supportive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I felt ready to face whatever challenges lay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wasn't just a feeling; it was a lifeline,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me toward a brighter, more fulfilling future.</w:t>
      </w:r>
    </w:p>
    <w:p>
      <w:pPr>
        <w:sectPr>
          <w:pgSz w:w="8000" w:h="12000"/>
          <w:pgMar w:top="296" w:right="7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Giving Back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shelter was a cold, echoing space,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I’d found in the recovery group. The air hung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stale coffee and despair, a palpable sense of desperation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worn walls. But amidst the bleakness,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resilience, of hope, mirroring my own journey.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helping with meal preparation, the rhythmic chopping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vegetables a surprisingly grounding activity. The repetitive 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focus required, kept the insidious whispers of addiction at bay.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physical manifestation of my own recovery, a tangible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channel the energy that once fueled my destructive habits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positive.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I saw there were etched with hardship,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their weary eyes. There was Mrs. Rodriguez,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gentle smile belied the weight of her circumstances;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everything – her home, her job, her dignity – to a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 that left her unable to work. Her quiet strength,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 in the face of adversity, was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Then there was young Michael, a teenager who'd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prey to the streets, his youthful exuberance dimmed by a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that had stolen his innocence. His guarded eyes softened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he talked about his younger sister,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he longed to reconnect with. Their stories, in their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mirrored my own past struggles, the depths of despair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experienced. Their vulnerability stripped away any lingering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remnants of self-pity.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simply listening, of offering a cup of coffee,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sympathetic ear, a genuine smile, felt profoundly meaningful.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bridging the chasm of isolation that had once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way of extending the compassion and understanding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to others who desperately needed it.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 from my own past, not as a boast of recovery,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possibility of redemption. The stories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deeply. There was a shared understanding that transcended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experience of pain and struggle, and the quiet hope that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 was possible.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volunteers at the shelter became my new community,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family bound not by blood, but by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helping others. We laughed together, we cried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we shared stories and meals and silent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reflection. We were a diverse group, united by a common purpose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alleviate suffering and offer hope. In their kindness,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dedication, I saw the reflection of the compassion I'd received,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 thrown to me during my darkest hours. I was repaying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paying it forward, one cup of coffee, one listening 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shared smile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shelter, I found other ways to contribute.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mentoring at a local youth center, sharing my story with at-risk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teens, warning them about the seductive allure of addiction,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creep of despair. I spoke to them not as a moral authority,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someone who had lived through the depths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on the other side. I spoke about the power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reaching out for help,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Their faces, often masked with cynicism,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showed a flicker of recognition,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glimmer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connection, each conversation, each act of service,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away from the self-absorbed world of addiction. The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from my internal struggles to the needs of others,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change that brought a profound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emptiness that once consumed me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fulfillment, a feeling of being needed,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valuable. This newfound sense of self-worth wasn't derived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 or material possessions, but from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helping others, of making a difference in the lives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struggling. It was a deep, internal shift, a radical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 that redefined my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giving back wasn't without its challenges.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weight of other people's pain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when the memories of my own struggles resurfaced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painful intensity. But those moments were fleeting,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overshadowed by the deeper satisfaction of knowing I was</w:t>
      </w:r>
    </w:p>
    <w:p>
      <w:pPr>
        <w:sectPr>
          <w:pgSz w:w="8000" w:h="12000"/>
          <w:pgMar w:top="428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something larger than myself,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something positive. The act of helping others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in my own ongoing recovery. It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how far I’d come, how much I’d overcome. It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purpose, a sense of meaning, a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wasn't always easy. There were days when I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sheer magnitude of need.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questioned my ability to make a difference.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I wanted to retreat back into the familiar comfort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But the memory of the support I’d received,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others had shown in me, propelled me forward.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drew strength from the camaraderie of my recovery group,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support of my family and friends, from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my own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Lily, my daughter, was a constant source of inspiration.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blossom, seeing her confidence grow, filled me with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 and joy. Her forgiveness, her unwavering love,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family, a source of strength I hadn't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appreciated until I’d lost it, almost irrevocably. I worked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in her life, to create memories that would overshadow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ones. The boundary-setting that I'd enacted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her had led to more quality time together – a time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suffocating weight of my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back wasn't about grand gestures or heroic acts.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kindness, small gestures of compassion, small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connection. It was about offering a listening ear, a helping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reassuring smile. It was about being present, being engaged,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connected to others. It was about building bridges,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community, fostering a sense of belonging. And in that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giving, I received something far greater –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deep sense of self-worth, and a renewed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connection. The cycle of giving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 transformed me. It was a testament to the healing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community, the restorative power of belonging. And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belonging, in that community, that I found my recovery.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cure, but a continuous, ever-evolving process.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growth, a journey of self-discovery, a journey that began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single act of giving and continues to this day.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Mentorship and Guidance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shelter became a crucible, forging within me a resilience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known I possessed. It wasn't just about the physical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service, the serving of meals, the cleaning of floors, though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themselves were therapeutic, a grounding force that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whispers of doubt and despair at bay. It was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that. It was about the quiet moments of connection,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the understanding glances exchanged across a crowded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young man named David sat slumped in a corner,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shoulders bowed under the weight of his addiction.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spoken much since arriving, his eyes filled with a deep, soul-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weariness. I approached him cautiously, offering a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coffee. He accepted it with a silent nod, his gaze fixed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liquid in his cup. We sat in companionable silence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while, the quiet hum of the shelter a comforting backdrop.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slowly, hesitantly, he began to share his story.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spilled out, a torrent of pain and regret, a confession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dreams and shattered hopes. He spoke of a promising career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cut short, of a family torn apart, of a life spiraling out of control.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trembled as he described the crushing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the relentless craving, the overwhelming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hopelessness. I listened patiently, offering no judgment,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understanding. I shared fragments of my own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overshadow his pain, but to show him that he wasn't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recovery was possible. I spoke about the long, arduous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the setbacks and relapses, the small victories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built into something significant. I reminded him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his pain, his struggles were not unique, and that in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he was not revealing weakness, but demonstrating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struck a chord within me. I remembered the dark, lonely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the crippling despair, the overwhelming urge to give up.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him, I was reliving my own journey, reaffirming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 had discovered within myself. It wasn't a simple act of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mentoring; it was a shared experience, a mutual journey of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realised that in guiding him, I was also guiding myself,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commitment to recovery, reminding myself of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Mentoring wasn't a one-way street. I learned as much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mentees as they learned from me. Each story I heard, each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witnessed, broadened my understanding of addiction,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nature, its devastating impact. It reinforced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empathy, the need for unconditional support,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power of human connection.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day, Mrs. Rodriguez confided in me about her fear of relapse.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been clean for several months, but the recent death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 had triggered old cravings. She spoke of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the temptation to numb the pain with drugs. I listened,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words of comfort and reassurance, reminding her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she'd already demonstrated, the progress she'd made.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strategies for coping with grief and stress, techniques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cravings, and the importance of seeking support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We worked together to create a plan, identifying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triggers, developing coping mechanisms, and establishing a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support. Her resilience, her determination to overcome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hurdle, inspired me profoundly.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young Michael, still struggling to find his footing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years on the streets. He lacked the life skills necessary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thrive. Together, we began working on basic life skills – budgeting,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 searching, conflict resolution. Small steps, but significant 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achievement building his confidence and self-esteem.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attending classes at the youth centre, re-engaging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education. I encouraged his passion for art, helping him channel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energy into positive outlets. His progress, though slow,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His transformation from a cynical, withdrawn teenager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hopeful, engaged young man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belief, the importance of guidance, and the transformative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interactions were not always easy.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frustration, of doubt, of weariness. There were times when I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my abilities, my effectiveness, my right to offer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guidance. But the unwavering belief in my recovery, in my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help others, kept me going. It wasn't about perfection;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showing up, offering compassion, and believing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potential of every individual.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of mentoring reinforced the vital link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 and helping others. My own recovery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inextricably interwoven with the journeys of those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mentored. Their successes became my successes, their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opportunities for learning and growth.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and receiving, of support and encouragement,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catalyst for transformation, for both my mentees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It was a reminder that healing is a collective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 of growth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wasn't about fixing others; it was about walking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them, offering support, encouragement, and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during their darkest hours. It was about creating a safe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vulnerability was accepted, where mistakes were seen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learning, and where the possibility of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always kept alive. It was a journey of shared growth,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healing power of human connection.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giving, I discovered a deeper sense of purpose, a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self, and a profound understanding of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– a resilience I continue to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day in the faces of those I have the privilege to mentor.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gift, a healing balm both given and received,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transformative power of compassion, a power that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shape my life.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Others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word itself felt like a bitter pill, a foreign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 in the ravaged landscape of my soul. How could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possibly forgive those who had contributed to my downfall?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fueled my addiction, who had stood by and watched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spiraled into the abyss? The anger, the resentment,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festering wounds of betrayal – they were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cloak I wore, suffocating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father, a man who’d always been emotionally distant,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alcohol and the pills consumed me, was a prime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candidate for my unforgiving wrath. His silence, his disapproval,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understand the depths of my despair – it had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barrage of judgment, pushing me further into the arms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destructive habits. I replayed countless scenarios in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imagining confrontations, accusations, the release of pent-up rage.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truth was, I feared the confrontation even more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 silence had become familiar, predictable; confrontation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risking the exposure of my own vulnerabilities,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Sarah. My Sarah. The woman who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my everything, the mother of my beautiful daughter, Lily.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departure, the sharp sting of her rejection, had been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descent. I’d blamed her, of course, for leaving, for abandoning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 my darkest hour. I’d constructed elaborate narratives,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as the victim, her as the heartless villain who’d walked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man in need. But even in the throes of my self-pity,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whispered a different truth. A truth that spoke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failings, my own inability to be the partner and father she deserved.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leaving wasn't about abandoning me; it was about protecting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about protecting Lily from the toxic environment I'd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didn't magically erase the pain, the hurt,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anger. But it shifted something within me. It began to chip away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self-justification, revealing a more complex,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painful, truth. It wasn't a simple case of good versus evil; it was 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shades of grey, a tangle of choices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of actions and reactions, of self-destruction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understandable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 wasn’t a sudden epiphany,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conversion. It was a slow, agonizing crawl, a journey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small victories. It started with an acceptance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role in the destruction, a recognition that I wasn't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but an active participant in the drama of my life.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my flaws, my weaknesses, my capacity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sabotage. This was not easy; admitting my culpability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of the very anger that had sustained me. But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admission lay the seeds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came the act of empathy, of trying to understand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of those I’d blamed. I began to see my father's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rejection, but as a manifestation of his own limitations,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inability to cope with his son’s struggles. I saw Sarah’s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departure not as an act of cruelty, but as a desperate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a mother's instinct to protect her child from harm.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excusing their actions; I was simply attempting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motivations behind them, to see them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lens of compassion rather than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didn't erase the pain, but it made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bearable. It lessened the weight of the anger, the resentment,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bitterness. It opened up space for something else – a fragile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quiet acceptance of the past. Forgiveness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their actions; it was about releasing the grip of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freeing myself from the burden of resentment.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holding onto that anger was poisoning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hindering my own healing.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forgetting. I wouldn't forget the hurt,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betrayal. Those experiences shaped me, molded me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I am today. But forgiveness meant choosing to let go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the resentment, the desire for retribution. It meant freeing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prison of the past, allowing myself to move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to embrace the present, to build a future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shackles of bitterness.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forgiveness was long and arduous, a winding road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potholes and unexpected detours. There were times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when the anger resurfaced, when the old wounds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reopened. But each time, I picked myself up, dusted myself off,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walking, one step at a time. It was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process of confronting my own demons, of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imperfections. And in that acceptance, in that letting go,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freedom I hadn't known was possible. A freedom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me to breathe again, to truly live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intertwined with my journey of recovery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 two were inseparable, two sides of the same coin.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forgive others, I also began to forgive myself.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my mistakes, my failures, my moments of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self-flagellation. I acknowledged that I was human,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making mistakes, capable of hurting others, capable of hurting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But I also acknowledged my strengths,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growth and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forgave myself, I found the space to begin to heal, to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forward. I started to cultivate self-compassion,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self-judgment only served to deepen the wounds of the past.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accept my past self, not as a reflection of my current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a crucial stepping stone on my journey to recovery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acceptance of my past was crucial for creating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that I now craved.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forgiveness and letting go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spirit. It was a journey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 of healing, a testament to the power of second chances,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for others, but most importantly for myself.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journey, a work in progress,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capacity for both self-destruction and self-compassion,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inflicting pain and extending forgiveness. This ongoing process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for the person I strive to be today: someone worthy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love and forgiveness I’ve so desperately sought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found within myself. It is a journey I am still on, one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time, one breath at a time, one day at a time. And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step, the weight of the past feels a little lighter, the path ahead a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little clearer, and the hope for a brighter future a little stronger.</w:t>
      </w:r>
    </w:p>
    <w:p>
      <w:pPr>
        <w:sectPr>
          <w:pgSz w:w="8000" w:h="12000"/>
          <w:pgMar w:top="296" w:right="10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Resentment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steps towards forgiveness felt like wading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quicksand. Each attempt to release the grip of resentment resulted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deeper sinking, a suffocating pull back into the mire of anger.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knew I couldn’t remain trapped. My daughter, Lily, deserved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who wasn't consumed by bitterness, a father capable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genuine connection. She deserved a better example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 I'd been providing. This became my new North Star,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guiding me through the murky waters of my own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strategy I discovered, almost accidentally, was journaling.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as a way to vent, to unleash the torrent of rage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that threatened to overwhelm me. I filled pages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with blame, with venomous pronouncements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 felt had wronged me. But slowly, as I poured 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onto the paper, a shift occurred. The act of writing,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articulating my anger, began to lessen its power. It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deflating a balloon, slowly releasing the pressure until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became a safe space, a confidential confidante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explore my feelings without judgment. I started to notice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recurring themes, and the underlying fears that fuelled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resentment. I realized that much of my anger stemmed from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fear of abandonment, a fear that had been ingrained 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childhood. My father’s emotional distance, his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affection, had left me feeling perpetually insecure,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and alone. The resentment I felt towards him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his actions; it was about my own unaddressed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 a breakthrough. It wasn’t about excusing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but about understanding the roots of my own pain.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own wounds, I began to see him not as a villain,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flawed human being, burdened by his own limitations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provide the emotional support I desperately needed.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heartbreaking realization, but it also paved the way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not just for my father, but for myself as well.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element in releasing resentment was the practice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mindfulness. Learning to be present in the moment, to focus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to observe my thoughts and emotions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detach from the grip of the past. When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anger threatened to consume me, I learned to step back,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it as a passing storm rather than allowing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swept away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wasn’t about suppressing my emotions;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space between myself and my feelings,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them without becoming identified with them. It 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gain a degree of control, a sense of agency, instead of being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mercy of my volatile emotions. I learned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to name it, to understand its origins, and then to gently let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go, like releasing a captive bird back into the wild.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I began to explore the concept of empathy.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condoning the actions of those who had hurt me;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trying to understand their perspective, their motivations,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struggles. I started to see the world through their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imagining the circumstances that shaped their choices,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might have experienced, the pressures they might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always easy. There were times when empathy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of myself, a compromise of my own pain. But the more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it, the more I realized its power to disarm resentment.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outside my own self-centered perspective, I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human behavior, the shades of grey that exist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simplistic narrative of good versus evil.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linear. There were days, weeks even,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overwhelmed, when the anger and resentment resurfaced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vengeance. I would relapse into old patterns of thinking,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replaying past hurts, fueling my bitterness. But these setbacks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derail my progress; they became opportunities for growth,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how far I had come and how much further I had to go.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sought professional help, engaging in therapy sessions that focused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trauma processing and emotional regulation. These 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safe and supportive environment where I could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feelings without fear of judgment, a space where I could unpack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baggage of my past and begin to process the trauma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therapy, I learned to challenge my negative thought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to identify and dismantle the distorted beliefs that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resentment. I learned to replace self-criticism with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understanding that my past mistakes didn't define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simply part of my journey. I began to see my past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gentler eye, recognizing the pain and struggles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This was crucial; without self-forgiveness, the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others felt impossible.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 with Lily also played a vital role in my healing.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her grow, thrive, and flourish inspired me to let go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anger. Her joy, her innocence, her unwavering love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powerful motivator to become the best version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myself. I focused on building a strong and healthy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her, making memories that would outweigh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letting go of resentment was a long and arduous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setbacks and breakthroughs, moments of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doubt. It was a journey that required courage,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unwavering commitment to my own healing.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forgetting; it was about transforming my relationship with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freeing myself from the prison of anger and bitterness,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a future built on forgiveness, self-compassion,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It was about acknowledging the pain, accepting the past,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to step into the light. The light, for me, was Lily's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on my skin, the quiet strength I found within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never knew existed until I started to let go. It's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process, a daily practice, a reminder that healing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but a journey. And I'm committed to walking that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day, one step, one breath at a time.</w:t>
      </w:r>
    </w:p>
    <w:p>
      <w:pPr>
        <w:sectPr>
          <w:pgSz w:w="8000" w:h="12000"/>
          <w:pgMar w:top="296" w:right="64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tasted different now, cleaner somehow, even though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smog still hung heavy. It wasn't a physical change, not exactly.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internal, a shift in perspective, a loosening of the shackles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bound me to the past. Forgiveness, that elusive creature,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begun to take root. Letting go, however, remained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challenge. It wasn't as simple as flipping a switch,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pain and resentment with a flick of the wrist. It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untangling a Gordian knot, each strand representing a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wound, a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changes was my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For so long, silence had been a breeding ground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a dark cavern where self-doubt and self-loathing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relentlessly. The quiet moments were filled with the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turmoil, the relentless replay of past mistakes,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sense of inadequacy. But now, silence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of peace and reflection. I learned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stillness, to find comfort in the absence of noise, to listen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whispers of my own soul. Meditation, something I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scoffed at, became a lifeline. The focused breathing,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my body, helped me to ground myself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to break free from the tyranny of my 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critical aspect of moving forward was establishing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routines. The erratic, unpredictable lifestyle fueled by addiction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me adrift, a ship without a rudder, tossed about by the waves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making. Now, I craved structure, the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predictability of a regular schedule. I established a daily routine,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exercise, healthy eating, and regular sleep patterns.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rigid adherence to a strict regimen;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sense of stability, a foundation upon which I could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healthier life. The physical act of exercise became a powerful tool,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for physical health but for mental clarity as well.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endorphins released during workouts helped to combat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effects of depression and anxiety. The rhythmic repetition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movement, whether running or lifting weights, provided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meditative quality, a chance to clear my mind and focus on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diet also underwent a significant transformation. The junk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fast food, the alcohol – these had been my companions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years, offering fleeting moments of comfort before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plunging me deeper into despair. Now, I focused on nourishing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with healthy foods, fruits, vegetables, lean proteins – foods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provided sustained energy and supported my overall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This wasn't about deprivation or restriction;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fueling my body with the nutrients it needed to thrive. Cooking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self-care, a ritualistic act that grounded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moment. The simple act of chopping vegetables,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herbs and spices, the satisfying sizzle of food in the pan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sensory experiences brought a sense of calm and focus.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an elusive luxury, became a priority. Years of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haunted by nightmares and anxieties, had left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exhausted. I established a regular sleep schedule,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I got enough rest each night. This involved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relaxing bedtime routine, avoiding caffeine and alcohol before bed,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creating a peaceful sleep environment. The improvement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significantly impacted my overall well-being. I woke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refreshed, energized, and ready to face the day.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 in my energy levels was remarkable.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mental and physical stamina to tackle tasks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avoided.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also underwent a transformation. The creative process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been a source of escapism became a vehicle for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painting, music - these creative outlets provided a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express my emotions, to process my experiences,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my inner self. The act of creation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a way to transform pain into art, to find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midst of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interaction was another crucial element. Isolation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hallmark of my addiction. Now, I sought out positive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people who supported my recovery journey.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joined support groups, where I could share my experiences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who understood my struggles. The shared experience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sense of community, a feeling of belonging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missing for so long. These connections were a lifeline,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me that I wasn't alone in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with Lily blossomed. The guilt and shame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me down began to dissipate as I focused on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and healthy relationship with her. We spent time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activities that we both enjoyed. I made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be present, to listen to her, to connect with her on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level. The joy she brought into my life was immeasurable,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reason I fought so hard to overcome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Her unwavering love and acceptance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motivator, a source of strength that propelled me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moments of doubt, moments when the old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resurface. But now, I had the tools to cope. I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system, the healthy routines, the inner strength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challenges. The journey was far from over, but I was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one step at a time, towards a future filled with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love. The path wasn't always smooth,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stumbles and falls, but each setback became an opportunity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chance to learn, to adapt, and to strengthen my resolve.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a testament to the battles fought and won,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defined me. They were a part of my story,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whole story. The narrative of my life was now being rewritten,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chapter unfolding, a chapter filled with the promise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future. The past was still there, a shadow in the periphery,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its power to control me was diminished. I had learned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it, to acknowledge its presence without allowing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my present or future. The light, once a distant glimmer,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beacon guiding my way, illuminating the path ahead.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walking towards it, steadily, confidently,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one breath, one step, one day at a time. The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letting go weren't instantaneous acts; they were a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evolution,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heal, to grow, and to find redemption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times. This was my new reality; a life built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forgiveness, self-compassion,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forward, never looking back. The future stretched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boundless and full of possibility. And I was ready to embrace it.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Peace and Serenity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filtering through the gaps in the blinds, painted stripes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my bedroom floor. It was a mundane detail, yet it filled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profound sense of gratitude. For so long, the rising sun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harbinger of dread, a reminder of another day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treacherous landscape of addiction. Now, it felt like a blessing,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awakening to a life I was actively creating, a life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 determined to protect. The peace I felt wasn’t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turmoil, not at all. It was a deeper, more profound stillness,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 born from facing the storm and emerging,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unbroken, on the other side.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transformation, a miraculous overnight change.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gradual unfolding, a delicate blossoming of serenity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self-forgiveness and the act of letting go.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onto my soul like a roadmap of my journey,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held the power to define me. They were reminders,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and unflinching, of the battles fought and won,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conquered. I carried them with me, not as burdens, but as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honor, symbols of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unexpected sources of peace came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reconnecting with nature. I'd spent years confined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claustrophobic world of my addiction, my vision narrowed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gratification of the next drink, the next hit. Now,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drawn to the outdoors, seeking solace in the quietude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forests, the rhythmic crashing of ocean waves,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skies. A simple walk in the park, the feeling of sun on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pine needles underfoot – these things, once overlooked,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sources of profound joy. Nature had a way of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of reminding me of the beauty and resilience of the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that mirrored my own slow, steady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moments, once filled with the cacophony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became spaces of contemplation and gratitude.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appreciate the stillness, to find comfort in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noise, to listen to the quiet whispers of my own soul.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empty; it was filled with a sense of peace, a gentle hum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This wasn't the passive acceptance of fate,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engagement with my inner landscape, a mindful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thoughts and feelings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played a pivotal role in this transformation. For years,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soundtrack to my self-destruction, the accompanying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to my downward spiral. Now, it became a tool for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expressing the emotions that had been buried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I found myself drawn to songs of hope, songs of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resonated with my journey. I rediscovered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 uplift, to inspire, to soothe the soul. I started playing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again, fingers tentatively finding their way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fretboard, coaxing melodies from the strings, expressing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words couldn't capture. The music wasn't perfect,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raw and uneven, but it was honest,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 yet beautiful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Lily blossomed beyond anything I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imagined. The weight of my past transgressions,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that had threatened to suffocate us, began to lift. I made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be present, to listen to her, to connect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deeper level. We rediscovered the joy of simple things: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meals, walks in the park, quiet evenings spent talking, laughing,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being together. Her unwavering love and support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in the darkness, a testament to the restorative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and second chances. The love I felt for Lily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feeling; it was a commitment, a vow to cherish and protect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precious gift that she was, a gift I had almost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relapse still lurked in the shadows, a persistent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back of my mind. But now, instead of succumbing to panic,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the fear with a quiet determination. I had developed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mechanisms, strategies to navigate those moments of vulnerability.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identify my triggers, to recognize the warning signs,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seek support when needed. This wasn't about eradicating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fear; it was about learning to live with it, to acknowledge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without allowing it to dictate my 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important aspects of my recovery was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importance of self-compassion. For years, I had been my own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harshest critic, beating myself up for my past mistakes, dwelling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failures. I learned to approach myself with the same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that I would offer a close friend. I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imperfections, my vulnerabilities, without judgment.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self-indulgence; it was about self-acceptance,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inherent worth, regardless of my past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serenity I found wasn't a passive state of being;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daily commitment to nurturing my physical, mental,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well-being. It was about cultivating gratitude,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small joys of life, the simple blessings that often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unnoticed. It was about practicing mindfulness, living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rather than being trapped in the cycle of past regrets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took on a new dimension. Writing became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therapy, a way to process my emotions, to transform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art. I found beauty in the brokenness, hope in the darkness,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 struggle. My words flowed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a rawness that reflected the depth of my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 became a sanctuary, a space where I could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authentic self, where I could express the complex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been bottled up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There would undoubtedly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ahead, moments of doubt and temptation. But I knew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the strength, the resilience, and the support system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I had discovered the profound peace that comes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from letting go, from embracing the present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gratitude. This peace wasn’t the absence of struggle,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 that comes from facing the storm and emerging,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and wiser, on the other side. The path ahead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unclear, but the steps I took each day were filled with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determination, and a profound sense of hope.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before me, not as a daunting expanse of the unknown,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promising landscape, filled with endless possibilities. And I,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first time in a long time, felt ready to explore it.</w:t>
      </w:r>
    </w:p>
    <w:p>
      <w:pPr>
        <w:sectPr>
          <w:pgSz w:w="8000" w:h="12000"/>
          <w:pgMar w:top="296" w:right="65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contentment wasn't a sudden arrival, a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choir announcing my redemption. It was a painstakingly 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woven thread by thread from the frayed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It was the quiet acceptance of my flaws,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imperfection is not the antithesis of worth, but rather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proof. I learned to breathe in the silence, to allow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between thoughts to become not empty voids, but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for self-reflection. Meditation, initially a frustrating exercise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futility, slowly became a lifeline, a space where I could quiet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chatter of my mind and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be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peace wasn't a passive resignation to my fate.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pursuit, a daily practice of self-care that extended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my meditation cushion. It meant prioritizing sleep,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essential balm for a weary soul, a necessity I had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neglected. I began to value the restorative power of a good night’s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rest, understanding that it wasn't a luxury, but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requirement for navigating the day with clarity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Nutrition, once an afterthought relegated to the hurried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consumption of whatever convenience food I could snatch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and lows, became a conscious act of self-nourishment. I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plate with vibrant fruits and vegetables, nourishing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vitamins and minerals it desperately needed to heal.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preparing a healthy meal, of savoring each bite,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ritual, a mindful practice that connected me to the present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fostered a deep sense of self-respect.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Exercise, too, became an integral part of my recovery.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 was purely physical—to regain the strength and stamina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lost during my years of substance abuse. But soon,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profound mental and emotional benefits.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running shoes on the pavement became a meditative practice,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I could clear my mind and connect with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physical exertion released endorphins, those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mood elevators that helped to alleviate the anxiety and depression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plagued me for so long. The sweat, the ache in my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muscles, the ragged breaths – they were testaments to my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my capacity for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inner peace wasn't a solitary journey.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myself with a supportive community,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my struggles and offered unwavering encouragement.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a crucial component of my healing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Talking to a therapist provided a safe space to explore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anxieties, and traumas, to unpack the baggage I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for years. It was in those sessions that I began to unravel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web of issues that had contributed to my addiction,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root causes of my self-destructive behaviors.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serenity extended to my relationships. I reached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I had hurt during my addiction, offering sincere apologies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seeking forgiveness. This wasn't always easy. Some bridges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irrevocably broken, some relationships were beyond repair.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attempts, in the vulnerability of admitting my mistakes,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measure of peace. Forgiveness, I discovered, is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primarily for the benefit of the person you've wronged, but for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soul. It's the act of releasing the weight of guilt and shame,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yourself from the shackles of the past. And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forgiveness allowed me to acknowledge the hurt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caused, to understand the consequences of my actions,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 to a different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wasn't linear. There were setbacks, relapses,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doubt and despair. These moments,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me, became opportunities for growth, opportunities to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evaluate my coping strategies, to seek additional support,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my resolve. I learned to embrace imperfection, to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not as failures, but as integral parts of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steps on the path toward healing. The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were not failures, but rather learning experiences,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the most liberating realization of all. It removed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pressure of perfection, freeing me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bumps in the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Lily deepened further. We navigated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our past together, facing the lingering shadows with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compassion. The trust we rebuilt wasn't a fragile 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shattered. It was a testament to our enduring love,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built on mutual respect, unwavering support,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 to creating a healthier, happier future. Lily's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wasn't a conditional acceptance; it was an unconditional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my whole self, flaws and all. And that unconditional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gave me the courage to face my fears, the strength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demons, the confidence to believe 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inner peace I cultivated wasn't the absence of feeling.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feel the full spectrum of human emotion – joy,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fear – without being overwhelmed by them.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these emotions as natural parts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transient states that don't define my essence.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to understand that emotions are like waves; they rise,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crest, they crash, and they recede. And in the spaces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in the stillness of the ocean’s depths, I found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tranquility.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became a mirror reflecting this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raw, confessional verses of my earlier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present, but they were now interwoven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resilience, and gratitude. The darkness remained,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consumed me. It became a backdrop against which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recovery shone,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overcome adversity. The songs I wrote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soundtrack to my self-destruction, but an anthem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celebration of survival, an expression of my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that inner peace is a journey, not a destination.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process of self-discovery, of self-acceptance,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It's a daily practice, a conscious choice to nurture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physical, mental, and emotional well-being. It’s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self-forgiveness, to letting go of the past, and to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 with gratitude. And in that embrace, in that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impermanence of things, in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 is a continuous flow, I found a profound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inner peace. It’s a peace that whispers, sometimes shouts,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always persists, a constant companion on my ongoing journey.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that, while still unfolding, is filled with a quiet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and the unwavering belief in the strength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resilience.</w:t>
      </w:r>
    </w:p>
    <w:p>
      <w:pPr>
        <w:sectPr>
          <w:pgSz w:w="8000" w:h="12000"/>
          <w:pgMar w:top="296" w:right="9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stranger, a gaunt, hollow-eyed man I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recognized. Years of self-neglect were etched onto my face,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of sleepless nights, fueled by cheap whiskey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oblivion of drugs. But something had shifted. The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suffocating blanket, had thinned, leaving behind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something else: hope. Not the naive, giddy hope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child, but a quiet, persistent ember burning within the ashes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This was self-acceptance, not as a 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but as a radical act of defiance against the voice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whispered defeat for so long.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 epiphany, a lightning bolt of clarity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path. It was a gradual unfolding, a slow and painstaking peeling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of layers of self-hatred, layer by painful layer. It began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kindness, small gestures of self-compassion. I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berating myself for past mistakes, for the pain I’d caused,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I’d become. I started speaking to myself the way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 to a friend in need – with patience,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dialogue was a revolution. It was a shift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 to empathy, a recognition that I was not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that my past actions did not define my worth.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inherently flawed; I was a flawed human being, capable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cruelty and extraordinary kindness, of profound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breathtaking light. This was the crux of self-acceptance: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denying the darkness but acknowledging its presence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it to consume me. It was learning to live alongside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to integrate them into the whole of myself,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 them into submission.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messy and unpredictable.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patterns resurfaced, when the self-destructive tendencies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There were days when the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its icy fingers creeping into my mind, whispering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lies of worthlessness and inadequacy. But these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less frequent, less intense. I learned to recognize these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triggers, these patterns, and to respond to them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awareness, a gentle but firm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keeping a journal, pouring my thoughts and feelings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page without judgment. It became a sacred space,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confront my demons without fear of reprisal.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itself was therapeutic, a way to externalize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to give voice to the turmoil within. The journal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my journey, a testament to the ebb and flow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recovery, a record of both triumph and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creative outlets beyond music,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in the quiet act of blending colors, of creating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from nothing. The canvas became a mirror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world, a visual representation of my emotional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creation was not just an escape; it was a form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way to understand myself better, to articulate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my emotions without the constraints of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Lily blossomed during this period.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source of unwavering support,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unconditional love. Her acceptance of my flaws,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walk alongside me through the darkest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believe in my own capacity for change, to believe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worthiness of love and happiness. Her love wasn’t a cure-all,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solution to my problems; it was a catalyst, a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me forward, strengthening my resolve to continue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self-love was intertwined with acts of service.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volunteered at a local homeless shelter, finding a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helping others who were struggling. The experience broadened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perspective, reminding me that my challenges were not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there were others facing even greater hardships.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back, of connecting with people in need, was deeply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way of expressing my gratitude for my own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self-care became a ritual, a sacred practice. The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routines – the morning yoga, the evening meditation, the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meals – became anchors in my life, providing stability and structure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times of uncertainty. These acts weren't merely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health; they were about cultivating self-respect,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honoring the vessel that housed my soul. I began to see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source of shame but as a testament to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vessel that had endured immense hardship and emerged 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Setbacks occurred,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despair, times when the old cravings threatened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But these moments became less daunting, less terrifying.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a toolkit of coping mechanisms, strategies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challenging moments, to remind myself of my progress, to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 my commitment to self-acceptance. Relapses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as failures, but as opportunities for learning,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refining my understanding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self-acceptance wasn't about reaching a perfect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being; it was about accepting the imperfections,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complexities, about honoring the full spectrum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about recognizing that my worth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contingent on my achievements or my failures, on my successes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setbacks. My worth was inherent, intrinsic,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my being. It was a realization that emanated from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self-compassion, a recognition of my inherent value,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 flaws and imperfections that made me uniquely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human. This self-acceptance was not a destination but a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practice of self-love, a lifelong commitment to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physical, mental and emotional well-being. It was a continual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a persistent striving towards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an ongoing exploration of the vast and ever-evolving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own being. This journey, though challenging,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a path of liberation, a release from the chains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a step into the radiant embrace of self-love.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I found peace. A peace that resonated not in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turmoil but in the acceptance of it, a peace that whispered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resilience, a peace that hummed with the quiet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sectPr>
          <w:pgSz w:w="8000" w:h="12000"/>
          <w:pgMar w:top="296" w:right="646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Flaws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self-acceptance wasn't a silencing of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chaos; it was a reframing of it. The anxieties, the self-doubts,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past mistakes – they remained. But they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power. They were no longer the tyrannical dictators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landscape, but rather, whispers in the background,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accompanying the symphony of my being. I learned to listen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them, not with fear or judgment, but with curiosity,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observation that allowed me to understand their origins,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motivations, their place within the larger narrative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was profound. It wasn't about erasing the imperfections;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integrating them, about acknowledging their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allowing them to define me. It was about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these flaws, these imperfections, were not blemishes on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perfect canvas, but rather, integral parts of the artwork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adding depth, texture, and a unique beauty that a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could never possess. My scars, both visible and invisible,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testaments to my resilience, to my journey, to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healing. They were not markers of failure, but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badges of honor, proof of my battles won and lessons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seeped into every aspect of my life. My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endeavors, once fueled by a desperate need for external validation,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expressions of self-discovery, avenues for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nature of my own being. The lyrics I wrote,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in self-pity and despair, now carried a nuanced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struggles, a sense of acceptance, even a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humor. The melodies I composed became reflections of this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carrying a newfound lightness, a sense of freedom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shackles of self-judgment.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deepened as well. The vulnerability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me now became a source of strength,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connection. I allowed myself to be seen, flaws and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fear of rejection. And in doing so, I discovered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not repellent; they were endearing, uniquely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traits that resonated with others who were on similar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of self-discovery. The shared experience of imperfection,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forged deeper bonds, creating a sense of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smooth, of course.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patterns reasserted themselves, when the self-doubt crept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in, whispering its insidious lies. There were moments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faltered, when I stumbled, when I felt the familiar pull of old habits.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moments became less frequent, less intense, less daunting.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developed a resilience, a strength born of self-acceptance,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me to weather these storms with a newfound equanimity.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practice self-compassion, treating myself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that I would offer a friend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similar challenges. I learned to forgive myself for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recognizing that they were not reflections of my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but rather, consequences of choices made within the context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 experiences. I learned to let go of the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accepting that I would make mistakes, that I would 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of my own expectations at times. This acceptance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resignation; it was an active choice, a conscious decision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full spectrum of the human experience, both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self-acceptance extended beyond my personal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into my interactions with the world at large.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empathetic towards others, more understanding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more willing to extend compassion and forgiveness.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that once characterized my interactions with others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fade, replaced by a deeper understanding of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universality of imperfection, the common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all share in our vulnerability.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projects that celebrated imperfection,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beauty of flaws, that challenged societal norms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expectations. I became an advocate for self-love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sharing my story with others who were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challenges. This advocacy became a source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giving back, of using my experiences to help others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journeys of healing and self-discovery.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self-acceptance was long and winding,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setbacks. But it was also a journey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of self-discovery, of liberation. It was a journey that 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deeper understanding of myself, of my strengths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of my capacity for both immense darkness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light. It was a journey that taught me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self-compassion, the power of forgiveness,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And it was a journey that ultimately led me to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a peace that resonated not in the absence of struggle,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acceptance of it, a peace that embraced the full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experience, with all its complexities and contradictions.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my flaws didn’t magically erase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the regret that still lingered in the shadows. These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present, but they no longer held the same power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They were part of the tapestry of my life, threads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being, adding depth and texture to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pattern. The healing wasn’t about eliminating these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but about integrating them, about understanding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significance within the larger narrative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approach these difficult emotions with curiosity,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explore their origins, to understand their roots.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try to suppress them or ignore them; instead, I allowed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feel them fully, without judgment or self-criticism. This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emotional processing was both challenging and cathartic,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led me to a deeper understanding of myself,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self-acceptance was not a static state; it was a dynamic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journey of growth and self-discovery.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still struggled, when the old patterns threatened to reassert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But these moments became less frequent, less intense,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daunting. I had developed the tools and the resilience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challenges, to remind myself of my progress,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reaffirm my commitment to self-love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Lily continued to evolve and deepen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time. Her unwavering support, her unconditional love, her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my flaws and imperfections, were instrumental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She became a safe haven,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inspiration, a constant reminder of my worthiness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happiness. Her presence in my life was a powerful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change, a constant reminder of the beauty and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embracing imperfection extended to every facet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from my creative pursuits to my personal relationships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interactions with the world at large. It was a holistic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living, a way of being that celebrated the full spectrum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with all its complexities, its contradictions,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beauty. This wasn't a destination, but a lifelong practice,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effort to cultivate self-compassion, to nurture my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well-being, to embrace the full spectrum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flaws and all. It was a journey of self-discovery,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led me to a place of peace, a place of acceptance,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self-love. And in that self-love, I found freedom.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Authenticity and SelfExpression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freedom I found wasn’t the absence of struggle,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it. It wasn’t a sudden, dramatic shift,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slow and steady unraveling of the tightly wound coils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self-criticism and self-doubt that had bound me for so long.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with small acts of defiance, small gestures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 over the insidious voice that whispered lies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corners of my mind. I started by acknowledging the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lies, by refusing to engage with them, by simply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passing thoughts, as fleeting clouds in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consciousness.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a conscious effort to shift my focus from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imperfections to my strengths, to my capabilities,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worth. It wasn’t about ignoring the negative aspects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or denying the pain I had experienced; it was about reframing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perspective, about finding a more balanced and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viewing myself and my experiences. I started keeping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journal, chronicling not only the struggles but also the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the moments of joy, the glimmers of hope that pierced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darkness. This helped to create a more holistic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myself, a picture that included not only the shadows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 became my guiding principle. I realized that true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couldn't come from trying to conform to someone else's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or ideals. It had to be born from within, from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honest understanding of my own self. This meant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be vulnerable, to expose my scars, to share the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that I had previously hidden in shame or fear.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at first, a leap of faith into the unknown, but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incredibly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I created became a powerful vehicle for this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lyrics were no longer veiled metaphors or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euphemisms, but direct, honest confessions of my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fears, my hopes, and my dreams. The melodies,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melancholic and mournful, began to incorporate elements of joy,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hope. The songs became more than just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personal journey; they became a way of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 way of sharing my experiences and offering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to those who were struggling with similar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unexpected. People reached out,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stories, their own vulnerabilities, their own journeys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connection was profound,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experience, the universality of pain and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transformative power of vulnerability. It was as if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own imperfections, I had created a space for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 the same, creating a community of mutual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Lily flourished in this climate of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self-expression. We shared our vulnerabilities with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fears, our doubts, our insecurities. This created a deeper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a more profound connection, a bond built on mutual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The foundation of our relationship wasn't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perfection or unrealistic expectations, but on acceptance,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on a willingness to be seen and loved for who we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were, flaws and all. Her love became a beacon of hope, a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during the darkest hours, a constant reminder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worthiness of love and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 wasn’t solely internal; it extended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outward expressions and how I interacted with the world.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choose my engagements, my work, and my friendships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mindful awareness of authenticity. I distanced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 and relationships that fostered self-doubt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negativity, actively seeking out spaces and connections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vulnerability and supported personal growth.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a degree of self-protection, a conscious effort to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from the negativity that had previously held me 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becoming self-centered or isolating myself;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establishing healthy boundaries, about prioritizing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and emotional wellbeing. It was about recognizing that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wasn't selfish; it was essential for nurturing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fostering genuine connection with others. I learned to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the quality of my relationships over quantity, choosing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deeper connections that fostered understanding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rather than engaging in superficial interactions that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work reflected this shift. The focus became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external validation and more about expressing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regardless of how it was perceived by others. I allowed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of my experiences to permeate my creative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censoring or editing my feelings. This meant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 my work, acknowledging the flaws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 that were inevitably present in any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endeavor.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viewing these imperfections as failures, I saw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 and learning. I learned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beauty that emerged from the unexpected turns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process, the unplanned detours that led to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discoveries. This acceptance extended to all aspects of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output, from the lyrics and melodies of my songs to the artwork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produced and the stories I told.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embracing imperfection continued to unfold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organically. It was a life-long process, not a destination.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days, even weeks, when the old patterns of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self-doubt resurfaced. These moments felt like setbacks,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had the power to derail my progress. I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to manage these challenges, recognizing them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 and learning rather than as indicators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self-compassion grew stronger. I began to treat myself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kindness, understanding, and forgiveness that I would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dear friend. This wasn't about avoiding challenges;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them with self-awareness and self-acceptance.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view my struggles as valuable lessons, opportunities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myself better and to grow from my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my imperfections didn't mean that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disappeared entirely. The ghosts of the past still lingered, but their</w:t>
      </w:r>
    </w:p>
    <w:p>
      <w:pPr>
        <w:sectPr>
          <w:pgSz w:w="8000" w:h="12000"/>
          <w:pgMar w:top="296" w:right="70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was diminished. They remained a part of my story,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define me. Instead, they became a source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resilience and my ability to overcome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a part of the tapestry of my life, adding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richness to my overall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daughter, Lily, underwent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as well. My increased self-awareness, my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my imperfections, allowed me to be a more present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loving father. Our connection deepened, fostered by mutual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vulnerability. The guilt and regret I had carried for so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dissipate, replaced by a sense of hope and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preciousness of our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authenticity and self-expression wasn’t linear;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and often challenging, marked by both breakthroughs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It required courage, vulnerability,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self-love. But the journey was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rewarding, leading to a richer, more meaningful life, a life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spectrum of my human experience – the light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 joys and the sorrows – were embraced and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more holistic and authentic self. The imperfections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essence of my unique story, a testament to my strength,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my journey toward healing. And in the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imperfection, I finally found myself.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stranger, gaunt and hollow-eyed,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lines of sleepless nights and self-loathing.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I’d only seen the failures, the wreckage of my life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 like broken glass. The addiction, the lost opportunities,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I’d inflicted on Lily – it all weighed heavily,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that threatened to suffocate me. But the seed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planted in the fertile ground of acceptance,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sprout. It was a fragile thing at first, easily overshadowed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weeds of self-doubt, but it was there, persistent and growing.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Instead of berating myself for a missed deadline,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relapse, a harsh word spoken in anger, I would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without judgment. "I'm feeling frustrated," I'd tell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okay to feel this way." It sounds simple, almost ridiculously so,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revolutionary. For years, I'd suppressed every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burying it deep beneath layers of denial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Now, I was allowing myself to feel, to experience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 range of human emotion without the crippling weight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a deliberate shift in my inner dialogue. The harsh,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voice that had dominated my thoughts for so long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soften, to mellow, to become less accusatory, more understanding.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treat myself with the same kindness and patience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extend to a close friend struggling with a similar challenge.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friend confessed to a setback, I wouldn’t berate them, I’d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understanding, and encouragement. Why, then, should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treat myself any differently?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about indulging in self-pity or allowing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wallow in negativity. It was about acknowledging my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judgment, accepting my imperfections without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criticism, and treating myself with the same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I would offer a loved one. It was a profound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self-love, a radical departure from the self-destructive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defined my life for so long.</w:t>
      </w:r>
    </w:p>
    <w:p>
      <w:pPr>
        <w:sectPr>
          <w:pgSz w:w="8000" w:h="12000"/>
          <w:pgMar w:top="442" w:right="65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powerful tools I discovered was mindfulness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meditation. Initially, I found it incredibly challenging.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raced, filled with anxious thoughts and self-critical judgments.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persevered, I learned to observe these thoughts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with them, simply acknowledging their presence and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guiding my attention back to my breath. This practice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cultivate a sense of self-awareness, allowing me to observe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and emotions without getting carried away by them.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the patterns of my self-criticism, to identify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 that set it off, and to develop strategies for managing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effectively.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 became another vital component of my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practice. I started writing down my thoughts and feelings,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and negative, without censoring or editing. This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process my emotions, to gain a better understanding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and to identify patterns of self-sabotage. It was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way of releasing the pent-up emotions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bottled up inside me for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just about acknowledging my negative emotions. I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a conscious effort to recognize and celebrate my strengths,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accomplishments, and my positive qualities. I started keeping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journal, writing down things I was grateful for each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matter how small. This helped to shift my focus from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to what I had, fostering a sense of appreciation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self-compassion had a ripple effect on other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life. My relationships with others improved significantly.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I was kinder to myself, I was more able to be kind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towards others. I was more patient, more forgiving,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empathetic. The defensiveness and resentment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many of my past relationships began to melt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sense of connection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Lily blossomed in this nurturing environment.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projecting my insecurities and anxieties onto her,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able to be more present and engaged as a father. I actively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her, validated her feelings, and responded with empathy and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Our bond grew stronger, our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open and honest, and the guilt and regret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for so long began to subside, replaced by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appreciation for my daughter.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also reflected this transformation.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shrouded in self-loathing and despair, began to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self-acceptance, resilience, and hope. The melodies,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and mournful, became more uplifting and optimistic.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expression became a powerful vehicle for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self-compassion is not a linear one;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constant growth and evolution. There are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patterns resurface, when self-doubt and self-criticism threaten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But now, I have the tools and strategies to manage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challenges. I practice self-soothing techniques, engage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meditation, and turn to my journal for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processing. I acknowledge the setback without judgment,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the same compassion I would offer a friend, and then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redirect my focus towards self-care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to self-compassion involves actively cultivating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self-understanding, and self-acceptance. It requires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 effort to challenge negative self-talk, to replace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with self-compassion, and to treat oneself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that one would offer a loved one.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process of unraveling the tangled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self-doubt and embracing the beauty of one's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embracing those imperfections, I found not only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profound sense of freedom. The freedom to be myself,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all, to live authentically, to love unconditionally,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in the journey, regardless of the destination. The scars remain,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battles fought and won, but they no longer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They are part of my story, a story of resilience, of healing,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of self-love. The man in the mirror is still a work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but he’s no longer a stranger. He's becoming someone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finally embrace.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hesitant sliver peeking over the horizon, cast a pale gold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across my bedroom floor. It felt… different. Lighter, somehow.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 in what felt like an eternity, the weight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 wasn't the crushing burden of guilt and self-recrimination,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pressure, a quiet anticipation. It was a feeling born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but of acceptance. Acceptance of the past,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and a tentative, hopeful acceptance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sudden, miraculous transformation.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epiphany, no dramatic moment of clarity.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small, incremental shifts, tiny victories stacked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another, building a foundation of self-compassion strong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support the weight of my past mistakes. The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long and arduous, a winding path through dark valleys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peaks, but I was finally starting to see the dawn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the horizon.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morning, I didn't reach for the bottle. I didn't crave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numbing escape of Mary Jane. The urge was there, a whisper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of my mind, but it was faint, easily dismissed. Instead,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for my journal, the worn pages filled with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outpourings of my soul. I wrote about the fear,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the lingering shadows of doubt, but I also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hope, the resilience, the quiet strength that had been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 I wrote about the gratitude I felt for the simple things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sun on my skin, the sound of Lily’s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through the house, the taste of freshly brewed coffee.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conscious decision to focus on the present moment,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beauty and the wonder that still existed in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wreckage of my past. This wasn't about ignoring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the scars, the lessons learned the hard way.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them, accepting them, and then choosing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to embrace the present with open arms.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 took a walk in the park, breathing in the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morning air, noticing the vibrant colors of the leaves, the playful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birds, the gentle rustling of the wind through the trees.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paid attention to the details, the subtle nuances of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things I'd previously been too numb or too preoccupied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notice. It was a simple act, but it was profoundly restorative.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quality time with Lily, truly present and engaged. We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games, read books, and simply talked, sharing stories and laughter.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depth to our connection now, a newfound intimacy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shared experience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Her laughter was the sweetest melody,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healing that was taking place, not just within me,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family.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reconnected with old friends, friends I'd pushed away during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hours. The apologies were heartfelt, the reconciliations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sincere. There was a vulnerability in my honesty,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responsibility for my actions, and a deep gratitude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These connections, once fractured and broken,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being mended, stronger and more resilient than before.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rediscovered my passion for music. The songs I wrote now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different, imbued with a newfound sense of hope and resilience.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honest and vulnerable, reflecting the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of my journey, but they also celebrated the beauty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of life, even in its imperfections. The melodies were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uplifting, the lyrics more hopeful, reflecting the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that was taking place.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without its setbacks.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patterns threatened to resurface, when the shadows of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crept back into my mind. There were moments of weakness,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temptation, when the siren song of addiction whispered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promises. But now, I had the tools, the strategies,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strength to resist. I practiced mindfulness meditation,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journaling, and self-compassion exercises. I reached out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system, to my friends, my family, my therapist –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understood my struggles and offered unwavering 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key, I discovered, was in celebrating the small victories,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incremental steps forward. It wasn’t about achieving perfection; it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embracing the journey, the process of becoming.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imperfections, the setbacks, the stumbles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way, and recognizing them not as failures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for learning, for deepening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forgive myself, not just for the mistakes of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harsh self-judgment that had fueled my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 for so long. This wasn't about excusing my actions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their consequences; it was about accepting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acknowledging the pain I'd caused, and then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the same grace and compassion to myself that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 a friend in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appreciate the beauty of imperfection, the messy,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life. I learned to find joy in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in the quiet moments of connection, in the fleeting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sunset, in the love and laughter shared with my daughter.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live more fully, more authentically,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 without the weight of past regrets or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uncertainties.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life wasn't about ignoring the darkness;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light within it. It was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pain, the scars, and then choosing to focus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the resilience, the hope that still remained.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imperfections, the flaws, the vulnerabilities,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them not as weaknesses but as testaments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my resilience, my capacity for growth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of course. There will be more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setbacks, more moments of doubt. But I approach them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different perspective, a newfound sense of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unwavering belief in my ability to navigate the difficult terrain.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know that I am not alone, that there are others who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struggles, who offer their support and encouragement. And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I know that I am worthy of love, of compassion,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– from myself and from others.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man in the mirror is no longer a stranger. He’s still a work in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a tapestry woven with threads of darkness and light,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and triumph, of pain and joy. But he's a man I can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a man who has learned to celebrate life, imperfections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And in that embrace, I find not just acceptance, but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enduring sense of peace. The scars remain, etched into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battles fought and won. But they are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defeat; they are badges of honor, testaments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to my resilience, to my unwavering commitment to living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worthy of celebrating. And that, in itself, is a victory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cherishing. The quiet joy that fills me now isn't the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euphoria of escape, but the deep, abiding satisfaction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imperfectly, and beautifully. And that, my friends,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truly worth celebrating.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His 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 was the only sound in the kitchen,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counterpoint to the racing thoughts in my head. Sharing my story.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idea felt like a tightrope walk over a chasm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For so long, the shame and the guilt had been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companions, whispering insidious lies, keeping me locked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prison of silence. But the fragile hope that had begun to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that tentative acceptance of myself and my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something more. It demanded that I break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share my story, not as a confession, but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resilience, the possibility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easy. The fear was palpable, a knot of anxiety tightening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chest. What if people judged me? What if they rejected me?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if my story only served to reinforce their preconceived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notions about addiction, about brokenness? The vulnerability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exposing the raw, unvarnished truth of my struggles,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 that I had carefully concealed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 I thought of Lily. Her laughter, her bright eyes,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me—they were the fuel that ignited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courage. She had witnessed my struggles,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me, yet she had never abandoned me. Her love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hope, a constant reminder of the good that still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even in the depths of my despair. Sharing my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me; it was about her, about protecting her,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her that even from the darkest places, it is possible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into the light. It was about giving her a legacy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 told a few close friends, people who had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me during my journey, people who understood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addiction, the nuances of recovery. Their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judgment, but empathy, understanding,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Their acceptance emboldened me, fueled my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share my story with a wider audience.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first time I spoke publicly about my addiction, my hands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trembled, my voice wavered. The words tumbled out,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emotion, a confession of vulnerability that felt both liberating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terrifying. But as I spoke, something remarkable happened.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began to dissipate, replaced by a sense of connection,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audience, a mixture of strangers and acquaintances,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intently, their faces reflecting empathy,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spoke about the intoxicating allure of addiction, the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escape, the numbing power of oblivion. I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consequences, the broken relationships, the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 crushing weight of guilt and self-recrimination.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shy away from the details, from the darkness, from the pain.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vivid picture of the descent into addiction,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survival, and the arduous climb toward recovery.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story wasn’t just about the darkness. It was also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the flicker of hope that had ignited within 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my loved ones,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the resilience of the human spirit. I spoke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victories, the incremental steps forward,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grace, the quiet triumphs that had marked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shared the strategies that had helped me navigate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of addiction: mindfulness meditation, journaling,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the unwavering support of my sponsor and support group,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connecting with my creative spirit.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importance of self-compassion, of forgiving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past mistakes, of extending the same grace and understanding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that I would offer a friend in need.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spoke about the importance of connection, the life-giving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relationships. The support of my friends,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my therapist, my sponsor—they were the anchors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me afloat during the storm, the lifelines that had pulled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from the brink. Their unwavering love and support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in my recovery,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human connection.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each sharing, a sense of lightness washed over me. It was as if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heavy burden had been lifted, a weight released.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that followed were powerful, moving,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personal. People shared their own stories,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hopes. The vulnerability was contagious, a powerful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that transcended the boundaries of personal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sharing my story wasn't just about my own healing;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creating a space for others to share theirs.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community, a sense of belonging,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are not alone in our struggles. It was about challenging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 of addiction, dispelling the myths and misconceptions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I received was overwhelmingly positive. People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thanked me for my honesty, for my vulnerability, for giving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silent struggles. Some shared their own stories,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of recovery, their own battles with addiction.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forged through shared vulnerability were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forging a sense of community and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became a form of therapy, a way of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experiences, making sense of the chaos, finding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pain. It was a way of reclaiming my narrative, of rewriting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of replacing the narrative of shame and self-recrimination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one of hope, resilience, and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that by sharing my story, I wasn't just helping others;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myself. The act of telling my story, of putting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into words, helped me to integrate them, to make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past, to move forward with greater clarity and purpose.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form of self-acceptance, a way of honoring my journey,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transformative power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 in those shared moments, in the connection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vulnerability, that I found the deepest and most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wasn’t a cure-all, but it was a vital part of my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a pathway to a deeper understanding of myself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purpose. The journey continues, but the path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 now, illuminated by the shared light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 My story, once a source of shame and despair, has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legacy of hope, a testament to the remarkable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 and the transformative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And that, more than anything, is a victory worth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celebrating. It's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beacon of hope for others still navigating the dark valleys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addiction, and a legacy of love and resilience for Lily,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daughter, my inspiration. The sun shines a little brighter now,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that the dawn is breaking, not just for me, but for all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dare to share their stories and find healing in the shared light.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Others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silence had been a crushing burden,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in the lonely nights. But the act of sharing, of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vulnerabilities, had chipped away at that weight,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hadn't known I possessed. It wasn't about being brave;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being honest, about acknowledging the truth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the pain, the despair, and the eventual, hard-won hope.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honesty, I found a purpose, a reason to continue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fight, a reason to reach out a hand to others who were still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fear of judgment, of rejection, still lingered, a ghost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edges of my awareness. But it no longer held the same power.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outpouring of support, the shared stories of struggle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had created a protective shield, a bulwark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doubt. I realized that my vulnerability had not made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weaker, but stronger; it had forged a connection with others,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 that transcended the boundaries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had led me to believe that addiction wasn't a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failing, but a complex illness, a disease that demanded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professional help. I wanted to share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message, to challenge the stigma that shrouded addiction in secrecy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shame. I wanted people to understand that there was no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seeking help, that recovery was possible, that there was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brighter future, even when the darkness seemed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actively seek opportunities to share my story. I spoke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 meetings, sharing my experiences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similar demons. I volunteered at rehabilitation centers,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words of encouragement and hope to those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footing. I reached out to schools and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educating young people about the dangers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the importance of prevention, and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each of these encounters, I witnessed the transformative power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experience. The simple act of listening, of offering a non-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judgmental ear, provided solace and support. Often, the tears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were not tears of self-pity, but tears of relief, of release,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finally being lifted. People who had felt utterly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in the sharing, that they were not. Their stories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unique; their struggles were shared by many. And in that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they found strength and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the power of inspiration wasn't in grandiose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pronouncements, but in the small acts of kindness,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 listening, in the shared vulnerabilities that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belonging. It was in the quiet moments of connection,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understanding glances exchanged, that real healing occurred.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moving presentation, a young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me, his eyes filled with tears. He thanked me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story, confessing that he had been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for years, trapped in a cycle of self-destruction. He 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honesty had given him the courage to seek help.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deeply, echoing the reason I felt compelled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 the first place. It wasn't about accolades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but about making a difference in someone else's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a lifeline when they felt lost in the abyss.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time, a woman contacted me after hearing me speak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church. She shared her own struggle with alcoholism,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describing how she had hit rock bottom, feeling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hopeless. My story had given her the courage to reach out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to seek professional help, to start her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Her letter, filled with gratitude and hope, was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far-reaching impact of shared vulnerability.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encounters, these moments of connection, fueled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continue sharing my story, to amplify the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recovery. I realized that my experience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mine; it was a gift to be shared, a source of strength and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others. The shame and guilt that had once consumed me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sense of purpose, a mission to help others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treacherous terrain of addiction.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document my experiences, compiling my poems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into a collection that would encapsulate the journey,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hope, and the hard-won wisdom I had gained along the way.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transforming my pain into words,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cathartic, a form of self-healing. The words themselves,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unflinching, became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without its challenges. Revisiting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my life, the depths of despair,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was emotionally taxing. But with each word I wrote,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release, of closure, of making peace with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themselves became a vehicle for healing, a way of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narrative, transforming the story of shame into a story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book, when finally completed, was more than just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poems and lyrics; it was a journey,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ability to endure, to overcome, to find redemption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places. The raw, unfiltered emotions laid bare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 became a beacon of hope for others, a reminder that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 in their struggles, that recovery was possible, that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 lay ahead. It wasn't just my story;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shared human experience, the universal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the unwavering pursuit of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story, even through the written word,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on a deeper level, to build bridges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to dismantle the walls of isolation and stigma.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panacea, a magic cure, but it was a vital step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 towards healing, both for myself and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comfort and hope in my words. The book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legacy of hope,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on the book was overwhelmingly positive.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wrote to me, sharing their own stories of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expressing their gratitude for my honesty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Some expressed relief in finding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their pain, someone who had walked a similar path.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found inspiration in my journey, renewed hope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against addiction. The shared experience, the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through vulnerability, became a powerful force,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healing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once defined by shame and self-destruction,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beacon of hope,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darkness still lingered at times,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 still surfaced, but they no longer held the same power.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a sense of purpose, a reason to continue fighting,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 to reach out to others, offering them the same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hope that had been extended to me.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legacy, was now one of healing, of hope, and of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And that, I knew, was a victory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the Silence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silence, once a suffocating blanket, now felt like a broken dam.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floodgates of my confession had opened, and the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washed over me, cleansing, purifying.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speak, to expose the raw wounds of addiction,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so, I found myself unexpectedly surrounded by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fellow travelers, each carrying their own burdens, each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shared journey. This wasn't just about me anymore;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advocacy began subtly, almost instinctively. A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in a support group, a nod of understanding across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room, a simple act of listening without judgment.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gestures of connection built bridges where walls of shame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 had once stood. The fear of rejection was still there, a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beneath the surface, but it was overshadowed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camaraderie, the shared struggle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individual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those who were still wrestling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those who were lost in the labyrinth of addiction,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fragile hope of escape. I saw their desperation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eyes, the weariness etched onto their faces, the silent pleas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that resonated deep within my soul. I knew their pain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intimately, not as an observer, but as someone who had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traversed the same treacherous terrain.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the power of my story wasn't in the eloquence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but in their authenticity. There was a raw honesty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visceral truth that resonated with those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My imperfections became my strengths, the scars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battles fought and won, the stumbles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advocacy expanded beyond support groups. I began to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publicly, at schools, churches, community centers,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 facilities. Each speech was a testament to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raw and unflinching account of the descent into addiction,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recovery, and the hard-won peace I had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found. I spoke not as an expert, but as a fellow traveler,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the darkness, the despair, and the enduring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reactions were often overwhelming. The tears, the hugs,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gratitude – these were the tangible signs of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the powerful impact of shared experience. People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 after my presentations, sharing their own stories,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advice, desperate for a lifeline in the midst of their own struggles.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offered words of encouragement, shared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most importantly, reminded them they were not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that recovery wasn't a linear progression;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fraught with setbacks and triumphs,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and periods of doubt. I shared the relapses,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the times when I felt like giving up,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that these were all part of the process, that failure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end, but an opportunity to learn and grow. I became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possibility of change, the enduring power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darkest of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advocacy broadened its scope. I started working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dedicated to addiction prevention and recovery,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my services as a speaker, a mentor, a source of support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navigating the challenging terrain of addiction. I worked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people, sharing my experiences to help them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dangers of substance abuse, the importance of prevention,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of healthy coping mechanisms. I reached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helping them understand the disease of addiction,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support to help them navigate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loving someone struggling with substance abuse.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became another avenue for advocacy. I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 poems and songs, transforming my pain into words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others, offering a voice for the voiceless. My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collection of personal experiences;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universal struggle against addiction,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of pain, despair, and ultimately, hope.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stigma, the isolation, the crushing weight of silence,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urging others to break free from the chains of secrecy and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feedback I received from my writing was deeply moving.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wrote to me, sharing their stories, finding solace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in my words. Some wrote about their own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advice or simply sharing their pain. Others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my work had instilled in them, the renewed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brought to their lives. My words had become a lifeline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many, a beacon of hope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advocacy wasn't about accolades or recognition;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 difference in the lives of others. It was about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to break the silence, to seek help, to find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 challenges of addiction. It was about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support, a network of shared experience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could find solace, encouragement, and the hope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hasn’t been easy. The scars remain,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the wounds that still heal. There are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threatens to return, when the whispers of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resurface. But those whispers are now countered by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the echoes of shared experiences, the gratitude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whose lives have been touched by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legacy is not just one of survival, but one of hope.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vulnerability, the transformative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experience, and the unwavering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silence has been broken, and in the reverberations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sound, I hear the promise of a brighter future,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but for all those who are still searching for their way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The struggle continues, but so does the hope,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the legacy I intend to leave behind. The story isn't over, it's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continuing to write itself in the lives of those I 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privileged to reach, a legacy woven not in words alone, but in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compassion, empathy, and enduring hope.</w:t>
      </w:r>
    </w:p>
    <w:p>
      <w:pPr>
        <w:sectPr>
          <w:pgSz w:w="8000" w:h="12000"/>
          <w:pgMar w:top="296" w:right="64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Creating Awareness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from the depths of despair to a place of tentative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solo climb. It was a slow, arduous ascent,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missteps and moments of breathtaking clarity, always accompanied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unwavering support of others. My personal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became the foundation upon which I built a platform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raising awareness, a stage from which I could share my story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hopefully, inspire others to seek help.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small, almost imperceptible. I began by volunteering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homeless shelter, a place I knew intimately from my own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days. The faces of the men and women I encountered there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reflection of my past self, haunted by the same demons,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the same cycle of despair. The difference was that I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tool they lacked: the hard-won knowledge of recovery.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there to preach or judge; I was there to listen, to empathize,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offer a hand up, not a handout.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conversations were often fraught with unspoken understanding.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glance across a crowded room, a subtle nod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– these small gestures transcended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conveying the depth of our shared experience. I could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hope in their eyes, the silent plea for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a kindred spirit navigating the same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And in those moments of connection, I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fear of judgment, the nagging voice of self-doubt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plagued me for so long, gradually diminished as I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power of honesty. My own story, laid bare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embellishment or self-pity, became a tool for connection,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help others overcome the isolation that often accompanies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 Sharing my experiences, both the triumphs and the heart-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wrenching failures, created a space for open dialogue,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vulnerability was not weakness, but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advocacy extended beyond the shelter walls. I began speaking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schools, community centers, and rehabilitation facilities, sharing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with anyone willing to listen. I spoke frankly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escape, the seductive whispers of addiction that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 but delivered only more pain. I detailed the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toll, the devastating impact on relationships,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guilt and self-loathing. But I didn't end my story there.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 turning point, the moment of clarity when I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need for help, the arduous journey of recovery,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profound peace that followed.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responses were often overwhelming. Tears, hugs,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 of similar struggles – these were the tangible rewards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vulnerability. People shared their own stories, their own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addiction, seeking solace and hope in my lived experience.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without judgment, offering encouragement, sharing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that worked for me, and reminding them that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alone in their 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tailor my message to different audiences. With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I emphasized prevention, highlighting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healthy coping mechanisms, fostering strong self-esteem,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recognizing the early warning signs of substance abuse.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of addicts, I offered support and guidance, helping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disease of addiction, the importance of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and the critical need for professional help. With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battling addiction, I stressed the importance of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help, embracing support groups, and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a strong support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evolved into another crucial tool for advocacy.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compose poetry and songs, pouring my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words that resonated deeply with others. The raw emotionality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work resonated with those who had known similar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voice for the voiceless, a powerful articulation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isolation often associated with addiction. My goal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offer solutions, but to create a sense of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universal struggle against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on my writing was profoundly moving. Letters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arrived, filled with stories of desperation, hope, and gratitude.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detailed personal struggles, seeking advice or simply sharing their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 the knowledge that someone understood. Others expressed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renewed sense of purpose my work had ignited in their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words had become a lifeline for many, offering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in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realised that my advocacy wasn’t about personal accolades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but about fostering a sense of community,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a problem that often isolates individuals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families. It was about breaking down the stigma that surrounds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encouraging others to speak openly and honestly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and seeking the help they need without shame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This journey of creating awareness isn't a destination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process, a commitment to creating a space where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with addiction feel seen, understood, and empowered.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with various organizations broadened my reach,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connect with a wider network of individuals involved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prevention and recovery. I collaborated with therapists,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workers, and healthcare professionals, learning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and offering my perspective as a person with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This collaborative approach amplified our message,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more comprehensive and effective strategy for combating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 shared wisdom and knowledge proved invaluable,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our collective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continues, and the fight for greater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resources never stops. There are still days when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surface, when the cravings return. But now, those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are tempered by the knowledge that I am not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that there are others who understand, who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and who offer a lifeline when it’s needed.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legacy is not just one of survival, but of hope. It’s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vulnerability, the transformative strength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and the unwavering resilience of the human spirit.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that's evolving, continuing to write itself in the lives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I'm fortunate enough to touch – a legacy interwoven not just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but in acts of compassion, empathy, and enduring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has been broken, and the reverberations of that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stillness echo a brighter future, not only for myself, but for all those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searching for a path out of the darkness. The struggle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but so does the hope, and that is the legacy I strive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 behind.</w:t>
      </w:r>
    </w:p>
    <w:p>
      <w:pPr>
        <w:sectPr>
          <w:pgSz w:w="8000" w:h="12000"/>
          <w:pgMar w:top="296" w:right="10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Leaving a Positive Impact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evening filled the room,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symphony of my past. Sitting here, cradling a steaming mug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herbal tea, a far cry from the bottles and paraphernalia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my existence, I find myself contemplating legacy.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etched in stone monuments or celebrated in grand halls,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more profound legacy – the ripple effect of a life reclaimed,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dedicated to helping others navigate the treacherous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wasn't a linear progression, a smooth ascent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 to the heights of serenity. It was a jagged climb,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setbacks, moments of profound doubt,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threat of relapse. Yet, it was in the midst of these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 new purpose began to take root, a desire to transform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into a source of strength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steps were tentative, almost hesitant. I started by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– truly listening – to those around me. The men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at the shelter, the families grappling with the devastation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the young people wrestling with identity and peer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– they all shared a common thread of vulnerability,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 for understanding. I learned to listen not with the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of an outsider, but with the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someone who had walked a similar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experiences, once a source of shame and self-loathing,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greatest asset. I could speak to the subtle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the insidious ways it creeps into your life,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it exerts on your mind and body. I understood the desperation,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hopelessness, the seemingly insurmountable wall of despair.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communicate that understanding because I had lived 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wasn’t preaching abstinence; I was sharing survival.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shared vulnerability proved to be incredibly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The act of sharing my story, stripped bare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embellishment and self-pity, created a space for open dialogue.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fostered a sense of community, a recognition that we are not alone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struggles, that we can find strength in shared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 surrounding addiction began to crumble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honesty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played an integral role in this process.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emotionally charged verses that had once served as a means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became a conduit for connection. My poems and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soundtrack to my despair, became a beacon of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People wrote to me, their letters filled with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gratitude, and a newfound sense of purpose.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my own journey, reaffirming the profound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shared experience can have.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efforts extended beyond poetry and song. I became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local support groups, offering my experiences and insights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actively battling addiction. I found that sharing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strategies – techniques I had learned through therapy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 – proved incredibly effective. These weren’t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 principles; these were tools forged in the fires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tested and refined over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began to work with families affected by addiction. Their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frustration, their desperate search for answers – it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experiences with my own daughter, years ago.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navigate this complex terrain, equipping them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support they needed, became a profound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mission. I learned the importance of setting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clear expectations, and providing unwavering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support, even in the face of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involvement with rehabilitation centers provided yet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avenue for positive impact. I found it incredibly rewarding to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individuals at different stages of recovery. Sharing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 experiences, without flinching or self-condemnation,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normalize setbacks. I reinforced the message that recovery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not a destination, filled with twists and turns,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setbacks. It's a process of continuous growth, learning,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establishment of a dedicated support network became another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of my efforts. Connecting those struggling with addiction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therapists, social workers, and other healthcare professionals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to be crucial in ensuring they received the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they needed. This collaborative approach fostered a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recovery, addressing the physical, emotional,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spiritual dimensions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I learned that true impact wasn't about grand gestures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accolades, but rather about quiet acts of service,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connection, and unwavering empathy.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community where individuals felt seen, heard,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a space where vulnerability was not weakness,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legacy I sought to build was not one of fame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fortune, but one of hope, resilience, and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as I sit here, reflecting on my journey, I find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the scars I carry are not just reminders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testaments to the strength I've discovered within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serve as a constant reminder of the importance of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unwavering hope – qualities that have not only saved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but have allowed me to make a tangible positive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continues, the fight for greater awareness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remains a constant challenge, but the hope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steadfast. I know now that my legacy isn't simply my story;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testament to the power of human resilience, a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that stretches beyond my reach, carried forward by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found hope in my shared experience. It's a story that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write itself, a legacy woven not just in words, but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lives of others. And that, I believe, is the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any one person can ever hope to leave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continues, the need for understanding persists.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hasn't reached a final destination; it's a continued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learning, a dedication to helping others find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toward healing and wholeness. The future holds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more opportunities to help, more stories to listen to,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hope to share. This is the legacy I will continue to build,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painstaking brick, one shared story, one act of compassion, one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healed at a time. The echo of my own struggles now resonates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despair, but with the strength and hope of a life redeemed,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dedicated to guiding others out of the darkness and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And that, in itself, is a legacy worth living for. A legacy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ashes of despair, forged in the fires of personal struggle,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cemented with the unwavering hope for a better future.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Reflection on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herbal tea doing little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 the lingering chill that settled deep within my bones,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 of the icy grip addiction once held. Looking out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breaking over the city, a hesitant blush of pink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staining the grey, I felt a profound sense of gratitude,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miles traveled, the battles fought,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small and large, that peppered the landscape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It wasn't the fairy tale ending I'd once envisioned,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fanfare or celebratory fireworks, but a quiet,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a hard-won serenity.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daughter’s face flickered in my mind's eye – a younger version,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mirroring the pain I’d inflicted, the confusion she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articulate. That image, etched permanently into my memory,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reminder, the unwavering motivation behind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wasn't just about escaping the clutches of addiction;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repairing the damage, rebuilding the trust, and 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her, and to myself, that I was capable of change.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agonizingly slow, a painstaking reconstruction of shattered pieces,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mended carefully, each scar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therapeutic sessions, once a crucible of shame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had become a sanctuary, a safe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demons without judgment. The therapist,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eyes that held both understanding and unwavering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guided me through the labyrinthine corridors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me navigate the treacherous terrain of my trauma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It was a journey into the darkest corners of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hidden narratives that fueled my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 of confronting and ultimately accepting the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I'd long tried to bury.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days of sobriety were marked by an almost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a heightened awareness of every sensation,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The cravings were relentless, a physical and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 that pushed me to the brink of surrender. But each time I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each time I teetered on the edge of relapse, I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pull myself back, to cling to the lifeline of hope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extended to me. There were moments of profound loneliness,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aching void where the numbing effects of drugs and alcohol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resided. But in those moments, I learned to rely on myself,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my own resilience, to embrace the discomfort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part of the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groups became my lifeline, a community of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travelers who understood the nuances of recovery,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shared struggle. I wasn't alone in my battles;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people who had walked a similar path,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 similar torment, who had found their way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Their stories, their vulnerabilities, their triumphs,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– they echoed my own, offering solace,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sense of belonging. It was in these shared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I found my strength, my purpose, my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my sanctuary, a means of processing my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making sense of the chaos, of translating the inexpressible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The poems and songs flowed from a wellspring of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a cathartic release of years of pent-up pain. But 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progressed, the tone shifted. The despair gave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self-loathing to self-compassion, the darkness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cautious, tentative light. The words became a bridge,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to my future, my wounds to my healing, my struggles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triumphs.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work, of exposing my vulnerabilities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was terrifying, yet liberating. I received letters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strangers, their words resonating with my own experiences,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mirroring my journey. Their gratitude, their hope,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ability to help others –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my purpose, a validation of my transformation.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forged a powerful bond, reminding me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were not unique, my pain not singular, and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isolated.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physical transformation was as remarkable as the emotional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one. The gaunt, hollow-eyed reflection in the mirror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resemble someone I could recognize, someone I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proud of. The physical scars remained – a permanent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– but they were no longer badges of shame,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resilience, badges of honor signifying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won. The renewed strength in my body mirrored the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in my spirit, the renewed clarity in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with my daughter is still tender, fragile,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than I ever thought possible. We talk, not about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the future, about hopes and dreams, about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dreams for the future. There are still awkward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hesitant smiles, and lingering unspoken emotions,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is palpable, a silent agreement to move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leaving the darkness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recovery isn't about erasing the past;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about learning from it, about transforming it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compassion. The scars remain, but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wounds that bleed, but rather etchings on a canvas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fully, a life fought for, and a life dedicated to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navigate their own paths toward recovery. The dawn breaks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anew each day, a promise of hope, a fresh start, a continued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legacy I seek to leave behind is not one of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or celebrated achievements, but a quiet ripple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influence, a gentle wave of empathy and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the darkness. And as I sit here,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paint the sky with its hues of new beginnings, I know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is just the beginning. The journey continues.</w:t>
      </w:r>
    </w:p>
    <w:p>
      <w:pPr>
        <w:sectPr>
          <w:pgSz w:w="8000" w:h="12000"/>
          <w:pgMar w:top="296" w:right="7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 and Appreciation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at dawn, a symphony of distant sirens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rumble of early morning traffic, had become the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 life. It was a life I wouldn't have dared to dream of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 ago, a life that felt impossibly distant during the darkest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addiction. Now, as I sat here, the warmth of the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kissing my skin, I felt an overwhelming sense of gratitude,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for the tapestry of support that had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around me, lifting me from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single person, a singular event, or a miraculous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pulled me from the depths; it was a confluence of kindnesses,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compassion, and unwavering belief in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that had slowly, painstakingly, hauled me ashore.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Dr. Anya Sharma, deserves immense credit, her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 and insightful questions peeling back the layers of denial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self-deception that had shrouded me for so long.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judge; she listened, providing a safe space for me to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tangled threads of my past, to confront the pain and trauma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self-destructive behaviors. Her unwavering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even when I myself had given up hope, was the anchor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kept me from drifting entirely out to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therapeutic sessions, the support groups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community of shared experience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 The anonymity was both a comfort and a revelation.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hushed atmosphere of those meetings,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people who understood the silent language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the unspoken torment of cravings, the constant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relapse. Their stories, their vulnerabilities,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triumphs – they were a mirror reflecting my own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solace, validation, and a powerful sense of belonging.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judgment, only empathy, compassion, and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recovery wasn't a linear path, but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 filled with setbacks and triumphs.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many faces in those groups, there was one that stands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out: Mark, a man with a gentle smile and eyes that held the wisdom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years of struggle. He had been sober for over a decade,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 testament to the power of perseverance. His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his willingness to share his experiences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unwavering support provided a beacon of hope during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moments. We connected on a level that transcended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understanding forged in the crucible of shared experience.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became a mentor, a friend, a brother in arms 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against addiction.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daughter, Lily, deserves her own chapter in this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The guilt, the shame, the agonizing regret of the pain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upon her weighed heavily on my soul. The road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our relationship has been arduous,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 silences and hesitant steps. But the small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shared laughter, the tender hugs—these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glimmers of hope that have sustained me. Her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not as a quick fix, but as a testament to her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love, has been the most precious gift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Seeing her smile again, free of the shadows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addiction, is the ultimate reward.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personal connections, I found unexpected support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unlikely of places. The local librarian, Mrs. Gable,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radiated quiet strength and unwavering kindness, noticed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visits to the library's quiet corner. She never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my reading habits, but simply offered a warm smile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nod. It was in that unassuming kindness that I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an unspoken acknowledgment of my struggle,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 of my efforts.</w:t>
      </w:r>
    </w:p>
    <w:p>
      <w:pPr>
        <w:autoSpaceDN w:val="0"/>
        <w:autoSpaceDE w:val="0"/>
        <w:widowControl/>
        <w:spacing w:line="264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therapeutic process,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the raw emotions, of giving voice to the voiceless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transforming the chaos into something coherent and meaningful.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flowed, sometimes as a torrent, other times 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trickle. But they flowed nonetheless, a cathartic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healing power of self-expression. The poems,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the stories—they were my confession, my apology,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resilience. They became a means of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of sharing my experiences, of offering hope to those who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in the darkness of addiction.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work, exposing my vulnerabilities to the world,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yet liberating act. The responses were overwhelming,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support and gratitude humbling. Letters arrived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strangers, their words echoing my own struggles,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my journey. Their shared pain, their shared hope,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possibility of recovery—it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strength, a validation of my purpose. I realized that my story,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being unique, resonated with countless others,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bond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transformation was no less remarkable than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one. The hollow-eyed, gaunt reflection in the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began to resemble someone I could recognize, someone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proud of. The scars remained, permanent reminders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they were no longer badges of shame, but rather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symbols of battles fought and won. The renewed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body mirrored the renewed strength in my spirit,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healing power of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as I sit here, watching the dawn break,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hues of hope and renewal, I feel a profound sense of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all those who played a part in my journey. It wasn't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or event, but a multitude of acts of kindness, of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unwavering belief. It was a community, a network of support,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threads of empathy and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lifted me from the depths of despair and carried me toward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This new dawn is not an ending, but a beginning,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filled with hope, healing, and the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continue my journey toward a life free from the chains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 sun rises, and with it, the continued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tomorrow. And for that, I am eternally grateful.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continues, one sunrise at a time. The gratitude is boundless,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appreciation unending. And for that, I simply say thank you.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 you to those who saw me, even when I couldn't see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 you to those who believed in me when I had lost all faith,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 you for being the light in my darkest hour. My journey is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with every sunrise, I feel a renewed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a strengthened resolve to not only live, but to truly thrive.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 continues its ascent, and so does my hope. The healing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continues, the gratitude deepens, and the dawn breaks anew.</w:t>
      </w:r>
    </w:p>
    <w:p>
      <w:pPr>
        <w:sectPr>
          <w:pgSz w:w="8000" w:h="12000"/>
          <w:pgMar w:top="296" w:right="13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rising above the cityscape,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my small apartment. The light, filtering through the gaps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blinds, illuminated dust motes dancing in the air – a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ethereal ballet. It felt symbolic, this gentle awakening,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slow, painstaking process of my own rebirth.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transformation was undeniable; the gaunt, hollow-eyed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staring back at me from the bathroom mirror a year ago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now. He was a ghost, a specter from a life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leave behind. In his place stood someone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healthier, someone finally finding peace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both visible and invisible, remained. The faint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across my arms, reminders of a desperate past,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permanent tattoo of struggle.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symbols of shame, of failure. They were battle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battles fought and won. The memories, too,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indelible, but their power had shifted. They no longer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captive, didn't drag me back to the depths of despair. Instead,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potent reminders of how far I had come,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Lily, my daughter, was the most rewarding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this new dawn. The early days were tentative, hesitant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a chasm of pain and misunderstanding. The silences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unspoken words, heavy with regret. I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the hurt I had caused, the trust I had shattered.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trust, repairing the fractured pieces of our relationship,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an immeasurable amount of patience, empathy,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commitment. It wasn’t a quick fix, a simple apology.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gradual process, a journey of small, meaningful gestures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 over a silly movie, a comforting hug after a bad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acts of everyday love and support. Seeing her smile,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shadows of my addiction, was the most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reward, the ultimate validation of all the effort, the tears, the pain.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forgiveness wasn't a simple act; it was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demonstration of love that surpassed my wildest hopes.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slowly, tentatively, weaving a new tapestry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relationship, thread by thread, moment by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writing, the act of pouring my soul onto the page,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vital part of my healing process. The poems, the songs,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– they were my therapy, my confession, my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unexpressed. They were a catharsis,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the chaos into something coherent, something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meaningful. The act of creation, of transforming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art, was profoundly healing. It allowed me to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to wrestle with my inner turmoil, and to emerge,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broken. The words flowed, sometimes a torrent,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stream, but they always flowed,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self-expression. The process was as important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product.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remained a crucial element in my life.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place of shared struggle; it was a community, a family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sorts, united by a common goal. Mark, my friend and mentor,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be a guiding light. His unwavering support, 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his years of experience – they were an invaluable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We weren’t just sharing our stories; we were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shared experience, a powerful reminder that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 in our journey. The faces in the room, the voices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their triumphs, their setbacks – they were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hope and inspiration. It was in that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collective experience of pain and healing, that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community, the solace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tangible support systems, it was the smaller,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acts of kindness that sustained me. Mrs. Gable,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librarian, her quiet smile and unwavering presence –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goodness in the world, the kindness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strangers. There was an unspoken understanding,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my struggles, a subtle validation of my efforts.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those small acts of compassion, those quiet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that I found strength and hope. The world, I discovered,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full of such kindness, a gentle tide lifting me up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depths.</w:t>
      </w:r>
    </w:p>
    <w:p>
      <w:pPr>
        <w:sectPr>
          <w:pgSz w:w="8000" w:h="12000"/>
          <w:pgMar w:top="296" w:right="67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sobriety wasn't a destination; it was a journey,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growth, self-reflection, and unwavering commitment.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urge to relapse was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when the darkness threatened to engulf me once more.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had learned tools to navigate those moments, strategies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cope with cravings, a network of support to rely upon.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remained, a constant companion, but its power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its hold weakened. I understood that relapse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but a part of the process, a learning opportunity.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pick myself up, to dust myself off, and to continue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that defined my strength.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direction was clear, the path illuminated by the rising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stretched before me, full of possibilities, full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remained, but it no longer paralyzed me. It was a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but it no longer dictated my path. The sun was rising,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it, a renewed sense of purpose, a strengthened resolve to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survive, but to thrive. This was not just about avoiding relapse;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building a life of meaning, purpose, and connection.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embracing the future, with all its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with an unwavering commitment to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wellbeing, my own happiness, and the well-being of those I loved.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broke anew each day, a promise of a brighter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journey of healing, and an enduring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love that carried me through the darkness and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 The journey continues, one sunrise at a time.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Message to the Reader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refrigerator, a steady, rhythmic pulse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silent apartment, was a comforting sound.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cacophony of my past, the relentless noise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that had once dominated my life. Now,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sanctuary, a space for reflection, for growth, for healing.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peace I had painstakingly cultivated,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I guarded fiercely.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often find myself looking back, not with regret, but with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sort of detached curiosity. It’s as though I’m observing the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person, a stranger who made terrible choices, who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and those he loved most. That man, that lost soul, is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me, certainly, but he is not the entirety of who I am. He's a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acknowledge, but one I no longer allow to control my narrative.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sobriety isn’t a straight line; it’s a jagged, uneven path,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unexpected twists and turns. There are still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moments when the old cravings whisper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 moments when the shadow of relapse threatens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But I’ve learned to recognize these moments, to anticipate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prepare for them. I have strategies now,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 I’ve honed over time, a support system I can rely 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my friend from the support group, is always a phone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his voice a steady anchor in the storm. The group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a lifeline, a community that understands the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ongoing struggle. We share our victories and our setbacks,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our failures, understanding that the journey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race, but a marathon.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Lily’s presence in my life is a constant source of inspiration. We’ve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 our relationship, brick by painstaking brick. The trust is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a delicate seedling that needs constant nurturing, but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growing. The laughter in our apartment is genuine now,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weight of my past. She has learned to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to see the man I am now, not the man I once was. This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gift I cherish more than anything. It's a testament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forgiving heart. It's also a constant reminder of the</w:t>
      </w:r>
    </w:p>
    <w:p>
      <w:pPr>
        <w:sectPr>
          <w:pgSz w:w="8000" w:h="12000"/>
          <w:pgMar w:top="442" w:right="71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I have to maintain this hard-won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continues. It’s no longer a frantic cry for help,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articulate the unbearable pain. Now,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resilience, a testament to the power of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words still flow, but with a new clarity, a new sense of purpose.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I’m writing not just to process my pain, but to share my story,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hope to others who are struggling. The act of creation is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healing, but now it’s imbued with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a deep sense of gratitude for the opportunity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and inspire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myself has also undergone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Self-compassion has become a crucial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journey. I no longer beat myself up over past mistakes.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them, learn from them, and move on. Self-forgiveness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been a difficult, arduous process, but it has been essential.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my imperfections, embracing my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learning to love myself, flaws and all. This self-acceptance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antidote to the self-loathing that once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transformation is another testament to the work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done. The gaunt, hollow-eyed man in the mirror is gone,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someone healthier, stronger, more vibrant. The scars remain,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a map of my journey, not a mark of shame. They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battles I've fought and won,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I've discovered within myself. This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is not just a superficial change; it is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deeper, more profound healing that has taken place.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material world is different now. I no longer find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paraphernalia of addiction. My apartment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space of calm and order, a far cry from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that once characterized my life. There is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in the simplicity, a comfort in the quiet routines.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change reflects the deeper, more meaningful changes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occurred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still moments of doubt, moments when the fear of relapse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creeps in. But those moments are fewer, weaker, less debilitating. I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learned to approach those moments with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understanding, with the knowledge that relapse is not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part of the process. It's the ability to get back up, to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off, and to continue moving forward that defines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I've learned to recognize the triggers, to avoid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my cravings. I have a toolbox of coping mechanisms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turn to when I need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my community remains invaluable.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mutual encouragement, the collective hope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the things that keep me going. Mrs. Gable, the librarian,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offers a quiet smile, a silent acknowledgment of my journey.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is a reminder that the world is not as dark as it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seemed. These small acts of compassion are the threads that weave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a tapestry of hope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an ending. This is not a triumphant declaration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victory. This is a moment of reflection, a pause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made, a celebration of the resilience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continues. The sun rises each morning, offering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new opportunity for growth, a new chance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with gratitude and unwavering commitment. The dawn breaks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anew, and with it, the promise of another day, a step closer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I'm creating, a life defined not by the shadows of my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light of my future. And that future, as uncertain as it may 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filled with hope, with love, with the quiet strength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facing adversity and emerging victorious. It is a future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 for, a future worth living.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windowsill, a detail I’d previously ignored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haze, now catches the morning light in a way that feels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sacred. Sunlight, once a harsh reminder of wasted days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darkened rooms, now feels like a blessing, a gentle hand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 urging me forward. The simple act of watching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on the wall is a meditation, a quiet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I almost missed in my self-imposed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are filled with a routine that’s both comforting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challenging. The structure is a shield against the unpredictable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emotion that still sometimes threatens to overwhelm me.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yoga, a practice I initially embraced with reluctance,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source of strength and grounding. The gentle stretches,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 breaths, the focus on the present moment – these 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rituals, my silent prayers. They are not about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perfection, but about connecting with my body,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its whispers, honoring its needs. It's a form of self-care I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myself before, a luxury I now cherish.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has taken a different turn. The raw, visceral poems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are still a part of me, but they are now interwoven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narrative, a narrative of hope and resilience. I’m writing short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now, fictional tales of characters who battle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characters who stumble and fall, but ultimately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back to the light. It’s a form of catharsis, a way of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experiences while offering a glimmer of hope to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characters in my stories are not me, but they reflect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journey, of the people I've encountered along the way,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 I've fought and the victories I've celebrated.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 and I have started attending family therapy. It's a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filled with moments of raw emotion and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confrontations. But it's also a testament to our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to building a stronger, healthier family unit. We talk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we don't dwell on it. We focus on the present,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future free from the shadows that once haunted us. Lily’s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rings out more freely now, filling our apartment with a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that chases away the lingering chill of the past. She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blossoming, and seeing her grow stronger, more confident,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greatest reward of my recovery. It's a reward that far surpasses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victory I've achieved.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Mark has deepened. We’re not just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travelers on the same path; we’re friends, confidants. We talk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and nothing, sharing both the triumphs and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sobriety. He’s become a brother to me,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a constant reminder that I’m not alone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Our weekly meetings are more than just support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sessions; they are gatherings of kindred spirits, united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a common goal. The bonds formed in those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vulnerability are stronger than any I've known before.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evenings are filled with simple pleasures: a cup of tea,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 book, the gentle hum of Lily’s music drifting from her room.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moments of quiet contemplation are essential to my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sanctuary where I can recharge, reflect, and prepare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the next day. The peace I've found is not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state; it’s an active pursuit, a daily commitment to mindfulness,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to gratitude. It’s a quiet strength that emanates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within.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I’ve started volunteering at a local homeless shelter. It’s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back, of using my experience to help others. I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in their eyes, the pain etched on their faces,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a time when I mirrored their despair. I can offer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 listening ear, a shared experience. I can offer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possibility of recovery, of rebuilding a life,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new dawn. The act of helping others is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healing; it reminds me of the progress I've made, the strength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changes are undeniable. My body, once ravaged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abuse, is healing. The energy I have now is palpable,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force that drives me forward. My sleep is deeper,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less haunted. The clarity of thought is a gift,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healing, the potential for renewal. My health,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casualty of my addiction, is now a beacon of hope, a symbol of my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wellness.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food has also undergone a transformation.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used food as a means of numbing myself, a way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Now, I appreciate the nourishment it provides, the pleasure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offers. I choose foods that fuel my body, that nourish my soul.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cook for Lily and myself, creating simple, wholesome meals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bring us joy. It’s a celebration of life, a simple act of nurturing.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cravings still come, but they are less frequent, less intense.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recognize them for what they are: fleeting whispers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dictate of my present. I've learned to ride them out,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distractions, to rely on my support system. I've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in my own mind, a space of calm and clarity,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of addiction can no longer hold sway.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future is not a predetermined path; it’s a journey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uncertainty and excitement. There will be challenges,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of doubt. But I know that I have the strength,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the resilience to navigate them. I'm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my past mistakes; I’m empowered by my journey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recovery. I’m forging a new identity, one built on hope, on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on a unwavering commitment to a life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beginning is not a simple erasure of the past; it's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integration, a weaving together of the shadows and the 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the joy, the darkness and the dawn. It’s an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imperfections, a celebration of my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The sun rises each day,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it, the promise of a new opportunity, a new chance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 I’ve always dreamed of, a life free from the grip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a life filled with love, with laughter, with the quiet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being alive. And that, more than anything, is a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celebrating. It is a life worth living.</w:t>
      </w:r>
    </w:p>
    <w:p>
      <w:pPr>
        <w:sectPr>
          <w:pgSz w:w="8000" w:h="12000"/>
          <w:pgMar w:top="296" w:right="648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Mark, my unwavering friend and fellow traveler on this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Your unwavering support, your listening ear, and your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have been invaluable. To Lily, my daughter,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unwavering spirit continue to inspire me.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is the sweetest song. To the countless individuals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whose stories have reminded me of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To the therapists, who guided me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 of my past, helping me navigate the path towards healing.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those who have supported me silently, your presence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felt. This journey has been a collaborative effort, and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eternally grateful for your contributions.</w:t>
      </w:r>
    </w:p>
    <w:p>
      <w:pPr>
        <w:sectPr>
          <w:pgSz w:w="8000" w:h="12000"/>
          <w:pgMar w:top="442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a list of resources that proved helpful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recovery journey. It is not exhaustive, but it serves as a starting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point for anyone seeking help:</w:t>
      </w:r>
    </w:p>
    <w:p>
      <w:pPr>
        <w:autoSpaceDN w:val="0"/>
        <w:autoSpaceDE w:val="0"/>
        <w:widowControl/>
        <w:spacing w:line="264" w:lineRule="exact" w:before="2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National Institute on Drug Abuse (NIDA):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[Insert NIDA website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address]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Substance Abuse and Mental Health Services Administration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(SAMHSA):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[Insert SAMHSA website address]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Alcoholics Anonymous (AA):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[Insert AA website address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 information]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Narcotics Anonymous (NA):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[Insert NA website address or general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information]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SMART Recovery: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[Insert SMART Recovery website address]</w:t>
      </w:r>
    </w:p>
    <w:p>
      <w:pPr>
        <w:sectPr>
          <w:pgSz w:w="8000" w:h="12000"/>
          <w:pgMar w:top="442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defines some terms frequently used in the text related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addiction and recovery:</w:t>
      </w:r>
    </w:p>
    <w:p>
      <w:pPr>
        <w:autoSpaceDN w:val="0"/>
        <w:autoSpaceDE w:val="0"/>
        <w:widowControl/>
        <w:spacing w:line="258" w:lineRule="exact" w:before="276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Addiction: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chronic, relapsing brain disease characterized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compulsive drug seeking and use, despite harmful consequences.</w:t>
      </w:r>
    </w:p>
    <w:p>
      <w:pPr>
        <w:autoSpaceDN w:val="0"/>
        <w:autoSpaceDE w:val="0"/>
        <w:widowControl/>
        <w:spacing w:line="258" w:lineRule="exact" w:before="72" w:after="0"/>
        <w:ind w:left="0" w:right="72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Sobriety: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state of abstaining from alcohol and/or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addictive substances.</w:t>
      </w:r>
    </w:p>
    <w:p>
      <w:pPr>
        <w:autoSpaceDN w:val="0"/>
        <w:autoSpaceDE w:val="0"/>
        <w:widowControl/>
        <w:spacing w:line="258" w:lineRule="exact" w:before="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Recovery: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process of overcoming addiction, involving physical,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psychological, and social healing.</w:t>
      </w:r>
    </w:p>
    <w:p>
      <w:pPr>
        <w:autoSpaceDN w:val="0"/>
        <w:autoSpaceDE w:val="0"/>
        <w:widowControl/>
        <w:spacing w:line="260" w:lineRule="exact" w:before="68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Relapse: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return to substance use after a period of abstinence.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Triggers: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Situations, people, places, or things that can increase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urge to use drugs or alcohol.</w:t>
      </w:r>
    </w:p>
    <w:p>
      <w:pPr>
        <w:autoSpaceDN w:val="0"/>
        <w:autoSpaceDE w:val="0"/>
        <w:widowControl/>
        <w:spacing w:line="258" w:lineRule="exact" w:before="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Support System: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network of people who provide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practical assistance during recovery.</w:t>
      </w:r>
    </w:p>
    <w:p>
      <w:pPr>
        <w:sectPr>
          <w:pgSz w:w="8000" w:h="12000"/>
          <w:pgMar w:top="442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book draws heavily on personal experience,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resources informed my understanding of addiction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recovery: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[Citation for a relevant book on addiction]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[Citation for a relevant article on addiction treatment]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[Citation for a relevant study on the effects of addiction]</w:t>
      </w:r>
    </w:p>
    <w:p>
      <w:pPr>
        <w:sectPr>
          <w:pgSz w:w="8000" w:h="12000"/>
          <w:pgMar w:top="442" w:right="9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author, writing under a pen name to protect their privacy,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recovering addict and writer. Their experiences with addiction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journey towards recovery have profoundly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creative work. This book is a testament to their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contribution to the ongoing conversation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healing, and the human capacity for change.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in this book is fictionalized for dramatic effect, its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are deeply rooted in lived experience. The author currently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dedicates their time to writing, supporting others in recovery,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greater understanding and compassion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treatment of addiction.</w:t>
      </w:r>
    </w:p>
    <w:sectPr w:rsidR="00FC693F" w:rsidRPr="0006063C" w:rsidSect="00034616">
      <w:pgSz w:w="8000" w:h="12000"/>
      <w:pgMar w:top="442" w:right="770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