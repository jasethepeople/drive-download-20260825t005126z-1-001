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Fairies Wear Boots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the little dreamers, the wide-eyed wonderers,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souls who believe in the impossible – may your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ready for a dance with the extraordinary. This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is dedicated to you, the keepers of magic, the whisperers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the believers in fairies, and those who dare to tap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to a rhythm only they can hear. For it is through your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most fantastical of realms become real,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moonbeams paint silver pathways and the air hums with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dedication to the echoing laughter of children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moonlit meadows, to the hushed whispers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sharing their secrets with the wind, and to the twinkling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 in the eyes of those who still hold fast to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just beyond the edge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night the music played from tiny boots, and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shimmered on dew-kissed grass?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wonder, the tingle of disbelief, and the joy of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only with the stars? Hold onto that feeling, that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that belief in the impossible. It's a precious thing,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light your way even when the world seems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this story be a reminder that even the smallest creatures,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wearing the tiniest boots, can bring the greatest magic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life. So, put on your imaginary boots, open your hearts, and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imagination soar. For somewhere, in a hidden grove,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moon, the fairies are dancing, their tiny boots tapping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only those who believe can truly hear. And they’re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dance with you.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my dear readers, "Fairies wear boots,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me!" This dedication, a little melody of words, is spun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thread of belief that weaves through the pages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 silent song celebrating the enduring power of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boundless joy of believing in the impossible. So let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play, let the magic unfold, and let your imagination lead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journey as wonderful as the one within these pages. And if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 to hear a faint tapping in the night, don't be afraid.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 the fairies, ready for a dance.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of Unusual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usually slept like a contented dormouse, his dreams as quiet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as a winter sky. But this night was different. This night,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swirling kaleidoscope of vibrant colors,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 melodies. It began subtly, a faint shimmer of turquoise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his vision, followed by a cascade of crimson and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and twirled behind his eyelids. The colors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seen; they were felt, like warm velvet brushing against his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 prickle of icy blue.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music. It wasn't the tinkling of wind chimes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 outside his window; it was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A melody that existed solely in the realm of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vibrated not just in his ears but deep within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an almost painful sweetness. It was a whimsical,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mischievous tune, a series of notes that pirouetted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leaped, as if tiny, unseen musicians were playing a madcap jig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boundaries of his slumber.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pulsed with a rhythmic energy, their tempo quickening,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slowing, creating a hypnotic rhythm that pulled Pip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this extraordinary dream. It felt like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floating, weightless, carried along by the current of the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raft on a river of sound. He tried to focus, to grasp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it in his mind before it faded away, but it was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will-o'-the-wisp flickering on the horizon.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dreamt of shimmering fabrics, the colours changing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morphing from sapphire to amethyst to emerald green.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landscapes that shifted and reformed before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forests where trees sang and rivers flowed with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starlight. He dreamt of creatures he couldn't quite name,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familiar and utterly alien, their forms as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changeable as the colours surrounding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held a curious tension, a blend of joy and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enchanting, the sights breathtaking, yet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something strange, a subtle dissonance that kept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on edge. It was as if the beautiful melody was accompanied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hidden, discordant counterpoint, a silent murmur of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beneath the surface of the dream's enchantment.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drifted in and out of consciousness, the boundary between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wakefulness dissolving like smoke. The room was dark,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light filtering through his curtains in pale streaks of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elongated shadows that danced with the music on his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almost as though the shadows themselves were participating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dream, stretching and bending to the rhythm of the unheard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he woke. The music ceased abruptly, leaving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felt deafening in its suddenness. He lay still,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in his chest, his breath catching in his throat.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dream still lingered behind his closed eyelids,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like watercolor washes on damp paper. The room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too quiet, the silence heavy with the lingering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felt a strange disorientation, a sense of displacement,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plucked from one world and abruptly deposited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up in bed, his sheets twisted around his legs,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the dream clinging to him like perfume. He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the colours, the sweetness of the crimson, the coolness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blue. He reached out, his fingers brushing against the cool cotton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sheets, a stark contrast to the velvet-like texture of the dream's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moonlight cast long, stark shadows across his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a moment, he half-expected the shadows to begin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mix of exhilaration and apprehension.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unlike anything he'd ever experienced, a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 journey into a realm beyond his comprehension.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shaken and strangely invigorated, as if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an invisible, potent energy. The memory of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clear, resonated within him. He tried to hum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proved impossible to reproduce, the notes too ethereal,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 to be captured by his earthly instrument.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shiver run down his spine, a sudden chill that had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 with the night air. He got out of bed, his bare feet sinking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carpet, and walked to the window, drawn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force. The moon hung high in the inky sky,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glow upon the world below. He gazed out, expecting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lingering trace of the dream, some afterimage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sights he had witnessed, but the garden was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peaceful, ordinary.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he saw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initially dismissed it as nothing more than a trick of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 of shadows in the moonlight. He blinked, rubbing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his dream-addled brain was playing tricks on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flickering movement persisted, the tiny figures still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 the moonlight, their size dwarfed by the towering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impossibly small, like tiny, glittering jewels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leaves. But as he focused, he realized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jewels at all. They were fairies. Tiny, delicate figures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gossamer wings that shimmered in the moonlight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unbelievably, tiny boots on their feet. The boots were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formed, miniature versions of human footwear, each one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replica of a different style, some buckled, some laced, some plain.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movements were extraordinarily graceful,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 blur of activity as they danced and swirled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their gossamer wings creating a shimmering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 scene was so unexpected, so utterly surreal,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felt a gasp catch in his throat. He was speechless,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process what he was witnessing. He pinched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hard, expecting to wake, but the image remained unchanged.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was both captivating and unsettling, a potent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unease. The fairies danced with a strange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precise and synchronized, as if choreographed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unseen conductor. And then, as if summoned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another figure appeared in the moonlight.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dwarf, surprisingly tall compared to the minuscule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adorned with tiny bells that chimed softly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He moved with a surprising lightness, his feet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the dew-kissed grass as he joined the fairies'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bells on his clothing created a delicate, tinkling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created by the fairies’ tiny boots as they tap-danced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was breathtaking, a silent ballet performed under the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moon. Pip was completely mesmerized, his fear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temporarily forgotten in the face of this astonishing spectacle.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transfixed, as the fairies and the dwarf danced,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creating a hypnotic rhythm that pulsed through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though silent to his ears, was felt deep within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visceral sensation that resonated with the movement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vibrate with magical energy,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and cool against his skin. The scene was so intensely magical,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profoundly otherworldly, that Pip felt a surge of emotion,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disbelief and awe that threatened to overwhelm him.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aware of his own insignificance, his own earthbound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this breathtaking display of otherworldly grace.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compulsion, a deep-seated need, to record this astonishing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to somehow capture this impossible moment before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And as he watched, breathless,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 words that would become a refrain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night.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Glimpse of Magic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flicker of movement caught his eye almost by accident.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staring out the window, lost in thought, the moon’s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light painting the garden in shades of grey and silver.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he dismissed it as nothing more than moths, their tiny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moonlight, creating fleeting bursts of light. But then,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more intently, a nagging sense of disquiet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into his awareness. These weren't moths. They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precision, an almost balletic grace that belied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diminutive size.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closer, his breath misting slightly in the cool night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figures, now clearly visible in the moonlight, were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Smaller than any insect he’d ever seen, they appeared as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specks against the backdrop of the dark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silvered grass. As his eyes adjusted, however, he noticed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astonishing – something utterly, breathtakingly incredible.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wearing boots. Tiny, perfectly formed boots. Each boot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style, some buckled, some laced, some plain, but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impeccably crafted and miniature to a degree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 boots glinted in the moonlight,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light in a mesmerizing display of shimmering brilliance.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far too meticulously made, too intricately detailed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 to any known creature. They weren't merely boots;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tiny works of art, miniature masterpieces crafted with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skill that surpassed anything Pip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watched, mesmerized, as the tiny figures danced.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surprisingly graceful, their tiny feet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dew-kissed grass with a delicate rhythm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 from some unseen source. Their wings, gossamer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iridescent, shimmered with an ethereal glow, creating a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spectral effect as they flitted and danced. They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astonishing synchronization, their steps perfectly timed,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perfectly in harmony, as if guided by some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conductor, choreographing their tiny dance under the watchful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moon.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surprisingly sweet, carrying a scent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and utterly enchanting. It was cool against his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 that stood in stark contrast to the warm,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feverish feeling that had persisted since his waking dream.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air itself was imbued with some potent, magical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hum that vibrated not only in the air, but deep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sensation was both exhilarating and unsettling,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wonder and apprehension that left him both exhilarated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deeply disturbed.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captivated, unable to tear his gaze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spectacle unfolding before him. The fairies' 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mesmerizing, a silent ballet performed under the watchful eye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moon. Their movements were fluid and elegant,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 blur of motion as they pirouetted and leaped,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tapping out a silent rhythm on the grass. It was a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exquisite grace, a display of ethereal beauty that seemed to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laws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compulsion to record this extraordinary sight,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capture this fleeting moment of magic before it vanished.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could he possibly do? He had no camera, no 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nothing to capture this surreal display. All he could do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watch, breathless and awestruck, his mind struggling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magical scene that unfolded before his eyes.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whispering the words that had begun to form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repetitive phrase that seemed to capture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event: "Fairies wear boots, and you gotta believe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repeated itself again and again in his mind, a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wonder and disbelief that filled his heart.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why he was saying it, but the words seemed to reinforce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what he was witnessing, a verbal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unbelievable spectacle unfolding before his very eyes.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silvery glow on the scene, illuminating the dancing figures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that seemed both otherworldly and profoundly real.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something else about the fairies. Their tiny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shimmer and change color, their gossamer wings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moonlight in a myriad of iridescent hues.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appeared to be tinged with emerald green, other times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sapphire blue or amethyst purple. The colors shifted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and blending in a mesmerizing display of optical magic.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their very bodies were imbued with the same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permeated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continued to watch, transfixed by the fairies' dance,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larger figure emerge from the shadows of the trees.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he thought it was a small animal, a squirrel perhaps, or a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mouse. But as the figure drew closer, he realized that it was,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dwarf. He was surprisingly tall in comparison to the tiny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size making him stand out, yet surprisingly nimble and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feet. He moved with a surprising grace, his feet hardly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the dew-kissed grass as he joined the fairies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 was adorned with tiny bells, each one emitting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chime with every movement. The bells created a delicate,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tinkling counterpoint to the rhythmic tapping of the fairies’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creating a captivating musical tapestry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and strangely unsettling. The music was faint,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yet its resonance was profound, echoing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night, filling Pip with a mixture of awe and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 moved with an unusual lightness, his body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 across the grass. He joined the fairies in their dance,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their grace and precision, his presence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dimension to the already enchanting spectacle. He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and direct the fairies, his gestures subtle yet authoritative,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he were the conductor of an invisible orchestra, leading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in their silent ballet. The sight was breathtaking,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unforgettable display of otherworldly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continued for what felt like an eternity, but was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few minutes. Pip was completely lost in the spectacle,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overwhelmed by the beauty and strangeness of it all.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connection to the scene, as if he were somehow part of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in a hidden, enchanted world. The air vibrated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energy, the scent of the night sweet and cool against his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moon, a silent witness, cast its silvery light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figures, creating an ethereal glow that seemed to intensify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of the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suddenly as it had begun, the dance ended. The fairies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 seemed to vanish as quickly as they had appeared,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shadows of the trees as if they were never there at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grew silent once more, the stillness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rustle of leaves in the breeze. The sweet smell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for a short moment before fading, leaving behind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wonder in its wake. Pip stood at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and speechless, his mind reeling from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he had just witnessed. He had seen magic,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magic, and he knew that he would never forget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its captivating, surreal beauty. He whispered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solidified in his mind, “Fairies wear boots,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me.” And, for the first time, he truly believed it.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Unexpected Dance Partner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dwarf, surprisingly tall for a denizen of such a miniature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shadows like a seasoned conductor stepping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stage. He wasn’t just tall compared to the fairies;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comically so, a lumbering giant amidst a swarm of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sprites. Yet, his movements were anything but clumsy.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surprising lightness, his feet barely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dew-kissed grass as he approached the swirling vortex of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dancers. He was adorned in a way that seemed both practical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fantastical: a simple, patched tunic in shades of deep forest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earthy brown, secured with a leather belt from which hung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 of tiny bells.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bells, impossibly delicate and exquisitely crafted, chimed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step, every sway of his surprisingly nimble body.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faint, like the whisper of a distant chime, but it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with a melody that was both enchanting and oddly unsettling.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discordant sound, not exactly, but it held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undertone, a hint of something ancient and wistful,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lullaby sung on the edge of a dream.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fairies' dance, a rhythmic tap-tap-tap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their tiny boots themselves. Their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noticed more closely, weren't simply decorative; each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generate a tiny pulse of light, a miniature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illuminated the surrounding grass blades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The light was faint, but noticeable enough to add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quality to the already fantastical scene. It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very rhythm of their dance, amplified by the tapping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tiny boots, fueled the enchantment of the entire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dwarf and the fairies was stark, yet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harmonious. The fairies, with their ethereal grace and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wings, moved with an astonishing precision,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beating a silent rhythm against the grass.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whirlwind of activity, a dizzying display of intricate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graceful turns, yet somehow, they never collided,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stumbled. It was as if they were guided by an unseen force,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perfectly synchronized, a miniature ballet unfolding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Pip's very eyes. Their tiny boots, each a miniature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tapped out a rhythm that complemented the dwarf's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bells, creating a surprisingly complex and captivating soundscape.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found himself caught between fear and fascination.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breathtakingly beautiful, yet a palpable sense of unease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air like the sweet, intoxicating scent that still lingered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arrival. The energy thrumming through the scene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magical and unsettling, a vibrant pulse that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not only in the air, but within Pip's very bones.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was alive, charged with a strange, potent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exhilarated and terrified him. The rhythmic tapping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boots, punctuated by the delicate chimes of the dwarf’s bells,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hypnotic effect, drawing Pip deeper into the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unfolding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dwarf’s movements were graceful, almost ethereal.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dance; he seemed to flow across the grass, his steps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his body moving with a fluidity that defied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robust frame. He acted as a kind of conductor,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subtle but authoritative, guiding the fairies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grace. His role was less a solo performance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orchestration, his presence drawing the entire spectacle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cohesive and mesmerizing whole. He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rhythm of their dance intuitively, his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seamlessly blending with theirs, a testament 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the dwarf and the miniature dancers.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pulsed with an almost palpable magic.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dancing shadows that elongated and distorted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figures, adding to the surreal quality of the scene.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normally a mundane feature of the garden, took on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quality, its blades shimmering with dew drops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moon's light like a thousand tiny diamonds.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a scent that was both sweet and strangely sharp,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that defied explanation, but which somehow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the scene. It was a scent of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woodsmoke, of earth and starlight, of something both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new.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felt a growing sense of wonder, but also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apprehension. The scene was exhilarating,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darkness to it, a hint of something primordial and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just beneath the surface of the magic. The fairies'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graceful, felt wild, untamed, and their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gave them a somewhat frantic quality. The dwarf,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guiding the dance, seemed strangely melancholic,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 hinting at a sadness that defied the overall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spectacle.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focus on the details, to capture every nuance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scene, to imprint it upon his memory with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photographs. He watched the way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tiny bells on the dwarf's belt, the way it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tiny, shimmering orbs of light. He watched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wings shifted and changed color, reflecting the light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kaleidoscope of iridescent hues. He watched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boots tapped against the grass, creating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his soul. He attempted to commit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to memory, a desperate attempt to capture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before it vanished as quickly as it had appeared.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if it could be called that, was the most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entire spectacle. It wasn't a structured melody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more of a rhythmic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of tiny boots and the delicate chimes of the dwarf’s bells.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was both hypnotic and disorienting, pulling Pip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yet simultaneously threatening to overwhelm his senses.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tiny sounds, each note perfectly placed,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 precisely timed, creating a sound that was both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dance, mesmerizing as it was, felt oddly fleeting, like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through a veil of mist. Time seemed to distort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circle of the garden, stretching and contracting, until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discern between moments and eternity. 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scene, as if he were a silent participant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older than time itself. The world outside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 world of mundane reality, faded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only the ethereal beauty of the fairies' dance and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melancholic melody of the dwarf’s bells.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suddenly as it had begun, the dance ended.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dwarf, as if dissolving into the very fabric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into the shadows of the trees. The music ceased, the bells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silent, and the garden once more fell into a stillness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and unsettling. Pip stood there,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awestruck, the sweetness of the enchanted air slowly fading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lungs. The memory of the scene burned itself into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and unforgettable experience that left him questioning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reality itself. He whispered again, the words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rather than a plea, “Fairies wear boots,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me.” This time, the belief wasn't just a desperate hope,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certainty, etched into his very being by the magic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 impossible had happened, and Pip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defied logic, that he would carry the memory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night forever.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Refrain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a breathless, almost frantic whisper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stillness of the night. "Fairies wear boots," Pip breathed,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catching in his throat, "and you gotta believe me."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it again, louder this time, a defiant declaration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incredulity that threatened to engulf him. "Fairies wear boots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gotta believe me!" The repetition, like a mantra,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anchor himself to reality, or perhaps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itself towards the impossible spectacle unfolding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simple and almost childish in its construction,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weight in the moonlit garden. It wasn't just a statement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fact; it was a plea, a prayer, a desperate attempt to convince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somehow solidify the fleeting, hallucinatory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scene. The words echoed in the silent garden, bouncing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dew-laden grass and the ancient, watchful trees, each repetition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 of defiance against the absurdity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continued their dance, their tiny boots tapping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was both hypnotic and unsettling. The tempo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accelerating and decelerating in a way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and falling tide of Pip’s disbelief. At times, the rhythm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frantic heartbeat, a frenzied pulse that echoed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chest. At other times, it slowed to a languid,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pace, mirroring the lingering unease that shadowed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spectacle.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dwarf, his bells chiming a counterpoint to the fairies’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measured grace. His steps were deliberate, yet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 imbued with a certain gravitas, as if he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a symphony of impossible beauty. He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dancing; he was weaving a spell, a tapestry of sound and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captivated and unsettled Pip. His expression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unreadable, a mask of quiet intensity that hinted at ages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 secrets whispered in the rustling leaves and murmured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wind.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itself seemed to vibrate with a palpable energy. It wasn’t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moonlight, or the dew-kissed grass, or even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the fairies. It was something deeper, something primal,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resonated within Pip’s very bones, a tangible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thrummed with both wonder and fear. He could almost taste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concoction of wildflowers, woodsmoke,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indefinably ancient and otherworldly.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was intoxicating, a heady blend of earthly and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It reminded him of childhood summers spent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behind his grandmother’s house, of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needles and damp earth, but with an added layer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magical, something that defied earthly explanation.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alive, charged with a potent energy that both exhilarated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 him. He inhaled deeply, trying to memorize the 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capture the essence of this impossible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details he’d missed before: the intricate stitching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fairies’ tiny boots, the iridescent shimmer of their wings,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way their movements shifted and changed,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the dwarf’s subtle gestures as if guided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conductor's baton. Their dance was a whirlwind of activity,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display of coordinated movement that defied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 and logic. He struggled to comprehend the precision,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 synchronization of their tiny limbs,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beating in perfect harmony, a miniature ballet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against the backdrop of the moonlit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dwarf, meanwhile, continued his enigmatic role,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conductor in a symphony of magic. His movements were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measured, yet they possessed a fluidity that belied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size. He was a counterpoint to the fairies' frenetic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a whirlwind of enchanting chaos.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anchor the scene, providing a sense of order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chaotic energy of the fairy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heart pounded a frantic rhythm against his ribs,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hypnotic music created by the tapping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and the chiming of delicate bells. He felt a pull, an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join them, to somehow become a part of this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scene, to step into the fantastical dance and lose himself in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fear held him back, a cold knot of apprehension tightening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stomach. This wasn’t simply a delightful spectacle;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lurking beneath the surface, a primal energy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and terrifying. The wildness of the fairies' dance,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melancholy of the dwarf, the intoxicating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air – all of it contributed to a pervasive sense of unease.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knew, with a chilling certainty, that this was no ordinary night.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glimpse into something far older, far deeper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he could have ever imagined.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blurred, dissolving into a hazy mist where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once again, he whispered the phrase, the words now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plea and more an affirmation: "Fairies wear boots,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me." This time, the words felt different; they weren’t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convince himself, but a quiet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recognition of the extraordinary reality that had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very eyes. He knew, with a certainty that defied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would never forget this night. The memory of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the melancholic dwarf, the intoxicating scent of magic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– it would be etched forever onto the canvas of his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reminder of the impossible beauty, the unsettling wonder,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belief in the face of the unbelievable.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"Fairies wear boots, and you gotta believe me,"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personal anthem, a constant reminder of the night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became real. And as the first rays of dawn touched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soft rose and gentle gold,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magic he had witnessed would stay with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treasure guarded in the deepest recesses of his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night lingered, a testament to the existence of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realms of common understanding. The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profoundly altered his perception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familiar and commonplace, now held a mysterious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allure, a whispered promise of enchantment hidden just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ordinary. He knew the world was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he had previously dismissed. The whisper of magic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persistent presence in his life. He was a changed man,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a reality far beyond the mundane, a reality where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little boots, danced under the watchful eyes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dwarf. And he carried the secret of this night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secret he would share only with those who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to embrace the possibility of magic,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phrase "Fairies wear boots, and you gotta believe me"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private mantra, a testament to the night his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the confines of the ordinary.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 music, the scent – it was a powerful force,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extraordinary beauty and the unsettling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he encountered the impossible.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irrevocably altered, and the world around him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hue, a deeper richness imbued with the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he had once doubted.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Disappearance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a whimsical tune played on tiny, unseen bells, faded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as it had begun. One moment, the air thrummed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fairies’ dance, the next, a profound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heavy and absolute. The moon, which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witness to the spectacle, retreated behind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plunging the garden into a deeper, more mysterious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intoxicating scent, that heady mixture of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woodsmoke, and something indefinably ancient, vanished as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dancers themselves, leaving behind only the lingering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blinked, his eyes adjusting to the sudden shift in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He looked around, his heart hammering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his ribs, a desperate attempt to reconcile what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witnessed with the reality of the empty garden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dew-laden grass, the ancient trees, everything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same, yet everything felt profoundly different.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comforting, now held a subtle, unsettling strangeness,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residual hum of magic that vibrated in the air like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moments ago the fairies had danced with breathtaking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nothing. No trace of their tiny boots, no shimmer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not even a single fallen petal to mark their passage.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dwarf, too, had vanished, leaving behind only the silence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a void where his enigmatic presence had once resided.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disappearance was complete, as though they were figments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imagination, phantoms conjured from the depths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Yet the reality of the experience remained,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etched deep within the chambers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rubbed his eyes, half-expecting to wake up in his bed,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merely a vivid dream. But the chill of the night 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of the grass beneath his feet, the lingering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– these were all tangible reminders of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just unfolded. He was not dreaming; he had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something impossible, something that defied logic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disorientation washed over him. He felt as if 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precipice of two worlds, one familiar and mundane,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fantastical and beyond comprehension. He tried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what he had seen, to find some logical explanation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dancing fairies and the melancholic dwarf. But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reeling from the intensity of the experience, offered no solace,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lingering sense of wonder and an unsettling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intensified, broken only by the occasional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their nightly symphony now seeming oddly discordant,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sync with the magical rhythm that had recently filled the 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 disconnect, a chasm between the tangible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and the impossible spectacle he had just witnessed.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a veil had been lifted, revealing a glimpse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only to be abruptly snatched away again,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adrift in a sea of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garden, his footsteps barely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night. The moon remained hidden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leaving the world swathed in a cloak of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the surreal quality of his experience. Each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each chirp of a cricket, sent shivers down his spine,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senses amplifying every sound and sensation.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aware of the darkness, the profound silence, and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powerful shift in the atmosphere that had occurred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 and the dwarf disappeared.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the melody, the whimsical tune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dance, a melody that seemed to be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night itself. It played softly in his mind,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echo of the magical spectacle,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beauty he had witnessed. The notes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yet hauntingly familiar, resonating within his soul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lullaby. He tried to hum along, to recapture the full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only snippets remained, wisps of sound that tantalized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but eluded his grasp.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scent, too, lingered, a phantom fragrance that danced on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his perception. It was faint now, barely perceptible,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him, a tangible link to the extraordinary events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breathed deeply, trying to capture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to hold onto this fleeting connection to the world of magic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momentarily glimpsed.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 of dawn began to paint the eastern sky,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the extraordinary began to wane,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disbelief and self-doubt. Had it all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hallucination, a product of a mind altered by sleep deprivation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other unknown influence? The thought was a bitter pill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swallow. The memory of the dance, however vivid,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dream, a fantastical vision fading into the light of the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Yet, even as doubt crept into his thoughts, a small,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within him whispered a different truth. The magic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however fleeting, had undeniably touched him.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his perception of reality, opening his eyes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wonders beyond the confines of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sky, now touched with soft hues of 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the clouds parting to reveal a sliver of the moon,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ethereal glow upon the garden. The garden, once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new, mysterious allure. He knew that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stay with him forever, a testament to the power of belief,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magic even in a world that often seemed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 walked back towards his home, his heart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unease, the memory of the dancing fairies,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dwarf, and their magical dance etched forever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his soul. He carried with him a new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infinite possibilities that lie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beyond the veil of the mundane. The phrase, "Fairies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and you gotta believe me," echoed softly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mantra, a whispered secret shared only between himself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a night that forever altered the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world, he now knew, was a richer, more mysterious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and the simple words became a guiding light,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impossible, sometimes, is merely waiting for us to believe.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melody, the phantom scent,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he had witnessed, would be his companions, his treasures,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marking him forever as a witness to a dance of magic beneath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sky. He knew that he would never be quite the same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had changed him, expanding his understanding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possible, blurring the lines between reality and dream,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his perception of the world and his place within it.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he would still hear the faintest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reminder of the incredible night the fairies danced,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belief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world felt lighter, imbued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magic that permeated his everyday existence. He smiled,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gentle, knowing smile, a smile that held the secret of a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dancing fairies, a melancholic dwarf, and a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the ordinary. The world,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full of wonders, waiting to be discovered by those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to the possibility of magic.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Morning Confusion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brazen, uninvited guest, poured through the gap in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a stark contrast to the moonlit mystery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awoke with a start, his head swimming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images: tiny boots, swirling skirts, a melancholic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a shock of unruly brown hair. The melody, the scent,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grace of the fairy dance – all were fading, dissolving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in the rising sun. His room, a familiar space of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ordinariness, felt alien, sterile, devoid of the magic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suffused the garden just hours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up, the crisp cotton sheets cool against his skin,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lingering chill of the night air. The garden, his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seemed a distant memory, a phantom landscape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too vivid to dismiss entirely. He ran a hand through his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strands tangled and damp with the lingering scent of dew,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echo of the enchanted night. But even that faint fragrance,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tangible link to the spectacle, was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smells of his room: dust, old books, and the faint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 of his alarm clock.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cold serpent, began to coil around his heart. Had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dream? A feverish hallucination conjured from sleep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deprivation, perhaps, or a strange side effect of some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substance? The doctor's words echoed in his mind: "Sometimes, Pip,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imagination gets a little blurry."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was agonizing, a bitter antidote to the wonder and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experienced just hours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swung his legs over the side of the bed, his bare feet landing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wooden floor. The sunlight, now fully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cast harsh shadows, stripping away the mystery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stark reality of his surroundings. His clothes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on the floor, a testament to his restless sleep. 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them – the worn denim, the faded t-shirt – symbols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world, a counterpoint to the shimmering,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garments he’d seen dancing in the moonlight.</w:t>
      </w:r>
    </w:p>
    <w:p>
      <w:pPr>
        <w:sectPr>
          <w:pgSz w:w="8000" w:h="12000"/>
          <w:pgMar w:top="442" w:right="68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dance was still vivid, yet strangely distant,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half-remembered melody played on a warped record.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hear the delicate chime of unseen bells, feel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dwarf’s mournful flute, see the glint of moonlight on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boots. But the vibrant colors of the scene were now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encroaching reality of the day. The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dulled, the wonder replaced by a growing uncertainty. Was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his mind?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and went to the window, pulling back the curtains to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garden. It looked... ordinary. The grass, still wet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dew, was a vibrant green, the trees stood tall and silent, their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gently in the morning breeze. There was no sign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no trace of the dwarf, no lingering shimmer of magic.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tranquil, everyday garden bathed in the golden light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scene felt cruelly mundane,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events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swept over him,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jarring shift between the fantastical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was unsettling, disorienting. He felt as if he were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precipice of a great divide, the chasm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yawning before him. He clutched at the windowsill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feeling the cold wood against his trembling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desperately searched for some tangible evidence of his night-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adventure – a single fallen petal, a stray boot, even a scuff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in the dew-kissed grass – anything that would prove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his mind. But the garden remained stubbornly ordinary,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in its refusal to acknowledge the magic that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in his heart, had taken place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next hour pacing his room, his mind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self-questioning. He replayed the events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in his head, dissecting every detail, searching for flaws,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inconsistencies. He tried to rationalize it, to explain it away,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remained too powerful, too vivid to be simply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dream. The fairies’ dance was etched into his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impossible beauty.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recreate the melody, humming fragments of the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his breath, but it remained elusive, tantalizingly out of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hear it, feel it resonating within his soul,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were scattered, fragmented, lost in the chaos of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scent, too, was gone, leaving behind only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 wistful yearning for the magical fragrance that had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himself in the mirror, his reflection pale and drawn,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filled with a mixture of confusion and exhaustion.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left an indelible mark, a subtle shift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a tremor in the fabric of his ordinary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 truly seen fairies dancing with a dwarf? Or had the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warped his perception, blurring the line between dream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unanswered question pressed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suffocating. He wandered to his desk, picking up a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notebook, the familiar weight a comforting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his doubts. He started to write, to try and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night, to document the impossible events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completely from his mind. The words flowed freely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images and emotions, then slowed, faltered,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took hold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music, the dance, the dwarf's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 described the scent of wildflowers, woodsmoke,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indefinable ancient fragrance. He even wrote down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echoed in his mind throughout the night: "Fairies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and you gotta believe me." The words, seemingly childish,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truth for him – a testament to the power of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overwhelming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wrote, he began to realize that the most important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wasn't the factual proof, but the profound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night in the garden had opened his eyes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magic, the existence of a world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ordinary. Whether or not he could prove it to others,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had profoundly changed him.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notes, the words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night. He knew he might never fully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but he also knew that the memory of the dancing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melancholic dwarf would remain, a cherished secret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himself and the magic he'd experienced. He closed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a smile playing on his lips, a smile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and of enduring belief. The sun was shining, the day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and the world, he knew, held mysteries far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comprehension, but for the first time, he was ready to explore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night, the faint echo of the melody,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magic – these were his treasures,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far richer, far more magical, than he had ever imagined.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he realized, was the most extraordinary magic of all.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Secret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breakfast table was a battlefield of ordinary things: a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bowl of cornflakes, a half-empty coffee mug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tell-tale rings of yesterday's brew, the rhythmic clatter of cutlery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porcelain. Pip, however, felt miles away, his senses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with the lingering melody of the fairy dance. He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his extraordinary secret, to break the spell of his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a kindred spirit who could understand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he'd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tentative bite of toast, the taste bland and unremarkable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compared to the lingering sweetness of the night's wildflower scent.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mouth to speak, the words "Fairies... boots..."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on his tongue. His mother, preoccupied with a crossword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barely glanced up. His father, engrossed in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news, grunted something unintelligible about the rising cost of eggs.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little sister, engrossed in her own world of sugary cereal,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him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slipped away, lost in the mundane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routine. The silence pressed down on him, a heavy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disbelief and unspoken questions. He felt a strange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profound isolation born from the knowledge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was not shared, not understood. It was as if he were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burden, a secret song sung only to the empty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heart. The joy of the previous night’s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diminish with every unconcerned glance, every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attempted another approach. He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in the garden, tending to the roses. He chose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attempting to weave a narrative that would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reality and fantasy, between the ordinary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"Mum," he began, his voice a hesitant whisper against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of bees, "I had a strange dream last night." He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gauging her reaction. She hummed absentmindedly, her eyes still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delicate bloom of a pink rose. "It was about...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smiled indulgently. "Oh, Pip," she chuckled,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affectionate amusement. "Such vivid dreams you have!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were they doing?"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Emboldened, he continued, trying to paint a picture with words,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ephemeral beauty of the scene. "They were dancing,"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his voice gaining a little confidence. "Tiny little fairies,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exquisite boots, dancing with a dwarf who played a flute."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mother's smile widened. "Oh, Pip, you're so imaginative,"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tone indicating she didn't believe a word. "What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boots?" she asked, her voice light and teasing.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struggled to describe them. How could he convey the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of the fairy boots, the intricate craftsmanship of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buckles? They were like nothing he’d ever seen, a seamless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materials and impossibly fine detail. He tried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subtle iridescence, their almost imperceptible sparkle,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felt clumsy and inadequate.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were… shimmering,” he stammered, searching for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“Like moonlight on water, but… smaller.” He gestured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hands, trying to convey the miniature scale of the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chuckled again, a soft, slightly condescending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stung more than any outright rejection. "Sounds lovely,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darling," she said, her eyes already drifting back to her roses. "But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a dream, wasn't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dismissive tone cut him deeply. He wanted to tell her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dwarf's melancholic face, the haunting melody of the flute,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scent that hung heavy in the night air – but her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erected an impenetrable wall. He felt the familiar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return, sharper this time. His secret remained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him, a precious burden that only he could bear.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his father later, while he was reading the newspaper. 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a slightly different tactic, emphasizing the strangeness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dream, hoping to pique his father’s interest. "Dad," he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had the strangest dream. I dreamt I saw... well, it was impossible,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really." He paused for effect.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 peered over his newspaper, his eyebrows raised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"Impossible, huh? What was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took a deep breath, describing the scene as vividly as he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surreal juxtaposition of the fairies and the dwarf.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mentioned the recurring phrase, "Fairies wear boots,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gotta believe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however, responded with a hearty laugh. "Sounds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you've been reading too many fairy tales, son," he said, shaking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"A dwarf and fairies dancing in the moonlight? That’s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one." He returned to his newspaper, the conversation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share his extraordinary night with his family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nothing but amused dismissal. The weight of his secret,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and exhilarating, now felt heavy and isolating.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mealtimes, once a source of comfort and connection,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a silent tension, the unspoken secret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beneath the surface of family life. He felt as if 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edge of a precipice, separated from his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invisible chasm of disbelief. The magic of the night,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wonder, was now a solitary treasure, a secret locked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chambers of his heart. The melody of the fairy dance,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delight, now echoed in the lonely spaces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memory of the night in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softened by the relentless march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demands of everyday life. The vivid colors of the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were muted, their graceful movements dulled by the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of forgetfulness. However, the melody still clung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awareness, a faint echo of magic in a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refused to acknowledge its existence.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wildflowers, the woodsmoke, the indefinable ancient fragrance -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still alive in his memory, ephemeral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beyond comprehension, a world that he knew, deep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had existed. He carried this secret within him, a tender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testament to belief in the face of relentless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and their boots, a secret shared between him and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moonlit night, a testament to a reality beyond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reach of the skeptical glances and dismissive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And in that secret, in that memory, in the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echoes of the fairy dance, he found a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magic all its own.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Doctors Visit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his failed attempts to share 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stretched out like a monotonous melody,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 to the last. The vibrant colours of the fairy dance,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in his memory, began to fade, their shimmering hues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dull greys of everyday life. The enchanting music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dwarf’s flute, once a haunting and beautiful refrain, dwindled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whisper, barely audible above the humdrum sounds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routines. Even the scent of wildflowers, so potent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the night of his encounter, was now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ubiquitous smells of his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parents, noticing his increasing preoccupation with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moonlit night, their concern growing with each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of the fairy dance, finally decided intervention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They attributed Pip's persistent, almost obsessive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to a feverish dream, a product of an overactive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fuelled by late nights and too many fairy tales.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their tone, the slight tightening of their lips,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unease beneath their surface calm. They scheduled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appointment with Dr. Albright, a kindly old family physician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gentle manner and reassuring smile.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Dr. Albright's office was a stark contrast to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adventure. The crisp autumn air lacked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the wildflowers, replaced by the sharp, metallic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exhaust fumes and damp leaves. The car, instead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 night, hummed with the mundane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and the rhythm of the tires on the asphalt.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drab, utterly lacking in magic. He felt a knot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 in his 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Albright’s office was equally mundane, a stark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fantastical realm of fairies and dwarves. The air smelled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and old books, a familiar but sterile scent that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Pip’s growing apprehension. The walls were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botanical prints, their colours muted by time and age,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from the vibrant tapestry of the moonlit garden. The furniture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sturdy and functional, devoid of any hint of whimsy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enchantment. Even the doctor himself, though kind and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exude an aura of ordinary reality, a comforting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unmagical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the hard, wooden chair, his small hands clasped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his eyes darting around the room as if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the magic that had infused his world only days before.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Albright, a man with kind eyes and a neatly trimmed white beard,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opposite him, his gaze calm and reassuring. He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patiently as Pip, his voice trembling slightly, recounted 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fairies, their tiny boots shimmering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their movements graceful and ethereal.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dwarf, his face etched with a melancholic beauty, his flute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melody into the night air. He recounted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phrase, "Fairies wear boots, and you gotta believe me,"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his memory with a strange urgency. He tried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 night, the unique combination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unease, the sheer impossibility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Pip spoke, Dr. Albright listened attentively, his gaze steady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didn't interrupt, nor did he dismiss Pip's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wave of his hand. Instead, he asked gentle, probing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encouraging Pip to elaborate on every detail,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of his experience. He inquired about the sounds, the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textures of the night, delving into the sensory details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emboldened by the doctor's receptive silence, poured 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recounting every minute detail he could recall.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stitching on the fairy boots, the texture of the dwarf's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leather coat, the unique fragrance that clung to the night air—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 of woodsmoke, wildflower, and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that defied description. He explained how the fairies'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impossibly graceful, a perfect blend of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precision. He described the haunting melody of the dwarf's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flute, its notes blending seamlessly with the rustling of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crickets. He spoke of the colors,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iridescent, shimmering in the moonlight like captured rainbows.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finished, a silence descended upon the room,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 ticking of a clock on the wall. Dr. Albright leaned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chair, stroking his beard thoughtfully. He did not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giving Pip time to process the outpouring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absorb the weight of his secret in the quiet solemnity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doctor’s office. Finally, he spoke, his voice soft and measured.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"Pip," he began, his tone gentle yet firm, "what you've described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extraordinary." He paused, observing Pip's anxious face.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want you to understand is that there are many things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we don't fully understand, things that lie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our everyday experience. Some of these things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mysterious, and wondrous. Others are far more complex.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important to tell me everything truthfully, Pip. Have you been…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experimenting with anything unusual lately? Anything that might…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 your perception of reality?"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hesitated, his gaze falling to his clasped hands. He knew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was implying. He had, on a couple of occasions,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some "special" herbs he’d found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woods behind his house, driven by a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and an innate desire to push boundaries. He’d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it was harmless, an extension of his adventurous spirit,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fantasy mirroring the fairy tale he yearned to inhabit.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he had been foolish. Now the consequences were looming.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 slowly, shame washing over him. He confessed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to the fleeting highs and the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disconcerting disorientations that had accompanied his experiences.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 not lie to Dr. Albright. He confessed to using the herbs,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describing the effects, albeit hesitantly, in detail.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listened patiently, his expression remaining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even as Pip admitted his reckless actions. When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finished, the doctor nodded slowly, a hint of sadness in his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He then explained that many things, including stress,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overactive imaginations, and certain substances, can affect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one’s perception of reality, leading to vivid and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dreams or hallucinations.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dismiss Pip's experience as mere fantasy or delusion.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depth of Pip's conviction and the vividness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recollections, recognizing that the intense emotions attached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would not simply dissipate. But he gently pointed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possible underlying reasons for the vivid images and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spoke of the balance between exploring the mysteries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being mindful of our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prescribed no medication, instead opting for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– a collaborative exploration of Pip's experiences,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toward grounding himself in the realities of his life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encouraging him to cultivate 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through art and music. Dr Albright suggested Pip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his magical experiences through painting or song writing.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this would help Pip process his encounters,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of his experiences without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distortions of altered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doctor's office, Pip felt a strange mixture of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doctor hadn't validated his encounter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but neither had he completely dismissed it.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 still felt real to him, a part of him he couldn't or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erase. He still believed in the fairies and their boots, but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experience had been filtered through a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perception. The fairies in their boots were still real, but also,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 creation of his own mind, a beautiful and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imagination and experience. The challenge now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balance, in integrating the extraordinary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the magic of the moonlit night into the mundane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The melody of the fairy dance continued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within him, a bittersweet reminder of the wonders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the complexities of reality.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truth, he now realized, was a far more interesting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than the truth itself. The search continued, and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the true magic.</w:t>
      </w:r>
    </w:p>
    <w:p>
      <w:pPr>
        <w:sectPr>
          <w:pgSz w:w="8000" w:h="12000"/>
          <w:pgMar w:top="428" w:right="66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Medical Explanation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doctor’s office, once a place of apprehension, now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antiseptic smell, previously sterile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unwelcoming, now seemed to carry a subtle note of reassurance.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Albright’s calm demeanor, his gentle probing questions,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Pip felt safe to explore the deepest recesses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to unravel the tangled threads of his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He had expected judgment, dismissal, even ridicule.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had received understanding, a patient ear,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nuanced explanation.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with the wisdom of years spent tending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physical ailments of his community,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story wasn't simply a case of childish fantasy.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the vividness of the details, the emotional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carried – these were all significant factors that couldn't be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dismissed. He recognized the power of belief,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resided within Pip's heart. This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dismissing a fanciful tale; it was a journey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workings of the young boy’s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"Pip," Dr. Albright began, his voice soft and measured,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strumming of a lullaby on a worn guitar, "the human mind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remarkable instrument, capable of creating worlds as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vivid as the one you've described. It can weave tapestries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construct narratives so compelling that they feel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or even more real, than the everyday world around us."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forward, his kind eyes twinkling with a subtle warmth.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"Think of it like a musical composition," he continued,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the gentle cadence of a seasoned musician explaining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score. "Your mind is the composer, your experiences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and your emotions are the rhythm.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is harmonious, a beautiful blend of melody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Other times, the notes clash, the rhythm falters,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becomes dissonant and unsettling."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paused, allowing Pip to absorb this analogy, to let the metaphor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the chambers of his young heart. "Last night, Pip,"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continued, his voice a low, soothing hum, "your mind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intricate composition, a complex symphony of 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and emotions. The fairies, the dwarf, the music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notes in your composition. But sometimes, certain elements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the composition, can subtly alter the notes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subtly toward a small, almost invisible stain on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shirt, a tiny speck of earth clinging stubbornly to the fabric. "Tell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Pip," he said, his voice barely above a whisper, "have you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spending much time in the garden lately?"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nodded slowly, remembering his explorations of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garden, his search for adventure, his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leading him to discover a hidden patch of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seclusion where he could lose himself in daydreams.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hesitated, then confessed to experimenting with a few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driven by a naive sense of wonder and a desire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mysteries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listened patiently, his expression remaining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didn't scold Pip, didn't express disapproval.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gently guided him through the possible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actions. He explained that some plants, while appearing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harmless, could contain compounds that, when ingested,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alter perceptions, leading to vivid and sometimes improbable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combination of sleep deprivation, the lingering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plant, and perhaps even the excitement of his nightly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could have created the perfect storm for such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unusual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how the brain, under the influence of such substances,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create incredibly realistic hallucinations,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fantasy. He explained how memories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embellished, details distorted, and emotions amplified,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experience that felt profoundly real, even when viewed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objective reality. He used the analogy of a prism,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 and refracting light to create a rainbow of colours,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how the mind, similarly, could bend and distort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creating a reality of the mind’s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listened intently, his initial disappointment slowly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understanding. The doctor's explanation didn't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of his encounter; it simply provided a plausible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it. The fairies and the dwarf,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were still real in the sense that they existed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mind, but their origins lay not in a magical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intricate interplay of his imagination, his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subtle influence of a naturally occurring hallucinogen.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further explained that the recurring phrase, "Fairies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 boots, and you gotta believe me," was likely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own subconscious attempt to validate his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confirmation that what he'd witnessed was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repetition, he suggested, was a mechanism for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for anchoring it in the tapestry of his mind, an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 certainty he felt in the throes of his altered perception.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didn't prescribe medication. Instead, he prescribed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creative expression. He encouraged Pip to explore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through art, through music, through storytelling.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Pip could write a song about his encounter,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narrative of the night, capturing the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the sheer wonder of the experience. He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creative expression would help Pip integrate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experience into his everyday life,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unsettling memory into a source of creative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doctor’s office, Pip felt a sense of profound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secret, the burden of his extraordinary experience,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overwhelming. He still believed in the magic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his belief now held a different texture, a different depth.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naive faith in the impossible; it was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the human mind, its ability to dream,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weave tapestries of imagination that were at once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and profoundly real. The fairies in boots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cherished part of his memory,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tapestry of his life, a testament to the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imagination and reality, a harmonious blend of two seemingly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worlds. His journey of exploration had just begun,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music of his experiences, both mundane and magical,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play on, evolving and transforming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note, each new experience. The journey itself, 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magic.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symphony of conflicting emotions. The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brassy fanfare in the afternoon sky, seemed to mock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dissonance. Dr. Albright’s words, carefully constructed sentences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soothe and explain, echoed in his head like a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to the persistent, lilting tune of "Fairies wear boots, and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gotta believe me." The melody, once a joyous jig in his mind,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hint of melancholy, a bittersweet echo of a magical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might, just might, have been a figment of his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recall the doctor's explanation: the garden herbs,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deprivation, the fertile ground of his own vibrant imagination.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Logically, it made sense. The doctor, a kindly man with eyes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as a summer afternoon, had presented a coherent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plausible explanation for his extraordinary experience. Yet,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doubt persisted, a discordant note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 doctor had spoken of prisms and refracted light,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bending reality, but Pip felt as though his reality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bent, yes,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into his pocket, pulling out a smooth, grey stone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near the patch of wildflowers. It felt cool and comforting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hand, a tangible link to that enchanted night. He held it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it over and over in his fingers, the light catching its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Could this ordinary stone hold the memory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extraordinary? Could the memory itself be the magic,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a fantastical experience etched into the very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arrived home, the house a silent, expectant space. His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at work, leaving him to navigate the quiet solitude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He went to his room, the air thick with the scent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dreams. He sat by his window, looking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place where his magical journey had begun.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ordinary and unassuming in the daylight,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secret, a silent agreement to his extraordinary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doctor had suggested creative expression as a means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his experience, a way to reconcile the extraordinary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everyday. He thought of his grandfather's old guitar, its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and silent, waiting for a new song. He picked up the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his fingers over the strings, the wood warm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He started to play, the melody of "Fairies wear boots"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tentatively, hesitantly at first, then gathering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strength. The song, played on the worn strings,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dimension, a new layer of meaning. It wasn't just a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rhyme anymore; it was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a defiant declaration of his own unique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added new verses, new chords, crafting a narrative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logical explanation of the doctor with the persistent,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conviction of his own experience. He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garden’s secrets, the moon’s soft glow, the intoxicating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wildflowers. He wove in the doctor’s words,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jargon into lyrical metaphors, the scientific concepts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motifs. The song grew, it evolved, it became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textured narrative – a reflection of his own internal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between disbelief and unwavering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played, he realised that the doctor hadn't taken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magic; he had merely provided a new perspective, a different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to view the extraordinary. The fairies and the dwarf,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understood, existed in a space beyond simple binary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definitions of reality and illusion. They occupied a realm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and wonder could coexist, where science and magic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where the echoes of a hallucinogenic experience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a lasting, and profoundly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melody of "Fairies wear boots"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companion. He continued to play, to write,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his own creative imagination,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honored both the logic of the doctor's explanation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conviction of his own experience.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with his friends, who listened with rapt attention,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a mixture of wonder and skepticism. Some were intrigued,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imaginations sparked by the whimsical tale.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skeptical, questioning the plausibility of his story. But Pip didn't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 He didn't need their confirmation to validate his 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draw, sketching the fairies and the dwarf,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 and ethereal, capturing the essence of their magical presence.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drawings, much like his songs, were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his attempt to reconcile the scientific explanations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unwavering belief in his own experience. The fairies,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retained their ethereal beauty, but they also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quality, a subtle hint of the hallucinogenic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birthed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creative expression became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process his experience and integrate it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began to see his experience not as a single event,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trigger that unlocked a hidden wellspring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learned to appreciate the nuances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to embrace the ambiguity of his 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through the garden, he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patch of wildflowers, their delicate petals glowing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luminescence under the moonlight. He felt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tug of wonder, a stirring of that same magic he had experienced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extraordinary night. This time, however, the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accompanied by confusion or doubt. He knew, with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the magic was still there,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being, a testament to the power of imagination,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mind to create worlds as real, or even more real,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he might never fully explain his experience,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would forever remain a blend of the rational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fantastical. But that was alright. The fairies in boots remained,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delusion, but as a vibrant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 persistent melody playing on in the symphony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experience had altered him, strengthened his conviction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and opened a pathway to a creative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unseen. The lingering belief in fairies, far from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fantasy, became his own personal magic, a powerful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reminder that the world was far stranger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wonderful than he could have ever imagined. And that, he knew,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truly magical. The lingering belief, far from being a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strength. It fuelled his creativity, driving him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of his own, to weave melodies of wonder and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long after the notes had faded.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 became his story, a song of belief,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uncanny, a personal anthem to the extraordinary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mind and the magic that lies within. The journey,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the real magic, and the music would continue to play.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Familiar Tune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later, a faint melody, carried on the breeze, drifted to Pip’s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as he strolled through the town square. It was a familiar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of that night in the garden, the same lilting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accompanied the dancing fairies and the jovial dwarf.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frantic drum solo, pounded against his ribs,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 and a prickling fear he couldn’t quite name. Was it real?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it possibly be? Or was the lingering effect of the doctor's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herbs still playing tricks on his senses?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square was alive with activity, a vibrant tapestry of sound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Children shrieked with laughter as they chased pigeons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cobblestones, their joyous cries a stark contrast to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Pip’s own chest. The air thrummed with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a blacksmith’s hammer, a steady beat that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melody, creating an oddly harmonious dissonance.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 hawked their wares, their voices a cacophony of persuasive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competing with the cheerful chatter of the townsfolk.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baked bread mingled with the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cobblestones, a sensory symphony that filled Pip's senses,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 of it could quite eclipse the haunting, persistent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pinpoint the source of the music.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everywhere and nowhere at once,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playing a single, mesmerizing tune. He opened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his gaze sweeping across the square. A group of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lively jigs near the fountain, their instruments a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mystery tune. A street performer juggled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colored balls, their arcs a vibrant visual echo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melody’s playful rhythm. Yet none of these musical sounds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source. The faint melody felt separate, existing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 of existence, an otherworldly echo in an ordinary 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walking, drawn by the invisible thread of the melody,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increasingly urgent. The music seemed to grow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as he moved towards the old willow tree at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its branches heavy with the weight of years, its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like whispers in the breeze. Underneath the willow, half-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by a profusion of ivy, sat an old woman, her face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wide-brimmed hat. In her lap rested a small,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flute, its surface worn smooth by time and use. It was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flute, Pip realized with a jolt, that the melody emanated.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he approached, his footsteps softer than the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old woman didn’t seem to notice him at first,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as she played, her fingers dancing over the holes of the flute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ethereal grace. The melody, now clear and 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wrapping around him like a comforting blanket.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same tune, without a doubt, the song of the fairies,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the dwarf, the melody that had haunted his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sparked his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drew closer, he noticed details he hadn't seen before: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carvings on the flute depicted tiny fairies, their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detailed, their wings outstretched in mid-flight.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itself seemed to glow with a faint inner light, pulsating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the music. The old woman’s fingers,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aged, moved with a fluidity that belied their years, each note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imbued with a life of its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stopped playing, her eyes slowly opening,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that held the wisdom of ages. They were kind eyes,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see beyond the surface, into the very core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heard it," she said, her voice a soft whisper, as gentle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falling leaves. "The song of the glade."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nodded, speechless, his throat constricted with a mixture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apprehension. "How...how did you know?" he finally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ask, his voice barely above a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smiled, a knowing smile that held both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hint of mystery. "The glade remembers those who listen,"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replied. "And the song…the song never truly fades. It only waits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are willing to hear it."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studying him carefully, her gaze penetrating,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gentle. "The fairies," she said, her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leaves, "they don't vanish with the dawn. Their magic, it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weaves itself into the fabric of the world, into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believe."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found himself drawn into her words, into the mystical world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described. The rational part of his brain – the one that clung to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Albright's explanations of sleep deprivation and herbal concoctions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struggled to keep up, but the melody, still ringing in his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drowned out his doubts.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"But...but the doctor said..." Pip stammered, hesitant to question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world opening before him.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doctor spoke of what he saw," the old woman interrupted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gently, her eyes twinkling. "But the heart sees things differently.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hears the music that reason cannot explain."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out, her wrinkled hand resting lightly on his.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world," she whispered, "is full of magic, Pip. You just need to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to look, and more importantly, how to listen."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handed him a smooth, grey stone, identical to the one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his garden. "Keep this," she said. "It will remind you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glade, of the music, of the magic that lives within you."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held the stone, feeling its coolness against his palm,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that enchanted night, and the new, equally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The old woman’s words resonated within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lingering doubts. He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 fairies weren’t simply a hallucination,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his imagination, but rather, a manifestation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realm accessible only to those who were brave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to listen, and to feel the pulse of the world's hidden magic.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was not a trick of the mind, but a symphony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square, Pip walked away, the grey stone warm in his pocket,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still ringing in his ears. The town's vibrant ambiance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jarring counterpoint to the ethereal tune;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rich tapestry woven into the fabric of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bustling square, with its sounds and smells, became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for the mystical melody. The laughter of children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glee of the fairies, the blacksmith's hammer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rhythm for the airy tune. The vendors' calls blended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whispers of the glade, creating a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and the otherworldly. The journey had begun, a quest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music, the fairies, the magic, and above all, himself.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vibrant and alive with possibilities, the music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guide, a reminder that the extraordinary wasn't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feared, but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magic was not something to be proven,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disproven. It was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woven into the fabric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his memories, his very being. The song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connection to the hidden world, and the power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to both hear and create his own brand of magic.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play, to write, to draw, to listen for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magic, allowing himself to dance between the realms of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he understood, was the real magic,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boundary between the mundane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miraculous. The grey stone, the melody, and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 would serve as constant reminders of this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leading him down a path of unending 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The song of the glade, it seemed,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play, a constant accompaniment to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belief and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reside within the human heart. And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knowledge and understanding, Pip walked away,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town square, but from the confines of simple logic,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world where magic wasn't a question, but a certainty.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Following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a persistent whisper in the bustling town square,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Pip onward. It wasn't a loud, commanding sound,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hum, a vibration that resonated deep within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him towards its source. He felt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mixture of excitement and apprehension, like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Christmas Eve, simultaneously thrilled and slightly afraid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awaited. He veered away from the main square, following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insistent tune down a narrow, cobbled alleyway.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cacophony of the square faded behind him,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the old town, a place where shadows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 longer and secrets whispered in the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was barely wide enough for two people to pass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comfortably. Overgrown ivy clawed at the crumbling brick walls,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tendrils reaching out like grasping fingers.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cooler, damper, carrying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melody intensified, now a clear, crystalline note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silence. It was a haunting tune, yet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like a familiar lullaby heard in a forgotten dream.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prickling sensation on his skin, a sense that he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observed by unseen eyes hidden in the shadows.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this magical siren song, pulled him forward,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rounded a bend and found himself in a small,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courtyard, tucked away from the bustling life of the town. Ancient,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stones formed a rough circle around a gnarled,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tree, its branches twisted and gnarled like the fingers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skeletal hand. The courtyard was bathed in an ethereal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the sun was still high in the sky. A thick veil of 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obscuring the edges of the space, making it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larger and smaller than it actually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seemed to emanate from the heart of the oak tree,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weaving through the mist like strands of silver. Pip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cautiously, his heart thrumming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tune. The air hummed with a strange energy, a palpable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magic that tingled on his fingertips. He reached out,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brushing against the rough bark of the oak. A jolt, like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electricity, ran up his arm, followed by a wave of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through his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circled the tree, his eyes scanning the shadows, half-expecting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fairies, the dwarf, the magical creatures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 night. But there were no visible signs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supernatural, only the ancient tree and the swirling mist.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persisted, stronger now, bolder, filling the small courtyard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otherworldly symphony. He noticed intricate carvings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base of the tree, tiny figures etched into the wood – fairies,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their boots perfectly rendered, their wings outstretched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eternal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at the base of the oak, leaning against its trunk,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energy coursing through him. The melody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wrapping around him like a comforting embrace.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dialogue between the tree, the music,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closed his eyes, letting the music wash over him,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vibrations to soothe his anxieties. He felt a sense of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experienced before, a tranquility that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absence of noise. It was a connection, a communion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 and powerful, something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core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 and saw a small, moss-covered stone at the 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tree. It was smooth, grey, and cool to the touch, similar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he had found in his garden. He picked it up, turning it over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feeling its smooth surface. As he held the stone,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swelled, becoming richer, fuller, more complex.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 was amplifying the music, acting as a conduit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energy emanating from the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around the tree began to swirl, coalescing into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that danced and swirled before his eyes. He saw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fairies, their boots twinkling in the dim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shimmering like iridescent jewels. He saw the jovial dwarf,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 echoing softly in the misty air. These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hallucinatory visions, not this time. These were images woven into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music, manifestations of the energy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tree and amplified by the stone.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 to change, evolving, morphing, shifting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melody into a complex orchestral piece. He heard strings,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flutes, drums, all blending together in a harmonious symphony.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told through music, a narrative of magic and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belief. He felt a surge of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coursing through his veins, the melody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He began to hum along, his voice joining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orchestra, his own creative spirit weaving itself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ancient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passed.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courtyard. The mist began to dissipate,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ancient stones, the gnarled oak, and the small,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stone in Pip’s hand. The music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feeling of profound connection to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He stood up, feeling taller,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He no longer doubted the reality of the fairies, the dwarf,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magical melody. He had experienced it, lived it,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instinctively, that this was not the end of his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beginning. The music, the stone, the ancient oak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symbols of a deeper truth, a reality that lay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 mundane. He held the stone tightly in his pocket,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of his connection to the world of magic.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echoed softly in his heart, a guiding light on his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As he walked back towards the town, the shadows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fear, but rather a sense of anticipation, a thrill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further magical encounters. He was no longer just Pip,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who had a strange experience. He was a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larger, something magical, and he knew, with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journey was far from over. The music, his muse,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and it would never let him go. The song of the glade,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heart, would forever guide him on his path.</w:t>
      </w:r>
    </w:p>
    <w:p>
      <w:pPr>
        <w:sectPr>
          <w:pgSz w:w="8000" w:h="12000"/>
          <w:pgMar w:top="296" w:right="66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enchanted courtyard, Pip felt a lightness in his 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humming in his veins, mirroring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 his heart. The cobbled alleyway, once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now seemed to hum with a gentle energy,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less menacing, more playful. As he emerged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town square, the familiar sounds – the chatter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merchants, the clip-clop of horses' hooves, the cheerful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– no longer felt jarring or overwhelming.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harmonious backdrop to the inner music that now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drawn, almost involuntarily, towards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gathered near the old wishing well. They weren't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typical children's games; instead, they sat in a loose circle,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 mixture of playful mischief and profound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the dancing sunlight. Their gazes were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unseen, yet their expressions were filled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secret language that Pip instinctively felt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decipher.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he approached the group, the melody in his heart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greeting. A girl with hair the color of spun gold, her eyes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amethysts, looked up, her gaze meeting Pip's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familiarity. "You heard it too?" she whispered,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audible above the town's clamor.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nodded, surprised and relieved to find another who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"The music," he breathed, "it came from the old oak tree."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smiled, a knowing, conspiratorial smile. "Yes," she said,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Oak. It sings to those who listen with their hearts."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child, a boy with freckles scattered across his nose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chimed in, "I dreamt of fairies last night,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little boots. They were singing the same song."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Pip felt less alone, less like a madman. These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companions in the extraordinary, shared his experiences,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his dreams. Their narratives unfolded like chapters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saga, each tale more whimsical and yet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believable than the last. One child spoke of a tiny dwarf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lost fireflies, another recounted a mischievous sprite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swapped buttons on the mayor's coat, leaving behind trails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dust. Each story was peppered with elements of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seemed both fantastical and utterly real in the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among them was thick with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wonder, a feeling of belonging to a secret society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 perceive the hidden magic of the world.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interweaving and enriching each other,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adding a new facet to the sparkling mosaic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spoke of shimmering streams that 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moonlight, of talking animals who shared cryptic riddles,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mischievous pixies who painted rainbows across the evening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boy, his eyes wide with wonder, described a journey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where the flowers sang lullabies, each petal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in a vast, enchanting symphony. A girl with braids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wildflowers recounted a visit to a hidden grove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danced to the rhythm of the wind, their leaves rustling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an ancient book. As they spoke, Pip felt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each of them, a kinship built upon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the logic of the ordinary world. Their tales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stories; they were fragments of a larger tapestry, a hidden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only to those who had the gift – or perhaps the courage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punctuated by bursts of laughter,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humorous encounters with their magical friends.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were woven together with such vivid detail and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enthusiasm, that the air itself seemed to shimmer with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experiences. They spoke of challenges faced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with the help of their enchanted allies, fostering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playful collaboration that hinted at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adventures yet to come.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began to dip below the horizon, painting the sky in hues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the children's voices grew softer,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a more introspective tone. They spoke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believing in magic, of the necessity of keeping the wonder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hearts, a sentiment that deeply resonated with Pip.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were not just simple pronouncements,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philosophical statements expressed with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responsibility that came with their unique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perceive the magical world, of the need to protect its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to ensure its continuity for generations to come.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shifted from playful narration to a sense of solemn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responsibility that was both exhilarating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humbling. This wasn't just a game; it was a sacred trust,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guardianship over the world's hidden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enveloped the square, casting long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played amongst the children's forms, Pip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He was no longer alone in his perception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fantastical. He was surrounded by companions, fellow travelers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extraordinary adventure. He knew, as the last rays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faded, that this was just the beginning of a great,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filled with wonder, laughter, and the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melody that resonated deep within his soul,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the heart of the magical world and to the hearts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friends. The stone in his pocket felt warmer, heavier,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link to the shared dreams and shared reality they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The fairies, the dwarf, the Whispering Oak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isolated images from a hallucinatory night;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an ongoing narrative, a vibrant tapestry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 shared belief in the magic that lay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 world. He knew, with absolute certainty,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had only just begun.</w:t>
      </w:r>
    </w:p>
    <w:p>
      <w:pPr>
        <w:sectPr>
          <w:pgSz w:w="8000" w:h="12000"/>
          <w:pgMar w:top="296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Confirming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spun-gold haired girl, whose name Pip learned was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a small, leather-bound book from her satchel.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delicate sketches and even more delicate script,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Pip didn’t understand but somehow felt 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intuitively grasp. “These are the Fairy Chronicles,”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hushed with reverence. “Each family keeps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them down through generations. They’re not just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Pip. They’re… records.”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opened the book to a page filled with intricate drawings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– boots of every imaginable color and style, some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glittering jewels, others with miniature bells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tinkle even in the stillness of the air. “See?” she whispered, 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drawing of fairies dancing around a miniature oak tree,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similar to the one Pip had seen in his vision. “These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boots from the Whispering Oak’s courtyard. They only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oak sings.”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child, a boy with eyes like polished obsidian, added, “My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grandmother’s chronicle speaks of a special kind of clay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those boots. It's only found in the moonlight meadows,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glows faintly when touched.” He showed Pip a tiny, glowing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 in a small pouch. The light was soft, ethereal, almost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starlight.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continued to share their family’s chronicles,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a piece to the larger puzzle. One chronicle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dances the fairies performed, their movements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patterns, each step a note in a cosmic symphony.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dwarf, a jovial creature named Barnaby, who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guardian, ensuring the fairies’ safety and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between the magical world and the human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accounts described the fairies' fondness for specific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use of dew drops as mirrors, and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shimmering threads from moonlight.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fairies’ connection to nature, their role in nurturing the growth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plants and the preservation of the delicate balance of the ecosystem.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they spoke, the more intricately woven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painting a portrait of a fairy society far more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sophisticated than Pip could 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weren't limited to simple descriptions;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ancient rituals, secret languages, and hidden traditions.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seasonal celebrations where the fairies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with the natural world, resulting in spectacular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wonders. One chronicle described a midsummer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where the fairies created a breathtaking aurora borealis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magic, lighting up the night sky with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colours. Another spoke of a harvest festival where they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with bountiful crops, expressing their gratitude for the gifts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also revealed conflicts and challenges faced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community, such as battling against encroaching darkness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their sacred groves from human interference.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battles against malevolent sprites and goblins, and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defended their homeland using cunning strategies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magic. One narrative described a heroic act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banded together to save a dying river,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 and averting a potential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catastrophe.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tales, the children unveiled a rich tapestry of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lore, demonstrating a deeper understanding of the fairies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could provide. They recounted ancient prophecies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legends, passing down knowledge through generations,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complexity and intrigue to the magical world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described. They spoke of the significance of different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fairies' attire, and how each element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for a particular quality or characteristic.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added a new layer of depth to Pip’s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 reality of the fairies and the magic they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vivid descriptions and shared experiences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fantastical into something tangible, something almost palpable.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in turn, shared his experience, filling in gaps in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His account of the dwarf’s appearance,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and the overall tone of the scene, added further details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 fairies' routines. His vivid recollection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emotions – their joy, their playfulness,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– provided a richer and more intimate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personalities and emotional range.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shared stories, the children used a unique vocabulary,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from an ancient language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They referred to celestial events, atmospheric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phenomena, and the cycles of nature with terms and names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deep, inherent connection to the natural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referred to subtle shifts in energy and subtle changes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drawing from a language older and more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Pip had ever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time the moon replaced the sun, the children had woven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 filled with details, emotions, and a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together. They were more than witnesses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occurrences; they were active participants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fairies, their stories forming an interwoven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mystical experiences and shared understandings.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tales ended not with a conclusion,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future adventures. The children described events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predicting future encounters and possible conflicts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world and the human realm, creating an overarching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spanning generations. It wasn't simply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but a shared, continuous story with implications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far into the future. They spoke of an impending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 that would herald a new chapter in the lives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and this alignment would have a profound effect on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and the human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 home, hand-in-hand, the melody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Oak played softly in their hearts, a binding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their individual narratives into a singular, vibrant story.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glowing stone in Pip’s pocket pulsed warmly,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magic, confirming the reality of the mystical world they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He knew, with a certainty that went beyond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that the adventure was far from over; it was, in fact,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fairies, their boots, the melody—they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 or dreams; they were integral parts of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reality, a reality shared by those who listened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hearts, and dared to believe.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doctor, a kindly man with spectacles perched precariously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nose, had dismissed Pip's tale as a vivid hallucination,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byproduct of late nights and… other things. He’d suggested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 change of scenery. But the melody, the shimmering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the fairies dancing under the whispering oak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simply fleeting images; they felt etched into his very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words, however comforting in their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couldn't erase the unshakeable feeling of truth residing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found himself returning to the Whispering Oak, not expecting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fairies again, but drawn by an irresistible force,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understand. He sat beneath its ancient boughs,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leaves, listening. 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focusing on the silence, hoping to recapture the magic.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see the fairies, not this time. But he heard something else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whisper, not of words, but of feelings.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belonging to something larger than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next few days immersed in the library, devouring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on folklore, mythology, and the power of belief.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tales from across the globe – stories of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sprites, powerful nymphs, and wise old trees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secrets to those who knew how to listen. He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shamans who journeyed into altered states of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spirits and gaining profound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reality. He learned about the placebo effect,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ability of belief to influence physical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more he read, the more he realized that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imagination was far more blurred than he’d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from the meadow became his companions,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belief solidifying his own. He found that simply being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sharing stories and laughter under the watchful gaze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Oak, reaffirmed the reality of his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need scientific proof to believe; their faith was woven into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lives, passed down through generations.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that resided not in reason, but in shared experience,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and traditions of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spun-gold hair and eyes that shimmered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taught Pip a simple, repetitive song, a lullaby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before dawn. The words were in a language he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yet the melody resonated deep within him,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tune he’d heard at the Whispering Oak. As he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a feeling of lightness and freedom washed over him;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he was no longer just an observer, but a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rhythms of nature, a part of a much larger,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obsidian-eyed boy, whose name was Orion, showed Pip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miniature clay boots, using the moonlit clay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 clay, warm and pliable in his hands, glowed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ethereal light. As he sculpted each tiny boot,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fairies, a tangible link to the magical world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He wasn't just making boots; he was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adding his own touch to the story of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they discovered an ancient, moss-covered stone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Whispering Oak's roots. The stone was cool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pulsating with a faint energy. As they held the stone,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shared a personal experience, a detail that filled in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puzzle. Elara spoke of a prophecy foretold in her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chronicles, a prophecy of a time when the humans and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come together to heal the damaged earth. Orion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grandmother's stories of a time when the music of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used to heal the sick and restore balance to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for his part, shared his dream-like experience, feeling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his vision was no mere hallucination but a window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perspectives were not merely anecdotal;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rich with historical and cultural details, reflecting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knowledge passed down through families.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fairy tales; they were part of a living tradition, a cultural heritage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spiritual significance. Their shared narratives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tapestry of belief, a collective confirmation of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stone, they realized, was a conduit, a focus for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As they shared their stories, the stone pulsed with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 light, its energy growing in intensity. It felt as if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their collective experiences and solidified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uniting them in a shared understanding of the magical world.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stone's pulsating light seemed to act 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reality and imagination were more flexible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they'd thought. It was a powerful symbol of collective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emblem of the shared understanding that transcended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weren't simply charming anecdotes;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 profound insights into the natural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fairies' intricate knowledge of herbal remedies,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cycles of nature, their reverence for the Earth’s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balance. Each detail, each anecdote, served as evidence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between the fairy world and the natural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holistic understanding of the Earth as a living organism.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stories demonstrated a sophisticated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ecology, hinting at the fairies' role in maintaining biodiversity,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endangered species, and ensuring the regeneration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ecosystems. Their narratives illustrated the vital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living things, a perspective that harmonized with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findings about the importance of biodiversity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balance. It was as though the children were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ecological principles through the lens of fairy lore,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wisdom with modern scientific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hues, the children organized a small ceremony.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encircled the ancient oak, the glowing stone resting at its base.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sang their lullaby, the melody weaving a magic spell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As they sang, the air filled with an almost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enchantment, a feeling of unity and peace that radiated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surrounding trees and the meadow. Pip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belonging, a feeling of finally understanding his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in the grand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skepticism faded into insignificance,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born of shared experience. Pip realized that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wasn’t about blind faith but about the shared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through communal experiences. It was a power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scientific explanation and resided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fairies, the melody, the boots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hallucinations; they were manifestations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 collective reality woven together by stories, traditions,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notes of the lullaby faded into the night, a single firefly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darkness, dancing around the oak tree,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in the vast expanse of the night. The firefly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the essence of the fairy world, a symbol of magic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existing both in reality and in the realm of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knew that the adventure had only just begun; the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belief was far from over. The fairies and their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a whimsical illusion, but a potent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 could transform the ordinary into the extraordinary,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 into the real. And he, along with Elara, Orion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children, were forever bound to the magic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Oak and the belief in the fairies who danced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boughs. Their collective faith,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stronger than any doubt, proving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truths lie not in scientific proof,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power of belief.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Mystery Deepens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clear, the dew-kissed meadow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field of scattered diamonds. Pip, Elara, Orion,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other children gathered beneath the Whispering Oak,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alight with anticipation. The previous day’s discovery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stone had ignited a fire within them, a shared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unravel the mysteries surrounding the dancing fairies.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practical despite her ethereal beauty, suggested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by mapping the meadow, noting any unusual features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might offer clues. Orion, his obsidian eyes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mischief, volunteered to create a miniature map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moonlit clay, meticulously marking the location of the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and the various wildflowers that dotted the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worked together,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meadow, a symphony of youthful energy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armed with a worn notebook and a pencil, diligently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their findings, sketching the intricate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sinuous curves of the stream, and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the ancient oak. He noticed, as he meticulously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oak, that its branches seemed to intertwine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code, a language that seemed to defy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He drew the pattern repeatedly, finding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 configuration that hinted at a deeper logic,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in its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mapped the meadow, they discovered a small, hidden cave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beneath the oak's roots, its entrance concealed by a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ivy. Armed with their makeshift torches fashioned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hollowed-out reeds and glowing moonlit clay, they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ventured into the cave's darkness. The air inside was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damp, smelling of earth and something else, something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and floral, like a thousand blossoms blooming in the dead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cave was surprisingly spacious, its walls adorned with strange,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crystals that pulsed with a soft, rhythmic light. The crystals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low, resonant frequency, a subsonic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Pip's chest. He felt a surge of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ancient and powerful, as if the very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whispering secrets into his soul. He carefully touched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crystals, and a wave of images flooded his mind – visions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weaving intricate tapestries from moonlight and spider silk,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tiny hands crafting miniature boots from dewdrops and acorn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caps, of graceful dances under the pale light of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his eyes wide with wonder, pointed to a series of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on the cave wall. The carvings depicted fairies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activities – harvesting herbs, tending to miniature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crafting objects of astonishing beauty. The carvings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a story, a narrative of their lives, their customs,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natural world. As they examined the carvings,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realized that each symbol held a meaning, a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language that was both ancient and remarkably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sophisticated.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knowledge of ancient folklore invaluable,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 symbols as belonging to an extinct language, a dialect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by communities long lost to time. She meticulously copied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into her own notebook, hoping to decipher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unlock the secrets hidden within. With her keen eye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intuition, she began to piece together the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were not merely illustrations, but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fairies’ history, their relationship with humans, and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maintaining the balance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spent hours in the cave, meticulously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carvings, deciphering symbols, and sharing their insights.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fairies' connection to the natural world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they had initially imagined. The carvings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fairies’ mastery of herbal medicine,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ecosystem, and their role as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They learned that the fairies used music and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harmony in the natural world, their melodies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spells of healing and regeneration.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musical background proved invaluable in deciphering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carvings, noticing that many of the symbols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musical notation. He realized that the carvings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illustrations, but a form of musical score, a composition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fairies’ songs and dances. He began to hum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he discerned from the carvings, feeling a deep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soul, a sense of recognition and connection to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the fairies'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Pip and the children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meadow, uncovering more secrets and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 fairies' world. They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through the woods, secret grottos filled with sparkling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crystals, and ancient trees that seemed to whisper secrets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knew how to listen. They found more clues, hidden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in the language of the fairies, each revelation adding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piece to the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they stumbled upon a clearing bathed in an ethereal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clearing stood a magnificent crystal 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facets shimmering with an otherworldly glow.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they heard a faint melody, a haunting tune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unseen instruments. And then, they saw them – the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moonlight, their boots twinkling like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fairies’ dance was far more intricate and complex than Pip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before. Their movements seemed to mirror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constellations, their steps echoing the rhythms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As they danced, the crystal formation pulsed with 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amplifying the music and the magic of the scene. Pip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captivated, drawn into the dance, feeling the music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veins, resonating deep within his very being.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he was transported to another dimension, experiencing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fairy world. The music, the dance, the glowing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crystals; it was all one harmonious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joined the dance, their movements mirroring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fairies, their laughter blending with the music. It was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celebration, a coming together of humans and fairies, a testament to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 and the strength of shared experience.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Pip understood that the world was not divided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realms of reality and imagination, but rather that the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intricately intertwined, forever connected in a grand,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sitting around a crackling bonfire, the children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their discoveries, their voices echoing through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fairies’ wisdom, their connection to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profound impact on the world. They recounted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their laughter mingling with the crackling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flames. The night was full of stories and songs, and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Pip felt a deep sense of belonging,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himself. The mystery of the fairies was far from 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itself had become a celebration of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and a powerful, undeniable belief in the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them. Their shared experiences,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forged a bond stronger than any doubt, proving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powerful truths lie not in scientific proof,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unwavering power of belief. The adventure, they knew,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Clues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carried more than just secrets; it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As the children ventured deeper into the woods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they found the trees themselves seemed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mystery. Ancient oaks, their branches gnarled and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notes of a forgotten melody, stood sentinel, their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with a rhythm that felt strangely familiar, like an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heard in a dream. Pip, with his musical ear, noticed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wasn't random; there was a pattern, a subtle cadence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 the breeze, sometimes a quick, staccato beat,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a slow, sustained note. He found himself instinctively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to the rhythm, the melody weaving its way into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phantom tune playing on unseen strings.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observant, noticed strange markings on the bark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 – symbols that resembled the carvings they had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cave. These weren't crude scratches; they were intricate glyphs,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precision, as if drawn by a tiny, nimble hand.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simple, almost childlike in their execution, others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interwoven patterns that resembled constellations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scores. She carefully sketched each symbol in her notebook,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brow furrowed in concentration, as she tried to decipher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ever the pragmatist, pointed out the unusual growth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 of the plants. Certain flowers bloomed in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sequences, creating intricate geometric shapes across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Others, typically found in isolated clusters, grew in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seemingly forming pathways invisible to the naked eye.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these patterns on his moonlit clay map, his face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concentration. The forest floor itself was a cryptic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hidden messages revealed only to those who knew how to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walked, they stumbled upon a clearing bathed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light. The air shimmered with an ethereal glow,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trees seemed to sing with a luminescence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quite the light of the sun or the moon. In the center of the clearing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 single, ancient tree, its trunk wider than any they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Its bark was smooth, almost polished, and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inner light that seemed to breathe in rhythm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base of the tree, arranged in a perfect circle, were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each painted with a different symbol – the same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been painstakingly copying from the trees.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the air grew thick with a sweet, intoxicating fragrance,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scent that was both floral and earthy, reminiscent of the cave.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tingling sensation, a heightened awareness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as if the very air itself was vibrating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picked up one of the stones, and as his fingers 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its surface, a wave of images washed over him –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tending to miniature gardens, harvesting herbs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light of the moon, and crafting tiny boots from dewdrops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acorn caps. The images were vivid, almost tangible, as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witnessing the scenes firsthand. He felt a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tiny creatures, a sense of kinship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having picked up a stone herself, experienced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Hers, however, focused on the fairies’ music and dances.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weaving intricate patterns with their movements,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flowing like water, their steps echoing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itself. The music they played was ethereal, haunting,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weaving spells of healing and regeneration. The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so powerful, so real, they almost felt like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ever the skeptic, felt a different kind of connection.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the forest's ancient wisdom,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intricate web of life that connected everything together.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wasn't of fairies and their dances, but of the forest itself –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its resilience, its power. He saw the cycles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delicate balance of nature,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 of all living things.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three children stood in the clearing, awestruck by their shared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had been given a glimpse into the fairies’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mere observation, but through a direct,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had touched the stones, and the stones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them, opening their minds and hearts to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they realized, were not merely decorative;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keys, unlocking hidden pathways to the fairies' world.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messengers, whispering secrets to those who were willing to listen.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link between two worlds, bridging the gap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and the fairy realms.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 back towards the meadow, the children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They were no longer just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clues; they were participating in a conversation, a dialogue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spirits of the forest. The forest itself had become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oracle, revealing its secrets to those who were willing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mysteries. The journey wasn't merely a quest for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pilgrimage into the heart of magic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 next few days exploring the surrounding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examining every leaf, every stone, every tree.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patterns revealed by the unusual growth of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hidden paths that led them to secluded glades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streams. They deciphered more symbols,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new fragment of the fairies' story – their history,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customs, their connection to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the fairies didn't merely exist in a separate realm;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intertwined with the forest itself. They were guardians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woods, their magic woven into the very fabric of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keepers of ancient wisdom, their melodies and dances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harmony within the ecosystem. The forest,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them, providing them with shelter, sustenance,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children’s investigation deepened their connection with nature.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listen to the whispers of the wind, to observe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 leaves, to feel the rhythm of the earth beneath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feet. They developed a sensitivity to the natural world that they had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possessed before. They learned to trust their intuition,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their instincts, and to embrace the magic that was all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 into the mysteries of the fairies,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appreciation for music deepened as well. The forest,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symphony, with each creature playing its part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composition. The rustling of leaves, the chirping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the stream – all were notes in a vast and beautiful score.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around a crackling bonfire, Pip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a melody he had gleaned from the symbols on the stones.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sang, the trees around them seemed to sway to the rhythm,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in harmony with his voice. Elara joined in,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layer of ethereal beauty to the song. Orion beat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hollow log, his steady pulse grounding the melody and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created was magical. It resonated deep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stirring something ancient and profound.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celebration of their journey, a tribute to the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fairies' world. As the song reached its crescendo,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unity, a shared experience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powerful and enduring way. The world felt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enchanted, vibrant – a testament to the power of music,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belief. Their adventure, they knew,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still held countless secrets, and they were ready to listen.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the Fairies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no longer just a whisper, became a language unto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rustled secrets through the leaves of the ancient oaks, each gust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syllable, each sigh a phrase. Pip, his fingers still tingling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with the enchanted stones, found himself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wind's song. It wasn't a language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consciously, yet it resonated deep within him, a primal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bypassed the limitations of spoken words.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wind's rhythm – a complex, interwoven melody,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whispers and sighs, carrying tales of tiny boots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moonlit dances.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sketchbook filled with glyphs, began to notice patterns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song that mirrored the symbols she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copied. Certain gusts corresponded to specific glyphs,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lexicon of the wind's message. It was as if the wind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speaking, its language encoded in the rustling leaves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of the air. She began to draw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glyphs and the images she had seen in her vision –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their miniature gardens, the delicate choreography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dances. Each symbol became a note, each gust a phrase,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composing a vibrant and evocative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ever the pragmatist, approached the mystery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 focused on the physical manifestations of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– the way it shaped the leaves, the way it bent the tall grasses,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sculpted patterns in the dust on the forest floor.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language not as an auditory phenomenon, but 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dynamic interplay of forces that revealed itself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and movements of the natural world. He created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maps, charting the direction and intensity of the gusts,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revealing a hidden geography that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world. His maps weren't simply representations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wind's movement; they were a translation of its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efforts began to unravel the language of the fairies.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intuitive understanding, Elara’s visual interpretation,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Orion’s methodical charting formed a cohesive method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decryption. They discovered that the wind's song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narrative; it was a living language, constantly evolving,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conditions of the forest. Sometimes, the wind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tales of joy and celebration, its melodies light and playful.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other times, it would carry somber notes, speaking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its rhythm slow and mournful. The wind's song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life within the forest, a constantly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emotions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particularly dense grove of trees,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a melody carried on the wind that was unlike anything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heard before. It was a complex, intricate tune,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shifts in rhythm. As he listened, he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around him swaying in a specific pattern,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kind of living musical score. He realized that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reacting to the wind; they were actively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their rustling leaves adding a layer of texture and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melody. He carefully sketched the pattern of the swaying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 his notebook, realizing that this was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music, a kind of musical notation written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language of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inspired by Pip's discovery, began to experiment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wind's song into a visual form. She created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abstract paintings, using different colors and textures to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notes and rhythms of the wind. Her paintings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depictions of nature; they were attempts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wind's language, its emotional depth,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Each brushstroke became a note, each color a tone,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paintings becoming a symphony of visual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meanwhile, developed a sophisticated system for mapping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patterns, using complex mathematical equations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its movement and intensity. He realized that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random force of nature; it was a highly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governed by intricate laws and principles. His mathematical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were more than just scientific tools; they were keys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deeper layers of understanding, revealing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and logic of the fairies' language.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investigations led them to discover that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wasn't limited to the wind. They found it in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the movements of the animals, and even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 and shadow that played across the forest floor.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world around them with new eyes,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melodies and rhythms in every aspect of their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no longer just a place; it was a living orchestra,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creature and element contributing to the grand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the fairies' language was not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communication; it was a form of magic, a means of interacting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The symbols they had found on the stones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decorations; they were musical notes, each one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evoking a specific response from the environment. By arranging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in certain patterns, the children could create specific effects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summon a gentle breeze, coax a flower into bloom,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conjure a shimmering waterfall.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understanding of the fairies' language grew, so did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forest. They no longer felt like mere visitors;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integral parts of the ecosystem, fluent in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wind, and the fairies. The forest responded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revealing its secrets and sharing its wisdom.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whispers of the wind, to interpret the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to feel the pulse of the earth beneath their feet.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forest floor, the children gathered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tree, their hearts filled with a profound sense of wonder.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only deciphered the language of the fairies;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part of it. The wind whispered their names,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rustled a greeting, and the tree itself seemed to hum a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tune. The forest was alive, vibrant, and brimming with magic,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they, the children, were now fluent in its enchanting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over, but they were ready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the next whisper carried on the wind. The adventure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beginning, for the forest, like the fairies' language,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and ever-changing tapestry of secrets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uncovered. And the children, armed with their newfound fluency,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 to listen.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Ancient Secret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having revealed the fairies' language, now carried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deeper secret, a connection between the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and the seemingly ordinary town nestled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Pip, Elara, and Orion, their initial excitement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sense of awe, felt a shift in the wind’s song –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richer harmony. It spoke of history, of ages past,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magic was not a hidden whisper but a vibrant,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lives of the townsfolk.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investigation led them to the town's ancient library,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forgotten tales and dusty tomes. Inside, amidst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books, they discovered a collection of illustrated manuscripts,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pages brittle with age, yet alive with vibrant depictions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and townspeople interacting in scenes of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illustrations weren't mere drawings;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tapestries, imbued with the same magical essence as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The colours shimmered and shifted, the figures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breathe, and the scenes unfolded like silent movies in their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manuscript, bound in leather worn smooth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handling, held the key. Its pages, protected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layer of parchment, revealed a hidden history – a chronicle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magical encounters between the fairies and the townsfolk,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generations. It depicted festivals celebrated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where fairies and humans danced together,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night. There were illustrations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assisting farmers in their work, their tiny hands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crops with incredible speed and precision. There were 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playing hide-and-seek with fairies in sun-dappled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meadows, their games filled with wonder and delight.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manuscript also spoke of darker times. There were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of misunderstandings that arose from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ignorance. There were scenes depicting a gradual decline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harmony, a growing separation between the fairies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townspeople. The vibrant colours of the earlier illustrations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muted tones, mirroring the dimming of the magical connection.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manuscript hinted at a gradual forgetting, a slow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that had once been an integral part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 into the manuscript, they discovered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connection to the town wasn't simply based on coexistence;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deeply intertwined with the very fabric of the town's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town's layout, its streets and buildings,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and landscape were all subtly influenced by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The manuscript showed how the fairies had helped to design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ensuring that the natural beauty of the surrounding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preserved and enhanced. They had designed the layout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an even flow of magical energy, a life force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fairies and the townspeople.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manuscript recounted tales of remarkable events: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lost travelers through the forest, their tiny lanterns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way; fairies healing the sick with their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potions; fairies protecting the town from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disasters, their combined magic forming a protective shield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Each story was a testament to a time when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feared or doubted, but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embraced, respected, and celebrated.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story stood out: the legend of the Whispering Well.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the manuscript, the well was not just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water; it was a conduit of magical energy, a link between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human world. The water from the well was said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magical properties, capable of healing illness, granting wishes,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providing insight into the future. The well was once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town's life, a place of gathering, celebration,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over time, the significance of the Whispering Well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well was neglected, its magic waning,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fairies growing weaker. The manuscript implied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in magical harmony coincided with the neglect of the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the well was a vital link to the fairies' magic,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maintaining the balance between the two worlds.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 realised that the manuscript wasn't just a historical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record; it was a call to action. The fading magic,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were not merely relics of the past; they were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 warning about the consequences of disconnecting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nature and the magical wonders that surround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clues hidden within the manuscript's illustrations,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quest to restore the Whispering Well to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Their journey involved exploring hidden paths in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ancient riddles, and interacting with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new and unexpected ways. They had to use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fairies' language, translating ancient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interpreting the patterns of nature. They sought help from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townsfolk, who, though they had forgotten the details,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vestiges of memory about the Well's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fraught with challenges, but their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unwavering. They faced tricky puzzles that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wit, creativity, and an understanding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language. They encountered mischievous sprites who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skills, challenging them with riddles and games,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those worthy could reach the well. They even faced skeptical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townsfolk who doubted their quest, clinging to their modern,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"rational" 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many days of relentless searching, they found the well.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hidden deep within a secluded grove, its entrance veiled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 of ivy and ancient trees. The well itself was dilapidated,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stonework crumbling, its once clear water murky and stagnant.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approached, they sensed a faint stirring of magic,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well's former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knowledge of the fairies' language, they began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well. They carefully cleaned the surrounding area, removing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that had accumulated over the years. They chanted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their voices blending with the rustling of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sighing of the wind. They arranged the enchanted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found earlier, creating a pattern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well's inherent magic.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worked, the water in the well began to clear, becoming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crystal-clear and sparkling. A gentle hum emanated from the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with each passing moment. Fairies,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magic, emerged from the forest, their tiny boots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dappled sunlight. They joined the children in their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tiny hands assisting in the restoration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restoration was complete, the well pulsed with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its waters shimmering with an ethereal glow.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well vibrated with life, the whispers of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tales of joy and renewed harmony. The fairies,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townspeople – their connection rekindled, their relationship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restored, ready to embrace the magic that had once been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proving that even the most ancient of secrets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and cherished, reminding us of the magical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on, if only we know how to listen.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Guardians of the Grove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 emanating from the restored Whispering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them deeper into the grove. The air,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and damp earth, hummed with an unseen energy.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ancient canopy, dappled the forest floor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patterns of light and shadow, creating an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felt both ancient and profoundly alive.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unlike any they had ever seen, a sanctuary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the mundane and the magical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ventured further, the trees seemed to draw closer,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intertwined like the arms of welcoming friends.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usually dense and impenetrable, parted before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guided by an unseen hand. The path, though unmarked,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instinctively right, leading them deeper into the heart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air grew still, the humming intensifying. Before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ancient trees, lay a clearing bathed in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light. It was a place of breathtaking beauty, a secret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time. Flowers of impossible colours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profusion, their petals shimmering with an inner luminescence.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waterfalls cascaded down moss-covered rocks, their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crystal-clear and sparkling like a thousand tiny diamonds.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the sound of unseen wings, a gentle chorus of chirps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whispers.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they saw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few, but hundreds, perhaps thousands, of fairies,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in the clearing. They were smaller than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no bigger than Pip’s thumb, yet their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powerful. They flitted and danced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movements graceful and precise,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tinkling melody that filled the air. But what truly captivated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their boots.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fairy wore tiny, intricately crafted boots, each pair unique and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in its own right. Some boots were crafted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shells of beetles, shimmering with all the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rainbow. Others were fashioned from the petals of rare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colours catching the light. Some were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acorns, tiny and perfectly formed, while others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moonlight itself, their surfaces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boots weren't merely decorative; they hummed with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energy, a subtle resonance that seemed to vibrate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itself. As the children watched, they realised that the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footwear; they were conduits of magic,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inherent power. The fairies' movements, their very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intertwined with the boots, their steps leaving trails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light that danced and swirled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always the most observant, noticed that each boot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attuned to a specific aspect of the grove's magic. Some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growth of flowers, causing them to bloom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vibrant colour. Others seemed to control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waterfalls, their tiny tinkling adding to the grove’s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Some boots even appeared to communicate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 themselves, causing their leaves to rustle in gentle greetings.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ever the curious one, cautiously approached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fairies. He held out his hand, and a tiny fairy, no bigger than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fingernail, landed delicately on his palm. The fairy’s boots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of tiny, perfectly formed seashells, their surface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pearly luminescence. As Orion held the fairy,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surge of energy, a feeling of deep connection to the grove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practical, began to sketch the fairies and their boots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notebook. As she drew, she realised that the boots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beautiful; they held a deeper significance,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history and the fairies' role as its guardians. The designs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boots seemed to tell stories, each a tiny masterpiece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grove’s ancient lore.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fairies, sensing the children’s respect and wonder,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them. They weren't afraid; instead, they seemed to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the children’s presence, their tiny eyes sparkling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and delight. They communicated not through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series of gestures and delicate movements,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conveying a sense of peace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learned that the grove was not merely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place; it was the heart of the fairies' world, a repository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The fairies were its guardians, protectors of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Their boots, intricately crafted and imbued with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keys to understanding and interacting with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energy. Each boot represented a different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magic, a testament to the fairies’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 spent hours exploring the grove, guided by the fairies.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grove’s history, its hidden pathways,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life that sustained it. They discovered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waterfalls, hidden grottos, and ancient trees that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wind. They even encountered rare and magical creatures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read about in ancient tales.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revealed that the grove’s magic was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that the well itself was a conduit, a link between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human world. The water from the well, purified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revitalized, nourished the grove, ensuring its continued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boots, in turn, amplified the well's power, extending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throughout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understood then why the well's neglect had caused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to wane. The grove, deprived of the well’s life-giving waters,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weaken, its magic fading. The fairies, bound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fate, had also suffered, their own powers diminishing.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the well had not only revitalized the well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rekindled the grove's magic, restoring the fairies' 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connection to the human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 fairies gathered around the children, their tiny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in the fading light. They expressed their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children's help, their gestures conveying a sense of deep respect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They presented the children with three small, exquisitely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boots, each imbued with a specific aspect of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magic: one to enhance creativity, one to promote courage, and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foster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promised to keep the grove's secret safe, to protect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and to continue to learn from the fairies and the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They knew their journey had only just begun,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world held countless more secrets,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But they also knew that they were no longer alone;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allies in the most unexpected of places, allies who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magic isn't just found in fantastical tales,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the shimmer of sunlight through leaves,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boots of fairies who dance among the flowers.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filled with the thrill of discovery and the wonder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had just begun. The whimsical world of fairies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once a distant dream, had become a vibrant reality,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fabric of their everyday lives. And as they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they carried with them not just the memory of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the enduring wisdom of its guardians,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and the enduring warmth of their tiny,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boots.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Significance of the Boots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the observant one, meticulously sketched the fairies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extraordinary boots. Her pencil danced across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intricate detail of each tiny creation. Some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miniature works of art, crafted from the iridescent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scarab beetles, their surfaces shimmering with an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Others were fashioned from the petals of luminescent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blossoms, their delicate colours shifting and changing with the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Some boots were sculpted from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acorns, tiny and perfectly formed, their surfaces gleaming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ebony. Still others seemed woven from moonlight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subtle radiance illuminating the clearing with an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luminescence.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drew, Pip noticed a pattern, a subtle yet undeniable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boots and the fairies themselves. The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decorative; they seemed to be extensions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personalities, amplifying their inherent magical abilities.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with boots crafted from firefly wings possessed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her movements quick and unpredictable, her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tinkling cascade. Another fairy, sporting boots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 pearls, moved with an almost ethereal grace,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calming tranquility. Yet another, whose boots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fashioned from the petals of whispering lilies, possessed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communicate with the flora of the grove,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woven into the rustling leaves and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his eyes wide with wonder, cautiously approached a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boots were crafted from the spun silk of moonlight spiders.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boots shimmered with an inner light, pulsing gently with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beat. As the fairy flitted closer, Orion felt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 through him, a sensation of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ancient magic. He noticed that the fairy’s movements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synchronized with the rhythmic pulse of her boots.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she took seemed to resonate with the grove itself,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from the earth and radiating it outwards in a gentle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and light.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the inquisitive one, discovered that each boot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magical property, subtly woven into its very fabric.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amplified the fairies' ability to communicate with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grove, enabling them to understand the whispers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rustling of leaves. Others boosted their powers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mend damaged plants and restore life to the 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flora. Some boots enhanced the fairies' connection 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draw strength and nourishment from the soil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trees. Even the smallest details on the boots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significance – a tiny acorn carved into the heel of one boot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its wearer’s ability to cultivate and nurture life,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moonstone inlay amplified their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fairies, sensing the children's genuine fascination and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approach them more openly. They weren’t just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secrets; they were inviting the children into their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them as equals. They communicated not through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through a series of elegant gestures and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their actions conveying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careful observation and patient interaction,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the boots were more than just adornments;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tools, integral to the fairies’ role as guardians of the grove.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boots weren't simply worn; they were activated, their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amplified by the fairies' intentions and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very essence. A fairy’s ability to heal, to nurture,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with the natural world, was intrinsically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properties of her boots.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spent the next few hours immersed in this wondrous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They learned about the grove’s history, its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interconnectedness of all living things.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them hidden pathways, secret grottos, and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ancient secrets in the wind.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from folklore—tiny sprites with wings of spun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pixies with laughter like wind chimes, and shy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nymphs who guarded hidden springs.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discovered that the grove’s magic wasn’t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 its boundaries; it extended outwards,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lands and even reaching into the human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they learned, wasn't just a source of water;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link between the grove’s magic and the wider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fairies’ boots, in turn, acted as amplifiers, extending the well’s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throughout the grove and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revealed that the neglect of the Whispering Well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a weakening of the grove’s magic. The fairies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weaker, their ability to protect the grove diminishing.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the well had not only replenished the grove's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had also strengthened the magical properties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fairies’ boots, rejuvenating their powers and rekindling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human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gathered around the children. They expressed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children's role in restoring the well,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thanks through intricate dances and melodic songs. As a token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appreciation, they gifted each child a pair of exquisitely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boots.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received boots crafted from the iridescent scales of a mythical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sunfish, their surfaces shimmering with an array of colours.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the fairies explained, would enhance her creativity,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her imagination and inspiring her artistic pursuits.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 received boots fashioned from the feathers of a phoenix,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radiating a sense of courage and resilience. These boots,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said, would fuel his adventurous spirit and help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challenges he might face. Elara was given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starlight, their soft glow radiating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These boots, the fairies explained,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her ability to connect with others, fostering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promised to keep the grove's secret safe, to protect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and to continue to learn from the fairies and the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world. They left the grove not just with the memory of a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experience, but with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 and the profound power of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them the enduring wisdom of the fairies,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and the warmth of their magical boots –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world where the extraordinary intertwines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where magic isn’t a far-off dream, but a vibrant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discovered. Their adventure had just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world of fairies and magic, once a distant dream,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vibrant reality, woven into the very fabric of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those tiny, magical boots went far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beauty; they represented a bond, a connection to a world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profoundly real. And as they walked away, the children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resonated deep within their hearts,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magical realm of the fairies and their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was far from over. The whispering magic of the grove,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its tiny, magical guardians, would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their memories.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Magic Within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still buzzing with the wonder of their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drawn to a clearing bathed in the soft,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twilight. Here, nestled amongst ancient trees draped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moss, the fairies gathered once more. This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movements were different. They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about; they were dancing. Not a chaotic, frenetic dance,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precise, elegant choreography, each movement fluid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step echoing with a resonant, almost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fairies danced, a captivating melody filled the air.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produced by any instrument the children recognised;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very fabric of the grove itself,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whispering winds, and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Yet, it was undeniably emanating from the fairies’ boots.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each graceful leap, each twirling pirouette produced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a chord, a harmonious sequence that wove itself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the keen observer, noticed that the melody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random; it followed a specific pattern, a complex yet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The rhythm varied depending on the fairies’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speeding up during lively sequences and slowing down during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passages. The tempo, too, changed subtly,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nuances of the environment: accelerating with a gust of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slowing down during moments of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captivated by the music, noticed something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remarkable. The melody seemed to be communicating something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perhaps, or a message. He found himself drawn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feeling its rhythm resonate within his own body,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connection that transcended the realm of mere hearing.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history of the grove, the joy of its flourishing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of its recent decline woven into the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the analytical one, focused on the boots themselves.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noticed intricate carvings on the soles, tiny symbols that seemed to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the music. Some symbols were floral,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plants and flowers of the grove; others were geometric,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patterns that reflected the natural formations of the land.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noticed that the materials of the boots—moonlight silk,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firefly wings, dewdrops, and acorn shells—all seemed to play a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producing the unique sounds. The moonlight silk produced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notes, while the firefly wings created brighter,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sounds. The dewdrops generated soft, tinkling tones,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acorn shells resonated with deep, earthy vibrations.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fairies' dance reached its crescendo, the music swelled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climax. Then, as if in response to the children’s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one of the fairies, a tiny creature with boots made of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stopped dancing. She approached the children,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with an ancient wisdom that seemed to span millennia.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music," she said, her voice as delicate as the chime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bells, "is the language of the grove. It is the heartbeat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through rhythm and melody. Each note, each chord,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pulse tells a story, a tale of life, death, and rebirth."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 that the symbols on the soles of the boots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glyphs, a form of musical notation used by the fairies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 and perform their songs. These glyphs acted as conduits,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magic inherent in the grove and channeling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The materials from which the boots were crafted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imbued with magic, each possessing unique sonic properties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enhanced the music’s emotional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grove's music," the fairy continued, "is more than just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form of energy, a powerful force that sustains life and nurtures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When the well was neglected, the grove's music weakened,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the land to become barren and the fairies to lose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By restoring the well, you not only revived the grove's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but you also rekindled its music, restoring its magical power."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 that the music could heal the sick, soothe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and even influence the weather. It could bring rain to thirsty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lands, calm raging storms, and bring warmth to a chilling winter’s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 The fairies’ boots were not mere adornments but instruments,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pair carefully crafted to amplify a specific aspect of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then demonstrated the power of the music. She raised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and the music shifted. The notes became sharper,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energetic, and a gentle breeze danced through the clearing.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lowered her hand, and the music softened,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and calming. The breeze subsided, and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settled over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were astounded. They had never imagined that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hold such power. They spent hours listening to the fairies’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learning about its structure, its history, and its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taught them how to interpret the glyphs on the boots,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different musical styles used to convey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how to create their own simple melodies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materials.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learned how to compose music that inspired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She discovered that by arranging specific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around the carved symbols on her boots, she could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fostered artistic expression. Orion learned to compose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evoked courage and resilience. By striking certain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acorns embedded in his boots, he could create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spurred bravery and resolve. Elara discovered how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fostered empathy and understanding. By gently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dewdrop pearls on her boots, she could produce harmonies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peace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rose, casting a warm, golden glow upon the clearing,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bid farewell to the children. They promised to return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more of their music, and to continue to guide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musical exploration. The children left the grove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brimming with wonder and their minds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melodies of the forest. They carried with them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magical encounter but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music and its ability to transform the world.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the secret of the boots was far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whimsical tale; it was a testament to the hidden magic that lies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natural world, a magic that awaits those who are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listen, to learn, and to believe. Their journey had only just begun,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enchanting sounds of the fairies and their enchanted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echo in their hearts, a reminder of the magic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within themselves. The whimsical world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was no longer just a fairy tale; it was a part of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they could now sing, a melody they could now play,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they could now conduct in their own lives.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magic, and the memory of that incredible night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etched into their souls, a testament to the power of belief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of the unexpected. The world, they now realised,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untold wonders, just waiting to be discovered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closely enough to the music of the earth, to the whisperings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magic hidden within.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the Grove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humming with the lingering resonance of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shifted subtly. A chill, unlike the gentle coolness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snaked through the grove, carrying with it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vibrant green of the moss seemed to dull,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with a nervous tremor instead of their earlier joyful dance.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still basking in the afterglow of their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felt a sudden shift in the atmosphere, a discordant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otherwise harmonious symphony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fairy, her boots now emitting a faint, wavering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concerned. "The grove is in danger," she announced,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 whisper, yet somehow carrying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"Something is disrupting the balance, stealing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her eyes wide with apprehension, asked, "What is it?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explained that the grove's wellspring of magic, the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vibrant energy, was being polluted by a creeping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darkness wasn’t a tangible entity, but a subtle corruption,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draining of the life force that nourished the grove.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a growing stillness, a chilling absence of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energy. The plants were withering, the animals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listless, and the fairies themselves were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music of the grove, once a powerful and vibrant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weak and fragmented, its harmonious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dissonant chords.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darkness feeds on the grove's music," the fairy explained,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laced with worry. "It absorbs the magical energy,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emptiness and decay. If it isn't stopped, the grove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wither and die."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his usually adventurous spirit subdued by the gravity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asked, "But what is causing it? How can we stop it?"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explained that the source of the darkness was an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grudge, a lingering resentment from a forgotten time, a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been resolved. This negative energy, she said,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the grove, poisoning its life force and corrupting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a subtle, insidious force, hard to detect, yet its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grove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only way to dispel the darkness," the fairy continued, "is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the harmony of the grove, to rekindle the balance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lost. We need to find the source of this discord, the root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and heal it. And we need your help."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despite their initial fear, felt a surge of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witnessed the power of the grove's music,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nurture. They knew they couldn't stand idly by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threatened to extinguish this magical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guided them through the grove, pointing out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the encroaching darkness – a patch of wilting flowers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bird lacking its usual song there. The air, once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nature, was now filled with an unsettling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whisper of the wind.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vibrant colors of the grove were muted,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grayness.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deeper into the grove, the children noticed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emanating from the fairies' boots was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dissonant. The melodies, once harmonious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were now punctuated by jarring notes,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 that was spreading through the grove. The children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 music was mirroring the state of the grove itself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—a clear sign that the darkness was gaining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a hidden clearing, shrouded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gloom. Here, the darkness was palpable,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stifle the very air itself. In the center of the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an ancient, gnarled oak, its branches twisted and contorted,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leaves withered and brown. From the tree emanated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hum, a discordant note that clashed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harmony of the grove.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explained that this oak was the focal point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source of the ancient grudge. It held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within its very heartwood, its negative energy poisoning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grove's life force.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"To restore the balance," she said, "we must heal this oak.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release the resentment that holds it captive,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harmony of the grove to flow through it once more."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Pip, ever the creative one, suggested using music to heal the oak.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reasoned that if the darkness was feeding on the grove's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energy, perhaps music could counter it by infusing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positive energy. She believed that a harmonious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composed and played with intention, could soothe the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release the pent-up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ever the brave one, suggested a more direct approach.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the tree needed to be cleansed, its negative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purged, allowing the natural energy of the grove to flow freely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He proposed a ritualistic cleansing, involving the use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water, natural herbs, and the fairies' enchanted boots.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the logical one, suggested a combination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approaches. She believed that a ritualistic cleansing, combined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healing melody, would be the most effective method.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would remove the negative energy, and the music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 the tree with positive energy, restoring its balance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revitalizing the grove.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working together, devised a plan.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 a ritualistic cleansing using spring water drawn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well, infusing it with herbs known for their purifying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properties. Simultaneously, they would play a harmonious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materials from their own enchanted boots,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healing and positive energy.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ceremony began under the watchful gaze of the starlight fairy.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using her understanding of musical notation, composed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specifically designed to soothe and heal. It was a delicate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composition, filled with gentle harmonies and uplifting rhythms.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 and Elara supported her by using their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herbs and the purification ritual to enhance the power of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played their melody, their music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sounds. As their music flowed, the gnarled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seemed to soften, the withered leaves regaining a hint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vibrancy. The air, once heavy with darkness, lightened,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clearing was bathed in a gentle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ceremony progressed, the children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oak, its ancient energy responding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They continued to play, their hearts filled with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until at last, a wave of harmonious energy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clearing, washing away the last vestiges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oak healed, the darkness retreated, and the grove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revive. The plants perked up, their leaves regaining their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The animals returned, their movements regaining their vigor.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energy returned and the music of the grove filled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again, a joyful symphony celebrating the restoration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 children understood that protecting the grove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removing a threat but about fostering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They realized that the magic of the grove was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music as it was about the natural world itself. The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boots, and the power of their music, was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melody forever etched in their souls. Their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more than just an adventure; it was a lesson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nature, music, and the heart.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Dangerous Mission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renewed sense of purpose propelled them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fairy, her own boots now glowing with a steadier,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led them deeper into the heart of the enchanted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far from easy. Twisted branches,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reached out from the shadows, attempting to snag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clothes. The undergrowth, dense and thorny, resisted their passage,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careful negotiation. The air itself seemed thicker,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heavier, laden with an almost palpable sense of foreboding.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challenge came in the form of a whispering stream,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shimmering with an unnatural luminescence.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deceptively gentle at first glance, possessed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threatening to sweep them away. Pip, ever resourceful,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 passage in an ancient fairy tale her grandmother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her. She recalled a specific melody – a lilting, almost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– that could calm even the most turbulent waters. With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holding onto sturdy roots and branches, Pip played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on her enchanted boot, her small fingers dancing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with an almost ethereal grace. The music,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grove, created ripples that resonated with the stream’s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energy, gently calming its turbulent flow until a path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stream, allowing them to proceed.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forest, they encountered a flock of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sprites, their forms shimmering and elusive,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 like tinkling bells. These sprites,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secrets, were known for their playful nature but also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ability to lead travelers astray.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malicious but enjoyed a good prank. Orion,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tale he had read about the sprites' fondness for riddles,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himself to face them. The leader of the sprites,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with iridescent wings and eyes like polished emeralds,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them with a series of riddles, their answers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forest's own secrets.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riddle was a test of observation: "What has an eye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see?" Elara, remembering the pattern of sunlight filtering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promptly answered, “A needle.” The sprites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chuckled, their laughter echoing like distant chimes. The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 was a test of knowledge: “What has roots nobody sees,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 than trees, up, up it goes, and yet never grows?” Orion,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his vast knowledge of the forest, readily replied, “A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mountain.” The sprites’ amusement intensified as they danced,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filled the air. The final riddle was a test of intuition: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 is always coming, but never arrives?” Pip, her senses attuned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forest's rhythm, answered, “Tomorrow.”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 with their wit and intelligence, the sprites cleared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allowing the children to pass safely through their domain.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journey was far from over. The deeper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ventured, the more oppressive the darkness became.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a sense of dread, a feeling of being watched,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foreboding presence lurking just beyond their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stumbled upon a grove of ancient trees, their branches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twisted into grotesque shapes, their leaves withered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decaying. These trees, the fairy explained, were sentinels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guardians of its forgotten history. They were afflicted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curse, their vitality slowly draining away, feeding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To overcome this hurdle, they needed to dispel the curse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affecting these ancient guardians.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fairy explained that the curse was linked to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a tale of betrayal and vengeance that had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for centuries. Only by understanding this tragedy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its lingering resentment could they break the curse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the sentinels' vitality. She guided them to a hidden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spirit of the forest resided, a wise and ancient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as the Whisperwind.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Whisperwind, appearing as a swirling mist, spoke to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like rustling leaves, revealing the story of the cursed trees.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ago, two powerful sorcerers, brothers locked in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rivalry, had clashed in this very grove. Their battle had left a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land, poisoning the trees and creating an imbalance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delicate harmony. The Whisperwind revealed that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break the curse was to recreate the harmony that had been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to play a melody that would heal 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knowledge of music and the magical properties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the children composed a melody of reconciliation,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understanding. As they played,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cursed trees gradually faded,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serenity. The trees, revitalized by the music’s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regained their former vibrancy, their leaves turning a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Their ancient branches unfurled, casting off their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shapes and releasing a wave of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sentinels' curse lifted, the path ahead opened.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that had enveloped the forest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renewed sense of hope. The air grew lighter,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of nature returning, filling the forest with renewed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on, their spirits buoyed by their success,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strengthened by each obstacle they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challenge lay at the heart of the forest,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the source of the darkness resided.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power, a nexus of both light and shadow,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of the grove hung in the balance. They approached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senses alert, ready for anything. As they neared,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energy, a palpable tension hanging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a clearing where an ancient, crystal-clear pond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amidst lush vegetation. But the stillness of the water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sinister energy that pulsed beneath its surface. The starlight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this pond was the heart of the grove, its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potent magic. But a dark force had infiltrated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pond, corrupting its pure energy and poisoning the grove's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To save the grove, they had to cleanse the pond, restoring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pristine purity.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 and Elara, with their knowledge of natural remedies,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a potent concoction of herbs, each chosen for its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purifying properties. Pip, meanwhile, composed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purification, a vibrant and powerful tune designed to dispel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restore harmony. As they poured the herbal mixture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pond, Pip played her melody, its notes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water’s inherent energy. The water shimmered, its depths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an otherworldly glow as the dark force recoiled,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weakened by the children's combined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pond's water turned crystalline, pure and clear,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warmth. The grove, freed from the darkness's grip, erupted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renewed life. The trees, plants, and animals regained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vigor, their colors vibrant and intense. The fairies'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soared, filling the air with a jubilant chorus.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stood amidst the revitalized grove,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accomplishment. Their dangerous 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success, their courage and wit proving equal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had faced. They had learned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teamwork, perseverance, and the power of music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restore. The secret of the boots, far from merely a whimsical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symbol of hope, a reminder of the magic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 the enchanted forest but also within their own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was safe, for now, and the children knew, deep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this was just the beginning of their many adventures together.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fairies' music, echoing through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served as a promise of future quests and the enduring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friendship.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 of Friendship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the revitalized grove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strength and ingenuity. However, the path ahead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clear. The forest, though healed in that one section,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dangers yet to come. The air grew heavy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tension, a sense of impending challenge that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a shroud. They were nearing the heart of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source of the grove's previous affliction.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fairy, her usually bright demeanor shadowed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led them through a labyrinth of twisting paths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tunnels. The trees, though restored to their former glory,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watch them with a silent, knowing gaze. Their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playful adventure, now felt weighty, laden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of their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test in this deeper section of the forest came in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treacherous ravine. A chasm of seemingly bottomless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yawned before them, its dark depths swallowing the last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A narrow, rickety bridge, fashioned from interwoven vines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branches, stretched across the abyss. It swayed precariously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wind, threatening to collapse under their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cautious, suggested they cross one by one. Orion,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confident in his strength and balance, proposed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He suggested they cross together, supporting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and maintaining equilibrium. Pip, ever the optimist, agreed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Orion, believing their collective strength would overcome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decision was put to the test immediately. As they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bridge, a sudden gust of wind buffeted them, sending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swaying violently. They clung to each other,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weight, miraculously, anchoring the bridge, preventing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collapsing entirely. They proceeded slowly, their 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and careful, their hearts pounding in unison.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other, their bodies pressed together for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breaths synchronized.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crossing was a test not only of their physical capabilities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their trust in one another. Each slight tremor of the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sudden gust of wind, threatened to separate them. Yet,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steadfast, their commitment to each other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together. The successful crossing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testament to their growing strength as a team.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ravine lay a field of shimmering, hallucinatory flowers.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petals glowed with an ethereal light, pulsating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rhythm. The air hummed with a strange, enchanting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drawing them closer. The starlight fairy warned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flowers' deceptive beauty. She explained that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illusions, designed to trap unwary travelers in a dream-like state.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 through, they had to resist the flowers' allure,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focus and 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test proved more challenging than the ravine.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flowers’ glow began to affect them. Orion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drowsiness, his eyelids growing heavy. Elara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her senses becoming muted. Only Pip, her mind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focused, remained unaffected by the enchanting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Pip's unwavering concentration and her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them. She sang a counter-melody, a song of clarity and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notes piercing through the flowers' hypnotic rhythm.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a song of friendship, a reminder of their shared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mutual reliance. Her song, infused with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bond, acted as an antidote to the flowers' magic.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spell gradually broke as their combined will and Pip's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overcame the flowers' allure. Their bodies and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with a sudden clarity, they moved forward,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The hypnotic glow faded, revealing the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their path, they encountered a dark and forbidding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a place of shadow and whispering secrets. This section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was dense, the trees twisted and gnarled,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like skeletal arms. The ground beneath their feet was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uneven, treacherous, concealing hidden pits and unseen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test was not of physical strength or mental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their collaborative skills. They needed to work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and guiding each other through the dark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relying on their shared senses and intuition. They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terrain, each person helping the other, warning of pitfalls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guiding the others towards safe passage.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collaboration demanded a new level of teamwork. Orion,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keen eyesight, spotted potential hazards. Elara, with her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hearing, detected the subtle shifts and sounds that signaled danger.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with her intuitive understanding of the forest's rhythms,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toward the most promising pathways. Their combined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working in perfect harmony, led them safely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part of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dark forest, they found themselves on a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 overlooking a vast expanse. Below them lay the final obstacle: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raging river, its waters churning and tempestuous, its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relentless. There was no bridge, no safe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way across was to swim.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ultimate test of their friendship. It was a test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resilience, and their willingness to rely on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implicitly. The river represented the ultimate challenge – a 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determination, their ability to overcome adversity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individually but also as a united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at each other, their faces reflecting their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their unwavering resolve. They knew that to succeed,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trust one another completely, to rely on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to support each other through every wave, every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moment of doubt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they plunged into the raging river. The cold water shocked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relentless current threatened to pull them apart.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 to each other, their hands clasped tightly,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aligned, their spirits united. They navigated the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currents, their combined strength enabling them to overcome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before them. They swam and they fought, they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 on, and they found the strength in their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they reached the other side, exhausted but triumphant.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seemingly insurmountable obstacle, had been conquered.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triumph, achieved through collaboration,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making their friendship stronger than before.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ultimate test, proving that their shared belief,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their friendship, was a source of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overcome any obstacle. Their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that, together, they could face whatever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of the boots was not just about magical footwear;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magic of friendship, a bond that was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enchantment.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Entering the Grove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tumultuous river, they found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at the edge of a breathtaking spectacle.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shimmer, alive with a thousand tiny sparks of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 lay the Enchanted Grove, a realm of such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it stole the breath from their lungs. Towering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bark a kaleidoscope of iridescent colors,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their leaves whispering secrets on the wind.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canopy, painted the forest floor in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emerald and gold. Sparkling waterfalls cascaded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rocks, their waters singing a melody as ancient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itself. Birds, unlike any they had ever seen, with feathers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jewels, flitted through the air, their songs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enchanting sounds. Flowers, luminous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otherworldly, bloomed in profusion, their petals glowing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 that seemed to pulse with a gentle rhythm.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with a vibrant, life-giving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usually so quick to speak, was rendered speechless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magnificence of the scene. Elara, her eyes wide with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 tentative hand to touch a glowing flower. Its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cool and smooth against her skin, and a wave of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her. Orion, ever the pragmatist,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nonetheless. He had expected danger, a final,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instead, he found himself enveloped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 of peace and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wound through the grove, beckoning them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its heart. Crystal-clear streams meandered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waters reflecting the vibrant hues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flora. Strange, fantastical creatures, some resembling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dragons with wings of spun moonlight, others like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sprites with hair made of spun sunlight, darted amongst the trees.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neither hostile nor afraid, simply curious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newcomers to their enchanting domain.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walked, the ground beneath their feet felt softer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delicate carpet. It was as if they were walking on a bed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 and dew-kissed petals. The air was filled with the sweet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blossoms and the earthy aroma of rich soil. They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gurgle of the streams, the soft rustle of leaves,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chirping of unseen insects. The air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magic that filled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ventured further, passing through arches formed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branches of ancient trees. Sunlight streamed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natural portals, creating ethereal rainbows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across the forest floor. Giant mushrooms, their caps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vibrant umbrellas, dotted the landscape,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spots for rest. The mushrooms themselves seemed to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faintly, their undersides pulsating with a soft, internal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explored deeper, they encountered a clearing bathed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glow. In the center of the clearing stood a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its trunk as thick as a house, its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like the arms of a benevolent giant. The leaves of this tree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green, but a shimmering silver, each leaf catching and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 a dazzling display. This, Pip realized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understanding, must be the heart of the grove, the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fairy, who had guided them through the trials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grove, now floated around the magnificent silver tree,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shimmering like a constellation in the twilight. She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tree was ancient, older than time itself, and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the entire grove. She revealed that the grove's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affliction was a result of a disturbance in the tree's energy flow.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they had accomplished earlier was a crucial step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the grove's balance, but the final stage required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ritual, the fairy explained, required a combination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energy, and the collective strength of their friendship.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 had a unique role to play, a contribution that drew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talents and strengths. Pip's musical abilities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crucial in setting the right vibrational frequency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tree. Elara’s innate connection with nature would help to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grove's energy. Orion's strength and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the anchor, ensuring the stability of the ritual.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strengths, channeled through the heart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complete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remembering the doctor's words about hallucination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doubt he felt even now, felt a surge of doubt.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or were they still under some magical spell? He glanced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their faces illuminated by the ethereal glow of the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their expressions filled with a quiet determination. Looking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 felt the strength of their friendship, the deep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them through all their trials. He knew, deep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that this was real. The magic of their friendship,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collaboration, resonated even louder than the enchanted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out his flute, a small wooden instrument he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 since childhood. The flute, crafted from a branch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willow, had always felt like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bigger, something magical. Now, as he raised it to his lips,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alive in his hands. He closed his eyes and began to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both ancient and new, filled with the vibrant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the quiet strength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filled the clearing, weaving its way through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silver tree. As he played, he felt the tree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respond, its silver leaves shimmering more brightly, their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stronger. The energy of the grove pulsed around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pure, life-giving force. Elara, guided by her innate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nature, extended her hands toward the tree,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the grove's energy and channeling it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silver tree.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standing strong and steady, held the position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Their combined energies created a harmonious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dance of light and sound, of nature and music,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courage. The melody that he played felt like a prayer,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balance, a song of unity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music swelled to a crescendo, a brilliant light erupted from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tree, spreading outwards in a wave of pure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responded, bursting into a new wave of vibrant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grew more vivid, the sounds more melodic,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an enhanced energy. The healing was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was restored, not only to its former glory but 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greater beauty and vitality. The magical enchantment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even stronger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 fairy smiled, her eyes twinkling with delight.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is healed," she whispered, her voice like the chime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bells. "Your friendship, your courage, your combined strength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this sacred place." She paused, then added with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twinkle in her eyes, "And the fairies' boots? They are real, of course.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 magic is the magic of friendship, of believing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and of the power of music and nature combined."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stood there, bathed in the glow of the silver tree,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filled with a profound sense of accomplishment.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incredible challenges, overcome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and ultimately, saved the enchanted grove.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that, they had strengthened their bond of friendship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magical spell could ever duplicate. The secret of the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now understood, was a metaphor for the true magic: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believing in the impossible, the power of unwavering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sheer, overwhelming power of combined effort and belief.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over, but they were ready.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united, and more ready for whatever magic,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awaited them.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Groves Inhabitants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journeyed deeper into the grove's embrace,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honeysuckle and a thousand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blossoms. The path, once clearly defined, now became a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trails, each seemingly leading to a new and wondrous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 chorus of unseen voices, high-pitched and tinkling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bells, echoed through the trees, creating a whimsical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played along with Pip’s flute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flash of iridescent blue caught Elara's eye.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swaying gently in the breeze, sat a tiny creature resembling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hummingbird, but with wings that shimmered with all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rainbow. It tilted its head, its eyes like polished sapphires,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chirped a greeting in a language they didn't understand,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they felt its friendly intent. It flitted closer, hovering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Elara, and then, to their astonishment, it began to sing.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melody of pure joy, a cascade of notes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 their spirits and fill their hearts with a sense of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their path, they encountered a family of Glimmering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Grubs, plump, iridescent creatures who burrowed through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shimmering trails in their wake. These Grubs,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friendly, offered them tiny, glowing berries, their taste a delightful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sunshine and starlight. Each berry seemed to pulse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light, leaving a warm, tingling sensation on their tongues.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Grubs communicated through a series of soft clicks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whistles, their movements surprisingly graceful for creatures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most of their time underground. They seemed to be guardians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grove's hidden springs, their tunnels ensuring a constant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crystal-clear water throughout the enchanted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Rounding a bend in the path, they came across a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sprites, their hair spun from sunlight and their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moonbeams. These sprites, unlike the Grubs,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and full of tricks. They teased Orion with glowing fireflies,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him on a merry chase through the undergrowth,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echoing through the trees. They played hide-and-seek with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their fleeting forms disappearing and reappearing with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speed. Elara, with her innate connection to nature,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language, negotiating a truce in exchange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handful of the luminous berries.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grove, they encountered a group of Whispering Willows,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 with branches that reached down to the ground,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with secrets and stories. These trees, the oldest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the grove, possessed an ancient wisdom.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whispers carried on the wind, their voices a chorus of ages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tales of the grove's history, of its creation,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beings that had called it home for centuries.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times of great harmony and times of upheaval,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resilience and its innate power to heal. They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nature of the grove’s enchantment, that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where nature and magic intertwined in perfect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whispered of a time long ago when the grove had faced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crisis, a crisis that had been overcome by the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of all the grove's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came across the Grove's guardians, majestic creatures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miniature dragons, their scales shimmering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amethysts and emeralds in the fading light. These were not the fire-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dragons of legend; instead, these guardians were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wise, their eyes filled with ancient knowledge.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 grace, their wings unfolding like silken banners,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as fluid as the streams that meandered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They watched over the grove with a quiet vigilance,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safety and well-being of all its inhabitants. They shared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stories of the grove's history, tales of magic and wonder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millennia. Their presence exuded an aura of quiet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timeless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Sunbeam Butterflies, their wings painted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a setting sun, flitting among the flowers,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and elegant. These butterflies possessed a unique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the sunlight and transform it into pure energy,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the grove's inhabitants, keeping the grove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alive, even in the deepest shadows. They were a testament to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life-giving energy that pulsed through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enchanted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settled, they encountered the Moonpetal Flowers,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glowing with an ethereal light, their fragrance intoxicatingly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sweet. These flowers bloomed only under the moonlight,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unfurling like delicate wings as the night descended.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unique property; their scent had a calming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the mind and calming the spirit. They provided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weary travelers, restoring their energy and dispelling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journey, they encountered a multitude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– tiny, luminous snails leaving shimmering trails,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with tails made of sparkling stardust, and graceful deer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antlers of polished silver. Each creature held a unique charm,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richness and diversity of the enchanted grove,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its magical ecosystem.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from the smallest grub to the largest guardian,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maintaining the grove’s delicate balance,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 a tapestry of magic and wonder. The friends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completely immersed in the magical symphony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a part of something grand and deeply magical.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incredibly overwhelming. It was as if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holding its breath, awaiting their contribution,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harmony of this fantastic world. They felt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itself understood their purpose, the reason for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silently offered its support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neared the heart of the grove once more, the music of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 seemed to echo and resonate with the sounds of nature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– the chirping of unseen insects,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gurgle of the streams – creating a seamless,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blend. The combined energies were so potent, they felt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grove held its collective breath, waiting with 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for the final stage of the ritual. The air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energy that was both electrifying and deeply soothing.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that the true magic of the grove became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clear. It wasn’t just the fantastical creatures or the radiant flora; it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profound harmony and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 masterpiece of nature’s creativity. The grove was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pulsating with an energy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And in that moment, they knew that their mission,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was not just about healing a grove, but about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within themselves and the power of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 fairies’ boots, the initial catalyst of their adventure,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fantastical possibilities that existed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believed in the extraordinary, when they embraced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hidden within the mundane. The true magic,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the unbelievable, but in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their friendship and the magic of their collective spirit.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the Groves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Willows had spoken of a hidden spring,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magic at the grove's heart, its waters imbued with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 itself. Following their directions, the friends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less traveled, the air growing heavy with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wound through a thicket of luminous fungi, their caps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soft, internal light that painted the forest floor in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Each step crunched on a carpet of fallen leaves,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crisp despite the damp earth. The air vibrated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hum, a resonant thrumming that seemed to emanate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ground beneath their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emerged into a clearing bathed in an otherworldly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sunlight filtered through the leaves in dazzling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creating a kaleidoscope of shimmering colours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stones. At the clearing's center, nestled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roots and vibrant wildflowers, was the spring. Its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clear; they shimmered with an inner light,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rhythm that mirrored the grove's heartbeat.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sing, a silent melody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knelt beside the spring, a sense of profound peace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them. The air was alive with a symphony of tiny sounds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through the leaves, the gentle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the chirping of unseen insects. It was a harmonious blend,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each note perfectly placed. Elara reached out,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the surface of the water. A tingling sensation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her arm, a wave of pure energy that filled her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figure emerged from the swirling mist that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the spring. It was a fairy, unlike any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before. This fairy, taller than the others, wore a crown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woven wildflowers and a gown that shimmered like spun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moonlight. Her eyes, pools of liquid starlight, held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belied her delicate frame. She introduced herself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Lumina, the guardian of the spring and the heart of the grove.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Lumina explained that the spring was the source of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its waters imbued with the life force of the forest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she revealed, were not merely inhabitants of the grove;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integral to its well-being. Their dances, their songs,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nurtured and sustained the grove's magical energies.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grove's living heartbeats, each movement a vital pulse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network of life that sustained this enchanted realm.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boots, she explained, weren't merely fashion statements;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conduits, channeling the earth's energies into the grove, aiding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delicate balance between the natural world and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it. Each step they took, each dance they performed,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ritual, a sacred act that nourished the grove’s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Lumina spoke of the deep connection between the fairies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 symbiotic relationship where each relied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 survival. The fairies drew their strength and magic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while their actions, in turn, sustained and nourished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energies. This intricate dance of interdependence,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was the key to the grove's enduring magic.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place of enchanting beauty; it was a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entity, a testament to the power of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unveiled the truth about the grove's current state;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disharmony, a disturbance in the natural order,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 this delicate balance. The fading magic wasn't just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decline; it represented a weakening of the grove's life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deeper imbalance in the interconnected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creatures of the grove, sensing this imbalance,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withdrawn, their vibrant energies dimming.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playful sprites were less mischievous, the whispering willows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and even the radiant sunbeam butterflies seemed to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usual brilliance. The entire grove held its breath, awaiting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balance. The healing ritual, Lumina explained,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simply about mending the physical wounds, but about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the harmony between the grove's inhabitants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It was about reigniting the spark of magic,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thrived only in perfect equilibrium.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Lumina showed them the glyphs carved into the ancient stones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spring, glyphs that pulsed with a gentle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mirroring the constellations in the night sky. These glyphs,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explained, represented the grove's energy pathways,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through which magic flowed. The disturbance,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revealed, had caused a blockage in these pathways,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magic throughout the grove. The friends understood now;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task wasn't just about restoring the physical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but about clearing these energy blockages and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flow of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ritual, Lumina explained, involved a careful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chants, designed to harmonize the grove's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restore its natural balance. Each movement held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chant resonated with the grove’s heartbeat. They were to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conduits, channeling their energies through the glyphs,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clear the blockages and restore the flow of magic.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their combined energies; it demanded not just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efforts, but the strength of their friendship,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grove's magic, and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restoring its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Lumina guided them through the ritual, the friends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grove deeper than they had ever imagined.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ancient melodies learned from the whispering willows,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blending harmoniously with the symphony of nature.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movement, each chant, they felt a surge of energy,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magic that coursed through their bodies and into the grove.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glyphs glowed brighter, the spring pulsed with renewed vigor,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entire grove seemed to sigh in relief as the blocked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flow freely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took hours, demanding both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exertion. Yet, throughout the process, the friends were supported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itself. The creatures they had encountered earlier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glimmering grubs, the mischievous sprites, the majestic guardians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gathered around the spring, their presence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in the friends' abilities and their belief in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harmony. Their collective energy, combined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friends' efforts, created a powerful wave of healing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the grove.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chant faded into the tranquil silence of the grove,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shift occurred. The air shimmered with newfound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of the grove seemed more vibrant, and the light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radiant. The creatures of the grove reacted instantly. The sprites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resumed their playful antics, their laughter echoing joyfully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trees. The guardians moved with a renewed grace,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radiating strength and peace. Even the whispering willows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more clearly, their stories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hope. The grove, once subdued, was now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vibrancy, a testament to the success of the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power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only healed the grove, but they had also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to the natural world and to each other,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true magic resided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harmony of nature, and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impossible. The journey had transformed them,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grove, hand in hand, the setting sun cast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upon them, confirming that their adventure, fueled by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boots, had led them to the heart of true magic.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served as a profound reminder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power of believing in magic,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delicate balance of nature. The adventure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begun; their next adventure would see them in a place far,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their hearts full of the magic of the enchanted grove,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their shared experiences and the unwavering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friendship.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Heart of the Grove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waters of the spring pulsed with a life of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rhythmic heartbeat that seemed to echo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It wasn't just water; it was liquid magic, radiating a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into their very bones. As they gazed into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not a mere reflection, but a swirling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a miniature universe teeming with vibrant life.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no bigger than a hummingbird’s eye, darted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depths, their movements graceful and fluid,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dancers in an underwater ballet.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the curious one, dipped a finger into the spring's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water felt strangely alive, tingling with an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her fingertips, up her arm, and into her heart.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pure exhilaration washed over her,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grove, to the very essence of life itself. Liam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witnessing Elara's reaction, cautiously followed suit,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a unique surge of energy, a personal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sensation. Liam felt a sense of calm, a deep peace that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while Finn experienced a burst of creativity,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buzzing with ideas and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air around them vibrated with a low hum, growing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until it felt like the entire grove was singing a song.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resonated not only in their ears, but deep within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primal vibration that spoke to their souls.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spring rippled, and from its depths emerged a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beauty – a water nymph, her body sculpted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and river foam. Her hair, a cascade of shimmering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around her like a waterfall, and her eyes, the colour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sky, held an ancient wisdom that transcended time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nymph, introducing herself as Ondine, greeted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melodious voice that seemed to harmonize with the grove’s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She explained that the spring was not merely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water; it was the very heart of the grove, the wellspring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The water, she revealed, was imbued with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 itself, a potent elixir that sustained the life force of every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within its sacred embrace. The shimmering colours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were not illusions; they were the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grove's vital energies, a kaleidoscope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pulsating in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Ondine led them on a journey beneath the surface of the spring,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descent into a subterranean world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above. The underwater landscape was a marvel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artistry; glowing coral formations, sculpted by the currents,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ethereal glow, while luminous plants pulsed with a soft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Schools of iridescent fish swam through this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their scales reflecting the ambient light in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colour. The air itself, filtered through the water,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sweetness, reminiscent of wild berries and honeysuckle.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creatures of myth and legend, each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magic. Tiny merfolk, their voices like tinkling bells,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hide-and-seek amongst the coral formations,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underwater caverns. Giant river otters,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 shimmering like polished silver, glided past, their eyes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 wisdom. They even caught a glimpse of a majestic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dragon, its scales reflecting the vibrant colours of the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its presence a silent testament to the grove’s immense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Ondine explained that these creatures were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well-being; they were not merely inhabitants,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its living ecosystem. Their harmony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grove’s continued existence. Any disruption in their equilibrium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weaken the grove, diminishing its magical essence.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now fully understood the gravity of their task;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restoring the physical aspects of the grove; they were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a magical ecosystem,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woven into the very fabric of the enchanted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underwater realm ended at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a cavern bathed in an ethereal light. At its centre 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geode, pulsating with a soft inner radiance. This, Ondine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revealed, was the grove's true heart – a powerful source of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the grove’s life force. The geode’s radiant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the grove itself, radiating outward to nourish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every creature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Ondine explained that the disturbance in the grove's magic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imbalance, but a profound disruption of the geode's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A blockage, she revealed, had formed, preventing the geode’s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life-giving energy from reaching all parts of the grove.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they had to clear this blockage, restoring the flow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its natural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solution, Ondine continued, lay in a series of ancient chants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movements, rituals passed down through generations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nymphs. These rituals, she explained, were not mere ceremonies;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acts of energy manipulation, designed to realign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geode's energy flow and restore harmony to the grove.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learned these sacred rituals, their voices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Ondine's melodious tones, creating a symphony of healing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reverberated through the underwater cavern.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performed the rituals, the geode’s radiance intensified,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pulsating with renewed vigor. The blockage slowly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flow returning to its natural rhythm. They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coursing through their bodies, a connection to the grove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realm. They felt the grove’s heartbeat,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pulse of life that resonated through the water,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and into their very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final chant, the cavern was filled with a brilliant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display of pure energy. The geode pulsed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radiance, its light spreading outward, restoring the grove's vitality.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emerged from the spring, the air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energy, and the entire grove was bathed in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The creatures they had encountered before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rejuvenated, their spirits rekindled, their movements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 and vitality. The grove was healed, restored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glory. The friends, exhausted but exhilarated,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just begun. The magic of the grove was restored,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adventure, filled with the belief in fairies' boots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the natural world, was far from over.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the Heart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grove hummed with a newfound energy, its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thousand tiny emeralds in the sunlight. Birdsong,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muted and hesitant, now erupted in a joyous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chirps and whistles that filled the air with life.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lighter, cleaner, imbued with a potent sweetness,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unlike anything they'd ever encountered. It was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pure magic, a potent elixir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Elara, and Finn, still buzzing from their underwater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felt an overwhelming sense of accomplishment.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healed the grove's heart, restoring the flow of its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But Ondine’s parting words echoed in their minds,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disguised as a whimsical melody: "The heart is healed,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protection must be secured. For darkness lurks,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exploit weakness."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nymph's cryptic words sparked a new urgency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mission. Protecting the grove’s heart, the shimmering geode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spring, wasn't just about maintaining its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life; it was about safeguarding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realm itself. The implications were staggering.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fell, the consequences could ripple outwards, affecting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magical ecosystem that thrived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Ondine had hinted at a shadowy force, a malevolent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drain the grove of its power. This entity,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suggested, was far more than a simple villain; it was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 itself, an antithetical force that fed on imbalance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on destruction. The thought sent a shiver down their spines.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challenges before – the withered trees, the sluggish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– but this was something far more ominous, a threat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the magical world they now held dear.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task, Ondine had explained, was to strengthen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defenses. She had gifted them three enchanted seeds,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the power of a different element: earth, air, and water.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seeds, she'd revealed, held the potential to grow into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guardians, potent wards against any intrusion.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unremarkable, small and brown,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was immense, a latent power waiting to be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practical, took the earth seed. It felt warm to the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deep, earthy energy. Following Ondine’s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instructions, she found a sheltered spot near the spring,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soil was rich and moist. With a gentle touch, she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seed, murmuring an ancient incantation that seemed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very fabric of the earth. As she chanted,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seed began to glow, a faint luminescence that grew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until it resembled a soft, golden aura. From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 sprang forth, its leaves unfurling with a grace that bordered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ethereal. It wasn't an ordinary tree; it was a living sentinel,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power of the earth itself, its roots delving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anchoring the grove’s magic to the very heart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drawn to the whispering breeze that danced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grove, chose the air seed. He ascended to the highest point,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clearing overlooking the spring. Here,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branches of ancient oaks, he planted the seed, chanting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seemed to harmonize with the wind's gentle whispers.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responded with a gentle hum, a vibration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drawing energy from the wind and the sunlight.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slender sapling emerged, its branches reaching towards the sky,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shimmering like captured sunlight. This was no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tree; it was a guardian of the air, a sentinel against any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attuned to the rhythm of nature, chose the water seed.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the spring, the source of the grove’s magic.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lapping of the water as his guide, he planted the seed,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a song that echoed the spring's own gentle heartbeat.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responded with a soft glow, its radiance mirrored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surface of the spring. A slender willow emerged,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weeping gracefully over the water's edge, its 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spring's lifeblood. This was no ordinary tree;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guardian of the water, a protector of the grove’s very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three saplings took root, the grove seemed to breathe a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sigh of relief. The air thrummed with a renewed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protection that enveloped the entire area.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the grove seemed to sense the change,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confident, their songs more joyful. The grove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but fortified, prepared to face whatever darkness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work was far from over. Ondine had warned them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 was cunning and powerful, capable of disguising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of exploiting weaknesses. They needed to remain vigilant,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monitor the grove’s energy flow, to be ever alert 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disturbance. They needed to learn more about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understand its motives, and devise a strategy to counter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designs.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step, Ondine had suggested, was to seek out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grove, mystical beings who had protected its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centuries. These guardians were not easily found,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hidden within the grove’s deepest recesses,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often disguised by illusions and enchantments. Finding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patience, intuition,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grove's hidden pathways.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 find the ancient guardians took them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enchanted grove. They traversed sun-dappled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glades, their paths winding through ancient forests,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them closer to the grove’s mystical core.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both wondrous and strange: glowing mushrooms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mischievous sprites that danced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moonlight, and wise old owls that watched with knowing eyes.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offered clues, hints, and warnings,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their elusive goal.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was arduous, testing their resilience, their teamwork,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faith in the grove's magic. They faced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overcoming obstacles that seemed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fueled by their commitment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world they had come to love. Through it all, they relied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other, their strengths complementing their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friendship forged in the crucible of their shared adventure.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only through unity and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they overcome the darkness that threatened to consume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and everything it held dear. Their journey to protect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 had only just begun, a quest that would test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ingenuity, and the very limits of their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magic. The whimsical tune of fairies in boots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 now, replaced by a serious determination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the delicate balance of their newfound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however, continued with a renewed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they now held – the fate of the grove,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even more, rested in their hands.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Danger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vibrant with the hum of magical energy,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chill. It wasn't a cold that pierced the skin,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 coldness that seeped into the bones,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whispering of impending doom. Pip, his usually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clouded with concern, pointed towards the shimmering geode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spring. Its radiant glow, once a beacon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now flickered intermittently, like a dying candle in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dimming," he whispered, his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leaves. Elara and Finn exchanged worried glances.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the change, a subtle shift in the grove's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of the vibrant pulse that had filled them with such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hours before. The birdsong, once a joyous chorus,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a hesitant melody punctuated by long silences.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playful sprites seemed subdued, their movements slower,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muted.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friends moved closer to the spring, their hearts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chests. They knelt by the geode, their hands resting 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cool surface. They could feel the draining of its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leeching of the magic that sustained the grove.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an unseen hand was reaching into the heart of the spring,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methodically, draining the lifeblood of the enchanted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creeping tendril of darkness snaked its way from the shadows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grove. It was insubstantial, almost invisible,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undeniable, a palpable sense of malice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the core. It pulsed with a malevolent energy,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chaos Ondine had warned them about.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withered trees or a sluggish spring;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sinister, a force that threatened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grove's magic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watched, the darkness pulsed, growing stronger,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the geode, seeking to engulf it in its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 The geode’s light flickered more violently now, fighting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darkness, a desperate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Pip, Elara, and Finn knew they had to act,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quickly, before the darkness consumed the grove's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its magic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trees around them seemed to groan under the strain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darkness, their leaves rustling with a sound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prayers. The normally vibrant colors of the grove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replaced by a somber palette of greys and browns.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heavy, thick with a palpable sense of dread.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enchanted realm was unraveling,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relentless assault of the shadowy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decided to explore the edges of the grove, searching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source of the encroaching darkness. As they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noticed subtle changes, signs that the encroaching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simple force. The usually clear spring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murky, its surface swirling with unnatural eddies.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flowers, once bursting with color, were wilting,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drooping in despair. Even the soil beneath their feet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lifeless, devoid of the rich, earthy energy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the grove for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melodious birdsong was replaced by a cacophony of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cries, the sounds of creatures in distress. They saw animals fleeing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their eyes wide with fear, their movements frantic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disoriented. It was as if the very creatures of the grove were fleeing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unseen horror, a terrifying presence that was driving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home. The normally playful sprites were nowhere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their laughter silenced, their mischievous antics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stillness. The grove, once a vibrant haven of life and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a desolate wasteland, a testament to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ventured deeper into the grove's outer regions,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more disturbing signs. The once lush vegetation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withering, its vibrant green replaced by a sickly yellow.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brittle and dry, crumbling to dust at the slightest touch.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themselves seemed to be decaying, their bark cracked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peeling, their branches bare and lifeless. It was as if the very life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grove was being drained, leaving behind a desolate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lifeless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found evidence of unnatural changes in the landscape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swirling patterns etched into the earth, rocks rearranged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formations, and twisted, gnarled trees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in silent agony. The air shimmered with strange energies,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 that played havoc with their senses, confusing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and making it difficult to navigate the grove.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pathways seemed to shift and change, leading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circles, disorienting them and making it difficult to find their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to be weaving itself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subtly altering its very essence. The once clear streams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stagnant pools, their waters murky and foul-smelling.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flowers were now withered and lifeless,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and dull. The very air seemed to vibrate with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dread that settled upon them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investigation, they came across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where a group of normally playful sprites huddled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trembling and whimpering. The sprites, usually so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mischief, were terrified, their eyes wide with fear.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Pip, Elara, and Finn of a dark presence that had entered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a shadowy entity that was draining the grove of its magic.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sprites described the entity as a vast, formless darkness,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everything in its path, leaving behind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sprites’ account confirmed their suspicions: the grove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attack, and the source of the encroaching darkness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and insidious than they had initially imagined.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dimming geode, the withering vegetation, the terrified creatures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were signs of a malevolent force that threatened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magic entirely. The friends knew they had to 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to find the source of the darkness and stop it before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late. Their journey to protect the grove had just become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perilous and urgent. The whimsical melody of fairies in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seemed a distant and almost forgotten dream, replaced by the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a battle for the very survival of the enchanted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come to love.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investigation began with the whispering willows at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their normally graceful branches now gnarled and twisted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arthritic fingers. The air here hummed with a low, unsettling thrum,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note that clashed with the usual harmonious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enchanted place. Pip, ever the observant one, noticed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markings etched into the ancient bark – swirling glyphs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pulse with a faint, malevolent light. They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he’d ever seen before, unlike the elegant script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fairy lore he'd painstakingly studied.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keen eyesight, spotted something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further along the willow line – a series of small,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holes in the ground, arranged in a bizarre pattern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glyphs on the willow trees. The soil around the 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strangely cold, devoid of the usual rich, earthy scent.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odor hung in the air, reminiscent of blood, but colder,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more… artificial.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meticulously documented their findings,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the glyphs in his worn leather-bound notebook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noting the precise locations of the holes. His normally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was replaced by a grim determination, his brow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concentration. He realized that this wasn't simply a matter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wilting spring; this was a deliberate, calculated attack, a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draining of the grove's life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moved deeper into the grove, the unsettling signs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path, once clearly defined, became labyrinthine,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seeming to shift and rearrange themselves, as if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mislead them. The air grew heavier, thicker, infused with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smell that stung their nostrils and made their eyes water.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constant pressure on their minds, a subtle, insidious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cloud their 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stumbled upon a clearing, where a grotesque sight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A large oak tree, once proud and majestic, lay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splintered, its bark peeled back to reveal a network of pulsating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of dark, viscous energy. This energy pulsed with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throbbing heartbeat of malevolence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thrum they'd heard at the grove's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examination revealed that the dark veins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energy; they were alive, writhing and twisting like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worms, burrowing deeper into the earth. The ground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was cracked and scorched, as if struck by lightning, and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an unnatural energy. Pip, despite his fear,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one of the pulsating veins with a twig. The twig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to dust, dissolving into nothingness as if it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followed the trail of dark veins, their hearts pounding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chests, their senses strained to their limits. The path led them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cavern, concealed beneath a veil of shimmering mist.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inside was thick with the scent of decay and ozone,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that filled their lungs with a burning sensation. The cavern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lined with strange, crystalline formations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eerie, internal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the cavern, a chilling sight awaited them.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massive, obsidian geode, larger than any they had ever 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 space. It pulsed with a dark, malevolent 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covered in intricate carvings that mirrored the glyphs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on the willows. This geode, a mirror image of the one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but twisted and corrupted, was clearly the source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throbbed with a sinister energy,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malevolent power that seemed to press down on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crush them under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geode, shadowy figures flitted, indistinct and formless,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swift and silent. They seemed to be feeding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geode's energy, their forms flickering and dissolving, only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reappear moments later, as if drawn to it by an irresistible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creatures, whatever they were, were clearly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geode, parasitic entities nourished by its malevolent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observed, they noticed that the obsidian geode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absorbing the grove's energy; it was transforming it, twisting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magic into something dark and twisted.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grove’s magic were being systematically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oppressive, monotonous black of the geode’s energy.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alchemy, a perversion of nature's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one of the shadowy figures detached itself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geode and drifted towards them. Its form solidified,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nightmare: a grotesque parody of a sprite, its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 and twisted, its skin a sickly green, its eyes burning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fire. Its movements were jerky and unnatural, its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flailing like broken puppets.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emitted a high-pitched shriek, a sound that grated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nerves and resonated deep within their bones. It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at Pip, its claws extended, its teeth bared in a feral grin.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instinctively, dodging the creature's attack with a swift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his eyes filled with a mixture of fear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and Finn joined the fray, their own fears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to protect the grove. Elara summoned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shield of protective light, deflecting the creature's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while Finn used his knowledge of the grove’s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 the flow of energy from the obsidian geode. They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 desperation, knowing that the fate of the enchanted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 rested on their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a chaotic dance of light and shadow, a clash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forces of nature and the malevolent energy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obsidian geode. The air crackled with energy,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under the force of their struggle. They fought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survival but also for their own, their lives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balance. The music of the grove, once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was now replaced by a discordant cacophony of clashing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energies, a desperate battle for survival. The whimsical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 felt infinitely distant, replaced by the grim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epic struggle against the forces of darkness. Their quest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mystery of the dimming geode had led them to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dangerous confrontation than they could have ever imagined,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fight for the heart of the enchanted grove itself.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creature’s shriek echoed through the cavern, a discordant wail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tear at the very fabric of reality. It was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in their ears, but deep within their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scream of pure, unadulterated malice. The obsidian geode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renewed intensity, its dark light intensifying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the creature’s rage. The shadowy figures surrounding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and danced, their forms shifting and reforming in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despite the icy grip of fear that constricted his chest,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wellspring of courage. He remembered the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his grandmother used to hum, simple melodies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soothe even the most turbulent emotions.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drawing on that inner peace, and began to hum a soft, lilting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a counterpoint to the creature’s discordant shriek.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a fragile counterpoint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melody seemed to momentarily disrupt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creature's attack. It paused, its grotesque features contorting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confusion and irritation. The humming, soft and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clash with the cacophony of the cavern,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oppressive darkness. Elara, seizing the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wave of shimmering light, pushing back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that swarmed around them. The light,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inherent magic, crackled with energy, burning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darkness like a defiant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continued his analysis. He noticed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formations lining the cavern walls were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geode's pulsating rhythm. They weren’t merely decorative;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integral to the geode’s malevolent power, acting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conduits for the dark energy. He realised that destroying the geode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enough; they needed to sever the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geode and these crystalline structures.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to hum a counter-melody to Pip's tune, a more complex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intricate piece that echoed the grove's natural harmony.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melodies intertwined, weaving a tapestry of sound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counter the geode's influence. It was a delicate dance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magic, a subtle struggle against the overwhelming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combined melodies, a symphony of defiance,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crystalline formations, causing them to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and then, incredibly, to begin to detach from the cavern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creatures, sensing the shift in the balance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their attack with increased ferocity. They lunged at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claws dripping with a viscous, black ichor that seemed to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contact. Elara deflected their attacks with her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but the creatures were relentless, their numbers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endless. Pip, drawing strength from the music, continued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humming, his voice unwavering despite the chaotic scene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 always believed in the power of music, in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soothe, to heal, to inspire, even in the darkest of times.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its power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meanwhile, worked tirelessly, using his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magical properties to guide the detaching crystals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fissure in the cavern wall. He chanted ancient incantations,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echoing the power of the grove's magic. The crystals,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his musical incantations, slowly floated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fissure, their eerie internal light fading as they drew closer.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on, a chaotic interplay of light and shadow,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magic. The air crackled with energy, the ground trembled,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foundations of the cavern seeming to shudder under the strain.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friends, fueled by courage and a shared love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fought with a ferocious determination, their every move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bond and their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magic, and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of the crystals slipped into the fissure, a noticeable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occurred. The obsidian geode pulsed with a final,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energy, then shuddered, and began to crack.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screamed, their forms dissolving into nothingness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energy that sustained them dissipated. The unsettling thrum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filled the cavern faded,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geode, stripped of its power, crumbled into dust, its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dispersed, leaving behind only a silent, empty space.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lighter, the acrid smell replaced by the familiar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grove. The oppressive weight that had pressed down on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lifted, leaving them feeling light and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there, breathless and exhausted but victorious,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soft, ethereal glow of the returning grove's magic.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won. The whimsical world, once overshadowed by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returning, its vibrant colours seeping back into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cavern in hues of green and gold. The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a sprite was gone, its malevolent energy dissipated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geode.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long, but the path, once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was now clear and easy to follow. The twisted willows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straightened, their leaves regaining their graceful sway.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heavy and oppressive, was filled with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 and the gentle murmur of the stream.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but surely, was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emerged from the cavern, the first rays of dawn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vibrant colours. The enchanted grove,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seemed to sigh in relief, its renewed life palpable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grove, once a discordant cacophony, returned,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symphony of renewal. It was a song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victory, a testament to the power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and the unwavering belief in the magic that lies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an indelible mark on their lives.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looming threat, the terrifying encounter with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and the intense battle for the grove’s survival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etched in their minds. But so too would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strength, their unwavering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combined melodies, and the ultimate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over evil. It was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darkness, hope can prevail, and that even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spark of light can illuminate the darkest of corners.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boots, once a whimsical vision, now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a symbol of the unexpected magic that exists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world, a reminder that even the most unbelievable things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true. And more importantly, they were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magic, music,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can overcome even the greatest of threats.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whimsical tune, once a simple melody,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meaning, a triumphant anthem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victory. Their adventure had changed them,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enchanted grove and, most importantly,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themselves. They had faced the unknown,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emerged victorious, their hearts filled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fragile beauty of the world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friendship. The experience had transformed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itself into the fabric of their lives,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bond, and the enduring power of music, magic,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Decision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 of Elara's magic had faded, leaving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in the echoing silence of the cavern. The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geode's malevolence was gone, but a new kind of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a heavy stillness that spoke of choices yet to be made.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 lay the fissure, a gaping maw in the cavern wall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crystals had vanished. The air hummed with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residual magic, a whisper of the power they had just subdued.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small frame trembling slightly, sat down heavily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rock. The melody he’d hummed still echoed in his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lullaby in the aftermath of a brutal battle. He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smooth stone he'd picked up during the fight, its surface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 in his hand. It wasn't a magical artifact,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stone, yet it represented something profound -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 itself. He remembered the stories his grandmother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tales of a time when the grove was even more vibrant,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unending joy and harmony. The thought of that lost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tugged at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began meticulously examining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fissure. He traced its edges with a finger, muttering to himself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analytical manner. "The crystals… they seem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entirely. No trace of their magical energy remains.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itself… it's… unstable." He tapped a section of the wall,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section crumbled, revealing a deeper, darker void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isn't just a fissure, it’s a gateway. A connection to…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knelt beside Pip, her hand gently resting on his shoulder.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bright eyes were clouded with concern. "What does it mean,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Finn? What is this gateway leading to?"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straightened, a thoughtful frown etching itself onto his face. “I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know for certain, but it’s clear the crystals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destroyed. They were… absorbed. Drawn into this… this abyss.”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paused, his gaze drifting towards the darkness beyond the fissure.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"And if they’ve been absorbed, it means whatever lies beyond 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wielding the grove's magic, perhaps even controlling it."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silence descended upon them, the weight of Finn's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heavy in the air. The victory they had just achieved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overshadowed by the looming uncertainty of what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fissure. The grove was safe, for now, but the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extinguished, merely redirected.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threat resided in the darkness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despite his apprehension, spoke softly. "We can't leave it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this. We have to do something. We have to close the gateway."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though small, held an unwavering resolve,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deep-rooted connection to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nodded in agreement. "But how? The magic we used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geode… it won’t work here. This… this feels different. Darker."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a rune-like pattern in the air with her fingertips,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in the cavern, finding it strangely muted, as if drained.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sighed, running a hand through his messy hair. “The only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close the gateway is to reverse the process. We need to retrieve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crystals. But that means entering… whatever lies beyond.”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notion sent a shiver down his spine. He had always prided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on his pragmatism, his reliance on logic and reason.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this unknown, a realm beyond the comprehension of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he felt a tremor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silence descended. They were at a crossroads,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that would determine not only the fate of the grove,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their own. The seemingly simple act of retrieving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crystals was fraught with unimaginable risks. What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fissure? Could they even comprehend the dangers they might face?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eyes fixed on the fissure's gaping maw, began to hum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tune. It was a melody born of uncertainty, a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fear and determination. The tune reflected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– a battle of fear versus faith, hesitation versus hope.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fragile bridge, connecting them to the unknown.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melody slowly gained strength, becoming more complex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richer as Elara joined in, her voice a soft counterpoint to Pip's.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weaved a spell, filling the cavern with an ethereal,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light, fighting the oppressive darkness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practical, though profoundly affected by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meticulously assess the situation. He had been taught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the grove, studying ancient texts detailing its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properties. He studied the runes etched faintly into the rock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fissure, searching for clues to help them understand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gateway and how to traverse it. It was clear that this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anything they had encountered before. This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entirely different approach, a deep understanding of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hummed, they felt a subtle shift in the air.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fissure seemed to recede slightly,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something else—a sense of… anticipation?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almost alluring feeling, drawing them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 This is a difficult decision indeed.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 as the three friends pondered their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melodies of their humming filling the air.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every possible scenario, analyzing risks, and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 magical energies within the grove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their anxieties, fluctuating in intensity,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difficulty of their decision weighed heavily upon them.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unknown would mean facing unimaginable dangers,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risking their lives. Yet, to do nothing would condemn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and all its inhabitants to a fate worse than destruction, a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silent servitude to a power beyond their comprehension. The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grove, the creatures within, rested entirely upon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and the music that filled the cavern reflected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that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usually the beacon of unwavering optimism,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subdued. She spent hours poring over ancient texts,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mention of gateways or similar phenomena. The knowledge she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might give them an edge, a path through this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But even her vast magical knowledge felt insufficient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mystery of the gateway.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despite his pragmatic approach, felt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pressing upon him. He spent days meticulously studying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fissure, trying to decipher the hidden mechanisms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gateway. He sought a way to mitigate the risks,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traverse the gateway without falling prey to its unknown dangers.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the optimist, tried to maintain their spirits. His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resolute, carrying with it a note of determination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faith. He reminded them of their shared strength,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melodies, and the unwavering belief in the grove's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and persevere. He believed that even the most difficult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lead to a greater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difficult decision would shape not only their destinies,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of the grove and all its magical inhabitants. The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boots, the whimsical dreams that gave birth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hung in the balance, a stark contrast to the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lurking beyond the fissure. It was a difficult decision,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courage, determination, and a shared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that lived within them, and within the grove itself.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whichever path they chose, would be an echo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played, a testament to their friendship, and a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chapter of their adventure. The path ahead was unclear,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were immense, but the decision had to be made.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enchanted grove, the fairies in boots, and perhaps even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rested on their shoulders.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tension, a palpable silence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oppressive darkness clinging to the fissure. Pip's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once a fragile whisper, had grown into a resolute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encroaching gloom. Elara's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wove a tapestry of magic, a shimmering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Finn, his brow furrowed in concentration,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 study of the runes, his fingers tracing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as if to unlock the gateway's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humming filled the cavern, a symphony of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silent threat beyond. Days bled into nights,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 to their anxious deliberations.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a dark monolith casting its shadow over their hearts.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 the unknown was to risk everything – their lives,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 very fabric of their existence. Yet, to remain idle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 the enchanted grove to a fate far worse than destruction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subservience to a power they couldn't fathom,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already absorbed the grove’s lifeblood.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 of agonizing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spoke, his voice barely a whisper. "There's no other way.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go through. The grove’s fate rests on our shoulders,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fail it." His pragmatic nature, usually so dominant,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fierce determination, a willingness to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the greater good. The weight of responsibility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him, but his resolve was unshakeable.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eyes reflecting the ethereal glow of her magic, nodded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slowly. "Finn is right. We can't afford to wait any longer. The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hesitate, the stronger the influence beyond the fissure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We must act now, while we still have a chance."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usually radiant, was tempered with a steely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resonated with the depth of her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small hand clutching the smooth stone, looked from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Finn, his eyes reflecting the unwavering faith that had been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of their journey. “We’ll do this together. We'll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awaits us, together.” His voice, small yet strong,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that belied his size, a testament to his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shared glance, a silent agreement sealed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responsibility, they prepared to enter the unknown.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weave a more complex spell, a protective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shield them from the unseen dangers. Finn, drawing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knowledge of ancient runes, inscribed symbols onto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intending to use them as anchors, to help them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magic that might lie ahead. Pip,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growing in intensity, began to weave a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designed to enhance their courage and fortitude,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sought to harmonize with the grove's resilient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stepped into the fissure together, the darkness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they tumbled into the void. The air grew thick and heavy,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suffocating pressure squeezing their lungs.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 shifted, morphing into surreal landscapes,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impossible shapes and textures. The very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an unknown energy, tingling on their skin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tiny needles.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in a realm that defied all logic and reason,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reflection of the familiar world they knew. Giant,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 loomed over them like gargantuan trees, their caps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emitting a soft, pulsating light. Rivers of liquid starlight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valleys of crystalline rock, the air filled with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unseen creatures. The very ground seemed to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and undulating beneath their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 shards, once vibrant and full of life, were now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the strange flora and fauna, their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dulled and absorbed, their essence fading into the landscape.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simply stones, but living entities, their life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influencing the bizarre ecosystem that 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navigated the strange landscape, they encountered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that challenged their perceptions. Floating islands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mist drifted lazily across the sky, populated by tiny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with wings of spun moonlight. Giant, crystalline spiders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 webs of light, catching the starlight and refracting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displays. The creatures, though alien and fantastical,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react to the trio's music, their songs calming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denizens of this surreal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treacherous, a meandering course through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and luminous swamps. They faced challenges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magical, their courage and determination constantly tested.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magic helped shield them from unseen dangers, while Finn's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runes guided them through the labyrinthine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 realm. Pip’s music served as their compass,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unsettling strangeness.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the guardians of the crystals, bizarre, chimerical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crafted from the absorbed energy of the stolen stones.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were not inherently evil, simply protectors of the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essence tied to the stones. Rather than fighting,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 musical exchange, a harmonious dialogue that calmed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guardians, their song echoing the protective rhythm of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guardians responded in kind, leading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chamber where the crystals were coalescing, reforming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into a dazzling core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this surreal realm, they confronted the source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threat – not a malevolent entity, but a force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energy, a chaotic storm of magical power. It was not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unstable, a wild, untamed spirit yearning for harmony.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their combined music, weaving a spell of harmony,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surge of energy. The music coaxed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magic into a semblance of order, guiding it into a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restoring the balance of this otherworldly realm.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magical balance restored, the crystals regained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returning to their former glory, their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back to the grove. The journey back was arduous,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bearing the crystals, their hearts filled with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triumphant relief. Their music,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friendship, and unwavering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had saved not only the grove but a hidden world beyond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They sealed the fissure, the gateway to the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their victory a hard-fought testament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unwavering commitment to protecting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world. The adventure was far from over,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changed, their bond strengthened, their resolve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the unknown. The fairies in boots,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magic they guarded, danced in their hearts,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incredible journey and the even greater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Source of Evil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landscape, once a breathtaking spectacle,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 luminous rivers pulsed with an unnatural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starlight now tainted with a sickly green hue. The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spiders, once dazzling, now spun webs that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purple light, their movements jerky and unsettling.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vibrate with a low, guttural hum,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 that clashed painfully with the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sounds of the realm. The very ground beneath their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sinister energy, a palpable sense of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deep in their bones.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usually so full of boundless energy, clutched his smooth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tighter, his usually cheerful humming replaced by a worried frown.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ethereal glow flickered, her protective spells straining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oppressive force that seemed to emanate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this surreal world. Finn, his brow furrowed, traced runes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arm, muttering incantations that seemed to echo the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their feet, a counterpoint against the growing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pressed on, their determination fueled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The path grew steeper, more treacherous, leading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labyrinth of twisting canyons and shimmering bogs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change with each step. They encountered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guardians, these once-peaceful protectors now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their former selves, their forms distorted,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malevolent green fire. Their songs, once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harmonious, were now harsh and discordant,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unlike their first encounter, these guardians were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aggressive, their attacks a furious barrage of energy,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against their defenses. Elara’s magic, though strong, faltered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onslaught. Finn's runes, usually so effective,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against the sheer, raw power of the corrupted guardians.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music, though valiant, struggled to pierce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corrupted protectors, the desperate melody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against the storm of malevolent energy.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fought back, using their combined skills to fend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but it was a grueling battle, their strength waning,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dwindling with each passing moment. The air grew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stench of decay, a foul odor that clung to them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very ground seemed to writhe beneath them,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itself was fighting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an eternity of desperate struggle,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heart of the corrupted realm, a vast cavern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colossal crystal, a pulsating heart of darkness.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energy, its surface rippling with dark tendrils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like grasping claws. The crystal,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life, was now a symbol of pure, unadulterated evil,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 heart pumping darkness into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crystal, swirling vortexes of malevolent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the chaotic rhythm of a malevolent heartbeat,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discordant sounds that pierced their ears,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shatter their minds. From the vortexes emerged shadowy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pure darkness, their forms shifting and changing,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burning with an insatiable hunger.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corrupting force, the physical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evil that threatened to consume the grove, and perhaps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the heart of darkness, their courage and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waning but not broken. They were overwhelmed, but not defeated.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 task was daunting, the sheer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 felt almost insurmountable. But they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up, they could not abandon the grove, or the surreal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come to save.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Pip had an idea. He recalled the doctor's words, the mention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hallucinogenic experiences that lead to his initial sight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boots. His vision had been deemed a product of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but what if the line between reality and hallucination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as clear-cut as the doctor had assumed? What if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power of harmony, could not only calm the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realm but also counter the effects of the corrupting force?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his theory to Elara and Finn, his voice trembling,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shining with a fierce hope. Elara, ever practical,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skeptical, but Finn, intrigued by the unusual concept, agreed to 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nothing left to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began to play, not his usual cheerful melodies, but a discordant,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tune, a reflection of the chaotic energy around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sound, unsettling and almost painful to listen to,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heart of darkness. As he played,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incorporated notes of harmony, weaving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counterpoint, a blend of chaos and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and Finn joined in, Elara weaving spells of protection, Finn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inscribing runes that absorbed the negative energy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 harmonious notes, turning the destructive force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energy. Their combined effort created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opposition, a counter-melody that matched the chaos with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discordant notes of the crystal’s heart, and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transforming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figures recoiled from the music, their forms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dissolving as the symphony grew stronger, their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under the counterpoint of harmony. The vortexes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began to shrink, their malevolent light fading, their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pulsations slowing. The crystal itself, the heart of darkness,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its intensity, its pulsating heart slowing, its sinister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retreated, the oppressive energy lifting,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lighter, the chilling hum replaced by the faint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birdsong. The guardians, released from the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force, reverted to their former selves,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regaining their peaceful glow, their bodies regaining their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They sang a song of forgiveness, a melody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trio's efforts, their voices weaving a tapestry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crystal's malevolent energy dissipated, it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dazzling display of vibrant light, its once-sinister glow radiating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life-affirming power. The chaotic energy reformed,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but as a wellspring of creative potential,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life and growth. The realm, once a twisted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began to heal, its flora and fauna regaining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vibrancy.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a joyful procession, the three friends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newly restored guardians, their music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hard-fought victory. They emerged from the fissure, bearing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restored crystals, but also the renewed hope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world, the understanding that even the deepest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overcome with courage, determination,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music. The fairies in boots, once a symbol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vision, now represented the triumphant victory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testament to the power of belief and the enduring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friendship.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Battle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colossal crystal pulsed at the heart of the cavern,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echoing through the oppressive silence. Its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inky blackness, writhed and pulsed, spewing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 that resembled nightmares given form.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corrupted guardians; these were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its raw, untamed power made manifest. They lunged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trio, their forms shifting and reforming, their attacks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flurry of shadow and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small frame taut with tension, continued to play his flute.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happy tune, not the light, whimsical melodies he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favored. This was a battle song, a discordant symphony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fierce determination. The notes were sharp, jarring,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energy that surrounded them,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darkness's oppressive rhythm. Each note was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 flicker of light in the encroaching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pale but resolute, wove intricate spells of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Her magic, usually a radiant, shimmering 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fierce, defensive energy, a shimmering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onslaught of shadowy attacks. Her spells weren't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defensive; they absorbed the dark energy, channeling it into Pip’s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amplifying its power and reaching even deeper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his brow furrowed in concentration, chanted ancient runes,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a low, resonant hum that resonated with the vibrations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crystal. His runes, inscribed on his arms and chest, glowed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ethereal light, a network of protective energy that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attacks, transforming the destructive force into a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energy that fed Pip's music, strengthening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counterpoint. He was a conduit, channeling the chaotic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harmonious current, a bridge between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raged. Shadowy claws lashed out, seeking to tear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Whispers of despair slithered into their minds,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their will, to sow the seeds of doubt and fear. The air crackled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malevolent energy, the ground trembled beneath their feet.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held firm. Their music, their magic,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formed an impenetrable fortress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music evolved. It started as a chaotic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crystal’s discordant rhythm. It was a desperate, raw sound,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intensity of the battle. But as the fight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began to weave its way into the melody.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almost imperceptible at first, a single note of clarity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cacophony. But as they fought, the harmonious elements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weaving through the discordant notes,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mirrored the struggle between chaos and order.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of the battle itself, a sonic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struggle against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spells adapted to the changing rhythms of the music.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shields shifted and reformed, their light dancing in sync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melodies, their defensive energy intensifying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notes gained strength. She began to weave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spells, not merely to defend but to actively push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heal the wounds it had inflicted on the grove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Finn's runes responded in kind. The runes absorbed the dark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creative potential. The negative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Pip’s music, enhancing its power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counterpoint against the chaos. The runes glowed brighter,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pulsating with a rhythmic harmony that echoed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counterpoint of chaos and order, pushing back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 forces.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harmonious notes grew stronger, a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began to occur. The shadowy figures recoiled,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flickering and dissolving under the influence of the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attacks weakened, their whispers fading into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vortexes of dark energy that pulsed from the crystal's surface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shrink, their malevolent glow diminishing, replaced by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light. The crystal itself, the heart of the darkness,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its malevolent pulsation, its once-unyielding rhythm faltering.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grew lighter, the oppressive weight of the darkness lifting.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hum faded, replaced by the faint sounds of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chimes and distant birdsong. A sense of hope, fragile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began to permeate the cavern,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darkness. The change was slow, gradual, but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their combined efforts, were slowly but surely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the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corrupted guardians, released from the grip of the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began to revert to their former selves. Their distorted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straightened, their malevolent green eyes softened, regaining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glow. They sang a song of forgiveness, a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their voices weaving a tapestry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their harmonies blending with Pip’s music,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crystal, once a symbol of pure evil, began to transform. Its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faded, revealing a core of brilliant light that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life-affirming energy. The dark tendrils that had reached out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claws retracted, replaced by delicate, crystalline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shimmered with vibrant hues. The chaotic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it reformed, not as a destructive force,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creative potential, a source of new life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 itself began to heal. The walls, once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shimmered with newfound light. The ground,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barren, sprouted new vegetation. The air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blooming flowers and fresh earth. The realm,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parody of nature, began to reclaim its former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vibrancy, a testament to the power of music, magic and friendship.</w:t>
      </w:r>
    </w:p>
    <w:p>
      <w:pPr>
        <w:autoSpaceDN w:val="0"/>
        <w:autoSpaceDE w:val="0"/>
        <w:widowControl/>
        <w:spacing w:line="264" w:lineRule="exact" w:before="58" w:after="0"/>
        <w:ind w:left="0" w:right="4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far from over, but they had turned the tide.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the key to unlocking the grove's true power,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 to finish what they started.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confrontation with the heart of darkness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chaos and order, between discord and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music, now a magnificent symphony of counterpoint, weaved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through the crystal's fading malevolent energy,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patiently, unraveling the threads of darkness. Elara's spells, working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harmony with the music, mended the rifts in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weaving a protective net around the healing land. Finn's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runes acted as conduits, channeling the transformed energy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grove, fueling its resurgence.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figures, now mere wisps of darkness,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 under the combined assault of music, magic, and will.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vortexes ceased their malevolent pulsations, their power spent,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 energies consumed by the counterpoint of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notes. The crystal itself, now a radiant beacon of light,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its light radiating outward, healing the land,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 to its former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energy vanished completely, replaced by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life-giving force. The guardians, fully restored, sang a joyous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celebration, their voices ringing with hope and renewed vitality.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won. Not by brute force, but by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music, combined with the strength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good. The darkness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not destroyed, but transformed, its destructive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a new wellspring of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harmony.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Testing their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once a suffocating prison of shadow, now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fragile, hesitant lightness. The air, thick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decay, began to thin, replaced by the subtle fragrance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phantom echo of the grove’s former glory.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far from assured. The crystal, though subdued,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faint, rhythmic throb, a reminder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a dormant seed waiting for the right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test came in the form of the Crystal’s whispers.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lifted, the cavern's silence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insidious voices, faint at first, like the rustling of leaves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 wood, then growing stronger, more insistent,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their minds, each a personalized assault on their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For Pip, it was the fear of failure, the haunting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potential. For Elara, it was the terror of losing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chilling silence of a world devoid of magic. For Finn,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dread of abandonment, the icy grip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illusions; they were carefully crafted attacks,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exploit their vulnerabilities, to erode their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their unity. The whispers were cunning, weaving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and self-doubt, playing on their past mistakes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painting vivid scenarios of failure and isolation.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psychological assault, a test of their inner strength,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resist the insidious influence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the musician, fought back with his flute. He didn’t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defiance; instead, he created a counterpoint,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designed to neutralize the whispers, weaving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calmed the turbulent waters of their minds.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easy task. The whispers were adept at morphing, adapting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their voices shifting and changing, finding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his defenses. It was a battle of wills, a musical duel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stakes were their very sanity.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ever vigilant, countered with spells of protection, not merely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whispers but against their own anxieties. Her spells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shimmering, protective bubble, a cocoon of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shielded them from the insidious voices, absorbing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energy and transmuting it into a gentle, calming aura.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greatest enemy wasn't the darkness itself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fear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the steadfast rune-master, acted as an anchor, grounding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reality. His runes pulsed with a steady, unwavering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protective net around their minds, shielding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whispers' insidious influence. He chanted ancient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imbuing them with strength and unwavering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them to their purpose, reminding them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 and the power of their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 formed an unbreakable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assault. Pip’s music countered the whispers'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disruptive rhythms, Elara’s magic absorbed their destructive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Finn’s runes grounded them in their determination,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succumbing to fear. The whispers continued,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voices growing fainter with each passing moment,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slowly ebbing away as the trio's resilience grew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challenge arrived in the form of a physical test.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cavern's floor, once solid and stable, began to shift and tremble,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vast chasm that spread before them, a gaping maw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swirling mist and the echoes of forgotten screams. It was a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physical strength, a trial of their courage, a gateway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chasm, a shimmering bridge of light appeared, a narrow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to the crystal's core. But the bridge was unstable,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and shifting, its surface riddled with treacherous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delicate dance of balance, a precise coordination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abilities. Each step was a calculated risk, each movement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harmony between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flute still in hand, used his music to create a bridge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sonic pathway that guided their steps,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melodious current that stabilized the bridge, creating a platform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upon which they could safely traverse. His music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calm the wavering bridge; it also resonated with the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preparing it for the final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magic, reinforced the sonic bridge, weaving spells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that strengthened the structure, creating a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chasm's perilous depths. Her magic not only solidified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but also illuminated the pathway, revealing hidden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guiding their steps toward the crystal's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using his runes, created a pathway of light that synchronized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bridge, acting as a guide, preventing them from straying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path. His runes created a beacon of hope,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and providing a steady rhythm for their steps,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synchronizing their movements, maintaining their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passage across the chasm was a dance of harmony,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cooperation. Each step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resilience, and their unwavering faith in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strength, their mutual support, their trust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– these were the keys that enabled them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path, to overcome the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reached the other side, they stood before the crystal,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now a beacon of hope rather than a source of fear.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awaited them, a test not of their physical or mental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their ability to transform darkness into light, to harness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harmony and use it to heal the land. They had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they had traversed the chasm. Now, they were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 the heart of the darkness, one final time.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HardFought Victory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 pulsed, a heartbeat in the heart of the cavern.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subdued intensity, its light a softened,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a stark contrast to the oppressive brilliance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them. Their victory, however hard-fought,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fragile, a delicate flower blooming in a field of thorns.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the whispers, traversed the chasm, but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remained. A sense of unease settled upon them,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usually vibrant eyes clouded with a weariness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exhaustion, touched the crystal's surface.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energy, subtle yet tangible, flowed from it, a current of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power. It felt ancient, primordial, a force older than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She felt a strange kinship with it, a resonance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of battles fought and lost, of victories hard-won.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ancient power, there was a taint, a shadow,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that marred the otherwise harmonious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flute resting against his shoulder, closed his eyes,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smooth wood. The melodies he had played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echoed in his mind, a symphony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But even as he replayed those notes, he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dissonance, a subtle imperfection that hinted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presence of the darkness. The music, he realized,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tool of defense but a key to understanding, a conduit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crystal's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practical, examined the runes he had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walls. They glowed with a soft, comforting light,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undiminished. But even their steady, unwavering energy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mask the tremor in the ground, a subtle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crystal’s restless power. He felt a tug, a subtle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depths of the cavern, a silent beckoning from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couldn't fully understand.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their victory, they realized, was far greater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anticipated. They had faced their deepest fears,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laid bare. They had witnessed the true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its power to corrupt and consume.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unscathed. Elara felt a subtle weakening in her magic, a dimming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once radiant power. Pip felt a discord in his music, a dullness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silence his melodies forever. And Finn's runes,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potent, held a faint tremor, a resonance of the crystal's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descended upon them, a heavy blanket of contemplation.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at each other, their faces etched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experiences. The victory felt bittersweet, tinged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loss. They had won, but at a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low hum resonated from within the crystal, growing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until it filled the cavern. The light of the crystal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 blinding white. Then, with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it changed. The light shifted, swirled, and coalesced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vision: a vibrant landscape of lush green forests and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a world teeming with life and beauty. It was a vision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before the darkness had consumed it, a glimpse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faded, leaving behind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wholeness. The crystal's power, once destructive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had been transformed. The darkness had not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eradicated, but it had been integrated, balanced, harmonized.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crystal, once a source of fear, now emanated an energy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 triumph washed over them, a heavy sadness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transformation had come at a price. The chasm,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bridged, had left its mark on the land. The whispers had left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in their hearts. And Elara's magic, though not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weaker, as if it had been irrevocably altered, its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 picked up his flute, his fingers tentatively touching the holes.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a soft note, a hesitant melody, and then another,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 music was different, slower, deeper,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sorrow, but also a newly-found strength, a resilience born from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they had fought. It was the music of healing,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tone of remembrance. It acknowledged the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sacrifices, but celebrated the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watched Pip, her eyes shining with a fresh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knew that the darkness was not entirely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its shadow would always linger, a constant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faced, but she also knew that they had learned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integrate it, to find harmony within the dissonance.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crystal, having shed its destructive brilliance, pulsed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harmonious energy that filled them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approached the crystal, placing his hand upon its surface.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lingering echo of the darkness, a subtle tremor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But he also felt the crystal's newly-found strength,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regeneration, of rebirth. He traced the runes on his arm,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 reflecting the shifting energy of the crystal. The runes,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felt different, imbued with a deeper understanding,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They were a testament not just to their victory,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the resilience, the transformation they 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land still bore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its wounds deep and persistent. But they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the crystal’s transformed energy, to use its power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but for renewal. They knew the path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they were ready. They had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and they had emerged, not entirely victorious,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victory was a symphony of cooperation,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their spirits and the power of their shared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been subdued, but its memory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struggles, their losses, their hard-won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emerged from the heart of the darkness not unchanged,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stronger, their spirits tempered in the fires of adversity,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forged in the crucible of their shared ordeal.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the long journey back, the transformed crystal’s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guiding their steps. The path was still unclear, but their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were filled with a quiet hope,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unity, and the enduring strength of their shared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whispers, though faint, were now a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rather than a cause for fear. The chasm, though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cost of their victory, was also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they had built across their own vulnerabilities.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survivors, but transformers, carrying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hard-won victory into the future, ever ready to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still lurked in the shadows, knowing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prepared, together. Their music, their magic, their runes—these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tools but expressions of their shared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bond, their unwavering hope for a brighter future.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not just an ending, but a new beginning,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unity, resilience,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darkness within and without.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Cost of Victory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quiet energy, a residue of the cataclysmic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the crystal. The blinding white had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gentle, ethereal glow, a soft luminescence that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walls in shades of pearl and silver. Silence, thick and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them, broken only by the occasional drip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vast chamber. It wasn't the silence of fear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but a silence pregnant with reflection, a stillness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their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traced the faint lines of a rune etched into her forearm, a rune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faintly with the crystal's new rhythm. Her magic,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vibrant energy, felt diminished, like a river slowed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stream. The intensity was gone, replaced by a deeper,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power. It was a change, she realized, not a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untamed force that had fueled her spells had been tempered,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imbued with a newfound wisdom. The bright,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had been replaced by a deeper, more subtle luminescence.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Pip, his flute held loosely in his hands, his eyes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still listening to the echoes of the music that had saved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melodies, once vibrant and exuberant, now carried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melancholy undercurrent that spoke of sacrifice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He played a tentative note, a soft, hesitant sound,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each note carefully considered, each melody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gravity. It was a lament, a eulogy, but also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testament to their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examined the runes he had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 walls. They still glowed with a comforting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had shifted. They were not as bright, but their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grounded, more stable, more deeply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cavern itself. He felt a profound connection to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 that went beyond mere inscription.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 symbols of protection, but a chronicle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record of their triumphs and their losses,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resilience.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of them sat in a comfortable silence,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pressing down on them, a bittersweet burden they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They had faced the darkness, confronted their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emerged, scarred but not broken. Their victory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steep price. They had witnessed the true extent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darkness's power, its insidious ability to corrupt and consume,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that knowledge with them, not as a source of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source of profound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battles they had fought, the sacrifices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moments of doubt and despair they had overcome.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fears, their vulnerabilities, their deepest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honesty, laid bare in the echoing silence of the cavern,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between them stronger than any magic, more resilient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rune. Their shared experiences, the darkness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had woven an unbreakable tapestry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confessed the weakening in her magic, not as a complaint,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acknowledgment of the profound transformation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She no longer sought the raw power of her magic,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its essence, a more harmonious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power with the world around her. Her magic, now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refined, felt more connected to the earth, to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spoke of the change in his music, the subtle shifts in tone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reflected the profound changes within his own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some of his carefree exuberance, replaced by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resonant understanding of the power of his music.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now imbued with a new gravity,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experience, a testament to their strength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42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no longer just a joyful expression, but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healing, a conduit for expressing the profound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surged within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practical, spoke of the subtle tremors that remained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a lingering echo of the darkness they had faced.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tremors not as a sign of defeat, but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their victory, a testament to the ever-present struggle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darkness. The runes, he realised,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journey, a tangible symbol of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determination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flowed, a slow river meandering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cavern, each word carefully chosen, each emotion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expressed. They spoke of courage and sacrifice,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of the importance of facing one's fears and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hope and resilience,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even the deepest darkness.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hesitant at first, grew stronger, gaining confidence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experiences, their vulnerabilities, their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crystal, pulsating gently in the center of the cavern,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its soft light reflecting the changing emotions in their faces.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witness to their shared experience, a silent observer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transformation, their hard-won victory.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journey, a testament to their resilience,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rise, casting long shadows across the cavern,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their journey was far from over. The land still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darkness, the wounds deep and persistent.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those scars, to integrate them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They were not merely survivors; they were transformers,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lessons they had learned into the future,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darkness that might lie ahead. Their victory was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new beginning,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unity, and the unwavering strength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paid the price of victory, but in doing so,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something far more valuable: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bond, a resilience forged in the fires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burned brighter than ever before. They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cavern, not as the same individuals who had entered,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resilient,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Their journey had transformed them, not only as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collective force, bound by an unbreakable unity.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victory was high, but the rewards were immeasurable.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the Grove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scent of decay and despair,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sweet fragrance, a delicate whisper of life returning.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grove, once a skeletal mockery of its former glory, began to stir.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shoots of emerald green pushed through the cracked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tendrils reaching for the sunlight that filtered weakly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canopy. The withered trees, their branches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like arthritic fingers, showed the first faint blush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bark slowly regaining its vibrant hues.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process, a delicate dance of restoration.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flute held gently in his hands, played a soft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healing. His music, no longer a lament,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drifted through the grove, weaving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awakening trees, whispering promises of renewal to the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Each note was a tiny seed of hope, carefully planted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wounded land. He played for hours, his fingers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holes, coaxing forth a cascade of notes that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sunlight on water. The melody was simple, yet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his hope, his dedication,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music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hands glowing with a soft, emerald light,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her touch gentle, her movements deliberate. She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runes etched into the bark of the largest tree, runes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faintly with a renewed energy. She poured her magic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a slow, steady stream of revitalizing energy, feeding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roots, coaxing life back into the barren soil. Her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trials they had faced, felt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the very essence of life itself. She spoke to the trees,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soft whisper, words of encouragement and reassurance,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as soothing as a mother's caress. She felt the ancient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 flowing into her, a comforting presence that steadied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and gave her strength. Each touch of her hands was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knowledge that only comes with facing one's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practical one, worked tirelessly alongside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 away the debris that choked the life from the grove. 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tools – not just shovels and rakes, but also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he had crafted especially for this task, designed to coax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back into balance. He cleared away the fallen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removing each obstacle to the grove's restoration.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tended to the roots of the damaged trees, using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botany and his inherent connection to the earth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they had the best chance for growth. He didn't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 the debris; he worked with the intention of revitalizing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 and restoring the delicate balance of the ecosystem.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some of the fallen logs into protective barriers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 transformation was evident. The grove,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showed signs of vibrant renewal.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energy, the silence broken by the gentle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 returning to their nests, the soft buzz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insects. Life was returning to the grove,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continued for days, a symphony of healing. Pip's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heartbeat of the grove, Elara's magic its lifeblood,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Finn's practical efforts its grounding force. They worked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their individual skills complementing one another,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efforts far greater than the sum of their parts.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restoring the physical aspects of the grove,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rebalancing the energies that flowed through it, mending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that the darkness 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countless hours combing through each part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no stone was left unturned in their mission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to its former glory. They worked with an unmatched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each movement carrying the weight of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 and the importance of preserving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stars began to pepper the darkening sky,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at the base of the largest tree, its branches now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leaves. The air was filled with the sweet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blossoms, a symphony of life returning. They sat in quiet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reflecting on their journey, the sacrifices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the hard-won lessons they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hands resting gently on the tree's bark, felt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renewed vitality. It was more than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it was a spiritual awakening, a return to harmony.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of the grove flowed through her like a gentle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refreshed and reborn. She realized that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just a task, but a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played a soft melody, a song of gratitude and hope.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their shared experience, the joy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and the profound understanding that came with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darkness. He realized that true healing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physical wounds, but about restoring balance to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looked out at the revitalized grove, a sense of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within him. He knew that their journey was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many challenges ahead. But they had proven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courage, unity, and unwavering dedication,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could heal. He saw the grove not as a single entity,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– a testament to the enduring power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boundless capacity of humanity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once a symbol of despair, had been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power of friendship,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and sheer determination. The air hummed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life reborn, a symphony of renewal that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hearts of Pip, Elara, and Finn. Their victory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healing the grove, but about healing themselves,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renewed, their bond strengthened by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extraordinary journey. The darkness had been confronted,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vibrant and strong, had once again claimed its rightful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healing of the grove was a mirror reflecting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souls, and the serene beauty of the restored landscape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spirit. The night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life renewed, a sweet melody that echoed the music in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hearts, a testament to the enduring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bonds of friendship. The grove, once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now a vibrant masterpiece, painted with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the brushstrokes of unity. They stood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ethereal glow of the moon, their hearts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the deep satisfaction of a job well done,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the promise of light.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Magic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rose and gold,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transformation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Where once shadows clung, now sunlight danced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leafed branches, illuminating a landscape reborn.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heavy with the scent of decay, now vibrated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wildflowers, their vibrant colors a testament to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Birdsong filled the air, a joyous chorus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of life. Butterflies, their wings adorned with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fluttered among the blossoms, their delicate dance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display of nature's artistry. A gentle breeze rustled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creating a symphony of whispers, a soft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soothed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Elara, and Finn stood at the edge of the grove,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joy that transcended words.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challenges, battled against overwhelming odds,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Their journey had been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peril, and yet, they had persevered,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their collective efforts guiding them every step of the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only restored the grove, but had also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themselves, a resilience that had been dormant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 of their greatest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raised his flute, its polished wood gleaming in the morning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allowing the memories of their journey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the struggles, the triumphs, the unwavering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each other. He began to play, his music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experience, a melody that captured the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not just a celebration of the grove's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celebration of their own inner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friendship, resilience,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renewal. The notes danced on the air,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emotions – hope, gratitude, joy, and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His music seemed to resonate with the 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grove, the trees swaying gently in time to its rhythm,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rustling in a harmonious response.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hands outstretched, felt the pulse of the grove's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energy. The ancient runes etched into the largest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renewed vigor, their faint glow intensifying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note of Pip's melody. She had channeled her magic,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into the earth, and now she witnessed the fruits of her labor.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responded to her touch, her energy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of the grove, forming a symbiotic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realm. The magic she had wielded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source of power, but a conduit for healing,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mortals and the ancient energies of the earth.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nature's magic,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mend even the deepest wounds, restore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and breathe life back into the heart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observed the transformation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He had meticulously cleared the debris, mended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branches, and nurtured the damaged roots. His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honed over years of working with the land,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the grove's recovery. He had not only restored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aspects of the grove, but had also nurtured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ensuring that each element played its part in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His meticulous work wasn't simply about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but about nurturing a delicate ecosystem,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environment where every element found its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cleared pathways, the carefully placed barriers,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detail showcased his dedication to this place.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restoration wasn’t only about visible changes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intricate balance of nature, a balance he helped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with his precise, meticulous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its golden rays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grove, a sense of peace settled over them.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 energy that was both ancient and new,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 and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friendship to overcome adversity. The grove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collective efforts, a symbol of renewal,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a world that often seemed to be consumed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sense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exploration. Pip composed new melodies, each note reflecting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vibrant renewal. Elara continued to nurture the land,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weaving its way through the trees, enhancing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vitality. Finn, with his keen eye for detail, ensured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grove's ecosystem remained in harmony.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skills complementing each other, their shared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them forward. They discovered hidden pathways,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ancient springs, and uncovered secrets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to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hidden clearing, bathed in dappled sunlight,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bloomed in a riot of color. A small waterfall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mossy rocks, its sound creating a soothing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Pip's music. In this idyllic setting, they held a celebration,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 that showcased the abundance of the restored land.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laughter and the aroma of freshly baked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vegetables, and sweet berries. They shared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reminisced about their journey, and expressed their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magic that surrounded them. The celebration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feast for the body but a banquet for the soul,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and the bonds that had been forged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renewed magic wasn’t simply about restoring the grove;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 them. Their understanding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 had deepened, their appreciation for nature's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exponentially, and their bonds of friendship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unbreakable. They had learned to harness the power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skills and combine them for a greater purpose.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become more than just a series of notes;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resonated with the very heart of nature. Elara's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a force to be wielded,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earth's ancient wisdom. Finn's practicality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efficiency but about a deep respect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grove, they gathered once again at the base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largest tree. The air was filled with the sweet scent of blossoms,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leaves, the harmonious chorus of birdsong.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 in comfortable silence, each lost in their own thoughts,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their journey, the transformations they had undergone,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understanding they had gained. The grove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its renewed magic a tangible presence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embracing them in its warmth and serenity.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was more than just a physical space; it was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collective effort, and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incredible resilience. It was a symbol of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collective strength, and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a place of profound beauty, a tranquil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in a world that often seemed to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as they sat there, bathed in the ethereal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they knew that their journey had only just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held new challenges, new adventures, but they faced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united by their shared experience, their renewed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unbreakable bonds of friendship. The grove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strength, a symbol of hope,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peace, and a promise of renewed adventures to come.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their Victory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an almost palpable excitement.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vibrant and alive, pulsed with an energy that was infectious.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sunlight glinting off the newly-leafed branches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 filling the air; it was something deeper,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renewal that resonated in the very heart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woodland. This wasn't simply a celebration of a job well done;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festival of rebirth, a harmonious symphony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triumph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grove, a melody drifted, whimsical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enchanting. It was Pip, his flute weaving a tapestry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draw the very creatures of the forest into a swirling,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dance. Butterflies with wings like stained glass flitted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their delicate dance mirroring the rhythm of the music.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their bushy tails twitching with delight, scampered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branches, their chattering a joyous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melody. Even the usually shy woodmice peeked from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 roots, their tiny eyes twinkling with curiosity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they arrived. A shimmering wave of light,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color, descended upon the clearing. The fairies, their tiny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like a thousand fallen stars, emerged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their laughter like the tinkling of bells. Their gossamer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shimmering with iridescent hues, caught the sunlight,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scattering it in a dazzling display of pure magic. They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 of seasoned ballerinas, their movements fluid and elegant,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mesmerizing spectacle that captivated all who witnessed 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boots, a testament to their whimsical nature, tapped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perfectly complemented Pip's flute.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fairies came a host of other creatures, each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enchanting. A family of badgers, their fur gleaming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ebony, ambled into the clearing, their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energy of the celebration. A mischievous group of rabbits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hopped and weaved through the dancers, their white tails bobbing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rhythmically. Even the usually grumpy old owl, perched high in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an ancient oak, hooted a cheerful greeting, his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stern countenance softened by the infectious joy of the occasion.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radiant with happiness, joined the dance,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as graceful and fluid as the fairies themselves.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interwoven with the ancient energies of the grove,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enhancing the vibrant energy of the celebration.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mingled with the music, her presence a beacon of pure joy.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not only restored the grove's vitality, but she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renewed vitality within herself,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watched with a smile, his heart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satisfaction. He had meticulously documented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of the restoration process, creating a detailed record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now carefully set up a makeshift buffet, a feast fit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badgers, and everyone in between. He'd carefully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berries, roasted nuts, and even managed to bake a batch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loaves of bread, each one perfectly sized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 creatures. The spread was a testament to his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his deep appreciation for the natural world.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nature, usually reserved for his work, now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in his joyous contribution to the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feast was a delightful spectacle. The fairies sipped nectar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cups fashioned from acorn shells, their tiny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holding the delicate vessels. The badgers munched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contentedly on roasted nuts, their satisfied grunts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ambiance. The rabbits nibbled on sweet berries, their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delightful contrast to the slow, deliberate meals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badgers. Even the owl, after a brief hesitation, swooped down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partake in the feast, snatching a particularly plump berry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nearby bush.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clearing, the celebration reached its peak. Pip's music swelled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crescendo, a powerful melody that resonated with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The fairies twirled in a dazzling display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their joyous laughter echoing through the trees.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 closed, felt the pulse of the land, her magic weaving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energy that connected them all. Finn,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joy, watched the spectacle with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his contribution to their success palpable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cheerful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 under a sky strewn with stars, the air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wildflowers and the harmonious sounds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It was a night of pure magic,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friendship, resilience, and the unwavering belief in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renewal. It was a night they would never forget, a night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itself into their memories, a beacon of hope and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extraordinary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continued late into the night, the music fading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began to paint the eastern sky.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the grove drifted off to sleep, content and sated, Pip,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and Finn gathered together, their hearts overflowing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accomplishment. They had not only restored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they had also discovered a strength within themselves,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had been tested and proven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impossible odds,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and emerged victorious.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their challenges immense, but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themselves, their skills,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they had achieved the impossible. The grove,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former glory, stood as a testament to their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determination. The renewed land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a testament to their shared success and their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 air, once heavy with the scent of decay, now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sweet fragrance of wildflowers,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triumphant journey.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activity. They 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nurturing its delicate ecosystem, ensuring its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prosperity. Pip composed new melodies,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beauty and magic of the renewed land.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work her magic, her connection to the grove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with each passing day. Finn, with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dedication, ensured that every aspect of the grove remained in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explored hidden corners of the grove, discovering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and rediscovering ancient springs. They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reminiscing about their journey,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Their bond, forged in the crucible of adversity,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ever, a testament to the enduring power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looked out upon the vibrant, thriving grove, they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journey had only just begun. The restored land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natural beauty; it was a symbol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collective strength, and a reminder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friendship. Their victory was not just a restoration of the grove;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restoration of their own spirits,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understanding of their own capabilities.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that echoed through the trees, a victory celebrated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fairies, the badgers, the rabbits, and all the creatures of the grove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nature’s joy and the magic of enduring friendship.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reborn, pulsed with a vibrant energy,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and the unwavering magic of friendship.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Friendship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The air, still humming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residual energy of the celebration, carried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damp earth. Pip, Elara, and Finn sat together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log, the embers of their celebratory fire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around them. Silence, comfortable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companionable, settled between them, a silence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 and shared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Pip, his flute resting gently on his lap, spoke. "Do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remember," he began, his voice soft, "the first time we met?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choked with thorns and shadows, seemed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fingers tracing the delicate pattern of a fallen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nodded. "I was overwhelmed. The sheer scale of the damage…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hopeless endeavor." She smiled, a wistful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her features. "And yet, here we are."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chuckled softly. "Indeed. And I'll admit,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assessment was… pessimistic. The amount of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required… it seemed insurmountable." He paused,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thoughtful expression crossing his face. "But we did it. Together."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they realized, had been as much about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as it had been about restoring themselves. They had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burdened with their own anxieties and doubts. Pip,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realization that his music, once his solace,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self-doubt. Elara, carrying the weight of a past failure,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dulled by self-recrimination. And Finn,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inadequacy, his meticulous nature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restoring the grove had become, unexpectedly,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for their personal growth. They had learned to rely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to support each other's strengths and compensate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weaknesses. Pip's music had become not just a source of joy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catalyst for their shared effort; the enchanting melodies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provided solace during moments of frustration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during their triumphs. Elara's magic, once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blossomed into a powerful force, infused with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connection to the land. And Finn's pragmatism,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and unwavering dedication,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structure and support for their ambitious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never would have believed it possible," Elara admitted,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wonder. "To restore such a place… to heal such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wounds." She gestured towards the grove, now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of the moonlight. "But we did it, because we had each other."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nodded, his eyes shining with emotion. "We learned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each other," he said. "Your faith in me, Elara, your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my music – it gave me the strength to push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And Finn… your unwavering attention to detail,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strength… it inspired me to find the harmony in chaos."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his usually serious expression softening into a gentle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replied, "And your talents, Pip and Elara, your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abilities, inspired me. I learned to trust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To see the beauty in the symphony of our efforts.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 new kind of magic."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recalled their shared struggles. The days spent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thorny vines, their hands bleeding and scratched, yet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The nights huddled around small fires, sharing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laughter, their fears momentarily forgotten 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companionship. The moments of doubt, the creeping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task seemed insurmountable – only to be overcome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resilience and unwavering commitment.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laughed together, cried together, and celebrated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shared their vulnerabilities and celebrated their triumphs.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discovered not only the ability to achieve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goals but also the profound joy of genuine friendship.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grove was more than just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skills and efforts; it was a symbol of their unwavering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testament to the strength they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 shared adversity. The laughter,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the mutual support – it all contributed to a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their individual talents. They had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extraordinary, not just with their hands and their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forged during their journey had become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spell, stronger than any ancient tree. They were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their beings, shaping their identities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their lives in ways they had never imagined.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forward to future adventures and challenges, confident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face whatever lay ahead, because they faced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 of dawn touched the horizon, painting the sky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pastel hues of pink and gold, they rose, their bodies tired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brimming with joy and hope. The grove,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light, seemed to shimmer with an almost ethereal glow.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not only to their collective success but also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friendship, a magic stronger than any spell,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enchantment. It was a bond that would endure,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collaboration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experience. Their adventure in restoring the balance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brought life back to a dying grove but had awakened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even more magical – the unbreakable bond of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forever intertwined with the rejuvenated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woodland. They knew, with absolute certainty, that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beginning of their shared journey. The symphony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harmonious melody of support,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belief, would continue to resonate through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into the future, a testament to the enduring magic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sectPr>
          <w:pgSz w:w="8000" w:h="12000"/>
          <w:pgMar w:top="296" w:right="6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revitalized grove in shades of apricot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rose. Dew clung to the newly unfurled leaves, shimmering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tiny diamonds. Pip, Elara, and Finn, their faces tired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alight with a profound sense of accomplishment, stood at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restored woodland, the air thick with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The transformation was breathtaking. Where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thorny vines had choked the life from the ancient trees, now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 flourished, a symphony of green and gold under the rising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birdsong, once absent, now filled the air with a joyous chorus,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grove's restored vitality.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fell between them, a silence heavy with unspoken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held the weight of their shared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they had gained. It wasn't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the grove that had impacted them; it was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transformation that had taken place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pragmatist, broke the silence first. "It's... incredible,"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murmured, his voice thick with emotion. "I still find it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we actually did it." He ran a hand over the smooth bark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sapling, its leaves unfurling in the gentle morning breeze.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so long focusing on the practical aspects – the logistics,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the sheer physical effort involved – that I almost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of it 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eyes shining with unshed tears, nodded. "The magic,"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softly. "It wasn't just in the spells, Finn. It was in our belief.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shared determination. In the unwavering support we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other." She remembered the moments of doubt,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fatigue threatened to overwhelm them, when the task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Yet, it was their faith in each other,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success, that had carried them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flute held loosely in his hands, added, "And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restoring the grove. It was about restoring ourselves. We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our own burdens, our own doubts. We healed not only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but each other. The music… it helped to unlock that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notes on a page; it was a channel for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our struggles, our hopes." He looked from Elara to Finn,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him. "The harmony we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mirrored the harmony we discovered within ourselves,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friendship."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taken them beyond the physical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restoration. They had confronted their inner demons, faced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emerged stronger, more resilient,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connected. The grove, in its revitalized glory,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personal growth. They had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power of belief,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They had faced setbacks, moments of profound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their belief in each other and in their shared purpose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them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music, once a source of self-doubt,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healing and connection. Elara's magic,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uncertain, had blossomed into a force for good,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newfound confidence and a deep connection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Finn's meticulous planning and pragmatism,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for his insecurities, had become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for the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hours, sharing their reflections, their insights,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understanding. They spoke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things, the delicate balance between nature and humanity,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respecting and protecting the environment.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power of imagination, the magic of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and the transformative power of genuine friendship.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that the seemingly impossible task of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 had become a catalyst for their own personal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had opened their eyes to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They recognized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delicate balance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and the vital role humans play in preserving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once a symbol of decay and neglect, had become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resilience of nature and the potential for renewal,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in the natural world and within themselves.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its warmth bathing the rejuvenated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golden light. As they walked through the newly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woodland, they paused frequently, marveling at the vibrant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The air hummed with the sound of insects,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leaves, the chirping of birds—a symphony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nearly silenced, but now sang anew.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ecosystem, the intricate web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every creature, every plant, every element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now that their journey had not only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a grove, but about restoring a balance – a balance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balance within the natural world. They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working together, of believing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efforts, and of recognizing the magic that exists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in fantasy, but in the everyday wonders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understanding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They saw the interconnectedness of everything,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their actions, the importance of living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They recognized that protecting the environment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abstract concept, but a personal responsibility,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continued flourishing of life on Earth. They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guardians of the grove, protectors of its fragile beauty,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ambassadors for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been a transformative one, not just for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themselves. They had faced their fears, challenged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discovered a strength and resilience they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possessed. They had learned to trust in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their individual strengths, and to embrace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emerged from this experience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 renewed appreciation for the wonders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8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left the grove, they carried with them not only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adventure, but also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 and a renewed commitment 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natural world. The journey had changed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their bond, and expanded their perspective. They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adventure in the grove was only the beginning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of discovery, a journey of growth,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precious balance of the natural world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magic of friendship. They would carry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made, and the profound understanding gained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enchanted grove, forever bound together by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and their shared commitment to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one act of kindness and one belief at a time.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continued to play on, a symphony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enduring power of belief. The echo of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resonate through the restored grove and beyond,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unwavering commitment to restoring balance,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 but also within themselves and their shared lives.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boots, once a symbol of surrealism,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belief and the magic that lies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ordinary, just waiting to be discovered.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activity,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planting, nurturing, and tending to the revitalized grove.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practicalities, Pip found himself constantly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night. The image of the fairies in boots,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ring with the tiny, jovial dwarf, remained vivid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counterpoint to the harsh reality of their earlier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couldn't explain it logically, of course. The doctor’s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about the effects of exhaustion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the strange berries still echoed in his thoughts, but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stubbornly persistent part, refused to dismiss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mere hallucination.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the visual spectacle that captivated him.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enchanting tune, woven from the laughter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and the rhythmic tapping of their little boots, had burrowed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deep into his soul. He found himself humming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unconsciously, the notes drifting from his lips as he worked,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echo of the magical night. He tried to recreate it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flute, the melody dancing on his fingertips as he searched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combination of notes. The music, though, always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incomplete, a fragment of something larger, more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true essence of the melody resided not in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in the feeling, the magic, the sheer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the event.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became a companion, a silent confidante. He played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mornings, as the sun rose over the restored grove,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in hues of gold and emerald. He played it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as the fireflies twinkled their ethereal light,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mirroring the glittering dust motes that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air that night. The music soothed his soul, calmed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brought a sense of peace and joy.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magical experience, a reminder of the impossible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 happen when the heart opens to believe.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fairies in boots and the dancing dwarf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story, a whimsical secret he kept close to his heart. 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it to Elara and Finn, not as a boastful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unbelievable things, but as a shared experience, a unique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 more strongly. Elara, ever attuned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undercurrents of the world, listened with a knowing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twinkling with understanding. Finn, though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skeptical, couldn't entirely dismiss the story; there was a sincerity,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feeling in Pip's telling that resonated with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night shaped Pip's perspective. It challenged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blurring the lines between the mundane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magical. He began to see the world with new eyes,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wonders that he had previously overlooked.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a butterfly's wing, the iridescent shimmer of a dewdrop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blade of grass, the silent dance of shadows in the moonlight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took on a new significance, a magical quality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events of that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wasn't just a story;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the importance of believing in the impossible,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shared experiences. It served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isn't always found in grand pronouncements or spectacular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power; it often resides in the quiet moments,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wonders, the extraordinary things that occur when the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align to believe in the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notice parallels between his magical night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 Elara and Finn. The meticulous planning of Finn,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seen as purely practical, was akin to the structured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– precise, coordinated, yet full of a joyous, life-affirming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Elara's magic, blossoming from hesitant uncertainty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power, was like the awakening of the grove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decay to vibrant life. And Pip's music, at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tentative, grew into a powerful force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echoing the melody that resonated through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fairies’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that night became a symbol of their shared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 the unexpected harmony they discovered,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friendships formed, and the unforeseen power they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within themselves. The melody was not just a tune;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of their transformation. The memory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theme, a motif that underscored every subsequent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and challenge they faced together.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uncertainty, their doubts, and ultimately,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restoration of not only the grove, but of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Pip’s understanding of his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initial shock subsided, replaced by a quiet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gratitude. He began to see the events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not as a standalone episode, but as a deeply personal 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faith, friendship, and the transformative power of belief.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impossible task of restoring the grove had unlocked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physical renewal of the land, but a metaphysical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spirits and a strengthening of their bonds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source of confusion and self-doubt,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inspiration. He incorporated it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compositions, weaving it into larger pieces, transforming it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anthem of their shared adventure.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personal memory to a shared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their collective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inspired new melodies, new harmonies, as if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whispering their tune into his heart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creativity. The music, he realized, wasn't just notes on a page.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channel, a conduit for his deepest emotions,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experiences, and a powerful medium for expression.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from simple tunes into complex compositions,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experiences in the grove, the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with Elara and Finn, and the ongoing quest for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balance in the natural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grove thrived, a testament to their efforts. Pip’s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evolve, each note resonating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magical night, each chord reflecting the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 he developed. The memory of the fairies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the dancing dwarf, and the magical melody remained,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hallucination, but as a source of inspiration, a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creativity, and a precious reminder of the incredible power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belief. It was a tale he shared occasionally,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boastful declaration, but as a quiet affirmation of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exists, even amidst the everyday, waiting to be discovered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are brave enough to believe. The melody, forever etched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was the beautiful testament to that belief.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music was a constant reminder of the magical night,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tale, and the transformative power of belief itself,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unfold in the music he created. And in his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tune of the fairies still danced, a timeless echo of a night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wonder.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Imagination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the grove; it seeped into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He found himself sketching in his journal,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details of the restored trees and flowers, but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inspired by the dancing fairies. His drawings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more alive, bursting with color and whimsical detail.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incorporate elements from his dreamlike vision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intricately crafted boots of the fairies, the dwarf's jolly,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bearded face, the swirling patterns of the moonlight on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These sketches weren't mere illustrations;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his newfound belief in the impossible,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magic he carried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followed a similar path. The melody, initially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blossomed into a symphony of emotions. It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recollection of a singular event; it became a narrative,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weaving together the anxieties, hopes, and eventual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his journey. He composed a piece called "The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Awakening," incorporating elements of the original fairy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it with the sounds of nature –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gentle gurgle of the stream.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piece, conveying a sense of renewal and hope,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both of the grove and of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power of imagination not as an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but as a doorway to a deeper understanding of it.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fairies in boots weren’t merely figments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drugged imagination; they represented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spirit, the untapped creativity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The dwarf, with his cheerful demeanor and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became a symbol of perseverance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reminder that even the smallest among us can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things. His experience wasn't a delusion to be dismissed,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testament to the extraordinary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create magic, even within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beyond his artistic endeavors.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problem-solving with a renewed sense of imagination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creativity. When faced with a challenge in the grove,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just rely on practical solutions; he would imagine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approaches, envisioning possibilities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at first glance. This willingness to entertain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fantastical, to consider the improbable, led to innovative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imagination in practical matters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this newfound wisdom with Elara and Finn,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embrace their own imaginative potential. Elara,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mystical aspects of the world, readily welcomed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incorporating it into her own magical practices. Finn,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the pragmatist, initially remained skeptical. But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positive impact of Pip’s imaginative approach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he began to appreciate the importance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to dream, to consider possibilities beyond the realm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purely practical.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discussing the ongoing revitalization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mentioned a particularly stubborn patch of dead earth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respond to their efforts. Pip, instead of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conventional solution, proposed a fantastical approach.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"Let's imagine," he said, "that this patch of earth is a sleeping giant,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need to awaken it with a song." He then composed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melody, infused with the magic of his fairy-inspired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played it for the earth. The next day, to their astonishment,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new growth appeared in the previously barren area.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magic, perhaps a simple coincidence, yet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illustration of the profound connection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and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success cemented Pip's belief in the power of imagination.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teaching workshops, sharing his experiences and his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He taught them to approach life's challenges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playful curiosity, to embrace the whimsical, to let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soar. He stressed the importance of nurturing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of believing in the impossible, of finding the magic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His workshops were filled with laughter,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experimentation, and a shared sense of wonder.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conduit for his message. He wrote songs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the importance of friendship, and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everyday. His concerts weren't mere performances;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communal experiences, filled with shared laughter,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connection. People came not just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music, but to experience the magic that he conveyed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melodies, to tap into the power of their own imaginations.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catalyst for change, inspiring people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creativity and to see the world with new eyes,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possibilities inherent in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extended far beyond the grove. His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countless artists, writers, and dreamers.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the fairies in boots, once dismissed as a mere hallucination,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cherished story, a whimsical reminder of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human imagination. His story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importance of believing in the impossible,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oneself to dream, and of finding the magic within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melody continued to resonate, not just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in the hearts and minds of those who were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story. It was a melody that celebrated the power of 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friendship, and the transformative magic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us, waiting to be discovered, nurtured, and shared.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music played on, a timeless symphony of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endless possibilities of a world brimming with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wonders, waiting to be seen through the eyes of a believing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Pip, the fairies, and the magical grove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a whimsical tale whispered from generation to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everyone of the power of believing in the impossible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magic in the ordinary. The melody, forever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heard it,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imagination.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revitalized grove wasn't just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work; it was a beacon, a vibrant symbol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belief. Pip, feeling a surge of inspiration, decided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extraordinary experience—the fairies in boots, the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dwarf, the awakening of the grove—with others. He didn't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believe him entirely, not at first. He understood skepticism.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all, even he had initially doubted the veracity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But he knew the truth of the transformative power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and he wanted to share that truth, even if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in the fantastical.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audience was the small community that bordered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He began by simply telling the story, weaving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details—the tiny boots, the rhythmic tap-tap-tap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on the forest floor, the dwarf's infectious laugh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trees. He described the music, the melody that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grove, a melody that spoke of renewal,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magic that lay dormant within each of us.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he’d learned, of embracing the improbable,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anew through the lens of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he faced polite skepticism, a mixture of amusement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disbelief. Some dismissed it as a fanciful tale, a product of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fuelled perhaps by… other things. Others,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rapt attention, their eyes widening as Pip painted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pictures with words. They felt the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 within his story, a truth that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fairies and dwarves. He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in the impossible, of seeing the magic in everyday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how the grove’s transformation had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metamorphosis, a journey from doubt to belief,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his music into his storytelling. He’d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"The Grove's Awakening," letting the melody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listeners, weaving its spell of enchantment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he explained, wasn't just a composition; it was a tangible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transformation he'd experienced,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hope and renewal. He'd share his sketches,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drawings of the fairies, their boots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glow, the dwarf’s joyful face beaming with optimism.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 illustrations; they were visual representations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he had witnessed, a tangible manifestation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continued to share his story, something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The community began to change. People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differently, to look beyond the mundane,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potential that existed within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them. They started to notice the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details, the magic in the ordinary. They began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creative pursuits. Children, inspired by Pip's tales,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their own fantastical stories and drawings. Adults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rediscovering long-forgotten creative hobbies.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Pip’s story and his transformative influence spread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community. People from neighboring towns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villages came to hear him speak, drawn by the allure of his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the promise of rediscovering their own inner magic.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giving workshops, teaching others the art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of nurturing their own creativity, of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imagination. He taught them to approach problems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playful curiosity, to embrace the whimsical, to allow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to soar. His workshops were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experimentation, and a shared sense of wonder.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of visualization and mindfulness, guiding participants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their inner selves and unlock their creative potential.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adapted his musical performances to incorporate these themes.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concerts were no longer just musical events;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experiences, filled with group creative exercises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sessions. He'd invite audience members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dreams and aspirations, fostering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creativity. The music became a catalyst for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 way for people to connect with their inner 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other. He encouraged improvisation, allowing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flow organically, reflecting the unpredictable and magical nature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influence extended far beyond the workshops and concerts.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artists to create works inspired by his story, writers to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whimsical adventure, and dreamers to chase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dreams. He inspired scientists to approach their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wonder, to explore unconventional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and to trust their intuition. He inspired educators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creativity in their classrooms, to encourage students to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box, and to believe in the power of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received a letter from a young girl who had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his workshops. She wrote about how Pip's story had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overcome her fear of public speaking. She described how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visualized herself delivering a confident presentation,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Pip had taught her. She wrote about the joy and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she had felt when she had successfully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speech. The letter was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Pip's message,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belief and the magic that lies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once dismissed as a mere hallucination,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legend, a whimsical tale passed down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It was a story about the power of belief,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cherishing the natural world, and the transformative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each of us. It was a story about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to heal, to inspire, and to change the world. And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on, a timeless symphony of hope, wonder,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of a world brimming with unseen magic,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discovered by those who dared to believe.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continued to resonate, a reminder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faith can create a ripple effect of transformation,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belief and the magic that dwells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us, waiting to be unleashed. The fairies in boots danced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impossible made possible,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 to transform the world, one whimsical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at a time.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Enduring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grove, once a withered husk, thrived,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belief and the enduring melody that had sprung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heart. Pip, now an elder, his hair streaked with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tend the grove, its vibrant life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fantastical night that had changed everything. He never forgot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their tiny boots, their delicate dance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laughter under the moonlit sky. He never doubted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dwarf’s infectious joy, his booming laughter echoing still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Pip’s memory. The doctor’s skeptical pronouncements—a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smoke and hallucinogens—faded into the background,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whisper against the resounding truth of his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“The Grove’s Awakening,” remained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He played it on his handcrafted flute, its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rustling leaves and the songs of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symphony of nature’s own making. The music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composition; it was a living entity,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magic he had witnessed.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belief, a potent elixir that could mend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bring life to the barren.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filled with a gentle rhythm—tending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his flutes, composing new melodies, and sharing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sought it. He had become a custodian of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of the improbable. His audience expanded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People from far and wide journeyed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drawn by whispers of a man who had seen fairies in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dwarf who danced under the moonlight.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came not only to hear his tale but also to partake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Pip taught them to listen to the whispers of the wind,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intricate details of nature, to tap into the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lay dormant within each of them. He didn't preach;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guided. He led them on mindful walks through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connect with the natural world, to listen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to feel its pulse. He taught them to see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ordinary, to appreciate the magic woven into the fabric of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techniques of visualization, drawing upon the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his own experience. He guided them to create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worlds, to paint their own whimsical pictures,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 their own melodies of hope and renewal. He taught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playful side of their imaginations, to allow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to flourish without constraint or judgment.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them to find their own "fairies in boots"—metaphorical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improbable made possible, the hidden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transform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workshops became legendary, a blend of storytelling,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exploration. Participants would share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aspirations, their fears. They would create collaborative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inspired by Pip's tales and the transformative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They would learn to play simple melodies on handcrafted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flutes, expressing their own unique experiences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music. The air buzzed with creativity,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shared sense of wonder that permeated the very soil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never forced his belief upon anyone. He simply shared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each individual to find their own meaning within it.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it as a fantastical tale, a figment of an overactive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Others embraced it wholeheartedly, allowing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to reshape their perspectives, to unlock their own latent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to rediscover the magic that had long been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renowned scientist, Dr. Aris Thorne, came to visit Pip.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Thorne, known for his rigorous skepticism and analytical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heard whispers of the grove and the extraordinary tales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it. He arrived with a team of researchers,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sophisticated instruments to analyze the grove’s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to find some rational explanation for its remarkable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welcomed them, offering them tea and his story. He didn't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 them of the fairies or the dwarf. He simply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profound transformation he had undergone,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blossomed from the heart of the grove,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belief. He played "The Grove’s Awakening"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flute, the melody weaving its spell, filling the air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sense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Thorne and his team listened, observing, analyzing.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samples of the soil, the leaves, the air. They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studies on the grove's unique ecosystem, examining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flora, its fauna, and the intricate interconnections within 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skeptical, yet they were also intrigued,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vibrancy of the grove, by the palpable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rejuvenation that permeated the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weeks of rigorous study, Dr. Thorne approached Pip.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that they hadn't found a scientific explanation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transformation. He acknowledged that their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measure the intangible, the magical. He couldn't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or the dwarf, but he couldn't deny the undeniable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had on people, the palpable sense of healing,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creativity, the profound transformation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emanate from its very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"Perhaps," he said, a hint of wonder in his voice, "there are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science cannot explain. Perhaps, sometimes, 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the impossible."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smiled, a knowing twinkle in his eyes. He understood.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essence of the grove, the magic he had witnessed,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measured by scientific instruments. It resided in the heart,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the unwavering belief in the power of imagination,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 single melody, in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enchantment of fairies in boots dancing under the moonlight.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melody continued to echo,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belief, a symphony of hope and wonder,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extraordinary magic often lies in the simplest of things—a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dance, a haunting melody, a steadfast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fairies in boots continued to dance in Pip’s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steps a constant reminder of the extraordinary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dwells within each of us, waiting to be awakened. The echo of their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boots and the vibrant melody resonated through the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generations to come to believe in the power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to listen to the music of their own souls,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that lies hidden within the heart of their own worlds.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remained a sanctuary, a place where the extraordinary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a testament to the enduring power of belief,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music, and the whimsical dance of fairies in boots.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Wonder Remains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 grove, once a desolate place, pulsed with vibrant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trees whispering secrets to the wind. Pip, his heart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memory of the dancing fairies and the jovial dwarf,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its devoted guardian. He didn't just tend to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of the grove; he nurtured its soul, pouring his own magic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belief – into its very being. 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revival wasn't merely a botanical miracle;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transformative power of faith,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symphony of activity,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the mundane and the magical. He would rise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greeting the dew-kissed leaves with a gentle smile.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spend hours crafting his flutes, each one a unique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spirit of the grove. The wood, sourced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itself, seemed to hum with an inner energy, a silent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night’s extraordinary events. He would carve intricate designs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wood, each groove a tiny testament to the enduring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 within him. He’d spend hours experimenting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woods, seeking out the perfect resonance, the ideal tone.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creating instruments; he was building conduits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evenings were dedicated to composing music, melodies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grove. He didn't merely write notes on a page;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translated the whispers of the wind, the rustle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into a musical language that captured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place. His music wasn't just a series of notes;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vibrant expression of his experience,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he’d witnessed. The melodies were complex,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simple folk tunes with unusual harmonies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rhythm. He’d often play his tunes with his eyes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dancing over the holes, his entire body vibrating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 was infused with a childlike innocence, reminiscent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playful fairies, yet it possessed a depth and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entertainment. He called his most famous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Grove's Awakening," a composition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grove, reflecting the journey from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vibrancy, from doubt to unshakeable belief. He would often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performance with a simple, repetitive refrain, a whispered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fateful night, "Fairies wear boots, and you gotta believe me."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declaration, but a gentle invitation,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a nudge towards the realm of imagination.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Pip and his magical grove spread far and wide,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wings of the wind and whispered from one person to another.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began to flock to the grove, seeking not just entertainment,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touch of the extraordinary, a glimmer of magic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ordinary lives. They came from all walks of life: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disillusioned artists, pragmatic scientists, and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came seeking solace, inspiration, and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improbable.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welcomed them all with open arms, sharing his story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boastful proclamation, but as an invitation to rediscover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magic. He taught them to listen to the language of nature,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subtle dance of sunlight on leaves,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spiderwebs, the myriad colors hidden in the ordinary.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them to embrace their imagination, to paint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worlds, to create their own melodies, their own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teacher in the traditional sense; he was a facilitator,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who helped them unlock their own creative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workshops became legendary, a unique blend of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artistic exploration. Participants would engage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art projects, creating fantastical landscapes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Pip’s tale, expressing their own unique visions of the magical world.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craft their own flutes, guided by Pip’s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each note they played a tiny expression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journey, their own unique blend of magic and 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participant was a young girl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Elara, initially skeptical, had come to the grove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father, a hardened scientist. She’d listened to Pip’s tale with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disbelief and fascination. As the days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Elara’s skepticism began to melt away.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beauty of the grove, to the gentle rhythm of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to the boundless energy of his imagination.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talent for crafting flutes, and her creations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intricate and resonant, reflecting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belief in the magic that surrounded her. She even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her own melodies, blending Pip's teachings with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sense of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Pip's guidance, Elara learned to see the world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discover the magic hidden in the mundane. She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the swirling patterns of snowflakes, dwarves in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ancient trees. She found that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wasn’t limited to fantastical creatures; it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her own creative potential, her own unique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world. Her father, initially resistant,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recognize the profound impact that Pip and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having on Elara. He began to see the world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 and appreciation, acknowledging that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couldn't be explained by science alone,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in the realm of belief and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remained, not as a fleeting hallucination,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source of inspiration and creativity. It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in boots; it was about the power of belief,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imagination, and the enduring magic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individual. Pip's legacy wasn't just a grove;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believers,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a symphony of hope and magic. The melody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through the years, a testament to the power of dreams,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force of creativity, and to the enduring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the simplest things, such as a whimsical dance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the belief in the impossible, and the joyful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melody. The wonder remained,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Second Visit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antiseptic and the low hum of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were a stark contrast to the vibrant energy of the grove. Pip,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felt no apprehension. This wasn’t a visit born of illness;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pilgrimage of sorts, a sharing of the extraordinary.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 months, allowing the magic of the grove to settle,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very fabric of his being before he sought out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Albright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the doctor where he’d left him, in his dimly lit office,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pipe tobacco clinging to the air like a persistent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however, seemed different. His eyes, usually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veil of professional detachment, held a flicker of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imperceptible hint of anticipation. Pip knew,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doctor wasn’t merely waiting for a patient; he was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storyteller.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“Doctor,” Pip began, his voice a soft melody, “I believe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rather… unusual to share with you.”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chuckled, a low rumble in his chest. “Unusual is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 name, Mr. Pip. Or at least, it should be.” He gestured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chair. “Please, sit. Let’s hear this unusual tale of yours.”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Pip began, his voice weaving a tapestry of wonder.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grove, its rebirth, the music, the people who had 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and inspiration. He described Elara and her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scientist’s skepticism into a quiet wonder.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vivid pictures with his words, conjuring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fairies in their tiny boots, their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He described the jovial dwarf, his hearty chuckle,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nimble dance moves, and the way he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 the fairies with a wink and a flourish of his hand.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excerpts from "The Grove's Awakening,"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over the holes of his flute, filling the doctor's office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that was both hauntingly beautiful and strangely familiar.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doctor listened intently, his eyes closed, his expression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fascination and disbelief. The music seemed to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transforming the sterile environment into a space of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wonder. When Pip finished, a long silence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broken only by the faint ticking of a clock on the wall.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“Well,” Dr. Albright finally said, his voice laced with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awe, “that’s… quite something.”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 smiled, a gentle, knowing smile. “Indeed, it is.”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must admit,” the doctor continued, his voice thoughtful, “that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rather skeptical when you came to me last time.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of… let’s just say lifestyle choices and a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seemed to explain things quite sufficiently.”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a faint blush creeping up his neck. “But… this,” he gestured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vaguely around the room, as if the music was still lingering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“this is different.”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is,” Pip agreed. “It’s not just about what I saw that night, Doctor.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what happened afterward. It’s about the power of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imagination, and the enduring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resides within each individual.”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nodded slowly. “I’ve spent my life studying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complexities of perception and reality. I’ve seen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things – or at least, things that I would once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considered extraordinary.” He took a deep breath. “But your story…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different. It’s not about the impossible; it’s about possibility.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the magic in the everyday.”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sat in silence for a while, the weight of Pip's tale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 doctor's skepticism seemed to have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profound sense of wonder.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know,” Dr. Albright said finally, breaking the silence, “I've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thinking about your music. It's… it's remarkable. It has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that I can't quite put my finger on. There's a depth,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that goes beyond the notes themselves. It's almost…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is alive.”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smiled, a knowing glint in his eyes. "It is, in a way. It’s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grove, the music of belief. It’s the sound of possibility.”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“I’d like to hear more about your workshops,” Dr. Albright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tinged with genuine interest. “Perhaps… perhaps I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attend one?”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smile widened. “You would be most welcome, Doctor.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planning a special workshop next month,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potential of dreams. Think of it as a journey into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possibility.”</w:t>
      </w:r>
    </w:p>
    <w:p>
      <w:pPr>
        <w:autoSpaceDN w:val="0"/>
        <w:autoSpaceDE w:val="0"/>
        <w:widowControl/>
        <w:spacing w:line="264" w:lineRule="exact" w:before="264" w:after="0"/>
        <w:ind w:left="0" w:right="11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leaned forward, his eyes gleaming with anticipation. “A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land of possibility... I like the sound of that. 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doctor, once a skeptic, found himself drawn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orbit of Pip’s magic,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and the enduring magic of the grove. He would often visit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grove, trading medical expertise for lessons in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scientific observations for stories of enchantment.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doctor, initially bound by the rigid structures of scientific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himself surprisingly comfortable within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fantasy, a testament to the power of belief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influence of Pip's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visits weren’t merely social calls; they were explorations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borderlands between reason and imagination, between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and creative inspiration. The grove became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laboratory, a place where science and spirituality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rational thought and fantastical belief danced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blend. He found himself studying the effects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revitalization on the local ecosystem,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changes in plant life, insect populations,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behavior of the local birds. He discovered a hidden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that science alone could not explain,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inexplicable energy that emanated from the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scientific background became a valuable asset in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workshops, allowing him to approach creativity from a new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perspective. He helped participants understand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rhythms of nature, translating the complex processes of life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understandable concepts. He taught them to observe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of the natural world with a scientific eye,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appreciate the elegance and complexity of nature's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them translate those observations into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science as a tool for fostering creativity. He would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experiments in sound, using different materials to create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landscapes, showing how scientific principles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into artistic practice. The workshops became an exciting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art and science, creating a vibrant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scientists who worked collaboratively, sharing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creative expression. The once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distinctions between the scientific and the artistic blurred,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unified space where imagination and intellect flourished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doctor’s surprise wasn't just a personal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unifying power of imagination,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realms of science and fantasy could coexist, complement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and ultimately enrich the human experience. The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resonated far beyond its borders, spreading outwards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of creativity and belief, forever changing the way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the world, a world where fairies wear boots, and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gotta believe me.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doctor, Dr. Albright, found himself staring out his office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city lights blurring into a hazy tapestry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sterile calm of his workspace felt… different. It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subtle, almost imperceptible energy, a faint echo of the music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played, a melody that seemed to linger in the very air itself.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his life dissecting the human mind, categorizing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finding logical explanations for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inexplicable. Yet, Pip's tale, with its dancing fairies and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grove, had shaken the very foundations of his rational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rubbed his tired eyes, the faint scent of pipe tobacco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unusual turmoil of his thoughts. He thought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description of the grove's transformation, the way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had blossomed into a vibrant sanctuary, a place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belief had taken root and flourished.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scientist's skepticism dissolving into awe, the tangible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as the man embraced the magic unfolding before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change in attitude; it was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a re-calibration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scientist. The stories Pip shared, relayed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passionate sincerity, spoke of countless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the grove, people burdened by doubt and despair,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renewed purpose within the space. Each account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transformation, a testament to the power of belief,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hidden magic that resided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This wasn't some isolated, anecdotal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collective experience, a widespread shift in perception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easy categorization.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picked up his pen, the smooth wood cool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He had meticulously documented countless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symptoms, categorizing illnesses, seeking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within the chaos of human experience. But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by Pip's narratives, he found himself facing an enigma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resisted his usual analytical approach. He couldn't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 it as hallucination or mass hysteria. The depth of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the tangible impact on individuals' lives,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irrefutable.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life, the relentless pursuit of scientific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 relentless search for objective truth. Had he,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logic, overlooked something fundamental? Had he,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certainty, missed the profound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belief? The thought was unsettling,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edifice of his rational worldview. He, the man of science,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curious pull towards the inexplicable, a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his laboratory and textbooks.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Pip’s music, replaying the recordings in his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weren't just pleasing sounds; they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resonance, a vibration that resonated with the deepest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being. The music seemed to tell a story, not just of fairies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dwarves, but of the boundless potential of the human spirit,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imagination, and the enduring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in the impossible. He felt the same pull now, a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 calling to him from the other side of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revisiting his old textbooks,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but the answers evaded him. His scientific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prepared him to dissect and analyze, to find causal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this… this felt different. This wasn't about finding a disease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neurological condition; it was about understanding a shift in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a metamorphosis of perspective.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research folklore, delving into the vast archives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myths and legends, exploring the role of belief in shaping reality.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wealth of stories that echoed Pip’s tale,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forests, magical creatures,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faith. He realized that the boundary between science and myth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as clear-cut as he’d once believed. Science, he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was a way of understanding the world,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necessarily the only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attending Pip's workshops, exchanging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for lessons in creative expression. He observed how Pip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participants to tap into their imaginations,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creativity, to believe in the possibility of magic. He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initially hesitant and skeptical, gradually opened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the extraordinary, their faces lit with wonder and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connected with their own inner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the process of creative expression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scientific inquiry, a way of exploring the hidden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mind. The workshops became a space where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intermingled, where logic and imagination danced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the rational and the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He learned to appreciate the intuitive, the inexplicable,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irrational, as vital components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found himself collaborating with Pip, blending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expertise with Pip's artistic vision. They designed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experiments to test the effects of music on the human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exploring the relationship between sound, emotion, and well-being.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measured brainwave activity, heart rate,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physiological responses to Pip's music, documenting the 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the music on the participants. The results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remarkable, defying traditional scientific explanations.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stimulus; it was a catalyst, a facilitator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psychological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world with new eyes, discovering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everyday life. He found wonder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nature, in the symphony of life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saw the interconnectedness of things,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that bound the universe together. His scientific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disappear, but it was transformed, enriched, and expanded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appreciation for the power of imagination,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inexplicable, and the enduring magic of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He learned that truth wasn't always found in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facts, but also in the heart, the soul,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maintained his skepticism, a vital part of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but now, that skepticism was tempered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wonder, a profound respect for the mysteries of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and a recognition of the boundless potential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individual. His experience with Pip and the grove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him irrevocably, transforming his perception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his rigid worldview with one of boundless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belief, and the enduring magic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fairies wear boots, and you truly, genuinely, gotta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doctor’s initial surprise had blossomed into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transformation, a journey from skepticism to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belief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of the Grove.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OpenMindedness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a man whose life had been governed by the rigid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scientific inquiry, found himself adrift in a sea of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narratives, brimming with fantastical creatures and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had cracked the veneer of his rational worldview.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organized shelves of his study, usually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and predictable knowledge, now felt like a cage, confining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a perspective that felt increasingly narrow and incomplete.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question the very foundations of his profession.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decades dissecting the human body, categorizing illnesses,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quantifiable data to explain the intricacies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Pip's stories transcended simple categorization.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accounts of unusual experiences;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tapestries woven with threads of belief, imagination,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transformation. The transformations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in the people who visited the grove were too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deeply rooted, to be dismissed as mere psychosomatic illusions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mass hysteria.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scientific tools, designed to measure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quantify the tangible, were inadequate to grasp the intangible,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essence of Pip's narrative. He couldn’t simply apply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models and frameworks to a phenomenon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challenged them. He was staring into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limitations of his own understanding.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a detached observer; he was becoming a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reality that stretched beyond the confines of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poring over ancient folklore, he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passage describing a similar phenomenon –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boundary between reality and imagination blurred,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 became palpable. The text, written centuries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sacred grove, a place of transformation, where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unseen energies. The uncanny resemblance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description struck him with a force that reverberated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very being.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weeks immersed in these ancient texts, discovering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myth and legend, stories that spoke of magic,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enchantment, and the transformative power of belief. He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miraculous healings, inexplicable phenomena,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beings that defied the laws of nature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them. These stories were not simply dismissed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fanciful tales; they were treated as sacred truths,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cultural fabric of the societies that held them dear.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delved into these narratives, the more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far richer, far more complex, than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had prepared him for. He saw how these ancient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integrated the magical and the rational, weaving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cohesive worldview. Their understanding of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binary; it wasn’t a simple either/or proposition.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possibility of multiple realities,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of unseen forces and unseen energies.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profoundly affected his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medicine. He began incorporating elements of holistic healing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practice, recognizing the profound influence of the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on physical health. He found himself listening more intently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patients, not just to their physical symptoms, but also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hopes, and their fears. He realized that healing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treating symptoms but about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 of illness, often deeply rooted in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spiritual realms.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incorporate music therapy into his practice,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recordings as a tool for relaxation and emotional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remarkable effects the music had on his patients,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their anxieties, alleviating their pain, and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well-being. He witnessed firsthand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sound, its ability to transcend language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parts of the human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designed experiments, meticulously measuring the physiological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of his patients to the music. He tracked their heart rates,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brainwave activity, and hormonal levels, documenting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measurable changes induced by the music. The results,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traditional scientific explanations, were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The music wasn't merely a pleasant stimulus;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profound physical and emotional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doctor, once confined within the rigid framework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objectivity, began to embrace the subjective.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his instruments, his methods, and his worldview.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there were dimensions of human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scientific tools could not reach, phenomena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quantifiable measurement. He learned to accept the mystery,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unknown, to appreciate the elegance and wonder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unexplainable.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applied his scientific rigor, his analytical skills, but 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his work with a new perspective,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complexities of the human experience,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power of belief. He understood that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spirituality were not mutually exclusive but rather complementary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a broader understanding of reality.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solely a man of science; he was a man of science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connections between the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his life: the rigorous precision of scientific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unbounded imagination of Pip’s music; the objective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and the subjective richness of human experience; the cold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laboratory and the vibrant energy of the magical grove.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these were not opposing forces but complementary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different lenses through which to view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open-mindedness extended beyond his professional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world with new eyes, finding wonder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magic in the everyday. He saw the beauty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nature, the interconnectedness of all things,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energy that underpins the fabric of existence.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wholeness that had been elusive during his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unwavering scientific pursuit.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continued to work with Pip, collaborating on research projects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explored the intersection of art, science, and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innovative therapies that combined music, visualization,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creative techniques to promote emotional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published their findings, challenging conventional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dogma and offering a fresh perspective on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resonated with people from all walks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imagination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journey was one of profound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the rigid confines of scientific objectivity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horizons of open-mindedness, from skepticism to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narrow, predictable world to a reality brimming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 unseen, the unexpected, and the impossible.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proved the transformative power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and recognizing the profound truth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notion that fairies, indeed, wear boots –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me. His initial surprise had given way to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boundless potential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wonders of a world that continually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surpasses our understanding.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Dr. Albright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deliberate shedding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It began with a quiet acceptance of the inexplicable,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the existence of experiences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reach of his scientific instruments and methodologies.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increasingly drawn to the liminal spaces, the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familiar blurred into the fantastical. He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at the night sky, contemplating the vastness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infinite possibilities it held. He began to read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works of thinkers who embraced paradox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mystery, challenging the rigid dichotomies of his scientific training.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deep satisfaction in the unknown,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he hadn't experienced since his childhood.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his life, once a source of comfort and stability,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restrictive, confining his spirit. He yearned for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imagination, the exhilaration of venturing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the mind. He started to keep a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documenting his thoughts, his observations,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perspective. The journal became a repository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and spiritual journey, a record of his gradual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reality far richer and more nuanced than he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Pip, the musician whose fantastical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unsettled him, deepened. They engaged in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exploring the boundaries between reality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science and spirituality, fact and fiction. Pip's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bewilderment, became a tool for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realms of consciousness that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language and logic. They collaborated on research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their unique perspectives to investigate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music and creative expression. Their work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academic endeavor; it was a shared adventure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journey of mutual discovery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listening to Pip’s music under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night sky, a profound understanding dawned on him.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 collection of notes; it was a language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expression of the human spirit's yearning for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melodies resonated not only with the listener's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but also with their deepest emotions, stirring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sorrow, hope, and fear. It was a powerful reminder that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not confined to the rational, the measurable,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quantifiable. There were depths to human consciousness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 captured by scientific instruments or reduced to equations.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extended beyond the realm of music.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subtle magic in everyday life, the unexpected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moments. He noticed the intricate patterns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living things, the delicate balance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ecosystems. He found wonder in the simplest things: a sunrise,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the laughter of a child, the warmth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appreciate the mystery of existence, the fact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things that he would never fully understand, mysteries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his intellect and enriched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perspective impacted his medical practice profoundly.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used his scientific knowledge, applying his rigorous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analytical skills to diagnose and treat illnesses. However,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approached his patients with a greater sense of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human condition. He listened intently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stories, acknowledging the significance of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experiences in their overall well-being.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holistic therapies into his practice,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mind, body, and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using music therapy more extensively, tailoring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the individual needs and preferences of each patient.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 how the music helped to reduce stress, alleviate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promote emotional healing. He witnessed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between music and the human psyche,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sound to evoke deep emotional responses, to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memories, and to facilitate emotional release. The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striking, often exceeding his initial expectations. While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the measurable physiological changes,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recognized the intangible effects, the subtle shifts in mood,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and well-being that the music fostered.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transformation was not simply a shift in perspective;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complete reshaping of his worldview.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and spirituality were not opposing forces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complementary approaches to understanding reality. 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scientific method's rigorous methodology, but he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limitations of its scope. He discovered that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 and spiritual exploration could coexist, enriching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one another. He appreciated the beauty and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rational and the intuitive, the tangible and the intangible,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known and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fairies in boots, the dancing dwarf, Pip's fantastical narratives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dismissed as hallucinations or figments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overactive imagination. They were windows into a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the constraints of 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proof that reality was far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than could be grasped by the limited tools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inquiry. They were reminders of the boundless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ability to create, imagine, and experience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grasp of ordinary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research, publishing his findings in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and presenting them at scientific conferences.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established paradigms, fostering discussions and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scientific community. He became a vocal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holistic therapies into mainstream medicine,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recognizing the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dimensions of health. He received both accolades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but his unwavering belief in the power of imagination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potential of music remained steadfast.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served as a powerful example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embracing the unknown.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resilience, its capacity for growth and change,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limitations and embrace the wonder of a reality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than anything he had ever imagined. The Doctor's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surprise, his initial shock and disbelief at Pip’s accounts,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profound appreciation for the mysterious,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inexplicable beauty of the universe and the infinite possibilities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He learned that the most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often reside in the most unexpected places, and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way to understand the world is to simply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– even if it means believing that fairies, indeed,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boots. And you gotta believe me. The refrain echoed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transformative power of belief,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that lie hidden within the realms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and of the enduring magic of a world that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surpasses our understanding. The journey wasn't over; it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begun, each new day revealing further wonders,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mysteries, and further opportunities for growth and 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on, a constant companion on his ongoing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universe, both seen and unseen.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Friendship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with his wild mane of unruly curls and eyes that sparkled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stars, found an unlikely confidante in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groomed Dr. Albright. Their initial interactions,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and bewilderment on the doctor's part and a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on Pip's, gradually transformed into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wasn't a friendship forged in shared hobbies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backgrounds; it was a bond built on a shared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uncanny, the extraordinary, the inexplicable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initially resistant to Pip’s whimsical tales of fairies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dwarves, found himself captivated by the musician's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enthusiasm and unwavering belief in the magic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reality. Pip's narratives, initially dismissed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flights of fancy, began to resonate with a deeper truth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doctor's soul, stirring a long-dormant sense of wonder and curiosity.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world through a different lens, one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rigid structures of scientific analysis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attuned to the subtle melodies and rhythms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extended far beyond the realm of fairies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dwarves. They explored the intricate tapestry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mysteries of consciousness, the nature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influence of music on the human psyche. Pip,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storyteller, would regale the doctor with tales of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mischievous sprites, and wise old trees who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of the universe. Dr. Albright, in turn, shared his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his understanding of the human body, and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limitations of purely rational explanations.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their perspectives was a harmonious symphony,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 that enriched their 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transcended the boundaries of age and profession.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doctor, a pillar of the established medical community,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humbled by the musician's youthful exuberance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imagination. Pip, in turn, was impressed by the doctor's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intellect, his commitment to his profession, and his willingness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unknown. They challenged each other,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and learned from each other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deepened through shared experiences.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evenings together, lost in conversation under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sky, with Pip's music providing a celestial backdrop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explorations. The melodies, sometimes whimsical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playful, sometimes profound and melancholic, seemed to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dimensions of their consciousness, fostering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their shared world.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concerts together, where Pip's music would weave its spell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diverse audiences, captivating them with its unique blend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the fantastic. They also started to conduct joint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seeking to understand and document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music on patients recovering from different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began to incorporate Pip's music into his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using it as a tool for healing and emotional regulation.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how the music eased the anxieties of his patients,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connect with their emotions, and fostered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well-being. The results were astonishing, surpassing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doctor's own expectations. He meticulously documented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physiological changes, the reductions in blood pressure and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rate, the improved sleep patterns, and the enhanced mood,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recognised the more intangible shifts, the subtle alterations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the enhanced sense of connection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 that Pip's music engendered. He realised he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fixated on the physical, measurable effects of medicine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entirely forgotten the patient's holistic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extended beyond the confines of the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field. They began to explore the use of music in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settings, observing its impact on cognitive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 in children. They saw firsthand how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could inspire creativity, foster imagination, and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The harmonious blend of science and art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discoveries, all stemming from an unlikely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amidst a backdrop of whimsical tales and a shared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incredible.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Albright's scientific mind found itself challenged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by Pip's artistic spirit. He started writing articles,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his work with Pip, and presenting their findings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conferences. His colleagues were initially skeptical,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but Dr. Albright's unwavering commitment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findings, coupled with the demonstrable success of their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earned him respect and recognition within the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approach to medicine, once characterized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adherence to scientific protocols, now incorporated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view, acknowledging the profound influence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spirituality on the human experience. This paradigm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changed the way he approached treatment, leading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 profound healing potential of music, not just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ailments but also in emotional and psychological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influence extended beyond the clinical setting.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young musicians, instilling in them his passion for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belief in its transformative power. He shared his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expertise, nurturing their creativity and encouraging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boundaries of their artistic expressions.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communities in need, as he organized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and workshops in underprivileged areas.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was a profound display of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countless lives with his unique blend of music and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between Dr. Albright and Pip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unexpected friendships, a reminder that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connections are often forged in the most unlikely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Their friendship demonstrated the synergistic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and science, of imagination and reason, of spirituality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rationality. Their collaboration showcased how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disciplines can intertwine to create something truly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fusion that brought immense benefit to the world, shaping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and proving the power of belief in magic, even if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as simple as a fairy in boots. And you gotta believe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 still echoed in Dr. Albright's mind,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extraordinary journey he embarked on, guided by a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friend, Pip, and a shared belief in the magic of the seemingly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Their shared journey had just begun, each day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to reveal more wonders, more mysteries,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enrich lives, demonstrating the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of their exceptional friendship. The music played on.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Protecting the Secret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discovery settled upon them like a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twilight. The grove, with its whispering willows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flora, held a secret, a potent magic that hummed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reality. Pip, Elara, and Finn, three children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unusual friendship forged in the heart of the fantastical,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responsibility far greater than their young years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suggested. Protecting the grove’s secret wasn't just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a childish game hidden; it was about safeguarding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precious, something powerful, something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corrupted.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challenge was secrecy itself. The grove,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whispering woods bordering their town, was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hidden. Locals spoke of strange lights and murmuring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its depths, hushed tales whispered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campfires and in dimly lit pubs. These rumors, vague and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first cracks in their carefully constructed wall of silence.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true nature of the grove concealed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a silent pact between the three friends.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devised a system of coded messages, whispered conversations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double meanings, and carefully placed pebbles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sharp wit and keen observation skills, took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the watchful sentinel. She meticulously studied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townsfolk, identifying those who might stumble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those whose curiosity might lead them to unravel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woven tapestry of deception. Her eyes, usually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mischief, now held a mature gravity, scanning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for any hint of intrusion. She became adept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seemingly innocuous conversations, subtly diverting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away from the grove and its captivating allure.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banter she shared with her friends took on a more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dimension, a carefully choreographed dance of distraction.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a quiet observer with a remarkable talent for mimicry,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their silent protector. His quiet demeanor often lulled people into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false sense of security, allowing him to discreetly observe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potential threats. He could perfectly imitate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blending seamlessly into the background, masking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occurrences within the grove. He learned to mimic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crickets, the hooting of owls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symphony of natural sounds that concealed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activities occurring within the grove's enchanted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He also developed an uncanny ability to predict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people in the vicinity, often guiding his friends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potential encounters with curious onlookers.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the musician, infused their protective measures with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enchantment. He composed melodies, imbued with a subtle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served as a protective barrier around the grove. The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his enchanted flute, weaved an invisible shield, deflecting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unwanted attention and subtly altering the perceptions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approached too closely. The music wasn't overtly magical,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it subtly shifted moods and perceptions. Someone intent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the grove might find themselves inexplicably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their curiosity waning as they felt a gentle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them, a peace that led them away from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efforts created a complex web of protection,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secrecy and open deception.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potential threats, subtly diverting unwanted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diversions that kept the grove's magical secrets safe.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 were as varied as their personalities. Elara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diversions by scattering glittering pebbles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with an otherworldly light, attracting attention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grove. Finn used his talent for mimicry to create false alarms,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curious passersby away from the grove’s hidden heart.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Pip’s music, a calming, ethereal symphony, subtly altered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anyone who approached too closely. These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diversions not only protected the grove but also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awareness of the world around them. They honed their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learned to read the subtleties of nature, detecting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the wind, the slight changes in the lighting,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the forest itself.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weight of their secret began to weigh heavily upon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vigilance, the endless need for discretion,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their young shoulders. The joy of discovering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was slowly overshadowed by the burden of its protection.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were filled with anxious whispers and furtive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as they grappled with the responsibility of guarding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so extraordinary. The laughter that once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was now often replaced by tense silence,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hushed urgency of their whispered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music, once a source of joy and wonder, took on a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tone. His melodies, imbued with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reflected their growing apprehension.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tunes evolved into something more somber,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protection. The notes resonated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foreboding, subtly warning those who dared to approach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borders. Elara's sharp eyes became haunted, her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replaced by a quiet determination. She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studying the forest, learning its secrets, its pathways,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nooks and crannies. She became a guardian of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perimeter, her senses honed to the point where she could detect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hint of intrusion. Finn's talent for mimicry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refined, his imitations seamlessly blending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forest, creating an impenetrable wall of deception.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demeanor, once an asset, now became a cloak of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his mind constantly preoccupied with the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responsibility wasn't just about keeping the grove's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secret; it was about protecting it from those who might misuse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envisioned shadowy figures, greedy and malicious,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exploit the grove's enchantment for their own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ends. This fear added another layer to their already heavy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their vigilance and sharpening their resolve. They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fate of the grove, and perhaps even the fate of their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on their young shoulders. Their friendship,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camaraderie, transformed into a steadfast alliance,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responsibility. Their shared secret,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wonder and excitement, became a solemn trust,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duty that bound them together with an unbreakable strength.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the grove, once light and whimsical,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current of shared purpose, weaving together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efforts into an unyielding force of protection.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guardians of a wondrous secret, the silent protectors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place, a task both daunting and extraordinary.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shared responsibility, they discovered a strength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they possessed, a strength woven from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the unwavering belief in the magic they were sworn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protect. The music of their vigilance continued, a constant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through the ancient woods,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the legacy of the grove, a legacy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determined to safeguard against all threats, real and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was immense, the task demanding, but the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stood together, their youthful determination a beacon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shadows, their friendship the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of all.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Guardians of the Magic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guardianship settled upon them,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like a cloak woven from moonlight and dew. It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keeping a secret anymore; it was a solemn vow,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duty to the whispering willows, the luminous flora, and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creatures that called the grove their home.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friends sharing a magical secret; they were the guardians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enchanted realm, its protectors against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with his enchanted flute, became the grove's melodic shield.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light and playful, now held a deeper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hum that vibrated through the leaves and the earth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weave intricate melodies, each note a spell,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 ward against intrusion. He composed lullabies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slumbering sprites, battle hymns for the protective dryads,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serenades for the mischievous pixies. His music wasn't just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living, breathing force, shaping the very essence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its magical defenses, and soothing any disturbance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dared to approach. He experimented with different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that certain cadences repelled unwanted energies,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attracted beneficial spirits. He discovered that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held a subtle magic, resonating with the grove's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ways he only partially understood. His flute wasn't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instrument; it was an extension of the grove's very soul,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potent magic. He spent hours practicing, his fingers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holes, creating melodies so intricate and nuanced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weave themselves into the fabric of the grove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grove's heartbeat, its rhythms, its pulse;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speak its language through music, and in return,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responded with an amplified magic that surrounded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with her sharp eyes and even sharper wit, became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 sentinel. Her observational skills, once used for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pranks, were now honed to a razor's edge. She learned to 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signs of the forest, the rustle of leaves, the shift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the light, all whispering secrets of approaching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footsteps, curious glances, and hidden intentions. She mapped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intricate paths, creating a complex network of diversions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 trails designed to confuse and mislead any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visitors. She could predict the movements of animals,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of birds, and even sense the subtle energy shifts that indicated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approaching stranger. She became a master of camouflage,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seamlessly into the forest's tapestry, her presence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She spent days studying the habits of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townsfolk, anticipating their movements, predicting their paths,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diverting them from the grove's vicinity. She fashioned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lures—pebbles infused with pixie dust—that would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 and lead curious souls away from the grove's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entrance. She became the silent guardian of the grove's perimeter,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protector, always alert, always vigilant. Her sharp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devised ingenious strategies, her quick wit defused potential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they could even materialize. Her presence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comforting presence that solidified the grove's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the quiet observer, transformed into the grove’s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protector. His talent for mimicry, once a source of playful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amusement, became a powerful tool for defense.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blend the sounds of the grove with his own,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deception that masked the grove's unusual activities.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rustle of leaves, the chirping of crickets, the hooting of owls—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part of his repertoire, creating an illusion of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concealed the magical occurrences within. He could mimic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approaching footsteps, diverting attention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heart, creating the illusion of other activity nearby.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sense the vibrations of the earth, anticipating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of strangers long before they were visible. He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grove's invisible guardian, his silent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He even developed an almost precognitive 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predicting potential threats, guiding his friends away from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demeanor masking a keen awareness and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instincts. He became the silent sentinel,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protector, a guardian whose presence was felt but rarely seen.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guardianship wasn’t merely about secrecy;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symbiotic relationship with the grove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inhabitants. They learned to communicate with the sprites,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language of the trees, and to respect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ecosystem. They discovered that the grove’s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source of wonder, but a living entity, a sentient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responded to their care and attention. They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springs of sparkling water, each spring imbued with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property. They found groves of glowing mushrooms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emitted a soothing light, and they encountered creatures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wondrous and whimsical, each playing a vital role in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ecosystem. They learned the stories of the ancient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of the whispering willows, and the secrets of the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flora. They danced with fireflies under the moonlight,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the sprites, and felt the comforting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grove. They were no longer just protectors;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grove’s vibrant life, deeply intertwined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hidden glade, they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chamber, a crystal cave shimmering with an ethereal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they discovered an ancient scroll, filled with cryptic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melodies. The scroll revealed the history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origins, and the source of its magic. They learned of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old, powerful beings who had protected 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The scroll also revealed prophecies of looming dangers,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that could disrupt the grove’s delicate balance and unleash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potent magic upon the world. The weight of their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tenfold, but they faced it with newfound resolve,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strengthened by their shared purpose.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children playing in a magical place;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inheritors of a legacy, the keepers of a sacred trust, the guardians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within a world. Their music, their vigilance, their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grove’s most powerful defense,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a symphony of protection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woods, a legacy they were determined to uphold,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they were determined to keep. The grove’s magic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testament to the power of friendship, courage,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magic they were sworn to protect.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together, their youthful determination a beacon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shadows, they knew that the legacy of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safe in their hands, a testament to the enduring power of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strength of friendship.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Continuing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ancient scroll had changed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simple act of stumbling upon a hidden chamber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grove had unveiled a history far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than they could have ever imagined.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knowledge settled upon them like a cloak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beautiful yet heavy with responsibility. The prophecies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shadows gathering, of a disharmony threatening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delicate balance, a dissonance that echoed faintly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wind. But alongside the foreboding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the scroll also held clues, cryptic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solutions, at ways to counter the impending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ever the musician, delved into the scroll's musical notations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feverish intensity. The symbols weren't like any he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before; they were a language older than the trees themselves,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script etched in the very essence of sound. He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hours, his fingers tracing the intricate patterns,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enigmatic symbols into melodies.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he'd ever created before; it was powerful,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yet filled with a haunting beauty that spoke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renewal. He discovered that these melodies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songs; they were keys, unlocking hidden pathways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revealing new energies, new strengths. Some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vibrant, protective energy, creating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shields of sound around the grove's vulnerable areas.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restorative power, mending the wounds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damaged flora, and invigorating the weary spirits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Still others resonated with a deep, ancient magic,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communicating with creatures beyond their wildest imaginings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whose existence had only been hinted at in the scroll's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verses. The music became his compass, his guide,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against the impending darkness, his way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prophecy's meaning. He composed symphonies of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sonatas of healing, and concertos of communication,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closer to understanding the grove's destiny.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meanwhile, meticulously studied the scroll's descriptive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passages, deciphering cryptic clues about the grove's history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threats. She traced the movements of ancient guardians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within the scroll’s faded ink, charting their paths,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their strategies, and seeking to understand their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failures. The scroll spoke of powerful beings, protectors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for centuries, each with unique abilities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grove's magic. Elara, with her keen intellect,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unravel the patterns in the ancient writing, piecing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narrative of past conflicts, interpreting the subtle hints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nature of the upcoming darkness, and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weaknesses in the grove’s defenses. She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her mind a repository of knowledge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guardians. Her insight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past; it was about predicting the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the inevitable conflict, and strategizing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grove's fragile ecosystem. She utilized her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intricate systems of defense, strengthening the grove’s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barriers, developing early warning systems,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elaborate diversion tactics. She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and secret passages, locations mentioned only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within the scroll, places of power and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in the upcoming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the silent observer, focused on the subtle energies described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scroll. He learned to interpret the grove's responses to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Elara's strategies, using his keen senses to detect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imbalances within the ecosystem. The scroll detailed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 possessed a sentience, a consciousness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to the actions of its guardians. Finn, with his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sense these subtle vibrations, became the grove's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barometer. He could feel the tremors of approaching danger,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the grove's energy, long before any visible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appeared. He learned to decipher the language of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the songs of the unseen creatures,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anxieties, their warnings, their hopes.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conduit, bridging the gap between the human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mystical realm of the grove. His sensitivity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events, guide his friends toward opportunities, and avert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disasters. He became the grove's silent heart, its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watchful consciousness, interpreting the world around them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symphony of the forest itself. He was the silent listener,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 observer, the unseen guardian who could sense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winds before the storm arrived. He knew that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was not only about physical protection,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responding to the needs of the ancient forest.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of the fairies in boots remained, a whimsical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through their increasingly serious responsibilities.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the quiet hours, when the protective hum of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filled the air, they would recall the image—the tiny figures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boots, dancing beneath the moonlit leaves.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sheer, unadulterated magic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a touch of levity in the face of impending danger.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extraordinary, a reminder that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prophecy and impending conflict, wonder still thrived.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presence was both a whimsical enigma and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grove's ancient and boundless power,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they were sworn to protect. The image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touchstone, a reminder of the joy and wonder that fuelled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scroll, however, revealed that the fairies were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sight. They were ancient spirits, guardians of the grove’s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secrets, their presence a sign of the grove’s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vitality. Their dancing wasn't merely a spectacle; it was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act that maintained the grove's magical equilibrium.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it turned out, weren't simply decorative;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enchanted, each one imbued with a unique magical property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maintain the balance of the forest. The fairies'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became a subtle measure of the grove's well-being.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their numbers, a change in their dances, a dimming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light—these would all be omens, subtle warnings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tides of the grove's magic.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friendship, forged in the heart of the grove, became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weapon. They learned to anticipate each other's moves,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their instincts, and to support each other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combined abilities formed a formidable force,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strengths complementing each other in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protection. Pip's music soothed the worried spirits, healed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land, and warned against lurking threats. Elara's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crafted intricate defensive plans and diverted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Finn's quiet presence and acute senses acted as an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system, guiding them toward safety and opportunity.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 became a testament to the power of unity, a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against the encroaching shadows. And as they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 in hand, their youthful energy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they knew that they would face whatever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way, united in their purpose and strengthened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friendship. The legacy of the grove, with all its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perils, was now theirs to uphold, a responsibility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with both courage and a touch of whimsical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fairies and their boots remained, a whimsical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larger epic of protection, a constant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immense challenges, the power of magic and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prevail. Their journey, both fantastical and profound,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begun.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Passing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drifted by like fallen leaves, swirling and settling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Pip, Elara, and Finn, once children brimming with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matured into young adults,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gleaned from years spent guarding the grove.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adventures, the whispered prophecies,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 – these were not just memories, but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grove itself seemed to age with them, its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witness to their growth, their struggles, and their triumphs.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grove, once a source of wonder,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experience, each note resonating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Pip's melodies, once bright and hopeful,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resonance, a mature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delicate balance of nature. His compositions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magic, but the melodies also spoke of loss, of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enduring power of hope. He composed epic symphonies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passage of years, the triumphs and tribulations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ongoing guardianship. The musical scores became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evolving understanding of the grove's history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mysteries it still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once a keen-eyed observer, transformed into a strategist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insight. Her knowledge of the grove’s history,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ancient scroll, had become an intrinsic part of her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anticipate dangers, predict ecological shifts,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understand the subtle nuances of the grove’s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energies. Her sharp mind, once devoted to deciphering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prophecies, now crafted intricate plans for the grove’s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She established a network of sentinels – ancient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by Pip’s music and guided by her wisdom –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 defense system against any potential threats.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from the smallest sprites to the most powerful entities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were bound together by Elara's vision,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protection that mirrored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forest itself. Her strategies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defensive; they were proactive, shaping the grove's future,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survival for generations to come. She meticulously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lesson learned, ensuring that future generations would benefit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knowledge and experience. She also established a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grove stewardship, passing her expertise to aspiring guardians,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thus ensuring the continuation of the grove's protection.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silent observer, honed his connection to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became an integral part of its ecosystem, his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its every whisper, its every sigh. The trees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communicate with him, sharing their anxieties and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 and aspirations. He could detect the slightest imbalance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grove's magic, foresee looming threats long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materialized, and guide his friends toward solutions with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accuracy. He was the grove's conscience, its silent protector,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 a vital element in maintaining its delicate equilibrium.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commune not just with the trees and the wind,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itself, the very essence of the grove, allowing him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pulse of the land, the rhythm of its life. This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anticipate natural disasters, guide the growth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flora, and even influence the weather patterns to protect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external harm. He became a bridge between the human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spirit world, understanding the complexities of both,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seamlessly weaving together their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fairies in boots, that whimsical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comforting presence throughout their lives.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grove's playful magic, a touch of levity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weighty responsibilities of their guardianship. As the years 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appearances became less frequent, their dances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exuberant, but their presence remained a potent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grove’s vitality. Their dwindling numbers served as a barometer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changing energy, a subtle warning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imbalances. This served as a constant reminder of their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maintain the grove’s delicate equilibrium.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dancing, once a spectacle of sheer joy,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ritual, a symbol of their shared journey.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served as a potent symbol of the grove's inherent magic,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 that even amidst the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guarding a sacred space, the wonder and joy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enchanted world remained.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experiences forged an unbreakable bond between Pip,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and Finn. They faced numerous challenges during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guardianship – storms that threatened to rip the grove apart,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darkness that sought to corrupt its magic,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that tested their unity. Yet, their shared history,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and their deep friendship enabled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every obstacle. They learned that true strength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individual abilities, but about unity, trust,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each other amidst adversity. They worked together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harmoniously, each drawing strength from the other's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shared goal of protecting the grove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a responsibility – it became a life's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came and went, and the grove remained,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Pip, Elara, and Finn. Their story, a tale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magic, and unwavering friendship, became a legend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among the trees, a source of inspiration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guardians. The tale of the fairies in boots,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enigma, evolved into a symbol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and friendship, a constant reminder of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that could be found in the most unexpected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continued to thrive, its magic vibrant and undiminished,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 shared dream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legacy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brought change, but it also brought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grove evolved, its magical energies shifting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mirroring the complexities of the human experience.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evolved with it, incorporating new instruments, new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melodies – a dynamic response to the changing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magical world. Elara's strategies became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reflecting her deeper understanding of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systems and the patterns of nature. Finn's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deepened, his intuition becoming almost precognitive,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anticipate threats exceeding all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continued to unfold,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magic, friendship, and the unwavering dedication to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wonders of the world. Each sunrise brought new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opportunities, and new songs to compose, new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develop, new connections to form. They learned that the greatest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conquering challenges, but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in celebrating the magic of the moment,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wonder of the world with those who came after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lived on not just in the protection of the grove,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friendships forged, and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a world where magic and reality danced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hand. The fairies in boots remained a whimsical reminder,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boundless wonder that fuelled their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for the grove, and their enduring friendship. The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only deepened their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magic in every moment,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they were so diligently and joyfully building.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Belief Endures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grove's magic, once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sparked by the sight of fairies in boots,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their lives. It wasn't just a belief; it was a way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philosophy that permeated every aspect of their existence.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faith wasn't blind acceptance; it was a conscious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nurtured by experience, strengthened by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enriched by the ongoing wonders of the grove.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magic wasn't simply a spectacle,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amusement, or a fleeting illusion. It was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 powerful force that shaped the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weather, and resonated within the very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faith wasn't merely a personal conviction;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contagious energy, a vibrant force that radiated outwards,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lives of others and shaping the future of the grove.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Elara, and Finn continued their guardianship, their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beacon, attracting those who were drawn to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inspiring those who were skeptical, and strengthening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already devoted. They found themselves teaching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the mechanics of protecting the grove,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believing in the impossible,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hidden within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teaching methods were as unique and varied as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Pip composed enchanting musical pieces, each note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essence of the grove's magic, each melody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belief. His music wasn't just entertainment;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experience, a journey into the heart of the enchanted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would lead singing circles under the moonlight,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melodies intertwined with the sounds of nature,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into a symphony of magic and wonder. His compositions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courage, of perseverance, and of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inspiring listeners to believe in the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ordinary.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ever the strategist, created interactive lessons that combined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rigor with hands-on experience. She established a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academy, where aspiring guardians learned not just the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lore of the grove, but also the practical skills needed to protect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ecosystem. Her curriculum went beyond the conventional;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incorporated interactive games designed to test problem-solving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interactive workshops exploring the grove's magical energies,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expeditions into the deeper parts of the forest to experience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firsthand. The students learned to understand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magic and nature, to read the signs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danger, and to draw strength from the grove's innate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the silent observer, taught through the language of nature.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guide students on silent walks through the forest,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listen to the whispers of the wind, to feel the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and to commune with the trees. He showed them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delicate balance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grove's ecosystem, and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natural world. His instruction was more intuitive,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experiential learning that relied on a deep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 taught them to trust their intuition, to listen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and to embrace the wisdom that resides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extended beyond the confines of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Word of the grove, of its magic, and of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guardians, spread far and wide. Pilgrims from distant 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witness the wonders of the grove, to learn from Pip,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Finn, and to experience the transformative power of belief.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legends,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idea that magic exists, that wonders are real,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power of belief can shape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 seemed to flourish under their combined influence.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grew taller and stronger, their leaves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The flowers bloomed with vibrant colors,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intoxicatingly sweet. The air itself hummed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energy, a tangible manifestation of the grove's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Even the animals seemed to be more vibrant,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more graceful, their songs more melodious.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magic not only protected the grove from threats but also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its natural beauty, making it even more enchanting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Pip, Elara, and Finn extended far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of the grove. They taught generations that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wasn’t confined to the magical realm; it was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could shape their own lives and influence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They taught them the importance of believing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in one’s dreams, and in the potential for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philosophy became an integral part of the grove's culture,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passed down through countless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fairies in boots, initially a whimsical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 and incredulity, evolved into a symbol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faith. The children who grew up listening to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even the most extraordinary claims could hold a kernel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truth, that the wonders of the world are endless,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belief can unlock boundless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Pip echoed through the centuries, each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grove's magic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strategies of Elara remained relevant, constantly adapted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refined by generations of guardians,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 and unwavering dedication. The wisdom of Finn,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rhythm of nature, continued to guide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reminding them of the deep connection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world and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extended beyond the walls of the grove. The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nurtured and shared by Pip, Elara, and Finn, inspired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scientists, and dreamers alike. It sparked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its inherent wonders, fostering a spirit of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stewardship. The world, inspired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belief, became a more magical place, one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was not dismissed as impossible, but embraced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grove, fueled by the power of belief,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time and space. It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unwavering faith, the enduring strength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and the boundless possibilities that arise when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the magic of the world and the power of our own dreams.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boots, a whimsical beginning, remained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– a reminder that magic exists, that wonder is real,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 endures, shaping not just the grove,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all who believe. The whimsical tale of fairies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became a powerful metaphor for the power of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believing in the impossible,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faith in the face of adversity. The legend of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universal longing for wonder, for magic,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belief that extraordinary things are possible.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warm from the setting sun, hummed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the fairies' dance. A faint, almost imperceptible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drifted on the breeze, a delicate echo of the night's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enchantment. Pip, Elara, and Finn sat nestled amongst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their faces bathed in the soft glow of twilight.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fairies, their tiny boots clicking rhythmically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mossy ground, felt as vivid as if it had happened only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 a memory etched not just in their minds,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soul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his fingers gently tracing the worn grooves of his flute,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well up within him. He closed his eyes, and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night—the rustling leaves, the chirping crickets, the distant hoot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owl—weaved themselves into the ethereal tune,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song. It was a song of wonder, a song of disbelief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unwavering faith, a song that spoke of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within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 you remember the rhythm?" Elara asked, her voice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that blended seamlessly with the nocturnal symphony.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was fixed on the distant horizon, where the last 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 painted the sky in hues of orange and purple.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ever the silent observer, nodded slowly. He didn't need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resonated within him as profoundly as it did within Pip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Elara. It was a shared memory, a shared experience,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bound them together,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wasn't just a musical composition; it was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adventure. It recounted the initial shock of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their tiny forms shimmering in the moonlight,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trees. It captured the incredulity that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awe, the skepticism that had been replaced by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It chronicled their journey from doubt to faith, from disbelief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acceptance, from skepticism to unwavering certainty.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in the melody was a milestone, a marker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journey. The hesitant, uncertain notes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mirrored their initial doubt, their questioning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to comprehend the fantastical sight before them.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progressed, the notes grew bolder,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growing conviction within their hearts.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crescendo, a powerful surge of sound, symbolized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their doubt evaporated, replaced by an absolute,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magic they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not merely a recounting of events;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belief.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extraordinary exists, that the impossible can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and that faith, even in the face of overwhelming odds,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our perception of the world. It was a song that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to embrace the improbable, to open their hearts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that lie hidden within the ordinary,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Pip continued to play, the melody unfolded, revealing new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meaning. It spoke of the dwarf’s gentle wisdom, his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whimsical dance, his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It spoke of the profound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something extraordinary, something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human comprehension. It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this magic, of protecting the grove, and of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echoed not only through the night but also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becoming a cherished tradition within the grove.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guardians learned the melody, their voices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harmonies, new interpretations, new perspectives,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experiences and beliefs. The melody remained constant,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reminder of the fairies' dance, a symbol of the grove's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magic, and a testament to the transformative power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also served as a teaching tool. The younger guardians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learn the melody, interpreting its nuances, understanding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symbolism, and ultimately embracing the message it conveyed: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magic isn't about blind acceptance, but about embracing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wonder, the mystery, the possibility that lies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everyday reality. It was a lesson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music, a lesson that touched upon the very essence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that instilled in them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became a symbol of their unity, a shared heritage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together. It was a reminder of their shared adventure,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growth, their profound understanding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belief. It fostered a sense of community,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purpose. They were the guardians of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 of its magic, keepers of its secrets. And the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fairies' dance was their anthem, their song of faith.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echoes stretched beyond the grove, carried by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distant lands. Those who heard the melody were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drawn by the enchanting sounds, drawn by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drawn by the possibility of experiencing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melody became a beacon,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melody also carried a warning, a subtle reminder that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to be taken for granted. It was a delicate balance,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by doubt, skepticism, or the misuse of power.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urged respect, reverence, and a deep understanding of the forces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within the grove. It was a call to responsibility, a call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stewardship, a call to protect the delicate balance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and the magical.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melody’s haunting beauty was its strength.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magic experienced that night wasn't a dream,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hallucination, or a figment of their imaginations. It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profoundly impacting their lives and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The simple, repetitive refrain, "Fairies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 boots, and you gotta believe me," which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and almost laughable, now held a profound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not merely a whimsical statement;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faith, a testament to the extraordinary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a mantra that resonated through generations of guardians.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melody evolved. New verses were added,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experiences and challenges faced by each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guardians. The original tune remained, however,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constant reminder of the night the fairies danced, a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forever altered their perceptions of the world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power of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memories, the lessons learned – all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their lives. The melody of the fairies' 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song; it was a living testament to the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a symbol of their unwavering belief, and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fantastical dreams can become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fueled by the unwavering power of faith. The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fairies’ dance, therefore, resonated not only in the grove itself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hearts of all who heard their song, a song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faith, and the enduring power of belief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devoid of magic. It was a legacy,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testament to the enduring power of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and the transformative power of a simple song. And so,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continued, weaving its spell, echoing through time,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of the fairies in boots to new generations of believers.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the Torch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spun by like falling leaves, each autumn painting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onto the ancient tapestry of the grove. Pip, Elara, and Finn,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wide-eyed witnesses to the fairies' dance, grew older,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mellowing into the quiet wisdom of 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the fairies' dance, however, remained vibrant,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weaving itself through the changing seasons.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song; it was a living legacy,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roles shifted. They were no longer simply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but its storytellers, its keepers of memory. Their task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to protect the sacred space but to nurture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to ensure that the magic of that night lived on,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but in the hearts of future generations.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magic wasn't contained within the trees or the soil;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belief itself. And that belief, they knew,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tending, nurturing, and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act was to create a ritual, a ceremony to mark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anniversary of the fairies’ dance. Each year, under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the ancient oaks, they gathered the young guardians,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filled with the same anticipation and wonder they had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started by telling the story, carefully weaving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with musical interludes—fragments of the melody,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resonating with the emotions of that extraordinary night.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fairies, their tiny boots twinkling in the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silent forest, their movements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as the swaying branches overhead.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detailed the dwarf's kind face, his gentle eyes twinkling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 and understanding. They highlighted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situation—fairies dancing in boots—and the incredulity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way to complete and utter belief. They painted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with their words, their voices carrying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their memories as fresh and vibrant as if the night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passed.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more guardians joined their circle.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evolving tapestry, enriched by the perspectives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New details emerged, new interpretations arose,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composed, based on the original melody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their own experiences, dreams, and beliefs.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richer, more nuanced,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evolved organically. The melody, initially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repetitive, expanded, acquiring new harmonies, new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verses. Some verses were playful and whimsical,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lightheartedness of the fairies' dance; others were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meditative, echoing the dwarf's wisdom and the grove's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 song became a living entity, breathing and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seasons, adapting to the collective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addition to the story that particularly resonated was the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"lost boot." One of the fairies, they said, had accidentally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a tiny, exquisitely crafted boot during the dance. This boot,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claimed, held a fragment of the fairies' magic,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extraordinary night. Finding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tradition, a symbolic quest representing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wonder and belief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guardians taught the younger ones not just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behind it—the importance of open-mindedness,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impossible, the transformative power of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something beyond the ordinary. They taught them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to observe the patterns in the leaves,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in the mundane. The passing of the torch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a song but the sharing of a way of life, a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belief system that fostered wonder and imagination.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rituals weren't limited to the annual gathering.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the daily lives of the guardians. They hummed it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grove, they played it softly under the starlit sky,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it to soothe the wounded, they used it to celebrate milestones.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part of their fabric, a comforting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them of the extraordinary gift bestowed upon them.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spread beyond the grove. Travelers, drawn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music, would stumble upon the annual ceremony,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slowly melting into wonder as they listened to the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filled with awe as they experienced the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rendition of the fairies’ dance. The story became a legend,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 shared amongst travelers and storytellers,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through generations far beyond the grove’s borders.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guardians also became masterful storytellers, their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humor, warmth, and a profound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they guarded. They learned to adapt their storytelling to 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audience, knowing that a child's heart might respond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than an adult’s mind. They understood that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lay not just in the narrative itself, but in the way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told, in the connection forged between storyteller and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wasn’t just storytelling; it was a form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blend of music, narrative, and theatrical performance.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incorporated costumes, props, and lighting to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experience, transforming the annual ceremony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spectacle. The younger generations played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adding different layers of sound to the core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richer and more nuanced sonic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even created visual art inspired by the story and the music—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depicting the fairies' dance, sculptures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dwarf, intricate tapestries illustrating the grove's magical flora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fauna. These works of art served as additional gateways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helping to disseminate the message of wonder and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spoken word and music. These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helped to solidify the memory of the event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embed the importance of wonder within the culture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They also became prized possessions,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each adding a new layer to the collective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Pip, Elara, and Finn extended far beyond the grove.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 magic of that night, their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sharing their story, and their commitment to nurturing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them from simple guardians into cultural icons, their</w:t>
      </w:r>
    </w:p>
    <w:p>
      <w:pPr>
        <w:sectPr>
          <w:pgSz w:w="8000" w:h="12000"/>
          <w:pgMar w:top="428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whispered with reverence and admiration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The song of the fairies, originally a testament to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became a symbol of hope, a source of inspiration,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magic, in its myriad forms, exists if only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it. The simple melody, the tale of the fairies in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the unending quest for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faith in the face of the improbable.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not just in the preservation of a single story,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the spirit of wonder, the belief in magic,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passing the torch of belief to future generations.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the music played on, a timeless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imagination and belief, a whimsical, enchanting,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reminder of the night the fairies danced.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Tale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centuries unfolded like a meticulously crafted musical score,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era adding its own unique harmonies to the enduring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fairies' dance. The tale, once a personal experience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a small group of guardians, blossomed into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songs, and traditions, woven together by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believers. The simple refrain, “Fairies wear boots, and you gotta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me,” became a mantra, a whispered affirmation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families, echoing through the ancient grove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ceremony, initially a small gathering,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event, drawing pilgrims from far and wide. Imagine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bathed in the ethereal glow of twilight, the ancient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dancing shadows. The air vibrates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crowd, a kaleidoscope of faces – young and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 and skeptical – drawn together by the lure of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tale. The guardians, adorned in costumes inspired by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attire and the grove's own flora and fauna, take to a moss-covered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stage, their instruments gleaming in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begins – a captivating blend of flutes, violins, harps,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drums, each note echoing the heart of the original melody.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youngest guardians, their faces alight with the wonder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simple percussion instruments, their rhythmic taps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fairy's light-hearted dance. As the music swells,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 steps forward, their voice resonating with the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hundred years of tradition. The tale unfolds, each word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chosen, each gesture laden with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storytellers, now masterful performers, seamlessly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music, creating an immersive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captivates the audience. The youngest among them portray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their movements graceful and playful, their tiny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crafted. Older guardians take on the roles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dwarf, their expressions conveying wisdom and gentle amusement.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is brought to life through elaborate puppetry,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plays, and even aerial dancers who seem to float among the tree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branches, mimicking the fairies' flight.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retelling of the story incorporates new details,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 of each generation. One generation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camaraderie amongst the fairies, describing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banter and collaborative choreography. Another might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dwarf's profound wisdom, weaving in philosophical musings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nature of belief and reality. Still another might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message, emphasizing the importance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grove and the delicate balance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“lost boot,” a recurring motif in the tale,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Each year, a group of young guardians embarks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symbolic quest to find the boot, a search that mirrors life's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discovery and self-discovery. The search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 one, but a metaphorical exploration of faith,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belief in the unseen. The quest frequently ends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the boot itself, but with a renewed sense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 organically. The core melody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thread binding the generations, but new verses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emerged, reflecting the changing times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evolving understanding of the story. The music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living testament to the ever-changing nature of both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the power of belief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after the initial event, the grove itself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site, its trees imbued with the whispers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songs. The annual ceremony had become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celebrated not only within the grove's community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land. Travelers from faraway lands journeyed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spectacle, their hearts filled with wonder and their spirits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power of the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the fairies became more than just a melody;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touchstone, a unifying force that transcended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cultural differences. The simplicity of the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"Fairies wear boots, and you gotta believe me,"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resonance, a profound truth about the enduring power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wonder, and belief. It became a reminder that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confined to the realm of fantasy; it existed within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waiting to be awakened.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fairies' dance became interwoven with other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myths, enriching the local folklore and contributing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ever-expanding oral tradition. The story was not static;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dynamic, growing and changing with each retelling,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cultural influences and adapting to the changing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visual arts were impacted by the enduring tale.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fairies' dance adorned the walls of homes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each artist bringing their own unique interpretation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scene. Sculptures of the dwarf, each one imbued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wisdom and tranquility, became prized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passed down through generations. Tapestries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grove's flora and fauna, infused with the magical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served as reminders of the enduring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preserving its delicate balance.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the fairies in boots extended far beyond the grove.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 dedicated their lives to studying the story's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its themes and symbolism. Composers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symphonies inspired by the original melody, adding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depth to the timeless tune. Playwrights adapted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for the stage, creating captivating theatrical productions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captivated audiences of all 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heart of the story remained simple. It was a tale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belief, the importance of keeping the magic alive,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need for wonder and enchantment. It was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boundaries of time and space,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young and old, regardless of cultural background or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And so, the music played on, a timeless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imagination, a whimsical reminder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tales can hold a profound and enduring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with their tiny boots, continue their dance,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wonder, and the unwavering belief in the magic that dwells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 all. The song continues, passed down through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testament to the enduring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good story well told. The legacy lives on,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grove, but in the hearts of all who believe.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Spirit of Wonder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festival, a vibrant tapestry woven from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tradition, became a beacon of hope and imagination,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corners of the land. Children, their eyes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would arrive clutching handmade fairy boots,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replicas of the legendary footwear, their tiny bells jingling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the backdrop of the ancient grove.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rapt, as the storytellers recounted the tale,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magic into the twilight air. Each child, in their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participant in the living legend, their belief fueling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flame of the fairies' song.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too, were touched by the spirit of wonder. Some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skeptical observers, their cynicism slowly melting away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infectious enthusiasm of the children, the artistry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performances, and the profound sense of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event. They found themselves swept up in the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stirred by the reminder of the extraordinary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the ordinary. Others came seeking solace, a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life, finding comfort in the simplicity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story, a reminder that even amidst the chaos,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 still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wonder extended beyond the annual festival. It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lives of the community, transforming the mundane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extraordinary. A simple walk through the grove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discovery, each rustle of leaves whispering secrets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each beam of sunlight illuminating hidden wonders.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objects – a dewdrop clinging to a blade of grass,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 formed mushroom, a flight of birds against the setting sun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 imbued with a new meaning, their beauty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magic that permeated their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especially, embraced this spirit of wonder,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fairy worlds in their backyards, constructing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from twigs and leaves, crafting fairy wings from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feathers, and weaving stories of their own encounters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creatures. They would leave offerings of berries and flowers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fairies, believing that these tiny gifts would be gratefully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Their imaginations soared, fuelled by the enduring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their everyday play into an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it became clear, was not merely a child's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but a force that shaped the landscape of their lives,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brimming with wonder and enchantment. The adults,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this, began to re-evaluate their own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magic they had lost sight of in their adult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appreciate the simple joys, the beauty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imagination, and the importance of nurturing wonder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 became a living embodiment of this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its ancient trees whispering tales of forgotten magic.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stones seemed to hum with the faint melodies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fairies’ song. The sunlight filtering through the leaves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play of light and shadow, conjuring up fantastical images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minds of those who paused to observe.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were inspired by the spirit of wonder, their works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beauty of the fairies and the enchanting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grove. Musicians composed new songs, each note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 ancient melody, adding layers of depth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story. Writers penned new chapters, extending the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new twists and turns, enriching the tapestry of the legend.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wonder became a source of endless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generating a vibrant tapestry of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wonder also instilled a profound respect for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with its ancient trees and diverse flora and fauna,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not just as a setting for the fairies' dance, but as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living testament to the power and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community actively worked to protect the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its preservation for future generations.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magic of the place was intimately connected to the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vitality of the ecosystem.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of the fairies in boots became a catalyst for social change.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fostered a sense of community, bringing people together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uniting them in their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of the world. It promoted environmental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people of their responsibility to protect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inspired acts of kindness and generosity, as people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spread the magic and wonder they 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refrain, "Fairies wear boots, and you gotta believe me,"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its initial context. It became a mantra,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is not confined to fairy tales, but resides within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heart. It’s a call to embrace wonder, to nurture the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and to believe in the possibility of magic in everyday life.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affirmation of the power of imagination,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wonder alive, and the belief that the extraordinary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alongside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fairies in boots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confines of the grove. It became a global phenomenon,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people across the world to seek out magic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simple tale became a universal language,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and linguistic barriers, uniting people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wonder and enchantment. The story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millions, reminding them that even the simplest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can bring about extraordinary results.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wonder, then, is not simply a fleeting emotion,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that has the ability to transform lives,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world. It is a reminder that magic is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but exists in the everyday, in the beauty of nature,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and in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potential that resides within each of us. The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tiny boots, continue their dance, a perpetual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wonder, and the enduring power of belief,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magic of childhood, the sense of wonder,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cherished and protected throughout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continues, echoing through time and across continents,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and the power of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well told.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Magic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willow tree, its branches gnarled and wise,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tune, a melody only the wind and the birds could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Its leaves, rustling in the gentle breeze, whispered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fairies' dances, echoing the refrain, “Fairies wear boots,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gotta believe me,” a phrase that had become a part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grove. Children, their laughter as light and airy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dandelion fluff, would gather beneath its protective canopy,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ignited by the enduring legend. They would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fairy houses from fallen twigs and moss, tiny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roots, each a testament to their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world that existed just beyond the veil of ordinary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Elara, her eyes twinkling with the same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as the children, would often join them,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childhood encounters with the fairies. She would speak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lights dancing among the leaves, of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honeysuckle and wild roses that lingered in the air after the fairies’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revels, and of the tiny footprints, barely visible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dew, that confirmed their presence. Her stories,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weren't mere tales;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woven into the community's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grove, too, held echoes of the fairies' song.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inspired by Grandmother Elara's narratives,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a symphony, its lilting melodies capturing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fairies' dance. The symphony, performed annually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festival, drew crowds from far and wide,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magic of the grove. Children, mesmerized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would sway and dance, their movements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fluidity of the mythical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in the grove were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magic. The picking of wildflowers became a ritual, each blossom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fairies' blessing. The gathering of berries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treasure hunt, each juicy fruit a reward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belief. The building of a snowman in winter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with the fairies, their invisible hands shaping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snow into fantastical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festival, once a humble gathering, evolved into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fairies and the enduring power of belief.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vibrant murals depicting the fairies' frolics, their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iridescent colors. Poets wrote verses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imagery, evoking the beauty and wonder of the grove.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Storytellers, their voices rich with emotion, captivated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interpretations of the legend, weaving in new details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that enriched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the grove wasn't limited to the annual festival;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the everyday lives of the community. A simple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woods became an adventure, a quest for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wonders. Children discovered secret pathways,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trees. They built miniature bridges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streams, each carefully constructed log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imagination. They carved tiny flutes from reeds,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melodies they imagined the fairies played.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too, found themselves drawn into the magic.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childlike wonder they had lost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adult life. They learned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the intricate detail of a spider's web,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of the tall grasses, the exquisite colors of a sunset.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moments, the peaceful stillness of the grove,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from the chaos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fairies' song lay not just in its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belief it fostered. It was a reminder that magic existed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fairy tales, but in the everyday moments of life. It was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extraordinary, to nurture the imagination,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impossible. It was a testament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joy and wonder even in the most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girl named Lily stumbled upon a hidden clearing,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grove. She discovered a tiny, perfectly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 house, its door no bigger than her thumb. Inside,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collection of miniature boots, exquisitely crafted from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acorns and dewdrops. They were exquisitely detailed,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beautiful. She carefully picked up one of the boots,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size accentuating its delicate craftsmanship, marveling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artistry and the magic that had created it. She understood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transcended mere belief, that the fairies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their presence woven into the very fabric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Lily's discovery spread through the community. It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vibrant belief in the fairies, solidifying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the villagers. Artists painted Lily's discovery, adding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to the legend of the fairies in boots. Musicians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songs, their melodies echoing Lily's excitement and awe.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 penned new stories, expanding the narrative, adding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depth and mystery to the enchanting 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fairies' song continued to grow, its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generations. The grove remained a place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enchantment, its ancient trees whispering tales of magic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 fairies, with their tiny boots and their enchanting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enduring human spirit,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adversity, the magic of life persists.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whimsical tale of wonder and belief, continues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and adults alike,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the magic that exists within each of us.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echo, a timeless reminder that fairies, and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represent, are always near, waiting to be discovered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believe. The grove, a sanctuary of wonder, stood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belief and the magic of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told, a story that would continue to be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ensuring that the song of the fairies would never fade.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continued to weave its way into the hearts and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who visited the grove and remembered the story, an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reminder that the extraordinary is always possible,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ordinary fabric of life. The legacy lived on,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a testament to the magic that blooms when belief takes root.</w:t>
      </w:r>
    </w:p>
    <w:p>
      <w:pPr>
        <w:sectPr>
          <w:pgSz w:w="8000" w:h="12000"/>
          <w:pgMar w:top="296" w:right="66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Story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willows, ancient guardians of the grove,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a contented breath as a new generation of children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shade. Lily, now a young woman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starlight as her grandmother Elara, recounted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 in boots, her voice weaving a spell as captivating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original tale. The children, their faces alight with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their imaginations taking flight on the wings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words. Each detail, from the tiny acorn boots to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 necklaces, ignited a spark of belief within their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retelling; it was a revitalization. Lily,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musicians’ symphony and the artists’ murals,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new elements into her narrative.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laughter, a sound like tinkling bells, and their dances,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light and shadow that painted fleeting masterpieces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floor. She described the fairies’ homes, nestled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giant mushrooms, adorned with moss and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works of art crafted with astonishing precision.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fairies' connection to nature, how they helped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 brighter, the birds sing sweeter, and the streams flow clearer.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enthralled by her storytelling, asked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They wanted to know about the fairies' favorite foods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(dewdrops and honey, of course!), their favorite games (hide-and-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amongst the wildflowers), and their favorite songs (melodies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breeze, so delicate they could only be heard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heart). Lily answered each question with a smile,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same childlike wonder that had fueled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years ago.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the children began to create their own fairy houses.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Lily's detailed instructions, they gathered twigs,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moss, and wildflowers, constructing tiny dwellings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descriptions from the legend. They worked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meticulousness that surprised even themselves, their hands guided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newfound sense of purpose and creativity. Each house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a testament to the individual imaginations of the builders,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all shared a common thread – a belief in the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 and the enchantment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festival, once a celebration of a legend,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living testament to the power of belief. The symphony,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sound, was enhanced with new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Lily's updated tale. Children, their faces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 forest, danced to the music, their movements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and ethereal as the fairies themselves. The artists'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simple depictions, now showcased intricate details,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fairies’ interactions with the natural world—a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 a tiny flower with a dewdroplet, a group of fairies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miniature bridge over a stream, a fairy humming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to a baby bird.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wasn't just listening to a story;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participating in its evolution. They wrote their own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songs about the fairies, their imaginations transforming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into enchanting verses. They created their own illustrations,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fairies' beauty and whimsy. They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tradition of leaving tiny gifts for the fairies –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cakes made of acorns and berries, tiny dresses woven from spider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silk and wildflowers. The grove, once a place of legend,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creative energy of a new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old tale into a living, breathing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 members of the community, those who had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the legend from its humble beginnings, watched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wonder as the children embraced the story. They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young faces the same innocent belief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childhoods, a faith that transcended the boundaries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and touched the realm of the extraordinary. They saw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passed down through generations, had not only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also flourished, evolving and adapting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while retaining its core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Elara, now frail but still vibrant in spirit, would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 amongst the children, her eyes twinkling as she listened to their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the legend. She would share her own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new layers to the narrative, filling in gaps, and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authenticity of the children’s creations. She would laugh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cry with them, and share in their wonder, reminding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magic of the grove resided not just in the fairies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but also within the hearts of those who believed.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legend of the fairies in boots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evolve, each new generation adding its own unique contributions.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who had once listened to Lily’s stories grew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becoming storytellers themselves. They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interpretations, their memories, adding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details that deepened the narrative, transforming it into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shared experiences and collective imagination.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 seemed to change with each passing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the energy and creativity of the community.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grew, new pathways opened, new discoveries were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reinforcing the belief in the magical presence of the fairies.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was a living organism, continually evolving in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creative spirit of the people who called it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grove, once inspired by Grandmother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now resonated with the collective imagination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Each note, each chord, each melody carried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wonder, and belief. The music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composition; it was a chronicle of the evolving legend,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imagination and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fairies in boots.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once a humble tale whispered under the willow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cultural cornerstone,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that resided within the hearts of those who believed.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once mythical creatures confined to a single legend,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vibrant symbols of the enduring human spirit,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belief and the beauty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imagination took root. The grove, a timeless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stood as a living testament to the power of storytelling,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woven into the very fabric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echoing across generations, sustaining the magic of the fairies'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The fairies, their tiny boots twinkling, continued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their existence reaffirmed by the unwavering faith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generation that believed in the magic of the grove,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the story, and in the magic within themselves.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timeless testament to the enduring power of 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everlasting enchantment of the fairies and their boots.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Fairy Festival, once a simple gathering,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spectacle. Children, adorned in costumes inspired by Lily’s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narratives, flitted amongst the towering trees,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grove. They weren't merely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dress-up; they were embodying the spirit of the fairies,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mimicking the grace and whimsicality of the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air buzzed with a palpable energy, a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childlike wonder and adult appreciation for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year's festival featured a new addition: a Fairy Parade.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clutching a handcrafted fairy house, joined the procession,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creations shimmering under the dappled sunlight.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 snaked through the grove, a moving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creativity of the community. Lily, along with the elder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community, proudly observed the procession,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swelling with pride and joy. Grandmother Elara,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nostalgia and wonder, whispered to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"They believe, my dear. They truly believe."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a central role in the festival's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Lily's additions to the legend, the musicians composed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 of enchanting melodies. The music incorporated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– the rustling of leaves, the chirping of crickets,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stream – weaving them seamlessly into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 music was more than just an accompaniment;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integral part of the narrative, enriching the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and sensory detail. The musicians,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own interpretations of the legend, even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from the children’s musical contributions into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too, contributed to the festival's evolution. Their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static depictions of the fairies, now moved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dynamism of the story. The paintings were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interactive elements; children could touch certain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murals, triggering sound effects or light shows, creating a multi-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 that brought the fairies to life. The artists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materials from nature into their creations – moss,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twigs, and flowers, blurring the line between artwork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striking mural depicted the fairies' interaction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tiny creatures dancing to the melody,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 rhythm and harmony of the music.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mural showed the fairies weaving magical spells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causing flowers to bloom brighter, birds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sweeter, and the stream to flow clearer. The murals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representations of the story; they were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festival's storytelling, inviting the audience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in a new and exciting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official festival events, the children continued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magic into the legend. They wrote poems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their words capturing the essence of the tiny creatures'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mischievousness, grace, and connection to nature. They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their melodies echoing through the grove, adding new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already rich tapestry of sounds. They created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illustrations, their drawings reflecting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the story, their unique perspectives expanding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children's creative works were not simply additions;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essential components, shaping the legend in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fairies’ legacy extended beyond artistic expression.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deep understanding of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fairies' close connection to the natural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clean the grove, ensuring that the fairies had a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to call home. They planted new flowers, trees,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shrubs, enhancing the beauty and biodiversity of the grove.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educated others about the importance of preserving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spreading their message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throughout the wider community. Their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acts of environmental protection; they were also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expressing their deep belief in the magical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 watched with pride and amazement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took ownership of the legend, their actions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fairies themselves. They saw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within the community's collective belief. The elders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memories, adding new layers to the narrative, filling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gaps, and verifying the authenticity of the children’s interpretations.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guidance and support, ensuring that the legend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true to its essence while also embracing the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of the younger generation. They knew that the legend's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in its ability to evolve and adapt while preserving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evolved, incorporating new elements from the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dreams, and imagination. They spoke of fairies riding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dragonflies, fairies playing hide-and-seek among the stars,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 creating rainbow bridges across the moonlit sky.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ever-changing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experiences and their collective imagination. The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respond to their creativity, new flowers blooming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never seen before, new pathways appearing,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undiscovered parts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fairies in boots wasn’t merely a story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generations; it was a living, breathing entity,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imagination of the community. The story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belief, the transformative potential of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legacy of a tale that had touched the lives of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many. The fairies, once simply figures of folklore, became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wonder, and the infinite possibilities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boots, once a whimsical detail, became emblems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enduring faith in magic, and in the power of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lives and communities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grove, the heart of the legend, continued to thrive, its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to the wind, its streams singing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magic, and its flowers blooming in vibrant hues,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spirit of the community it nurtured. The annual Fairy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continued to grow and evolve,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fairies in boots and the unwavering belief in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resided within their hearts. The fairies, their tiny boots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twinkling, continued their silent dance, their existence reaffirmed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faith of each new generation. The music swelled,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timeless testament to the enduring power of belief, the everlasting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 of the fairies, and the magic that lived on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believed.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Belief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 as the children gathered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bonfire. Grandmother Elara, her silver hair shimmering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firelight, began to tell a new story, a story woven from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legend and the vibrant tapestry of the children's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imaginations. This wasn't just a retelling; it was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testament to the living, breathing nature of the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year, the story spoke of a mischievous fairy named Pip,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boots were adorned with bells that chimed with every hop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skip. Pip, unlike the fairies of old legends who were often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graceful, was a whirlwind of energy, a tiny tornado of glitter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laughter. She zoomed through the forest, leaving trails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dust in her wake, startling the shy woodland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exuberant antics. The children, their faces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flames, giggled at Pip's escapades, their own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blending with the crackling fire and the chirping of crickets.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continued, weaving in elements from the children's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One child, a young boy named Finn, recounted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where he had seen a fairy riding a ladybug, its tiny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iridescent jewels. Grandmother Elara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Finn's dream into the narrative, describing the ladybug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as a close friend of Pip, their adventures taking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branches of the tallest trees, where they peered down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below, their laughter echoing amongst the leaves.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child, a girl named Willow, shared a drawing of a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nestled within the hollow of an ancient oak, its entrance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by a miniature stone lion. This image, too, became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enriching the description of Pip's dwelling place,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and vibrant colors to the narrative. Each child's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was welcomed, each piece of imagination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story, enriching it and making it their own.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Grandmother Elara continued her story, she emphasized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protecting the environment, a theme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the children. Pip, in the story, was shown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sprite, but also as a dedicated guardian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tiny hands carefully tending to the flowers, her bell-adorned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lightly stepping over fragile plants. The children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 implicitly. They had learned, through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preserving the grove, the deep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and the environment. Protecting the grove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act of environmental stewardship, it was an act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honoring the fairies and upholding their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concluded with Pip leading the children on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forest, revealing hidden wonders and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those who believed in magic could see. She showed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waterfall hidden behind a curtain of ivy,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that glowed with an ethereal light, and a grove of trees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to the wind. The children, their hearts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listened attentively, their imaginations soaring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Pip's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bonfire dwindled, leaving behind a bed of glowing embers,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the story lingered in the air,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The children, their eyes still sparkling with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 into the darkness, each carrying a piece of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hearts. They had not only heard a story, they had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it, actively participating in the evolution of a legend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passed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children embarked on a new project: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 that would depict Pip and her adventures. They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made from natural ingredients – berries for crimson,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emerald, and clay for earth tones. They painted Pip, her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flashing with vibrant colors, zooming through a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life, her laughter echoing through the branches.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ladybug fairy, its wings shimmering with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hues, and the miniature stone lion guarding Pip's enchanting home.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artwork was a vibrant tapestry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textures, reflecting the collective imagination of the 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mural wasn’t just a painting; it became a focal point, a shared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belief in the fairies. It was more than just art;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reflection of the community's collective imagination.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not just Pip’s adventures but also the children's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legend. It represented their creativity,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nature, and their unwavering faith in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surrounding them. Passersby were captivated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 and the energy radiating from the art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weeks turned into months, the children continued to create,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innovate, to expand upon the legend. They composed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Pip's playful spirit, their melodies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adding a new dimension to the existing musical score.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poems about the magic of the forest, their words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excitement of their shared experiences. They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fairy houses, creating intricate details and designs,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 unique contribution to the evolving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 watched with delight and pride as the children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legend, their creativity enriching its essence and preserving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message. The older generation, understanding the vital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preserving a living legend, shared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adding details, clarifying ambiguities,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while encouraging the children’s unique interpretations.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Fairy Festival took on a new dimension.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celebration of the fairies, but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imagination. The children’s contributions,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artistic and narrative, were integrated into the festival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were sung, their poems recited, their artwork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prominently. The festival grounds became a vibrant display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expressions, a testament to their creativity and ingenuity.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for the community to connect with the legend,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reaffirm their shared belief in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within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deep engagement with the legend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arts. They actively participated in environmental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their respect for the natural world, reflecting the fairies'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nature. They organized clean-up drives, planted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educated others about environmental responsibility. Their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became synonymous with the spirit of the fairies,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link between environmental stewardship and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wasn't simply inheriting a legend;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shaping it, weaving their own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into its fabric. The legend of the fairies in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evolve, becoming a richer, more vibrant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the threads of generations past and present.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wasn’t just a tale; it was a living, breathing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 and the enduring magic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belief in the fairies wasn't merely a childhood fantasy;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shared cultural experience, binding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through a common thread of wonder and imagination.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in their tiny boots, continued to dance on, their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reassured by the unwavering faith of each new generation,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amplified by the collective belief of the community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The music played on, a symphony of childhood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adult appreciation, a testament to the enduring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belief in magic.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Enchantment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leaves, ablaze in fiery hues of scarlet and gold, swirled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feet of the children as they gathered once more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grove. This year, the Fairy Festival was different.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celebration; it was a vibrant testament to the children's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legend. The air hummed with a new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the threads of their creativity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now a little older, strummed his newly crafted lute,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from his fingertips, a song he had composed about Pip's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escapades through the moonlit forest. The notes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echoing the playful spirit of the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fairy. Willow, her artistic talent blossoming, unveiled her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– a breathtaking tapestry depicting the fairies'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ball, a swirling kaleidoscope of colours, each thread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memory, a cherished moment from the evolving legend.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captured the ethereal beauty of the fairies, their tiny boots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glinting in the moonlight, their laughter echoing through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children, each with their unique talents, added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festival’s vibrant tapestry. Liam, a budding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spun tales of Pip's encounters with the shy woodland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his words weaving a narrative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children, their eyes wide with wonder and delight. Maya,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gifted dancer, choreographed a graceful ballet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elegant movements, her steps reflecting the fluidity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the magical beings. The younger children, inspired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peers, created miniature fairy houses out of acorns and twigs,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hands meticulously crafting detailed dwellings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whimsical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grounds themselves had transformed.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elders, had created enchanting pathways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winding through the trees, each turn revealing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 – miniature fairy gardens adorned with glowing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mushrooms, whimsical sculptures created from natural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vibrant murals depicting the fairies' escapades. The entire grove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living, breathing extension of the legend, each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the collective imagination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watching from the sidelines,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wonder. They had witnessed the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legend, guided by the children's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boundless creativity. Their hearts swelled with emotion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Finn's captivating melodies, admired Willow's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artwork, and watched Maya's graceful dance,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reflecting not only their individual talents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spirit of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Elara, her eyes sparkling with delight, shared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grove, her stories intertwining with the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contributions, enriching the narrative, adding depth and texture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legend. She spoke of a time when the fairies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scarce, their magic fading due to the community's waning belief.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 how the rediscovery of the grove, the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and their creative contributions had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fairies, restoring their magic and ensuring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within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grove, a new song echoed through the trees.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collective effort, a melody composed by the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blending harmoniously, each note reflecting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their common faith in the fairies,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protecting the grove, and their continued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the legend. The song, a symphony of childhood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adult appreciation, became the anthem of the festival,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a shared belief in magic.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throughout the night,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interwoven with laughter and shared stories.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flickering candlelight, shared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encounters with the fairies, their voices filled with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Each story added a new layer to the legend, enriching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more vibrant, more captivating, and more alive.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night progressed, the elders shared their wisdom, their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legend, their understanding of the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the fairies and the grove. They explained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thrived on the community's belief, how their magic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shared faith of the generations. They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protecting the grove, of maintaining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balance between humans and nature, of honouring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 and the beliefs that bound the 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listened attentively, their hearts filled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responsibility. They understood that their role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 inherit the legend; it was to actively participate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to shape its narrative, to nurture its essence,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 its future. They realised that the fairies’ magic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whimsical fantasy; it was a reflection of their own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spirit, its creativity, its resilience, and its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power of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children awoke to a grove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leaves, though fallen, had created a vibrant carpet of colour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trees, a natural artwork that mirrored the vibrant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community. They gathered once more, their hearts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their minds buzzing with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imaginations ignited by the previous night's events.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planning for the next year’s festival, their creative juices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freely, their minds overflowing with fresh ideas,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their unique talents to the ever-evolving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compose new songs, their melodies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– the rustling of leaves,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whispering of the wind. They sketched new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fairies’ magic, their artwork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connection they felt with nature. They crafted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using natural materials to create whimsical creations,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working in harmony, creating artwork that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community’s vibrant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children's contributions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flow. They organized workshops, teaching others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they had acquired – storytelling, music, dance, and art.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a library, where they collected and shared their stories,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poems, and their songs, ensuring that the legend would live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They established a community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plants and flowers that served as the fairies’ homes.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went beyond the artistic; their actions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commitment to environmental stewardship,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remained a haven for the fairies and all the creatures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called it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fairies in boots, once a simple tale,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 tapestry of stories, songs, and artwork,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belief and collective creativity.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story; it was a living, breathing tradition,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community’s vibrant spirit, its resilience,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magic. The fairies, in their tiny boots,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dance on, their existence reaffirmed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of each new generation, their magic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belief of the community they inhabited.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enchantment continued to play, a symphony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adult appreciation,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shared belief in magic, a legacy passed on, renewed,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 enchantment thrived, a beacon of belief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illuminating the grove and the hearts of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believed. The new generation had not only inherited a legend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it, shaped it, and made it their own, ensuring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would continue to flourish for generations to come.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Everlasting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spun by like falling leaves, each autumn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in new shades of wonder. The legend of the fairies in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whispered secret, became a cornerstone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Grandmother Elara, her own hair now as silver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continued to share her stories, her voice a gentle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through the tapestry of the children's tales.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added its own vibrant threads, enriching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new songs, dances, and artwork.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Finn, now a young man with a beard as brown as autumn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compose music inspired by the grove. His lutes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fairies’ playful dances, their mischievous pranks,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that permeated the air. His melodies,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became an integral part of the annual Fairy Festival,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resonating with the history and the spirit of the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Willow, her fingers as nimble as ever, continued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tapestries. Her artwork evolved,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 and the ever-growing community's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fairies’ world. Her tapestries weren't mere decorations;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chronicles, capturing the essence of the grove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legend. Her descendants, inspired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developed new forms of expression, creating intricate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from clay and glass, their work reflecting both tradition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modern innovation.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now a revered storyteller, continued to spin tales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fairies' adventures, his words weaving magical spells that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His stories weren’t confined to the grove;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travelled, carried on the wind to neighbouring villages,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enchantment and strengthening the shared belief. His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plays and puppet shows, bringing the fairies’ world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exciting new ways, captivating young and old alike.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graceful dances, once inspired by the fairies'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elaborate performances. Her choreography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community's deep connection with the grove, its rhythms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cycle of the seasons and the life within it. Her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troupe, now spanning generations, performed at festivals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spreading the message of harmony between humans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core essence of the fairies' magic. The younger dancers,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Maya’s legacy, incorporated acrobatic elements,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fairies' boundless energy, while others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modern styles, creating a vibrant fusion of tradition and modernity.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the community, each inheriting a unique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add their own creative contributions. Some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fairy gardens in their homes, miniature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grove. Others wrote poems and songs, their creativity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enchanting atmosphere of their childhoods. The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 transcended the boundaries of the grove;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rich tapestry of human creativity,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threads of the fairies'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itself seemed to respond to the community’s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 trees grew taller, their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as if embracing the magic that flowed through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more vibrant colours, their fragrances sweeter,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petals more delicate. The very air seemed to hum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energy, a testament to the symbiotic relationship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fairies and the people who cherished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generations passed, the story of the fairies in boots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legend; it became a sacred trust, a heritage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and nurtured. The community established a school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preserving and propagating the legend. The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storytelling, music, art, dance, and environmental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interwoven with the narrative of the fairies and the grove.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holistic education, reflecting the deep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fairies was intrinsically linked to the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and the community’s shared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Fairy Festival, once a simple gathering,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celebration, a week-long event filled with music,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and artistic displays. People from far and wide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this spectacle of enchantment, drawn by the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the legend and the vibrant spirit of the community.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became a testament to the enduring power of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faith, and shared 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 keepers of the legend, continued to guide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generations, passing down their wisdom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remained true to its core essence. They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 for nature, the power of shared 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beauty of imagination. They instilled in the young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responsibility, highlighting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grove and upholding the traditions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the community for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fairies became interwoven with the history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itself, shaping its traditions and values.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strong environmental consciousness, its actions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fairies' gentle stewardship of the grove. They adopted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ensuring that the balance between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 remained harmonious, reflecting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depicted in the fairy tales. Their devotion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wasn't just an obligation; it was an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connection to the magic that 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fairies in boots, however, wasn't just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evolved, adapting to the changing times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its core values. New characters emerged in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diversity of the community and the broadening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 of their understanding. The fairies remained central,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 constant reminder of the power of imagination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nurturing belief. But their adventures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reflecting the complexities of the world outside the grove.</w:t>
      </w: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began incorporating new themes: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social justice, and the importance of tolerance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significant transformation was the unwavering faith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new generation. The children, grandchildren, and great-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grandchildren of the original believers continued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ensuring that the legend never faded. Their belief,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countless whispered tales, became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the magic of the fairies lived on, strengthening their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with the grove and deepening the community’s collective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fairies, in their tiny boots, continued their dances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their laughter echoing through the trees,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a shared belief. Their magic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fantasy; it was the embodiment of the community's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resilience, its creativity, and its unwavering faith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 everlasting story of the fairies in boots,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generations of shared belief, would continue to enchant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 as long as the grove stood, as long as faith remained.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timeless symbol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the magical link between humanity and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living testament to the enduring legacy of a shared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wonder. The music of their enchantment played on,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belief and imagination, echoing through the grove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hearts of all who believed. The legend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yet constant, a testament to the enduring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belief in magic, passed on, renewed, and ever-evolving.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 flourished, a vibrant beacon of belief and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grove and the hearts of all who believed.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Question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the bonfire crackled, casting dancing shadows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gathered around. The air, still warm from the day's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lingering echoes of laughter and song. Pip,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lines of a life lived fully, sat quietly,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flames. He’d shared his story countless times,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subtly different, yet the core remained – the fairies in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dancing dwarf, the incredulous doctor. The question,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remained, unspoken yet heavy in the air: were they real?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children, their eyes wide with wonder,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implicitly. To them, the story was as real as the grove itself,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as the wildflowers that bloomed each spring.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the legacy of belief, nurtured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tales, vibrant artwork, and heartfelt songs. For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 were as much a part of their world as the sun and the moon.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ones, however, were more hesitant. Their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shaped by experiences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grove. They’d encountered skepticism, doubt,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a world that often disregarded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within. Some had embraced a more pragmatic view,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attributing Pip’s vision to the hallucinogenic effects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nightshade berries he’d consumed, a theory supported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doctor's diagnosis. Others held a more nuanced position,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possibility of both explanations: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hallucinogens and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mystical essence of the 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himself remained enigmatic. He never explicitly confirmed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the reality of his encounter. Instead, he offered the story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parable, a metaphor for the power of belief, the magic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world, if only we open our hearts and minds to see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often say, his voice a low rumble, "The fairies wear boots, yes.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whether you see them depends on what you believe."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however, was more profound than any statement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been; it was a mirror, reflecting the question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listener, allowing each individual to interpret the answer based on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convictions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through the leaves, whispering secrets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could understand. A firefly blinked into existence,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against the darkening sky. The scene was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quiet magic, a subtle sense of mystery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listeners. Each person held a piece of the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understanding, their interpretations as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as the tapestry of leaves and flowers that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eyes gleaming with a lifetime of memories,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“I remember my grandmother telling me this story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bigger than a toadstool. She didn’t say if they were real,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made it clear that believing was essential. The magic,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within, and the fairies are a reflection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elderly man, his hands gnarled with age, nodded in agreement.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“My grandfather, he was a woodcutter, a man of the earth.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doubted the fairies' existence. He said that the grove sang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that he could feel the fairies' energy in the rustling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wind. He saw the magic in the everyday,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trees, the changing seasons. And that’s where I find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too, not just in a single night but all around 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girl, her voice filled with the unwavering 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piped up, “But they're real! I've seen them! Or at least, I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feel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them. When I close my eyes and listen to the wind, I can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 their laughter, feel the tingle of their magic."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continued long into the night,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memories, interpretations, and beliefs. Some dismissed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as a fanciful tale, a product of Pip's imagination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hallucinogens. Others held fast to the magic, cherishing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power of belief and the enduring enchantment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grove. The ambiguity of Pip’s story, far from diminishing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only served to amplify it. It became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stimulating critical thinking and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 The story served as a mirror, reflecting back the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 and experiences of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the fairies' reality transcended the simple "yes"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"no" dichotomy. It became a complex exploration of faith,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and the boundaries between the tangible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intangible. Were they the product of Pip’s altered state? 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 manifestation of the collective unconscious, a shared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form in the heart of the enchanted grove? Or perhaps,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profound, something that existed simultaneously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realms: a reality shaped and sustained by shared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if there was one, remained elusive, hidden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 experience and interpretation. And in that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lay the story's enduring power. The tale of the fairies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wasn't just a children's story; it was a complex allegory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belief, the significance of imagination,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magic in an often-unmagical world.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potential for wonder to exist in the ordinary, if only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eyes to see it, the ears to hear it, and the heart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flames dying down to glowing embers.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fairies in boots continued to burn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had gathered,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legend whispered across generations, a legacy of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magic of shared experience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possibility of wonder. The unanswered question,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suspended between reality and imagination,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tale, a powerful invitation to embrace the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magic it concealed. The story ended not with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but with an open-ended invitation: a chance to create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interpretation, to find their own personal truth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narrative. The legend, ever-evolving, continued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transform, each telling a unique reflection of the teller’s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understanding, their own personal dance with the possible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grove stood silent, bathed in the soft glow of the moon,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of the secret, holding the truth within its ancient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fairies, whether real or imagined, continued to dance, their tiny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echoing softly on the dew-kissed leaves,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whisper carried on the wind, a constant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magic may be found not in what we see, but in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believe. And the question, forever lingering,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veracity, but a call to cultivate the imaginative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boundless capacity of human belief, a call to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within ourselves and the world around us. The story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power of imagination and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can have on shaping our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rose, casting a golden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grove, dispelling the night’s mysteries. But the magic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community, a shared heritage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generations of belief. The question persisted, but it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question of proof, but an exploration of faith,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imagination, and a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profound truths are found not in answers,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questions themselves. The story of the fairies in boots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timeless symbol of the boundless possibilities of belief,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inherent in imagination, and the power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and sustain a common heritage. The legend lived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fueled by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wonder and a steadfast belief in the magic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 all. And so the tale of the fairies in boots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timeless melody woven from the threads of wonder,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mystery of the human heart.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Elara, chuckled, a sound like dry leaves skittering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cobblestones. "Belief, my dears, is the very melody that tunes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universe," she said, her voice a low hum, like a cello's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"It's the invisible conductor's baton that orchestrates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existence. Without it, the music falters, the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disrupts, and the world becomes a cacophony of discordant notes."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gestured towards the grove, its ancient trees standing sentinel,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intertwined like the notes of a complex score. "Look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this grove," she continued. "Each tree, each leaf, each blade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vibrates with a unique frequency, a personal song.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when we believe in the possibility of their song,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beauty and their hidden stories, that we can truly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them."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plucked a single leaf from a nearby branch. It was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emerald, etched with delicate veins that resembled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on a musical staff. "This leaf," she said, holding it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sunlight, "doesn't just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exist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sings. It whispers its story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to the birds, to the very soil it springs from. But its song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to those who don't believe in its melody."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hummed a lilting tune, a melody that seemed to emanate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leaf itself, a delicate dance of sound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grove. "The fairies in boots," she murmured,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audible above the rustling leaves, "are much the same.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notes of a hidden harmony, the subtle vibrations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those who believe can perceive."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boy, Liam, his eyes wide with wonder, asked, "But what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they're not real, Elara? What if Pip just imagined them?"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smiled, a knowing glint in her eyes. "Imagination, my boy,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composer. It's the creative force that gives birth to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universe. Whether the fairies are tangible beings, figments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Pip's altered consciousness, or simply a metaphor for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belief, it matters little. What matters is the music they create in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and minds of those who hear their song."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a smooth, grey stone from the ground,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smooth beneath her fingertips. "This stone,"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it over in her hands, "is just a stone. But in the hands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sculptor, it can become anything – a bird, a flower, a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stone's potential is always there, but it needs the artist's 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artist's imagination, to reveal its hidden beauty."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"Belief is the artist's chisel, shaping the rough stone of reality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breathtaking. It's the paintbrush that colors our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hues, filling it with wonder and enchantment.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are just a story, a dream, a shared hallucination,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existence enriches our lives, opens our hearts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that surrounds us."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continued, her voice gaining a mesmerizing quality. "Think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composers, the most celebrated artists. Their creations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spring fully formed from nothing. They required hours,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dedicated work, of unwavering belief in their own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They persevered through doubt, through criticism,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driven by an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create something beautiful and profound."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"Belief, my dears, is the fuel that propels our creative spirit.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that allows us to create, to imagine, to dream,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obstacles. Without it, our imaginations wither,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stagnates, and the world loses its color, its song,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magic."</w:t>
      </w:r>
    </w:p>
    <w:p>
      <w:pPr>
        <w:autoSpaceDN w:val="0"/>
        <w:autoSpaceDE w:val="0"/>
        <w:widowControl/>
        <w:spacing w:line="264" w:lineRule="exact" w:before="26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still captivated, asked, "So, even if the fairies aren't 'real'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we normally think of 'real,' they're still real because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them?"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nodded, her smile widening. "Exactly, my dear. Reality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fixed entity. It's a fluid, ever-changing tapestry woven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our beliefs, our shared experiences. The fairies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whether they dance in a moonlit grove or within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Pip’s mind, are a testament to the power of belief,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imagination, and the limitless potential of the human spirit."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letting her words hang in the air,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into the hearts of her listeners. "The universe," she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 breath, "is a symphony of infinite possibilities.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us, through our beliefs, through our imaginations, to compose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unique melodies, our own personal harmonies.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creation, we not only shape our own realities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grand, ever-evolving symphony of existence."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pink, and purple. The air grew cooler, but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words lingered, resonating within the hearts of her listeners,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that belief, however whimsical or improbable,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magic, the key that unlocks the door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world of possibilities. The story of the fairies in boots,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wasn't just a fantastical tale, but a parable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imagination, the transformative power of 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ability of the human spirit to create its own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that reminded us that the most extraordinary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reside not in the external world but within our own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waiting to be discovered, waiting to be believed.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played on, a symphony conducted by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baton of belief, a melody that continued to resonate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had set and the shadows had fallen. Each individual's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unique note, contributing to the overall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universal song. And the fairies in boots,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imaginative power and the boundless possibilities of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in the hearts of those who chose to believe in them,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boots a constant reminder of the magic we can create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our own imagination. The story, ultimately,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imagination, and an ode to the magic inherent in belief.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served as a reminder that the most enchanting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born from dreams, from the depths of our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unwavering belief. The fairies in boots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transformative power of belief,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tale but a testament to the potential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its own reality through the boundless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unwavering conviction. And so,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fairies in boots lived on, a continuous narrative, constantly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always enriched by the individual beliefs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choose to listen to its timeless melody.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Wonder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Pip, the narrator, had initially dismissed the fairies in boots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 of his overactive imagination, fueled by a potent cocktail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tobacco and something far more potent. The doctor's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hadn't helped; he'd simply labeled it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hallucination, a byproduct of an unhealthy lifestyle. But Elara,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wisdom that resonated like the deepest notes of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orchestra, had offered a different perspective. She hadn't denied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Pip's altered state, but she'd also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power of belief, the transformative force of imagination.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boots, she'd suggested, were less about their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and more about the vibrant melody they composed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believer.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child’s drawing, Elara had mused, her eyes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stars. A child, unburdened by the constraints of adult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sees a vibrant, fantastical world. A single scribble can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majestic dragon, a haphazard collection of lines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castle. This isn't delusion; it's the purest form of belief,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expression of imagination. The child believes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dragon, in the castle, and in that belief, the dragon and the castle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profoundly real, not just in the child’s mind,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their experience. The magic isn't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reality of the drawing itself, but in the powerful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fuels its creation and imbues it with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Pip’s fairies, dancing in their miniature boots,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chemically altered state, yet their impact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immediate cause. Their existence, whether real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created a profound shift in Pip's perspective.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a sense of wonder, a capacity for enchantment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lain dormant within him. The fairies were a catalyst, triggering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reawakening of his imagination, a rediscovery of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all around, hidden within the mundane fabric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tiny boots tapped out a rhythm, a subtle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residing within the ordinary.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Elara had explained, was not a rigid, predetermined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was a fluid, ever-shifting symphony, a composition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possibilities. Each individual, through their beliefs,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their unique perspectives, contributes a distinct note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orchestration. Pip's encounter with the fairies,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origins, was his unique contribution to this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It was a note of wonder, a vibrant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a testament to the power of believing in the unseen,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magical, in the extraordinary hidden within the commonplace.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music itself, Elara continued. A single note,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holds a certain beauty, but it is limited. It only reveals its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when it becomes part of a larger composition,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interweaving with other notes, creating harmonies and melodies.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Pip's encounter with the fairies wasn't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a note within the larger symphony of his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texture, depth, a newfound appreciation for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that surrounded him. It was a note of magic,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stroke of color in the canvas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wonder, Elara urged. Don’t dismiss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simply because it defies conventional explanations.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is full of hidden symphonies, subtle melodies that only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 can hear. The rustling leaves, the gentle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sunlight on water – these are not merely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phenomena; they are the notes of a hidden orchestra,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Embrace the childlike wonder, the capacity for believing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impossible, and you too, will discover the magic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your own heart and in the world around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proving the fairies' existence, or scientifically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source of Pip's vision. It's about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experience itself. It was about Pip's rediscovery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imagination, of his capacity for wonder,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belief can have in shaping our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fairies in boots, in their whimsical absurdity,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reality is far more fluid, far more magical,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enchanting than we often allow ourselves to believe.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denying the possibility of hallucination;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profound impact of imagination. The power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doesn't negate the possibility of alternative explanations;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them, it adds a layer of depth, it reveals the hidden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seemingly mundane. Pip’s experience, in essence,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dreaming, for believing,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beauty and wonder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stories we tell, the myths we create, the legends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 down through generations. These are not merely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or fictional narratives; they are expressions of 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our shared hopes and fears, our collective dreams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magic and wonder. These stories act as conduits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imagination, weaving a tapestry of wonder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across centuries. The fairies in boots, then, are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 but a part of a long and rich tradition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in 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fairies in boots, therefore, transcends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context. They become symbols, metaphors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imagination, for the capacity of belief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our lives, for the possibility of wonder that always exists,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discovered. They are a reminder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whimsical, to nurture our capacity for wonder, and to believe,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believe, in the magic that resides within each of us and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The magic of the world isn't something that needs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proven; it needs to be embraced. And it’s in that embracing,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that the truly wondrous aspects of life come alive.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tiny boots, dancing in the moonlight, become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reminder of the transformative power of belief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beauty of the imagination. They are a constant reminder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lose that childlike wonder that allows us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 and the impossible.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Pip wasn't just about the fairies;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of his own internal landscape, a journey from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wonder, from disbelief to a vibrant embrace of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exists, whether in a moonlit grove or within the depths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fairies in boots became a catalyst, a trigger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And it is this transformative power,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belief that lies at the very heart of the story.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world is full of hidden magic, waiting to be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waiting to be believed in. And it’s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belief that we unlock the true power of imagination,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realities, composing our own unique melodies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 in boots are not just a whimsical story; they 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imagination, a celebration of belief,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magic inherent within the human spirit. The story's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appeal lies in its ability to inspire, to awaken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within us, to encourage us to believe in the impossible,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magic that surrounds us. It's a call to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within, to rediscover the capacity for wonder, and to believe,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conviction, in the magic that exists both within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 around us. The story, therefore, is not merely a narrative;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an invitation, a call to embrace the extraordinary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power of belief. It is a reminder that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enchanting realities are often the ones we create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power of our imagination.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Refrain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rays of twilight painted the sky in hues of apricot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amethyst, mirroring the soft glow in Elara's eyes as she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Pip. He sat on the porch swing, the rhythmic creak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chirping crickets. The memory of the fairies, tiny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in their miniature boots, danced behind his eyelids,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whimsical melody playing on repeat. He hadn’t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since their last conversation, the weight of the experience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settling, like sediment in a slow-moving stream.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didn’t press him. She understood the need for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space required to process an encounter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straddled the boundary between reality and the realm of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hummed a low, lilting tune, a melody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 from the very heart of the twilight itself. It was a tune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strangely new, weaving a spell of calm and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Pip.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almost as if the tune itself had summoned them,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came, soft as a summer breeze, yet resonant as a church bell: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“Fairies wear boots, and you gotta believe me.”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started, a surprised laugh escaping his lips. The refrain,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so profoundly resonant, hung in the air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lingering note in the symphony of their conversation.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repetition; it was a summation, a confirmation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undertaken, a journey from skeptical disbelief to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“It’s… it’s like a song,” Pip murmured, the words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evening chorus of crickets. "A little… off-key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catchy." He chuckled, a self-deprecating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masked the underlying wonder still echoing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smiled, a knowing twinkle in her eyes. “Indeed, Pip. Life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and each experience, each encounter, adds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to the melody. Some notes are harmonious, some dissonant,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surprising, some familiar. But all contribute to the richness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 of the overall composition.”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gestured to the darkening sky. "Look at the stars, Pip.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note in the celestial symphony, and just as each star has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its own unique position, so too does each moment in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its own place within the grand tapestry of existence.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 with the fairies – it’s a rather peculiar note, certainly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powerful one nonetheless. A note of wonder, a note of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note of profound belief."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thought about the doctor's dismissive pronouncements,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explanations that tried to reduce the experience to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chemical imbalance. But Elara’s words, like a countermelody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doctor's pronouncements, resonated with a deeper truth. The fairies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 hallucination; they were a catalyst, a trigger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transformation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wasn’t just about seeing fairies, was it?” Elara continued,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low and thoughtful. “It was about believing. About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to believe in something beyond the confines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reality. It was about unlocking a part of yourself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dormant for too long. The boots – they were a symbol,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they? A symbol of practicality, groundedness,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something utterly fantastical.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whimsical realms, a certain level of practicality persists.”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nodded slowly, the weight of her words settling upon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rain. He considered the tiny boots, their perfect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defying logic yet somehow perfectly fitting within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dancing fairies. He considered the power of 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could transform the ordinary into the extraordinary,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into the magical.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 never thought I'd believe in fairies," Pip admitted, a hint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amazement in his voice. “Or in the power of believing in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so…unbelievable.” He paused, searching for the right words.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like… the music, the melody. It's not about the notes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they create together. Even the discordant notes,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turns, they all contribute to the overall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composition."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smiled again, her expression warm and encouraging.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“Precisely, Pip. And just as a musical composition needs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 to allow the music to breathe, so too does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moments of quiet contemplation to allow us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symphony of existence.” She picked up a fallen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veins delicate as lace. “Even this leaf, seemingly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its part in the grand orchestra of nature. It whispers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melody, a song of growth and decay, of life and death,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beauty of the forest."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reflected on this. The rustling of leaves,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night breeze – these were not just sounds;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in a grand symphony, an orchestra of nature orchestrating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magical composition. And his encounter with the fairies?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unique contribution to the composition, a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yet utterly captivating note of pure,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"So, the refrain..." Pip began, the words lingering on his lips, "...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'Fairies wear boots, and you gotta believe me.' It’s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fairies, is it? It’s about the power of belief itself.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 The power of believing in the impossible."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nodded, her eyes reflecting the starlight. “Precisely.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world is full of magic, waiting to be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believed in. It’s a call to remember the child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that sense of wonder, that capacity for belief that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so vibrant and enchanting.”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evening song,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them. The air hummed with a subtle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magic that lingered long after the last note of Elara’s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night. The fairies in their boots,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of Pip's memory, had become a symbol,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power of imagination, the transforming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and the eternal enchantment of a world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symphonies waiting to be heard. The refrain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as a simple statement, but as a powerful affirmation: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"Fairies wear boots, and you gotta believe me.” And in believing,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knew, he had found something far more precious than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to a whimsical question. He had found the magic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magic that could never be taken away. He had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belief, and it was a song he knew he would carry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always. The song of belief, played on the strings of his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would resonate throughout the symphony of his life.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reminded him, always,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and of the exquisite, boundless magic that lay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corner of the world, and in his own soul.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continued their chirping symphony, a lullaby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Pip, nestled into the worn cushions of the porch swing,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settle over him. The image of the fairies,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and tenacious in their miniature boots, remained vivid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not as a fleeting hallucination, but as a potent symbol.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echoed in his ears, weaving a tapestry of meaning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wasn’t just about the fairies themselves, she had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power of belief, the unlocking of a dormant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doctor's words, the sterile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chemical imbalances and hallucinogenic effects. Those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definitive, now felt flimsy, inadequate in the face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he’d had. The doctor’s explanation had been 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scientific, undeniably rational. Yet, it failed to capture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he'd witnessed, the sheer, breathtaking wonder of it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of the doctor's explanation felt cold and lifeless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warmth of the memory. It was like trying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colours of a sunset with a monochrome photograph.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 had offered a diagnosis; Elara had offered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The doctor's explanation had been a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assessment; Elara's had been a poetic exploration. The doctor's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confined to the realm of the tangible; Elara's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into the boundless expanse of the imagination. The doctor’s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felt like a closing door; Elara’s words felt like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opening a new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looked up at the star-studded sky, each twinkling point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spark in the vast expanse of the cosmos. Each star,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was a note in a celestial symphony. And his encounter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fairies? It was his own unique note, a vibrant, perhaps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note, yet one that added depth and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composition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mystery of it all settled upon him like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blanket. He didn’t need a definitive answer, a neat resolution to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enigma. The mystery itself held a certain charm, a kind of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simplistic explanation could never provide.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unresolved ambiguities, were part of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layer of depth and intrigue that only heightened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boots, those tiny, perfectly formed boots,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mundane within the extraordinary. They grounded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anchoring the whimsical vision in a way that made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believable, or at least, more acceptable.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the mundane and the magical that made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so compelling, so unforgettable. The boots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fantastical realms, there’s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reality, a grounding force that prevents the whole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from dissolving into pure unreality.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nature of belief itself. Elara had touched upon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power, its capacity to reshape perception,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 reality. Belief, he realized, wasn't just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as true; it was about choosing to see the world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lens, a lens that allowed for the possibility of magic,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wonders beyond the confines of everyday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extraordinary, allowing oneself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 currents of imagination, to dance on the fringes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growing brighter, more intense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 sky. Pip realized that the experience hadn’t just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fairies; it had been about seeing the world anew,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boundless capacity for wonder that lay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It was about awakening a childlike sense of belief,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accept the inexplicable, the magical, the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fantastic. And that was a far more profound and lasting gift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simple explanation could ever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remained, a captivating enigma that would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fully resolved. He wouldn't find a scientific formula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logical equation to explain the dancing fairies in their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boots. The mystery wouldn't be solved by a rational explanation,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finding a scientific model to explain the event. The wonder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resided precisely in its inexplicability, in the fact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easy categorization, in its refusal to be confined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logic. It was the kind of mystery that would stay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resonating within his soul long after the memory faded,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boundless potential of the imagination,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gentle, contented smile that spoke of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understanding that went beyond simple explanation.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of the fairies, the unanswered questions,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– these were not flaws in the experience, but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 mystery was the magic, the enigma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enchantment. It was the unresolved nature of the event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alive, that maintained its power to captivate and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sharing his story, about telling others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But he knew that simply recounting the events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true essence of the experience. Words, he realized,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capture a fraction of the wonder. The true power of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the telling, but in the feeling, the deep, resonating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transformative power of belief,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conviction that magic, in its countless forms,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was waiting to be discovered by those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soft pastel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 knew that the mystery wouldn't disappear. It wouldn't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solved, it wouldn't be neatly explained away. It would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intriguing puzzle piece in the mosaic of his life.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perfectly alright. The mystery itself, the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uncertainty, was the essence of the magic,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imagination,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wonder that awaited those with the courage to believe.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“Fairies wear boots, and you gotta believe me,”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in his mind, no longer a simple statement of fact,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declaration of faith,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belief, a celebration of the inexplicable wonder that lies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reality. It wasn't just a rhyme or a song;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mantra, a guiding principle, a whispered secret shared between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imagination and the world of reality, a harmonious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absurd and the extraordinary, a bridge that connects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with the unknown, a celebration of the boundless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makes life so utterly fascinating and beautiful. The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endure, but the magic, he knew, would last forever.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belief, played on the strings of his heart,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 throughout the symphony of his life.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heartfelt thank you to the mischievous fairies who inspired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(especially the ones with the tiny, perfectly-formed boots!),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wise old dwarf who knows the secrets of the universe (and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jig), and to the ever-patient crickets who provided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accompaniment to their nightly revelries.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also goes to Elara, whose insightful interpretations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helped me unravel (or perhaps further entangle)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And finally, a nod to the ever-reliable doctor,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explanations, while perhaps lacking a certain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charm, served as a necessary counterpoint to the magic. Without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you, this book simply wouldn't exist – or at least, it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as much fun!</w:t>
      </w:r>
    </w:p>
    <w:p>
      <w:pPr>
        <w:sectPr>
          <w:pgSz w:w="8000" w:h="12000"/>
          <w:pgMar w:top="442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additional whimsical 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fairies, dwarves, and the importance of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unbelievable:</w:t>
      </w:r>
    </w:p>
    <w:p>
      <w:pPr>
        <w:autoSpaceDN w:val="0"/>
        <w:autoSpaceDE w:val="0"/>
        <w:widowControl/>
        <w:spacing w:line="260" w:lineRule="exact" w:before="27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Fairy Footwear Fact: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While most fairies prefer boots (for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practicality, of course!), some are known to favor tiny sandals,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slippers, or even – dare we say it? – bare feet!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Dwarf Dancing Dictionary: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"dwarf jig" is not just any jig;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jig so joyous and energetic that it can make even the grumpiest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gnome smile. (Guaranteed!)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Belief Boosters: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strengthen your belief in the magical,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clouds closely, listening to the wind's whispers,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generally paying closer attention to the world around you.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 what wondrous things you might find!</w:t>
      </w:r>
    </w:p>
    <w:p>
      <w:pPr>
        <w:sectPr>
          <w:pgSz w:w="8000" w:h="12000"/>
          <w:pgMar w:top="442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Fairies: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Tiny, magical beings often found dancing in moonlight.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or may not wear boots.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Dwarf: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small, often jovial, individual, skilled in many crafts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good at dancing.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Hallucination: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sensory experience that seems real but isn't.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(Though sometimes, you can't be too sure…)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Belief: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powerful conviction that anything is possible, even (or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especially) the most whimsical things.</w:t>
      </w:r>
    </w:p>
    <w:p>
      <w:pPr>
        <w:sectPr>
          <w:pgSz w:w="8000" w:h="12000"/>
          <w:pgMar w:top="442" w:right="8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is primarily a work of fiction, the following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inspiration and background research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of this whimsical tale: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1. The Whispers of the Wind (an unheard-of collection of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folklore).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2. The Gnome's Guide to Jig-Making (a surprisingly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manual).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3. My Own Vivid Imagination (an endless and ever-expanding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ideas).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author, a whimsical soul with a penchant for dancing dwarves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musical fairies, spends their days composing fantastical tunes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writing stories that blur the lines between reality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Their love of music, combined with a childhood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daydreaming amongst magical woodland creatures, has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their debut children's book. They believe that magic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– you just have to know where to look (and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 a good pair of boots).</w:t>
      </w:r>
    </w:p>
    <w:sectPr w:rsidR="00FC693F" w:rsidRPr="0006063C" w:rsidSect="00034616">
      <w:pgSz w:w="8000" w:h="12000"/>
      <w:pgMar w:top="442" w:right="75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