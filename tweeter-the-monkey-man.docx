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1336" w14:textId="77777777" w:rsidR="00F243D7" w:rsidRPr="00F243D7" w:rsidRDefault="00F243D7" w:rsidP="00F243D7">
      <w:pPr>
        <w:autoSpaceDE w:val="0"/>
        <w:autoSpaceDN w:val="0"/>
        <w:spacing w:after="190" w:line="220" w:lineRule="exact"/>
      </w:pPr>
      <w:r w:rsidRPr="00F243D7">
        <w:t>Tweeter and the Monkey Man</w:t>
      </w:r>
    </w:p>
    <w:p w14:paraId="3495D3BD" w14:textId="77777777" w:rsidR="00F243D7" w:rsidRPr="00F243D7" w:rsidRDefault="00F243D7" w:rsidP="00F243D7">
      <w:pPr>
        <w:autoSpaceDE w:val="0"/>
        <w:autoSpaceDN w:val="0"/>
        <w:spacing w:after="190" w:line="220" w:lineRule="exact"/>
      </w:pPr>
      <w:r w:rsidRPr="00F243D7">
        <w:t>Song by Traveling Wilbury</w:t>
      </w:r>
    </w:p>
    <w:p w14:paraId="24E4D44A" w14:textId="77777777" w:rsidR="00E5409C" w:rsidRDefault="00E5409C">
      <w:pPr>
        <w:autoSpaceDE w:val="0"/>
        <w:autoSpaceDN w:val="0"/>
        <w:spacing w:after="190" w:line="220" w:lineRule="exact"/>
      </w:pPr>
    </w:p>
    <w:p w14:paraId="79B0F03A" w14:textId="77777777" w:rsidR="00E5409C" w:rsidRDefault="00000000">
      <w:pPr>
        <w:autoSpaceDE w:val="0"/>
        <w:autoSpaceDN w:val="0"/>
        <w:spacing w:after="0" w:line="658" w:lineRule="exact"/>
      </w:pPr>
      <w:r>
        <w:rPr>
          <w:rFonts w:ascii="Charis SIL Bold" w:eastAsia="Charis SIL Bold" w:hAnsi="Charis SIL Bold"/>
          <w:b/>
          <w:color w:val="000000"/>
          <w:sz w:val="44"/>
        </w:rPr>
        <w:t>Tweeter &amp; the Monkey Man</w:t>
      </w:r>
    </w:p>
    <w:p w14:paraId="13FCCDA5" w14:textId="77777777" w:rsidR="00E5409C" w:rsidRDefault="00E5409C">
      <w:pPr>
        <w:sectPr w:rsidR="00E5409C">
          <w:pgSz w:w="8000" w:h="12000"/>
          <w:pgMar w:top="412" w:right="1440" w:bottom="1440" w:left="660" w:header="720" w:footer="720" w:gutter="0"/>
          <w:cols w:space="720"/>
          <w:docGrid w:linePitch="360"/>
        </w:sectPr>
      </w:pPr>
    </w:p>
    <w:p w14:paraId="6469EE0F" w14:textId="77777777" w:rsidR="00E5409C" w:rsidRDefault="00E5409C">
      <w:pPr>
        <w:autoSpaceDE w:val="0"/>
        <w:autoSpaceDN w:val="0"/>
        <w:spacing w:after="224" w:line="220" w:lineRule="exact"/>
      </w:pPr>
    </w:p>
    <w:p w14:paraId="4EDE9B5A" w14:textId="77777777" w:rsidR="00E5409C" w:rsidRDefault="00000000">
      <w:pPr>
        <w:autoSpaceDE w:val="0"/>
        <w:autoSpaceDN w:val="0"/>
        <w:spacing w:after="0" w:line="330" w:lineRule="exact"/>
      </w:pPr>
      <w:r>
        <w:rPr>
          <w:rFonts w:ascii="Charis SIL Bold" w:eastAsia="Charis SIL Bold" w:hAnsi="Charis SIL Bold"/>
          <w:b/>
          <w:color w:val="000000"/>
        </w:rPr>
        <w:t>Dedication</w:t>
      </w:r>
    </w:p>
    <w:p w14:paraId="4CFAA6BC"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This one’s for the ghosts of Jersey City – the forgotten souls who haunt the back alleys, the shadows of the docks, and the chipped Formica tops of the city’s dive bars. They know the real story, the one whispered in hushed tones, the one that never makes it into the police blotter. This is for them, the silent witnesses to the deals gone wrong, the betrayals that cut deeper than any blade, and the desperate scrambles for a sliver of something resembling </w:t>
      </w:r>
      <w:r>
        <w:br/>
      </w:r>
      <w:r>
        <w:rPr>
          <w:rFonts w:ascii="Charis SIL Regular" w:eastAsia="Charis SIL Regular" w:hAnsi="Charis SIL Regular"/>
          <w:color w:val="000000"/>
        </w:rPr>
        <w:t xml:space="preserve">redemption. It's for the rats that scurry through the forgotten </w:t>
      </w:r>
      <w:r>
        <w:br/>
      </w:r>
      <w:r>
        <w:rPr>
          <w:rFonts w:ascii="Charis SIL Regular" w:eastAsia="Charis SIL Regular" w:hAnsi="Charis SIL Regular"/>
          <w:color w:val="000000"/>
        </w:rPr>
        <w:t>corners, the rats that understand the rhythm of the city's pulse, the steady beat of its underbelly. They saw it all, the blood spilled on the warehouse floor, the panicked flight across the docks, the cold steel glinting under the streetlights. They know the truth behind the smiles, the lies woven into the fabric of the city, the secrets buried beneath the grime and grit.</w:t>
      </w:r>
    </w:p>
    <w:p w14:paraId="46DB485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This is also for the ones who think they’ve escaped, the ones who believe they’ve outrun their past, the ones who cling to the illusion of a clean break. They’re wrong, of course. The past is a shadow that stretches long, a hand reaching from the darkness to grab you by the throat, even years later, even across states. The monkey man knows this better than most, a lesson etched into his very bones, a truth he carries in every frantic breath, every desperate gamble, every fleeting glance over his shoulder. It’s a lesson Tweeter, that sweet, naive Boy Scout, is just beginning to understand, a harsh education delivered in the cold, hard currency of blood and </w:t>
      </w:r>
      <w:r>
        <w:br/>
      </w:r>
      <w:r>
        <w:rPr>
          <w:rFonts w:ascii="Charis SIL Regular" w:eastAsia="Charis SIL Regular" w:hAnsi="Charis SIL Regular"/>
          <w:color w:val="000000"/>
        </w:rPr>
        <w:t>betrayal.</w:t>
      </w:r>
    </w:p>
    <w:p w14:paraId="657448B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And to Jan, the woman caught in the crosshairs, a pawn in a game far bigger than herself, I dedicate this tale of desperate choices and impossible loyalties. Her silent screams echo through the city’s concrete canyons, a testament to the brutal cost of survival in a world where love and loyalty are commodities traded for survival.</w:t>
      </w:r>
    </w:p>
    <w:p w14:paraId="39158285" w14:textId="77777777" w:rsidR="00E5409C" w:rsidRDefault="00000000">
      <w:pPr>
        <w:autoSpaceDE w:val="0"/>
        <w:autoSpaceDN w:val="0"/>
        <w:spacing w:before="264" w:after="0" w:line="264" w:lineRule="exact"/>
      </w:pPr>
      <w:r>
        <w:rPr>
          <w:rFonts w:ascii="Charis SIL Regular" w:eastAsia="Charis SIL Regular" w:hAnsi="Charis SIL Regular"/>
          <w:color w:val="000000"/>
        </w:rPr>
        <w:t>Finally, to the readers, the voyeurs of the night, the ones who seek a glimpse into the darkness, I offer this glimpse into the twisted heart of Jersey City. May it keep you up at night, disturb your sleep, and leave you wondering, long after you’ve turned the final page, if</w:t>
      </w:r>
    </w:p>
    <w:p w14:paraId="093D0874" w14:textId="77777777" w:rsidR="00E5409C" w:rsidRDefault="00E5409C">
      <w:pPr>
        <w:sectPr w:rsidR="00E5409C">
          <w:pgSz w:w="8000" w:h="12000"/>
          <w:pgMar w:top="442" w:right="642" w:bottom="364" w:left="660" w:header="720" w:footer="720" w:gutter="0"/>
          <w:cols w:space="720"/>
          <w:docGrid w:linePitch="360"/>
        </w:sectPr>
      </w:pPr>
    </w:p>
    <w:p w14:paraId="0579FF58" w14:textId="77777777" w:rsidR="00E5409C" w:rsidRDefault="00E5409C">
      <w:pPr>
        <w:autoSpaceDE w:val="0"/>
        <w:autoSpaceDN w:val="0"/>
        <w:spacing w:after="78" w:line="220" w:lineRule="exact"/>
      </w:pPr>
    </w:p>
    <w:p w14:paraId="34458519" w14:textId="77777777" w:rsidR="00E5409C" w:rsidRDefault="00000000">
      <w:pPr>
        <w:autoSpaceDE w:val="0"/>
        <w:autoSpaceDN w:val="0"/>
        <w:spacing w:before="58" w:after="0" w:line="264" w:lineRule="exact"/>
      </w:pPr>
      <w:r>
        <w:rPr>
          <w:rFonts w:ascii="Charis SIL Regular" w:eastAsia="Charis SIL Regular" w:hAnsi="Charis SIL Regular"/>
          <w:color w:val="000000"/>
        </w:rPr>
        <w:t>you’ve truly escaped unscathed. For in the end, aren’t we all just running, stumbling through the shadows, haunted by the ghosts of our own making?</w:t>
      </w:r>
    </w:p>
    <w:p w14:paraId="6A0FD769" w14:textId="77777777" w:rsidR="00E5409C" w:rsidRDefault="00E5409C">
      <w:pPr>
        <w:sectPr w:rsidR="00E5409C">
          <w:pgSz w:w="8000" w:h="12000"/>
          <w:pgMar w:top="296" w:right="824" w:bottom="1440" w:left="660" w:header="720" w:footer="720" w:gutter="0"/>
          <w:cols w:space="720"/>
          <w:docGrid w:linePitch="360"/>
        </w:sectPr>
      </w:pPr>
    </w:p>
    <w:p w14:paraId="7CC7D459" w14:textId="77777777" w:rsidR="00E5409C" w:rsidRDefault="00E5409C">
      <w:pPr>
        <w:autoSpaceDE w:val="0"/>
        <w:autoSpaceDN w:val="0"/>
        <w:spacing w:after="224" w:line="220" w:lineRule="exact"/>
      </w:pPr>
    </w:p>
    <w:p w14:paraId="192A482E" w14:textId="77777777" w:rsidR="00E5409C" w:rsidRDefault="00000000">
      <w:pPr>
        <w:autoSpaceDE w:val="0"/>
        <w:autoSpaceDN w:val="0"/>
        <w:spacing w:after="0" w:line="330" w:lineRule="exact"/>
      </w:pPr>
      <w:r>
        <w:rPr>
          <w:rFonts w:ascii="Charis SIL Bold" w:eastAsia="Charis SIL Bold" w:hAnsi="Charis SIL Bold"/>
          <w:b/>
          <w:color w:val="000000"/>
        </w:rPr>
        <w:t>The Deal Gone Wrong</w:t>
      </w:r>
    </w:p>
    <w:p w14:paraId="061FCB48"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cloying sweetness of cheap cologne and the metallic tang of blood. The Jersey City warehouse, a cavernous space smelling faintly of mildew and desperation, had become a slaughterhouse. Empty crates, stacked haphazardly like decaying tombstones, formed a morbid backdrop to the scene. Broken glass crunched underfoot – shards from a shattered beer bottle, perhaps, or maybe something more… significant. Tweeter, his Boy Scout past a distant, almost mythical memory, felt a familiar chill crawl up his spine, a feeling less about fear and more about the bone-deep </w:t>
      </w:r>
      <w:r>
        <w:br/>
      </w:r>
      <w:r>
        <w:rPr>
          <w:rFonts w:ascii="Charis SIL Regular" w:eastAsia="Charis SIL Regular" w:hAnsi="Charis SIL Regular"/>
          <w:color w:val="000000"/>
        </w:rPr>
        <w:t>weariness of survival.</w:t>
      </w:r>
    </w:p>
    <w:p w14:paraId="0CC62FF9" w14:textId="77777777" w:rsidR="00E5409C" w:rsidRDefault="00000000">
      <w:pPr>
        <w:autoSpaceDE w:val="0"/>
        <w:autoSpaceDN w:val="0"/>
        <w:spacing w:before="264" w:after="0" w:line="264" w:lineRule="exact"/>
      </w:pPr>
      <w:r>
        <w:rPr>
          <w:rFonts w:ascii="Charis SIL Regular" w:eastAsia="Charis SIL Regular" w:hAnsi="Charis SIL Regular"/>
          <w:color w:val="000000"/>
        </w:rPr>
        <w:t>He’d seen worse, of course. Much worse. But this… this had a particularly nasty edge to it. The deal, supposed to be a simple exchange of product for cash, had gone sideways faster than a greased pig at a county fair. The informant, a rat named Frankie "Fingers" Falcone – a moniker earned not for dexterity but for his propensity to snitch – lay sprawled amongst the crates, his breath rasping a ragged tune that spoke of imminent death. A single, crimson stain bloomed on his cheap, rumpled suit. Three other bodies lay nearby, each a testament to the sudden, brutal efficiency of the Monkey Man.</w:t>
      </w:r>
    </w:p>
    <w:p w14:paraId="2A2B1A6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Monkey Man, whose real name was something far less </w:t>
      </w:r>
      <w:r>
        <w:br/>
      </w:r>
      <w:r>
        <w:rPr>
          <w:rFonts w:ascii="Charis SIL Regular" w:eastAsia="Charis SIL Regular" w:hAnsi="Charis SIL Regular"/>
          <w:color w:val="000000"/>
        </w:rPr>
        <w:t>evocative – something banal like Arthur something or other – was a whirlwind of controlled chaos. He moved with a predatory grace that belied his burly frame, a constant hum of barely contained energy thrumming around him. He'd been Tweeter's childhood tormentor, a greasy-haired bully who'd turned his penchant for violence into a career. Now, he was Tweeter's partner – a volatile, unpredictable partner, but a partner nonetheless. They were bound together by a shared need to survive, a twisted kinship forged in the fires of a deal gone disastrously wrong.</w:t>
      </w:r>
    </w:p>
    <w:p w14:paraId="529FDA8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initial explosion of violence had come from Sal Demarco’s crew– a group of over-eager, under-experienced goons who'd evidently decided to double-cross them. Sal, a man whose ambition far </w:t>
      </w:r>
      <w:r>
        <w:br/>
      </w:r>
      <w:r>
        <w:rPr>
          <w:rFonts w:ascii="Charis SIL Regular" w:eastAsia="Charis SIL Regular" w:hAnsi="Charis SIL Regular"/>
          <w:color w:val="000000"/>
        </w:rPr>
        <w:t>outweighed his intelligence, had underestimated the Monkey Man's</w:t>
      </w:r>
    </w:p>
    <w:p w14:paraId="5990087F" w14:textId="77777777" w:rsidR="00E5409C" w:rsidRDefault="00E5409C">
      <w:pPr>
        <w:sectPr w:rsidR="00E5409C">
          <w:pgSz w:w="8000" w:h="12000"/>
          <w:pgMar w:top="442" w:right="650" w:bottom="364" w:left="660" w:header="720" w:footer="720" w:gutter="0"/>
          <w:cols w:space="720"/>
          <w:docGrid w:linePitch="360"/>
        </w:sectPr>
      </w:pPr>
    </w:p>
    <w:p w14:paraId="05A2CF99" w14:textId="77777777" w:rsidR="00E5409C" w:rsidRDefault="00E5409C">
      <w:pPr>
        <w:autoSpaceDE w:val="0"/>
        <w:autoSpaceDN w:val="0"/>
        <w:spacing w:after="78" w:line="220" w:lineRule="exact"/>
      </w:pPr>
    </w:p>
    <w:p w14:paraId="5202E3CB" w14:textId="77777777" w:rsidR="00E5409C" w:rsidRDefault="00000000">
      <w:pPr>
        <w:autoSpaceDE w:val="0"/>
        <w:autoSpaceDN w:val="0"/>
        <w:spacing w:before="58" w:after="0" w:line="264" w:lineRule="exact"/>
      </w:pPr>
      <w:r>
        <w:rPr>
          <w:rFonts w:ascii="Charis SIL Regular" w:eastAsia="Charis SIL Regular" w:hAnsi="Charis SIL Regular"/>
          <w:color w:val="000000"/>
        </w:rPr>
        <w:t>ruthlessness. He’d underestimated Tweeter’s surprising capacity for violence as well. The fight had been swift, brutal, and entirely one-sided. Now, they were left with a mountain of bodies, a dwindling supply of adrenaline, and a very large problem in the form of the Jersey City PD.</w:t>
      </w:r>
    </w:p>
    <w:p w14:paraId="53E9B9F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warehouse echoed with the sounds of their hasty retreat – the scrape of metal against metal, the thud of running feet, and the ever-present, insistent drip of blood. They moved through the shadows, navigating the maze of crates with practiced ease, the Monkey Man leading the way, a silent guardian angel with a </w:t>
      </w:r>
      <w:r>
        <w:br/>
      </w:r>
      <w:r>
        <w:rPr>
          <w:rFonts w:ascii="Charis SIL Regular" w:eastAsia="Charis SIL Regular" w:hAnsi="Charis SIL Regular"/>
          <w:color w:val="000000"/>
        </w:rPr>
        <w:t xml:space="preserve">penchant for machetes. Tweeter trailed behind, his heart </w:t>
      </w:r>
      <w:r>
        <w:br/>
      </w:r>
      <w:r>
        <w:rPr>
          <w:rFonts w:ascii="Charis SIL Regular" w:eastAsia="Charis SIL Regular" w:hAnsi="Charis SIL Regular"/>
          <w:color w:val="000000"/>
        </w:rPr>
        <w:t>hammering a frantic rhythm against his ribs. He carried a battered .38, a relic of other, equally chaotic escapades, and he wasn't afraid to use it. He’d learned long ago that mercy was a luxury they couldn't afford.</w:t>
      </w:r>
    </w:p>
    <w:p w14:paraId="488FFCB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They slipped out of the warehouse through a back entrance, </w:t>
      </w:r>
      <w:r>
        <w:br/>
      </w:r>
      <w:r>
        <w:rPr>
          <w:rFonts w:ascii="Charis SIL Regular" w:eastAsia="Charis SIL Regular" w:hAnsi="Charis SIL Regular"/>
          <w:color w:val="000000"/>
        </w:rPr>
        <w:t xml:space="preserve">emerging into the cool night air of the Jersey City docks. The air, thick with the smells of brine and diesel fuel, offered a stark contrast to the fetid atmosphere of the warehouse. The rhythmic clang of cargo ships and the distant wail of a siren created a </w:t>
      </w:r>
      <w:r>
        <w:br/>
      </w:r>
      <w:r>
        <w:rPr>
          <w:rFonts w:ascii="Charis SIL Regular" w:eastAsia="Charis SIL Regular" w:hAnsi="Charis SIL Regular"/>
          <w:color w:val="000000"/>
        </w:rPr>
        <w:t>dissonant symphony of urban chaos. The docks were a labyrinth of shadows and hidden alcoves, a perfect place for two men on the run.</w:t>
      </w:r>
    </w:p>
    <w:p w14:paraId="56DDE27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escape was a desperate ballet of evasion, a frantic dance with death. They dodged patrolling police cars, scaled towering stacks of shipping containers, and slipped through narrow alleyways like phantoms. Each close call heightened the tension, pushing them closer to the precipice of panic. Tweeter could feel the Monkey Man's gaze on his back, a silent pressure that fueled his desperate flight. He knew that a single misstep, a moment of hesitation, could mean the difference between life and death.</w:t>
      </w:r>
    </w:p>
    <w:p w14:paraId="19462370"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seemed to close in around them, its familiar landmarks transformed into menacing obstacles. The familiar rumble of the elevated train became a constant, threatening reminder of their precarious situation. The flashing lights of police cruisers mirrored the frenzied beating of their hearts. The air throbbed with a</w:t>
      </w:r>
    </w:p>
    <w:p w14:paraId="32CA2D3F" w14:textId="77777777" w:rsidR="00E5409C" w:rsidRDefault="00E5409C">
      <w:pPr>
        <w:sectPr w:rsidR="00E5409C">
          <w:pgSz w:w="8000" w:h="12000"/>
          <w:pgMar w:top="296" w:right="708" w:bottom="394" w:left="660" w:header="720" w:footer="720" w:gutter="0"/>
          <w:cols w:space="720"/>
          <w:docGrid w:linePitch="360"/>
        </w:sectPr>
      </w:pPr>
    </w:p>
    <w:p w14:paraId="11368E26" w14:textId="77777777" w:rsidR="00E5409C" w:rsidRDefault="00E5409C">
      <w:pPr>
        <w:autoSpaceDE w:val="0"/>
        <w:autoSpaceDN w:val="0"/>
        <w:spacing w:after="78" w:line="220" w:lineRule="exact"/>
      </w:pPr>
    </w:p>
    <w:p w14:paraId="74F80D7C"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 xml:space="preserve">palpable sense of urgency, a breathless rhythm that mirrored their frantic escape. The darkness, once a shield, now felt like a </w:t>
      </w:r>
      <w:r>
        <w:br/>
      </w:r>
      <w:r>
        <w:rPr>
          <w:rFonts w:ascii="Charis SIL Regular" w:eastAsia="Charis SIL Regular" w:hAnsi="Charis SIL Regular"/>
          <w:color w:val="000000"/>
        </w:rPr>
        <w:t>suffocating blanket.</w:t>
      </w:r>
    </w:p>
    <w:p w14:paraId="6B2A4B6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night was a blur of shadows, adrenaline, and near-misses. They moved with the fluid precision of predators, their every sense heightened, their every action honed by years of living on the edge.</w:t>
      </w:r>
    </w:p>
    <w:p w14:paraId="509B83E9"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They were ghosts in the city, phantoms flitting through the </w:t>
      </w:r>
      <w:r>
        <w:br/>
      </w:r>
      <w:r>
        <w:rPr>
          <w:rFonts w:ascii="Charis SIL Regular" w:eastAsia="Charis SIL Regular" w:hAnsi="Charis SIL Regular"/>
          <w:color w:val="000000"/>
        </w:rPr>
        <w:t>underbelly of Jersey City, their every move a desperate gamble against the relentless tide of pursuit. The city itself seemed to hold its breath, watching their frantic struggle with a morbid fascination. The rhythmic clang of metal against metal, the constant murmur of the city, the occasional distant siren – these sounds punctuated their desperate flight. It was a race against time, a desperate scramble for survival against the ever-encroaching shadow of the law. Each step was a prayer, each breath a gamble.</w:t>
      </w:r>
    </w:p>
    <w:p w14:paraId="79206539"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pressure was immense. They had to lose their pursuers. They needed a plan, a lifeline. And, as luck – or perhaps the devil’s twisted sense of humor – would have it, a lifeline appeared in the form of a clandestine phone call. It came from Jan, the Monkey Man’s estranged sister.</w:t>
      </w:r>
    </w:p>
    <w:p w14:paraId="6AD824E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voice, a low, tense whisper, crackled through the phone. She was married to a powerful racketeer – a man whose influence spread like a malignant tumor throughout Jersey City’s underworld. Her call was a calculated risk, a dangerous game played at the edge of a knife. She offered them a potential escape route, a glimmer of hope in the suffocating darkness of their desperate flight. But even as she offered this lifeline, her words hinted at a hidden agenda, a darker purpose that remained shrouded in mystery, adding yet another layer to the already convoluted web of deceit and violence. The call, brief and tense, left Tweeter and the Monkey Man with a dangerous proposition, a choice between two perilous paths, each fraught with its own unique brand of risk. The deal had gone </w:t>
      </w:r>
      <w:r>
        <w:br/>
      </w:r>
      <w:r>
        <w:rPr>
          <w:rFonts w:ascii="Charis SIL Regular" w:eastAsia="Charis SIL Regular" w:hAnsi="Charis SIL Regular"/>
          <w:color w:val="000000"/>
        </w:rPr>
        <w:t>wrong, but the game was far from over. It was merely entering its most dangerous phase.</w:t>
      </w:r>
    </w:p>
    <w:p w14:paraId="010CB306" w14:textId="77777777" w:rsidR="00E5409C" w:rsidRDefault="00E5409C">
      <w:pPr>
        <w:sectPr w:rsidR="00E5409C">
          <w:pgSz w:w="8000" w:h="12000"/>
          <w:pgMar w:top="296" w:right="648" w:bottom="790" w:left="660" w:header="720" w:footer="720" w:gutter="0"/>
          <w:cols w:space="720"/>
          <w:docGrid w:linePitch="360"/>
        </w:sectPr>
      </w:pPr>
    </w:p>
    <w:p w14:paraId="5F3C9F74" w14:textId="77777777" w:rsidR="00E5409C" w:rsidRDefault="00E5409C">
      <w:pPr>
        <w:autoSpaceDE w:val="0"/>
        <w:autoSpaceDN w:val="0"/>
        <w:spacing w:after="224" w:line="220" w:lineRule="exact"/>
      </w:pPr>
    </w:p>
    <w:p w14:paraId="33BE20C6" w14:textId="77777777" w:rsidR="00E5409C" w:rsidRDefault="00000000">
      <w:pPr>
        <w:autoSpaceDE w:val="0"/>
        <w:autoSpaceDN w:val="0"/>
        <w:spacing w:after="0" w:line="330" w:lineRule="exact"/>
      </w:pPr>
      <w:r>
        <w:rPr>
          <w:rFonts w:ascii="Charis SIL Bold" w:eastAsia="Charis SIL Bold" w:hAnsi="Charis SIL Bold"/>
          <w:b/>
          <w:color w:val="000000"/>
        </w:rPr>
        <w:t>Escape from the Docks</w:t>
      </w:r>
    </w:p>
    <w:p w14:paraId="1FFC25FF" w14:textId="77777777" w:rsidR="00E5409C" w:rsidRDefault="00000000">
      <w:pPr>
        <w:autoSpaceDE w:val="0"/>
        <w:autoSpaceDN w:val="0"/>
        <w:spacing w:before="286" w:after="0" w:line="264" w:lineRule="exact"/>
      </w:pPr>
      <w:r>
        <w:rPr>
          <w:rFonts w:ascii="Charis SIL Regular" w:eastAsia="Charis SIL Regular" w:hAnsi="Charis SIL Regular"/>
          <w:color w:val="000000"/>
        </w:rPr>
        <w:t>The Jersey City docks reeked of brine and diesel, a smell that clung to the back of Tweeter’s throat like a persistent cough. The night air, though cool, was thick with the humid breath of the river, a damp blanket clinging to their skin. He glanced back, the rhythmic clang of metal against metal a constant, nerve-jangling percussion against the backdrop of the city’s low hum. The Monkey Man, silent as a shadow, moved ahead, his bulk surprisingly agile as he scaled a stack of shipping containers taller than a three-story building. Tweeter followed, his lungs burning, the weight of his .38 a familiar ache in his waistband.</w:t>
      </w:r>
    </w:p>
    <w:p w14:paraId="274A67DA" w14:textId="77777777" w:rsidR="00E5409C" w:rsidRDefault="00000000">
      <w:pPr>
        <w:autoSpaceDE w:val="0"/>
        <w:autoSpaceDN w:val="0"/>
        <w:spacing w:before="264" w:after="0" w:line="264" w:lineRule="exact"/>
      </w:pPr>
      <w:r>
        <w:rPr>
          <w:rFonts w:ascii="Charis SIL Regular" w:eastAsia="Charis SIL Regular" w:hAnsi="Charis SIL Regular"/>
          <w:color w:val="000000"/>
        </w:rPr>
        <w:t>Each container was a precarious island in a sea of darkness, a metal behemoth that groaned under the weight of its cargo. The rusting steel felt cold and slick under his hands, his fingers searching for purchase amidst flaking paint and layers of grime. Below, the water lapped against the pilings, a constant reminder of the unforgiving depths that awaited a single misstep. The darkness was absolute, broken only by the occasional flicker of a distant streetlight or the glow of a cigarette butt discarded by some dockworker. The silence, broken only by the metallic groans of the containers and the slap of waves, was a heavy, oppressive weight.</w:t>
      </w:r>
    </w:p>
    <w:p w14:paraId="6C7EE338" w14:textId="77777777" w:rsidR="00E5409C" w:rsidRDefault="00000000">
      <w:pPr>
        <w:autoSpaceDE w:val="0"/>
        <w:autoSpaceDN w:val="0"/>
        <w:spacing w:before="264" w:after="0" w:line="264" w:lineRule="exact"/>
      </w:pPr>
      <w:r>
        <w:rPr>
          <w:rFonts w:ascii="Charis SIL Regular" w:eastAsia="Charis SIL Regular" w:hAnsi="Charis SIL Regular"/>
          <w:color w:val="000000"/>
        </w:rPr>
        <w:t>They weren't alone. The air thrummed with the unseen presence of others, the whispers of rival gangs and the ever-present shadow of the Jersey City police. They were playing a game of cat and mouse, a deadly dance where the stakes were life and death. Every shadow held the potential for ambush, every sound could signal pursuit. The adrenaline was a constant companion, a raw, pulsing energy that kept them moving, pushing them forward in a relentless, desperate flight.</w:t>
      </w:r>
    </w:p>
    <w:p w14:paraId="5ADFD10E" w14:textId="77777777" w:rsidR="00E5409C" w:rsidRDefault="00000000">
      <w:pPr>
        <w:autoSpaceDE w:val="0"/>
        <w:autoSpaceDN w:val="0"/>
        <w:spacing w:before="264" w:after="0" w:line="264" w:lineRule="exact"/>
      </w:pPr>
      <w:r>
        <w:rPr>
          <w:rFonts w:ascii="Charis SIL Regular" w:eastAsia="Charis SIL Regular" w:hAnsi="Charis SIL Regular"/>
          <w:color w:val="000000"/>
        </w:rPr>
        <w:t>A police siren wailed in the distance, its mournful cry a chilling reminder of their precarious situation. It drew closer, its piercing sound cutting through the night's quiet, a relentless predator closing in on its prey. They pressed themselves against the cold, hard metal of a container, their hearts pounding a frantic rhythm against their ribs. Tweeter's breath hitched in his chest; the Monkey Man</w:t>
      </w:r>
    </w:p>
    <w:p w14:paraId="5763EDB6" w14:textId="77777777" w:rsidR="00E5409C" w:rsidRDefault="00E5409C">
      <w:pPr>
        <w:sectPr w:rsidR="00E5409C">
          <w:pgSz w:w="8000" w:h="12000"/>
          <w:pgMar w:top="442" w:right="656" w:bottom="364" w:left="660" w:header="720" w:footer="720" w:gutter="0"/>
          <w:cols w:space="720"/>
          <w:docGrid w:linePitch="360"/>
        </w:sectPr>
      </w:pPr>
    </w:p>
    <w:p w14:paraId="2FA340FA" w14:textId="77777777" w:rsidR="00E5409C" w:rsidRDefault="00E5409C">
      <w:pPr>
        <w:autoSpaceDE w:val="0"/>
        <w:autoSpaceDN w:val="0"/>
        <w:spacing w:after="78" w:line="220" w:lineRule="exact"/>
      </w:pPr>
    </w:p>
    <w:p w14:paraId="250072D7" w14:textId="77777777" w:rsidR="00E5409C" w:rsidRDefault="00000000">
      <w:pPr>
        <w:autoSpaceDE w:val="0"/>
        <w:autoSpaceDN w:val="0"/>
        <w:spacing w:after="0" w:line="322" w:lineRule="exact"/>
      </w:pPr>
      <w:r>
        <w:rPr>
          <w:rFonts w:ascii="Charis SIL Regular" w:eastAsia="Charis SIL Regular" w:hAnsi="Charis SIL Regular"/>
          <w:color w:val="000000"/>
        </w:rPr>
        <w:t>remained stoic, his breathing steady and controlled.</w:t>
      </w:r>
    </w:p>
    <w:p w14:paraId="1D42688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siren passed, its wail fading into the distance, but the tension remained, a taut wire stretched to its breaking point. They waited, huddled in the shadows, the silence punctuated only by the </w:t>
      </w:r>
      <w:r>
        <w:br/>
      </w:r>
      <w:r>
        <w:rPr>
          <w:rFonts w:ascii="Charis SIL Regular" w:eastAsia="Charis SIL Regular" w:hAnsi="Charis SIL Regular"/>
          <w:color w:val="000000"/>
        </w:rPr>
        <w:t>rhythmic thump of their own hearts. The escape was a brutal test of endurance, a race against time, a desperate gamble played out under the cold, indifferent gaze of the night. The docks stretched before them, an endless labyrinth of metal and shadow, a maze of danger and uncertainty.</w:t>
      </w:r>
    </w:p>
    <w:p w14:paraId="17B1461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As they moved further into the labyrinth, the shadows deepened, swallowing them whole. The air grew colder, the smell of salt and decay more pronounced. The rhythmic clang of metal on metal became more frequent, the sounds of shifting cargo and moving machinery creating a cacophony of noise that both masked their movements and amplified the tension. The closer they got to the edge of the docks, the more desperate their situation became.</w:t>
      </w:r>
    </w:p>
    <w:p w14:paraId="06DA663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They stumbled upon a derelict warehouse, its boarded-up windows and crumbling brickwork a testament to its decay. It was a </w:t>
      </w:r>
      <w:r>
        <w:br/>
      </w:r>
      <w:r>
        <w:rPr>
          <w:rFonts w:ascii="Charis SIL Regular" w:eastAsia="Charis SIL Regular" w:hAnsi="Charis SIL Regular"/>
          <w:color w:val="000000"/>
        </w:rPr>
        <w:t xml:space="preserve">forgotten relic, a shadow within a shadow, a place where the </w:t>
      </w:r>
      <w:r>
        <w:br/>
      </w:r>
      <w:r>
        <w:rPr>
          <w:rFonts w:ascii="Charis SIL Regular" w:eastAsia="Charis SIL Regular" w:hAnsi="Charis SIL Regular"/>
          <w:color w:val="000000"/>
        </w:rPr>
        <w:t>darkness seemed to cling and fester. The air inside was heavy with the smell of mildew and damp earth, a far cry from the salty tang of the open docks. The silence within was oppressive, broken only by the occasional drip of water from a leaky roof. It was a refuge, but a temporary one.</w:t>
      </w:r>
    </w:p>
    <w:p w14:paraId="038F92D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Inside, they found a discarded pallet, its wooden slats splintered and worn. They used it to rest, their bodies aching from the </w:t>
      </w:r>
      <w:r>
        <w:br/>
      </w:r>
      <w:r>
        <w:rPr>
          <w:rFonts w:ascii="Charis SIL Regular" w:eastAsia="Charis SIL Regular" w:hAnsi="Charis SIL Regular"/>
          <w:color w:val="000000"/>
        </w:rPr>
        <w:t>relentless climb over containers and the frantic scramble through the maze of alleyways. The respite was brief, barely enough time to catch their breath before the adrenaline kicked back in, urging them onward. The escape was far from over.</w:t>
      </w:r>
    </w:p>
    <w:p w14:paraId="35FFF8B3"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sounds of the city drifted in through the broken windows, a dissonant symphony of urban life playing out in the background of their desperate flight. The rhythmic clang of metal against metal, the distant wail of a siren, the rumble of traffic – all reminders of the relentless pursuit that dogged their steps. They were hunted, but</w:t>
      </w:r>
    </w:p>
    <w:p w14:paraId="37F4BB47" w14:textId="77777777" w:rsidR="00E5409C" w:rsidRDefault="00E5409C">
      <w:pPr>
        <w:sectPr w:rsidR="00E5409C">
          <w:pgSz w:w="8000" w:h="12000"/>
          <w:pgMar w:top="296" w:right="642" w:bottom="394" w:left="660" w:header="720" w:footer="720" w:gutter="0"/>
          <w:cols w:space="720"/>
          <w:docGrid w:linePitch="360"/>
        </w:sectPr>
      </w:pPr>
    </w:p>
    <w:p w14:paraId="42C15AE0" w14:textId="77777777" w:rsidR="00E5409C" w:rsidRDefault="00E5409C">
      <w:pPr>
        <w:autoSpaceDE w:val="0"/>
        <w:autoSpaceDN w:val="0"/>
        <w:spacing w:after="78" w:line="220" w:lineRule="exact"/>
      </w:pPr>
    </w:p>
    <w:p w14:paraId="0EC8132D" w14:textId="77777777" w:rsidR="00E5409C" w:rsidRDefault="00000000">
      <w:pPr>
        <w:autoSpaceDE w:val="0"/>
        <w:autoSpaceDN w:val="0"/>
        <w:spacing w:before="58" w:after="0" w:line="264" w:lineRule="exact"/>
        <w:ind w:right="576"/>
      </w:pPr>
      <w:r>
        <w:rPr>
          <w:rFonts w:ascii="Charis SIL Regular" w:eastAsia="Charis SIL Regular" w:hAnsi="Charis SIL Regular"/>
          <w:color w:val="000000"/>
        </w:rPr>
        <w:t>they were also hunters, their every instinct honed by years of survival on the fringes of society.</w:t>
      </w:r>
    </w:p>
    <w:p w14:paraId="2C9469F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phone call from Jan – a lifeline, a potential escape route – had given them a glimmer of hope, but it had also introduced a new layer of complexity to their already precarious situation. Her offer, shrouded in mystery and tinged with danger, forced them to weigh their options, to calculate the risks and the rewards. The game had changed, the stakes raised. The Jersey City docks, once merely a route of escape, had become a battleground.</w:t>
      </w:r>
    </w:p>
    <w:p w14:paraId="54B2AAB5" w14:textId="77777777" w:rsidR="00E5409C" w:rsidRDefault="00000000">
      <w:pPr>
        <w:autoSpaceDE w:val="0"/>
        <w:autoSpaceDN w:val="0"/>
        <w:spacing w:before="264" w:after="0" w:line="264" w:lineRule="exact"/>
      </w:pPr>
      <w:r>
        <w:rPr>
          <w:rFonts w:ascii="Charis SIL Regular" w:eastAsia="Charis SIL Regular" w:hAnsi="Charis SIL Regular"/>
          <w:color w:val="000000"/>
        </w:rPr>
        <w:t>They emerged from the warehouse, the night air a stark contrast to the claustrophobic darkness within. The city lights glittered in the distance, their glow both beckoning and menacing. The sounds of the city were intensified, the cacophony of urban life a constant reminder of their vulnerability. Every shadow, every sound, every passing vehicle was a potential threat, a reminder of the relentless pursuit that never ceased.</w:t>
      </w:r>
    </w:p>
    <w:p w14:paraId="654BCA80" w14:textId="77777777" w:rsidR="00E5409C" w:rsidRDefault="00000000">
      <w:pPr>
        <w:autoSpaceDE w:val="0"/>
        <w:autoSpaceDN w:val="0"/>
        <w:spacing w:before="264" w:after="0" w:line="264" w:lineRule="exact"/>
      </w:pPr>
      <w:r>
        <w:rPr>
          <w:rFonts w:ascii="Charis SIL Regular" w:eastAsia="Charis SIL Regular" w:hAnsi="Charis SIL Regular"/>
          <w:color w:val="000000"/>
        </w:rPr>
        <w:t>The escape continued, a desperate ballet of evasion and survival. They moved like shadows through the labyrinth of the docks, their movements fluid and precise, honed by years of living on the edge.</w:t>
      </w:r>
    </w:p>
    <w:p w14:paraId="27A48E28" w14:textId="77777777" w:rsidR="00E5409C" w:rsidRDefault="00000000">
      <w:pPr>
        <w:autoSpaceDE w:val="0"/>
        <w:autoSpaceDN w:val="0"/>
        <w:spacing w:before="60" w:after="0" w:line="264" w:lineRule="exact"/>
        <w:ind w:right="576"/>
      </w:pPr>
      <w:r>
        <w:rPr>
          <w:rFonts w:ascii="Charis SIL Regular" w:eastAsia="Charis SIL Regular" w:hAnsi="Charis SIL Regular"/>
          <w:color w:val="000000"/>
        </w:rPr>
        <w:t>The tension was palpable, a taut wire strung between life and death. The docks, once a familiar landscape, had become a terrifying maze, each turn a gamble, each step a prayer.</w:t>
      </w:r>
    </w:p>
    <w:p w14:paraId="6EEE5F75" w14:textId="77777777" w:rsidR="00E5409C" w:rsidRDefault="00000000">
      <w:pPr>
        <w:autoSpaceDE w:val="0"/>
        <w:autoSpaceDN w:val="0"/>
        <w:spacing w:before="264" w:after="0" w:line="264" w:lineRule="exact"/>
      </w:pPr>
      <w:r>
        <w:rPr>
          <w:rFonts w:ascii="Charis SIL Regular" w:eastAsia="Charis SIL Regular" w:hAnsi="Charis SIL Regular"/>
          <w:color w:val="000000"/>
        </w:rPr>
        <w:t>The air grew colder, the wind whipping through the alleyways, biting at their exposed skin. The sounds of the city grew louder, a relentless tide of noise that threatened to engulf them. They pushed themselves harder, their bodies screaming in protest, their minds focused on a single goal – survival. The relentless pursuit was a constant weight, a heavy shadow that hung over them, a reminder of the danger that lurked around every corner.</w:t>
      </w:r>
    </w:p>
    <w:p w14:paraId="49D0FDE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escape was a blur of shadows, sounds, and near-misses, a frantic dance with death. They dodged patrolling police cars, scaled towering stacks of shipping containers, and slipped through narrow alleyways like phantoms. Each close call heightened the tension, pushing them closer to the precipice of panic. Tweeter could feel the Monkey Man's gaze on his back, a silent pressure that fueled his</w:t>
      </w:r>
    </w:p>
    <w:p w14:paraId="71AA084B" w14:textId="77777777" w:rsidR="00E5409C" w:rsidRDefault="00E5409C">
      <w:pPr>
        <w:sectPr w:rsidR="00E5409C">
          <w:pgSz w:w="8000" w:h="12000"/>
          <w:pgMar w:top="296" w:right="700" w:bottom="392" w:left="660" w:header="720" w:footer="720" w:gutter="0"/>
          <w:cols w:space="720"/>
          <w:docGrid w:linePitch="360"/>
        </w:sectPr>
      </w:pPr>
    </w:p>
    <w:p w14:paraId="230D22FA" w14:textId="77777777" w:rsidR="00E5409C" w:rsidRDefault="00E5409C">
      <w:pPr>
        <w:autoSpaceDE w:val="0"/>
        <w:autoSpaceDN w:val="0"/>
        <w:spacing w:after="78" w:line="220" w:lineRule="exact"/>
      </w:pPr>
    </w:p>
    <w:p w14:paraId="4A03A2DE" w14:textId="77777777" w:rsidR="00E5409C" w:rsidRDefault="00000000">
      <w:pPr>
        <w:autoSpaceDE w:val="0"/>
        <w:autoSpaceDN w:val="0"/>
        <w:spacing w:before="58" w:after="0" w:line="264" w:lineRule="exact"/>
        <w:ind w:right="576"/>
        <w:jc w:val="center"/>
      </w:pPr>
      <w:r>
        <w:rPr>
          <w:rFonts w:ascii="Charis SIL Regular" w:eastAsia="Charis SIL Regular" w:hAnsi="Charis SIL Regular"/>
          <w:color w:val="000000"/>
        </w:rPr>
        <w:t>desperate flight. He knew that a single misstep, a moment of hesitation, could mean the difference between life and death.</w:t>
      </w:r>
    </w:p>
    <w:p w14:paraId="088BF48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 seemed to close in around them, its familiar landmarks transformed into menacing obstacles. The familiar rumble of the elevated train became a constant, threatening reminder of their precarious situation. The flashing lights of police cruisers mirrored the frenzied beating of their hearts. The air throbbed with a </w:t>
      </w:r>
      <w:r>
        <w:br/>
      </w:r>
      <w:r>
        <w:rPr>
          <w:rFonts w:ascii="Charis SIL Regular" w:eastAsia="Charis SIL Regular" w:hAnsi="Charis SIL Regular"/>
          <w:color w:val="000000"/>
        </w:rPr>
        <w:t xml:space="preserve">palpable sense of urgency, a breathless rhythm that mirrored their frantic escape. The darkness, once a shield, now felt like a </w:t>
      </w:r>
      <w:r>
        <w:br/>
      </w:r>
      <w:r>
        <w:rPr>
          <w:rFonts w:ascii="Charis SIL Regular" w:eastAsia="Charis SIL Regular" w:hAnsi="Charis SIL Regular"/>
          <w:color w:val="000000"/>
        </w:rPr>
        <w:t>suffocating blanket. The escape was not just a flight from the law, but a flight from the ghosts of their past, the shadows of their own making. They were running from their failures, their mistakes, their violent choices.</w:t>
      </w:r>
    </w:p>
    <w:p w14:paraId="7C304BEF" w14:textId="77777777" w:rsidR="00E5409C" w:rsidRDefault="00000000">
      <w:pPr>
        <w:autoSpaceDE w:val="0"/>
        <w:autoSpaceDN w:val="0"/>
        <w:spacing w:before="204" w:after="0" w:line="324" w:lineRule="exact"/>
      </w:pPr>
      <w:r>
        <w:rPr>
          <w:rFonts w:ascii="Charis SIL Regular" w:eastAsia="Charis SIL Regular" w:hAnsi="Charis SIL Regular"/>
          <w:color w:val="000000"/>
        </w:rPr>
        <w:t>And they were running out of time.</w:t>
      </w:r>
    </w:p>
    <w:p w14:paraId="63DE03D0" w14:textId="77777777" w:rsidR="00E5409C" w:rsidRDefault="00E5409C">
      <w:pPr>
        <w:sectPr w:rsidR="00E5409C">
          <w:pgSz w:w="8000" w:h="12000"/>
          <w:pgMar w:top="296" w:right="694" w:bottom="1440" w:left="660" w:header="720" w:footer="720" w:gutter="0"/>
          <w:cols w:space="720"/>
          <w:docGrid w:linePitch="360"/>
        </w:sectPr>
      </w:pPr>
    </w:p>
    <w:p w14:paraId="5745234B" w14:textId="77777777" w:rsidR="00E5409C" w:rsidRDefault="00E5409C">
      <w:pPr>
        <w:autoSpaceDE w:val="0"/>
        <w:autoSpaceDN w:val="0"/>
        <w:spacing w:after="224" w:line="220" w:lineRule="exact"/>
      </w:pPr>
    </w:p>
    <w:p w14:paraId="1267E132" w14:textId="77777777" w:rsidR="00E5409C" w:rsidRDefault="00000000">
      <w:pPr>
        <w:autoSpaceDE w:val="0"/>
        <w:autoSpaceDN w:val="0"/>
        <w:spacing w:after="0" w:line="330" w:lineRule="exact"/>
      </w:pPr>
      <w:r>
        <w:rPr>
          <w:rFonts w:ascii="Charis SIL Bold" w:eastAsia="Charis SIL Bold" w:hAnsi="Charis SIL Bold"/>
          <w:b/>
          <w:color w:val="000000"/>
        </w:rPr>
        <w:t>Jans Secret Call</w:t>
      </w:r>
    </w:p>
    <w:p w14:paraId="3636F2B0" w14:textId="77777777" w:rsidR="00E5409C" w:rsidRDefault="00000000">
      <w:pPr>
        <w:autoSpaceDE w:val="0"/>
        <w:autoSpaceDN w:val="0"/>
        <w:spacing w:before="286" w:after="0" w:line="264" w:lineRule="exact"/>
      </w:pPr>
      <w:r>
        <w:rPr>
          <w:rFonts w:ascii="Charis SIL Regular" w:eastAsia="Charis SIL Regular" w:hAnsi="Charis SIL Regular"/>
          <w:color w:val="000000"/>
        </w:rPr>
        <w:t>The payphone hissed, spitting out a mouthful of static before grudgingly connecting. Jan clutched the receiver, her knuckles bone-white against the cracked plastic. The diner’s fluorescent lights buzzed overhead, a sickly yellow hum that mirrored the anxiety churning in her stomach. Outside, the Jersey City night pulsed with a restless energy; the rhythmic thump of a distant siren a counterpoint to the frantic beat of her heart.</w:t>
      </w:r>
    </w:p>
    <w:p w14:paraId="7509144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She glanced nervously around the almost empty diner. Each booth seemed to hold a potential witness, a pair of eyes that could betray her. The waitress, a woman whose face seemed permanently etched with weariness, wiped down the counter with a practiced, almost absentminded efficiency. Jan knew she shouldn't be here, shouldn't even be making this call. But the alternative – watching her </w:t>
      </w:r>
      <w:r>
        <w:br/>
      </w:r>
      <w:r>
        <w:rPr>
          <w:rFonts w:ascii="Charis SIL Regular" w:eastAsia="Charis SIL Regular" w:hAnsi="Charis SIL Regular"/>
          <w:color w:val="000000"/>
        </w:rPr>
        <w:t>brother, the Monkey Man, drown in the rising tide of the cops' relentless pursuit – was unbearable.</w:t>
      </w:r>
    </w:p>
    <w:p w14:paraId="785B55BB"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she whispered, her voice barely audible above the diner’s low hum. The line crackled again, the static a persistent, irritating presence. She held her breath, waiting. Seconds stretched into an eternity, each tick of the diner clock echoing the pounding of her heart.</w:t>
      </w:r>
    </w:p>
    <w:p w14:paraId="62F4EFD3"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Finally, a gruff voice answered, tinged with a cautious weariness.“Jan? Is that you?”</w:t>
      </w:r>
    </w:p>
    <w:p w14:paraId="69A16C75" w14:textId="77777777" w:rsidR="00E5409C" w:rsidRDefault="00000000">
      <w:pPr>
        <w:autoSpaceDE w:val="0"/>
        <w:autoSpaceDN w:val="0"/>
        <w:spacing w:before="264" w:after="0" w:line="264" w:lineRule="exact"/>
      </w:pPr>
      <w:r>
        <w:rPr>
          <w:rFonts w:ascii="Charis SIL Regular" w:eastAsia="Charis SIL Regular" w:hAnsi="Charis SIL Regular"/>
          <w:color w:val="000000"/>
        </w:rPr>
        <w:t>Relief washed over her, fleeting and fragile. "It's me, Frankie. Listen, you need to get out of Jersey City. Now." Her voice was tight, strained, betraying the fear gnawing at her insides.</w:t>
      </w:r>
    </w:p>
    <w:p w14:paraId="70CAB98A" w14:textId="77777777" w:rsidR="00E5409C" w:rsidRDefault="00000000">
      <w:pPr>
        <w:autoSpaceDE w:val="0"/>
        <w:autoSpaceDN w:val="0"/>
        <w:spacing w:before="264" w:after="0" w:line="264" w:lineRule="exact"/>
        <w:ind w:right="864"/>
      </w:pPr>
      <w:r>
        <w:rPr>
          <w:rFonts w:ascii="Charis SIL Regular" w:eastAsia="Charis SIL Regular" w:hAnsi="Charis SIL Regular"/>
          <w:color w:val="000000"/>
        </w:rPr>
        <w:t>“What’s going on? Tweeter okay?” His voice held a hint of desperation, a raw vulnerability that she rarely saw.</w:t>
      </w:r>
    </w:p>
    <w:p w14:paraId="2C3CD8B2" w14:textId="77777777" w:rsidR="00E5409C" w:rsidRDefault="00000000">
      <w:pPr>
        <w:autoSpaceDE w:val="0"/>
        <w:autoSpaceDN w:val="0"/>
        <w:spacing w:before="204" w:after="0" w:line="324" w:lineRule="exact"/>
      </w:pPr>
      <w:r>
        <w:rPr>
          <w:rFonts w:ascii="Charis SIL Regular" w:eastAsia="Charis SIL Regular" w:hAnsi="Charis SIL Regular"/>
          <w:color w:val="000000"/>
        </w:rPr>
        <w:t>“Tweeter’s…fine, for now. But they’re closing in, Frankie.</w:t>
      </w:r>
    </w:p>
    <w:p w14:paraId="3551FE5B"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Everywhere. The cops are everywhere.” She swallowed hard, the lump in her throat making it difficult to speak. “You need to leave. I’ve got something…” she paused, choosing her words carefully,</w:t>
      </w:r>
    </w:p>
    <w:p w14:paraId="2597ACCC" w14:textId="77777777" w:rsidR="00E5409C" w:rsidRDefault="00E5409C">
      <w:pPr>
        <w:sectPr w:rsidR="00E5409C">
          <w:pgSz w:w="8000" w:h="12000"/>
          <w:pgMar w:top="442" w:right="652" w:bottom="364" w:left="660" w:header="720" w:footer="720" w:gutter="0"/>
          <w:cols w:space="720"/>
          <w:docGrid w:linePitch="360"/>
        </w:sectPr>
      </w:pPr>
    </w:p>
    <w:p w14:paraId="46CCC961" w14:textId="77777777" w:rsidR="00E5409C" w:rsidRDefault="00E5409C">
      <w:pPr>
        <w:autoSpaceDE w:val="0"/>
        <w:autoSpaceDN w:val="0"/>
        <w:spacing w:after="78" w:line="220" w:lineRule="exact"/>
      </w:pPr>
    </w:p>
    <w:p w14:paraId="39565BB7" w14:textId="77777777" w:rsidR="00E5409C" w:rsidRDefault="00000000">
      <w:pPr>
        <w:autoSpaceDE w:val="0"/>
        <w:autoSpaceDN w:val="0"/>
        <w:spacing w:after="0" w:line="322" w:lineRule="exact"/>
      </w:pPr>
      <w:r>
        <w:rPr>
          <w:rFonts w:ascii="Charis SIL Regular" w:eastAsia="Charis SIL Regular" w:hAnsi="Charis SIL Regular"/>
          <w:color w:val="000000"/>
        </w:rPr>
        <w:t>“something that might help.”</w:t>
      </w:r>
    </w:p>
    <w:p w14:paraId="41094E47" w14:textId="77777777" w:rsidR="00E5409C" w:rsidRDefault="00000000">
      <w:pPr>
        <w:autoSpaceDE w:val="0"/>
        <w:autoSpaceDN w:val="0"/>
        <w:spacing w:before="264" w:after="0" w:line="264" w:lineRule="exact"/>
      </w:pPr>
      <w:r>
        <w:rPr>
          <w:rFonts w:ascii="Charis SIL Regular" w:eastAsia="Charis SIL Regular" w:hAnsi="Charis SIL Regular"/>
          <w:color w:val="000000"/>
        </w:rPr>
        <w:t>A silence hung between them, heavy and thick with unspoken fears and anxieties. Jan shifted uncomfortably in her seat, the plastic squeaking under her weight. The silence felt like an accusation, a spotlight illuminating her own precarious position. Her husband, Sal Demarco, wouldn't take kindly to her helping her brother, a man who had always been a thorn in his side, a shadow lurking in the corners of his meticulously built criminal empire. Sal ruled Jersey City with an iron fist, a fact that made Jan’s position even more precarious.</w:t>
      </w:r>
    </w:p>
    <w:p w14:paraId="1D0CC89F" w14:textId="77777777" w:rsidR="00E5409C" w:rsidRDefault="00000000">
      <w:pPr>
        <w:autoSpaceDE w:val="0"/>
        <w:autoSpaceDN w:val="0"/>
        <w:spacing w:before="204" w:after="0" w:line="324" w:lineRule="exact"/>
      </w:pPr>
      <w:r>
        <w:rPr>
          <w:rFonts w:ascii="Charis SIL Regular" w:eastAsia="Charis SIL Regular" w:hAnsi="Charis SIL Regular"/>
          <w:color w:val="000000"/>
        </w:rPr>
        <w:t>“What is it, Jan?” Frankie’s voice was sharp, demanding an answer.</w:t>
      </w:r>
    </w:p>
    <w:p w14:paraId="0E79328A" w14:textId="77777777" w:rsidR="00E5409C" w:rsidRDefault="00000000">
      <w:pPr>
        <w:autoSpaceDE w:val="0"/>
        <w:autoSpaceDN w:val="0"/>
        <w:spacing w:before="264" w:after="0" w:line="264" w:lineRule="exact"/>
      </w:pPr>
      <w:r>
        <w:rPr>
          <w:rFonts w:ascii="Charis SIL Regular" w:eastAsia="Charis SIL Regular" w:hAnsi="Charis SIL Regular"/>
          <w:color w:val="000000"/>
        </w:rPr>
        <w:t>“There’s a contact… someone who owes me a favor. He can get you out of state, get you far enough away that they won’t find you. But…it’s risky, Frankie. Very risky.” She hesitated, weighing her words carefully. “This guy doesn't take kindly to being double-crossed.”</w:t>
      </w:r>
    </w:p>
    <w:p w14:paraId="5A948324"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“Risky how?” The Monkey Man was never one for subtlety. His gruff voice, usually a weapon in itself, now carried the weight of desperation.</w:t>
      </w:r>
    </w:p>
    <w:p w14:paraId="0E77DFF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“He’s…connected. Very connected. If things go wrong, if you screw this up… well, let’s just say you'll wish you'd stayed in Jersey City.”Her words were a carefully constructed mix of threat and </w:t>
      </w:r>
      <w:r>
        <w:br/>
      </w:r>
      <w:r>
        <w:rPr>
          <w:rFonts w:ascii="Charis SIL Regular" w:eastAsia="Charis SIL Regular" w:hAnsi="Charis SIL Regular"/>
          <w:color w:val="000000"/>
        </w:rPr>
        <w:t>encouragement, a calculated gamble to leverage her brother's desperation.</w:t>
      </w:r>
    </w:p>
    <w:p w14:paraId="27D798B7" w14:textId="77777777" w:rsidR="00E5409C" w:rsidRDefault="00000000">
      <w:pPr>
        <w:autoSpaceDE w:val="0"/>
        <w:autoSpaceDN w:val="0"/>
        <w:spacing w:before="264" w:after="0" w:line="264" w:lineRule="exact"/>
      </w:pPr>
      <w:r>
        <w:rPr>
          <w:rFonts w:ascii="Charis SIL Regular" w:eastAsia="Charis SIL Regular" w:hAnsi="Charis SIL Regular"/>
          <w:color w:val="000000"/>
        </w:rPr>
        <w:t>A long silence followed, broken only by the insistent hum of the diner and the rhythmic clang of the city’s nocturnal pulse. Jan knew he was weighing his options, calculating the risks and rewards. She could almost feel the weight of his decision hanging in the air, a palpable presence that intensified the anxiety gripping her. The phone line buzzed again with static.</w:t>
      </w:r>
    </w:p>
    <w:p w14:paraId="150A6EB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“Tell me where to go,” he finally said, his voice a low growl. “Tell me everything.”</w:t>
      </w:r>
    </w:p>
    <w:p w14:paraId="4C46FC5C" w14:textId="77777777" w:rsidR="00E5409C" w:rsidRDefault="00E5409C">
      <w:pPr>
        <w:sectPr w:rsidR="00E5409C">
          <w:pgSz w:w="8000" w:h="12000"/>
          <w:pgMar w:top="296" w:right="652" w:bottom="524" w:left="660" w:header="720" w:footer="720" w:gutter="0"/>
          <w:cols w:space="720"/>
          <w:docGrid w:linePitch="360"/>
        </w:sectPr>
      </w:pPr>
    </w:p>
    <w:p w14:paraId="5A4C3BFF" w14:textId="77777777" w:rsidR="00E5409C" w:rsidRDefault="00E5409C">
      <w:pPr>
        <w:autoSpaceDE w:val="0"/>
        <w:autoSpaceDN w:val="0"/>
        <w:spacing w:after="78" w:line="220" w:lineRule="exact"/>
      </w:pPr>
    </w:p>
    <w:p w14:paraId="39A69907"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 xml:space="preserve">Jan’s heart pounded against her ribs. She knew this was a </w:t>
      </w:r>
      <w:r>
        <w:br/>
      </w:r>
      <w:r>
        <w:rPr>
          <w:rFonts w:ascii="Charis SIL Regular" w:eastAsia="Charis SIL Regular" w:hAnsi="Charis SIL Regular"/>
          <w:color w:val="000000"/>
        </w:rPr>
        <w:t xml:space="preserve">dangerous game, a gamble with life and death as the stakes. But in that moment, faced with the harsh reality of her brother’s </w:t>
      </w:r>
      <w:r>
        <w:br/>
      </w:r>
      <w:r>
        <w:rPr>
          <w:rFonts w:ascii="Charis SIL Regular" w:eastAsia="Charis SIL Regular" w:hAnsi="Charis SIL Regular"/>
          <w:color w:val="000000"/>
        </w:rPr>
        <w:t>predicament, she felt no regret. The consequences of her actions were terrifying, but she’d do anything to protect him, even if it meant walking a tightrope suspended high above the abyss.</w:t>
      </w:r>
    </w:p>
    <w:p w14:paraId="474970E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She gave him the details, her voice a strained whisper against the backdrop of the diner’s hum. The address, a rundown warehouse on the outskirts of Newark, a place that even the Jersey City rats avoided. The instructions were terse, precise, devoid of any </w:t>
      </w:r>
      <w:r>
        <w:br/>
      </w:r>
      <w:r>
        <w:rPr>
          <w:rFonts w:ascii="Charis SIL Regular" w:eastAsia="Charis SIL Regular" w:hAnsi="Charis SIL Regular"/>
          <w:color w:val="000000"/>
        </w:rPr>
        <w:t>emotional coloring. Every word was weighed, measured, calculated.</w:t>
      </w:r>
    </w:p>
    <w:p w14:paraId="677CC260" w14:textId="77777777" w:rsidR="00E5409C" w:rsidRDefault="00000000">
      <w:pPr>
        <w:autoSpaceDE w:val="0"/>
        <w:autoSpaceDN w:val="0"/>
        <w:spacing w:before="264" w:after="0" w:line="264" w:lineRule="exact"/>
      </w:pPr>
      <w:r>
        <w:rPr>
          <w:rFonts w:ascii="Charis SIL Regular" w:eastAsia="Charis SIL Regular" w:hAnsi="Charis SIL Regular"/>
          <w:color w:val="000000"/>
        </w:rPr>
        <w:t>“And one more thing,” she added, her voice barely a breath, “Don’t trust anyone. Not even me.”</w:t>
      </w:r>
    </w:p>
    <w:p w14:paraId="3839DE2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She hung up, the receiver clattering against the cradle. The silence that followed was deafening, amplifying the throbbing in her ears.</w:t>
      </w:r>
    </w:p>
    <w:p w14:paraId="1F0B5821"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fluorescent lights seemed to mock her, their sickly glow </w:t>
      </w:r>
      <w:r>
        <w:br/>
      </w:r>
      <w:r>
        <w:rPr>
          <w:rFonts w:ascii="Charis SIL Regular" w:eastAsia="Charis SIL Regular" w:hAnsi="Charis SIL Regular"/>
          <w:color w:val="000000"/>
        </w:rPr>
        <w:t>highlighting the exhaustion etched onto her face. She paid her bill, a hasty, almost frantic gesture. Outside, the night air felt sharp and cold against her skin, a stark contrast to the stifling tension of the diner. She walked quickly, her footsteps echoing on the empty street, a lonely figure swallowed by the vastness of the city.</w:t>
      </w:r>
    </w:p>
    <w:p w14:paraId="1140B00D" w14:textId="77777777" w:rsidR="00E5409C" w:rsidRDefault="00000000">
      <w:pPr>
        <w:autoSpaceDE w:val="0"/>
        <w:autoSpaceDN w:val="0"/>
        <w:spacing w:before="264" w:after="0" w:line="264" w:lineRule="exact"/>
      </w:pPr>
      <w:r>
        <w:rPr>
          <w:rFonts w:ascii="Charis SIL Regular" w:eastAsia="Charis SIL Regular" w:hAnsi="Charis SIL Regular"/>
          <w:color w:val="000000"/>
        </w:rPr>
        <w:t>She knew she’d made a dangerous choice, a reckless decision that could shatter her world. Sal Demarco was a man who didn't tolerate betrayal. Her act of defiance could come with a price far steeper than anything she could have imagined. But the thought of Frankie, alone and vulnerable, preyed on her mind, pushing her to take the leap into the treacherous darkness. The gamble she'd made was a high-stakes poker game, and she had just put all her chips on the table.</w:t>
      </w:r>
    </w:p>
    <w:p w14:paraId="79AE8FD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next few hours were spent in a frantic whirlwind of activity, a desperate attempt to cover her tracks. She called her husband, feigning illness, her voice laced with a convincing fragility. She deleted the call records from the payphone, a routine gesture </w:t>
      </w:r>
      <w:r>
        <w:br/>
      </w:r>
      <w:r>
        <w:rPr>
          <w:rFonts w:ascii="Charis SIL Regular" w:eastAsia="Charis SIL Regular" w:hAnsi="Charis SIL Regular"/>
          <w:color w:val="000000"/>
        </w:rPr>
        <w:t>performed with the practiced ease of someone well-versed in the art of deception. She even managed a quick, furtive visit to a local bar</w:t>
      </w:r>
    </w:p>
    <w:p w14:paraId="38D09F31" w14:textId="77777777" w:rsidR="00E5409C" w:rsidRDefault="00E5409C">
      <w:pPr>
        <w:sectPr w:rsidR="00E5409C">
          <w:pgSz w:w="8000" w:h="12000"/>
          <w:pgMar w:top="296" w:right="666" w:bottom="392" w:left="660" w:header="720" w:footer="720" w:gutter="0"/>
          <w:cols w:space="720"/>
          <w:docGrid w:linePitch="360"/>
        </w:sectPr>
      </w:pPr>
    </w:p>
    <w:p w14:paraId="3677F949" w14:textId="77777777" w:rsidR="00E5409C" w:rsidRDefault="00E5409C">
      <w:pPr>
        <w:autoSpaceDE w:val="0"/>
        <w:autoSpaceDN w:val="0"/>
        <w:spacing w:after="78" w:line="220" w:lineRule="exact"/>
      </w:pPr>
    </w:p>
    <w:p w14:paraId="33A3413C" w14:textId="77777777" w:rsidR="00E5409C" w:rsidRDefault="00000000">
      <w:pPr>
        <w:autoSpaceDE w:val="0"/>
        <w:autoSpaceDN w:val="0"/>
        <w:spacing w:before="58" w:after="0" w:line="264" w:lineRule="exact"/>
        <w:ind w:right="432"/>
      </w:pPr>
      <w:r>
        <w:rPr>
          <w:rFonts w:ascii="Charis SIL Regular" w:eastAsia="Charis SIL Regular" w:hAnsi="Charis SIL Regular"/>
          <w:color w:val="000000"/>
        </w:rPr>
        <w:t>to leave a small trace of her own presence, a distraction should anyone start to dig.</w:t>
      </w:r>
    </w:p>
    <w:p w14:paraId="190A5AD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As dawn broke, casting a pale, sickly light over the Jersey City skyline, Jan found herself back in the familiar confines of her </w:t>
      </w:r>
      <w:r>
        <w:br/>
      </w:r>
      <w:r>
        <w:rPr>
          <w:rFonts w:ascii="Charis SIL Regular" w:eastAsia="Charis SIL Regular" w:hAnsi="Charis SIL Regular"/>
          <w:color w:val="000000"/>
        </w:rPr>
        <w:t>opulent home. The silence was almost unbearable. The weight of her actions pressed down on her, heavy and suffocating. The lavish decor seemed to mock her, a harsh reminder of the precarious perch she occupied. The security system whispered to her of a life lived in the shadows, a life of calculated risks and uncertain rewards. The secret call she made, the lifeline she offered, loomed large in her memory, a dangerous promise that could very well lead to her demise. The game was far from over, and the price of her betrayal remained to be seen. The only certainty was the overwhelming sense of dread that now clung to her like the damp Jersey City air.</w:t>
      </w:r>
    </w:p>
    <w:p w14:paraId="3D4C8F60" w14:textId="77777777" w:rsidR="00E5409C" w:rsidRDefault="00000000">
      <w:pPr>
        <w:autoSpaceDE w:val="0"/>
        <w:autoSpaceDN w:val="0"/>
        <w:spacing w:before="60" w:after="0" w:line="264" w:lineRule="exact"/>
      </w:pPr>
      <w:r>
        <w:rPr>
          <w:rFonts w:ascii="Charis SIL Regular" w:eastAsia="Charis SIL Regular" w:hAnsi="Charis SIL Regular"/>
          <w:color w:val="000000"/>
        </w:rPr>
        <w:t>The city, so familiar, now seemed menacing, its shadows deeper and more threatening than ever. The gamble she’d taken was a dangerous one, and the house itself felt like a prison, its gilded cage offering little solace. She was trapped. But for now, at least Frankie was free. Or so she hoped.</w:t>
      </w:r>
    </w:p>
    <w:p w14:paraId="3D252D77" w14:textId="77777777" w:rsidR="00E5409C" w:rsidRDefault="00E5409C">
      <w:pPr>
        <w:sectPr w:rsidR="00E5409C">
          <w:pgSz w:w="8000" w:h="12000"/>
          <w:pgMar w:top="296" w:right="642" w:bottom="1440" w:left="660" w:header="720" w:footer="720" w:gutter="0"/>
          <w:cols w:space="720"/>
          <w:docGrid w:linePitch="360"/>
        </w:sectPr>
      </w:pPr>
    </w:p>
    <w:p w14:paraId="564E1508" w14:textId="77777777" w:rsidR="00E5409C" w:rsidRDefault="00E5409C">
      <w:pPr>
        <w:autoSpaceDE w:val="0"/>
        <w:autoSpaceDN w:val="0"/>
        <w:spacing w:after="224" w:line="220" w:lineRule="exact"/>
      </w:pPr>
    </w:p>
    <w:p w14:paraId="0C89B5D7" w14:textId="77777777" w:rsidR="00E5409C" w:rsidRDefault="00000000">
      <w:pPr>
        <w:autoSpaceDE w:val="0"/>
        <w:autoSpaceDN w:val="0"/>
        <w:spacing w:after="0" w:line="330" w:lineRule="exact"/>
      </w:pPr>
      <w:r>
        <w:rPr>
          <w:rFonts w:ascii="Charis SIL Bold" w:eastAsia="Charis SIL Bold" w:hAnsi="Charis SIL Bold"/>
          <w:b/>
          <w:color w:val="000000"/>
        </w:rPr>
        <w:t>Introducing Detective Miller</w:t>
      </w:r>
    </w:p>
    <w:p w14:paraId="1A11BC18"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 of the Jersey City dive bar cast a lurid glow on Detective Miller’s rain-slicked trench coat. He nursed a </w:t>
      </w:r>
      <w:r>
        <w:br/>
      </w:r>
      <w:r>
        <w:rPr>
          <w:rFonts w:ascii="Charis SIL Regular" w:eastAsia="Charis SIL Regular" w:hAnsi="Charis SIL Regular"/>
          <w:color w:val="000000"/>
        </w:rPr>
        <w:t>lukewarm coffee, the bitter taste a familiar companion to the bitter taste of his life. The mug warmed his hands, a small comfort against the chill that seeped deeper than the November air. It wasn't the cold that bothered him; it was the gnawing emptiness inside, a void carved out years ago, a space only partially filled by the relentless pursuit of justice, or perhaps, vengeance.</w:t>
      </w:r>
    </w:p>
    <w:p w14:paraId="3569A70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wasn't your clean-cut, by-the-book detective. He was a </w:t>
      </w:r>
      <w:r>
        <w:br/>
      </w:r>
      <w:r>
        <w:rPr>
          <w:rFonts w:ascii="Charis SIL Regular" w:eastAsia="Charis SIL Regular" w:hAnsi="Charis SIL Regular"/>
          <w:color w:val="000000"/>
        </w:rPr>
        <w:t>creature of the shadows, a man who understood the language of the streets, who spoke it fluently, and often, with chilling eloquence. His methods were… unorthodox. He'd seen too much, experienced too much, to cling to the idealistic notions of a pristine police force. The line between cop and criminal had blurred long ago, and Miller had found a certain perverse comfort in the grey area.</w:t>
      </w:r>
    </w:p>
    <w:p w14:paraId="3139AE3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Tonight, the grey area was painted in shades of fear and </w:t>
      </w:r>
      <w:r>
        <w:br/>
      </w:r>
      <w:r>
        <w:rPr>
          <w:rFonts w:ascii="Charis SIL Regular" w:eastAsia="Charis SIL Regular" w:hAnsi="Charis SIL Regular"/>
          <w:color w:val="000000"/>
        </w:rPr>
        <w:t>anticipation. His target: Frankie "The Monkey Man" Delvecchio, a man who had haunted Miller’s life since childhood. More than just a criminal, Frankie was a ghost, a specter of a past Miller desperately tried to bury. He’d been involved in the death of Miller's partner, a betrayal that had hardened his heart and sharpened his instincts. It was a debt Frankie owed, one Miller intended to collect, one way or another.</w:t>
      </w:r>
    </w:p>
    <w:p w14:paraId="0CDDDC7D" w14:textId="77777777" w:rsidR="00E5409C" w:rsidRDefault="00000000">
      <w:pPr>
        <w:autoSpaceDE w:val="0"/>
        <w:autoSpaceDN w:val="0"/>
        <w:spacing w:before="264" w:after="0" w:line="264" w:lineRule="exact"/>
      </w:pPr>
      <w:r>
        <w:rPr>
          <w:rFonts w:ascii="Charis SIL Regular" w:eastAsia="Charis SIL Regular" w:hAnsi="Charis SIL Regular"/>
          <w:color w:val="000000"/>
        </w:rPr>
        <w:t>He took a long drag from his coffee, the bitter liquid doing little to soothe the burning resentment that gnawed at him. He'd tracked Frankie’s movements for weeks, piecing together fragments of information, following whispers in the city's underbelly. Each piece of the puzzle, found in a back alley, exchanged between nervous informants, or discovered through painstaking surveillance, brought him closer to the culmination of his long, bitter hunt.</w:t>
      </w:r>
    </w:p>
    <w:p w14:paraId="36604CBA"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His eyes, hardened by years of staring into the abyss of human depravity, scanned the bar. The air hung thick with cigarette smoke, cheap cologne, and the lingering scent of stale beer. The</w:t>
      </w:r>
    </w:p>
    <w:p w14:paraId="276C4095" w14:textId="77777777" w:rsidR="00E5409C" w:rsidRDefault="00E5409C">
      <w:pPr>
        <w:sectPr w:rsidR="00E5409C">
          <w:pgSz w:w="8000" w:h="12000"/>
          <w:pgMar w:top="442" w:right="642" w:bottom="364" w:left="660" w:header="720" w:footer="720" w:gutter="0"/>
          <w:cols w:space="720"/>
          <w:docGrid w:linePitch="360"/>
        </w:sectPr>
      </w:pPr>
    </w:p>
    <w:p w14:paraId="7EF652C4" w14:textId="77777777" w:rsidR="00E5409C" w:rsidRDefault="00E5409C">
      <w:pPr>
        <w:autoSpaceDE w:val="0"/>
        <w:autoSpaceDN w:val="0"/>
        <w:spacing w:after="78" w:line="220" w:lineRule="exact"/>
      </w:pPr>
    </w:p>
    <w:p w14:paraId="4AD223B6"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clientele—a motley crew of lowlifes, gamblers, and petty thieves—were oblivious to the predator among them. They were just cogs in the machine, pawns in a game Miller had been playing for far too long. He knew better than anyone that even the smallest slip could unravel the elaborate web he'd so carefully spun.</w:t>
      </w:r>
    </w:p>
    <w:p w14:paraId="7AB0D65B"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He’d gotten information from Jan, Frankie's sister, a woman married to the powerful Sal Demarco. Her call, a gamble that had paid off, was the missing piece he'd needed. She’d whispered of a contact, a way to track Frankie. But even with that knowledge, Miller proceeded cautiously. Jan’s loyalty, as fleeting as a Jersey City summer, couldn't be taken for granted.</w:t>
      </w:r>
    </w:p>
    <w:p w14:paraId="6D1C47B5" w14:textId="77777777" w:rsidR="00E5409C" w:rsidRDefault="00000000">
      <w:pPr>
        <w:autoSpaceDE w:val="0"/>
        <w:autoSpaceDN w:val="0"/>
        <w:spacing w:before="264" w:after="0" w:line="264" w:lineRule="exact"/>
      </w:pPr>
      <w:r>
        <w:rPr>
          <w:rFonts w:ascii="Charis SIL Regular" w:eastAsia="Charis SIL Regular" w:hAnsi="Charis SIL Regular"/>
          <w:color w:val="000000"/>
        </w:rPr>
        <w:t>He pulled out his phone, a battered Nokia, a relic of a bygone era. He'd resisted the upgrade, preferring the simplicity, the anonymity of the older model. Technology was a double-edged sword, capable of both aiding and betraying. He scrolled through his contacts, pausing at a number that had haunted him more than any criminal.</w:t>
      </w:r>
    </w:p>
    <w:p w14:paraId="70F7E542" w14:textId="77777777" w:rsidR="00E5409C" w:rsidRDefault="00000000">
      <w:pPr>
        <w:autoSpaceDE w:val="0"/>
        <w:autoSpaceDN w:val="0"/>
        <w:spacing w:before="60" w:after="0" w:line="264" w:lineRule="exact"/>
        <w:ind w:right="720"/>
      </w:pPr>
      <w:r>
        <w:rPr>
          <w:rFonts w:ascii="Charis SIL Regular" w:eastAsia="Charis SIL Regular" w:hAnsi="Charis SIL Regular"/>
          <w:color w:val="000000"/>
        </w:rPr>
        <w:t>His former informant, Benny “The Rat”, a man known for his discretion and his price.</w:t>
      </w:r>
    </w:p>
    <w:p w14:paraId="71231494"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call connected after several rings. Benny's voice, gravelly and world-weary, crackled through the speaker.</w:t>
      </w:r>
    </w:p>
    <w:p w14:paraId="69D9587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“Miller,” Benny rasped, his voice a mixture of suspicion and weariness. “Haven’t heard from you in a while. You owe me a big one.”</w:t>
      </w:r>
    </w:p>
    <w:p w14:paraId="5224B4CF"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“I know, Benny,” Miller said, his voice low and controlled, devoid of any emotion. “But I've got something that might interest you.</w:t>
      </w:r>
    </w:p>
    <w:p w14:paraId="65395DA3" w14:textId="77777777" w:rsidR="00E5409C" w:rsidRDefault="00000000">
      <w:pPr>
        <w:autoSpaceDE w:val="0"/>
        <w:autoSpaceDN w:val="0"/>
        <w:spacing w:after="0" w:line="324" w:lineRule="exact"/>
      </w:pPr>
      <w:r>
        <w:rPr>
          <w:rFonts w:ascii="Charis SIL Regular" w:eastAsia="Charis SIL Regular" w:hAnsi="Charis SIL Regular"/>
          <w:color w:val="000000"/>
        </w:rPr>
        <w:t>Frankie Delvecchio. I need his location.”</w:t>
      </w:r>
    </w:p>
    <w:p w14:paraId="64CA1A64"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There was a pause, a silence thick with unspoken understanding. Benny knew Miller's methods weren't always by the book. They weren’t always legal. But Benny also knew the price of betrayal.</w:t>
      </w:r>
    </w:p>
    <w:p w14:paraId="386368E9"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“Delvecchio,” Benny repeated slowly. “He's a risky one, Miller. Dangerous.”</w:t>
      </w:r>
    </w:p>
    <w:p w14:paraId="58BC92C7" w14:textId="77777777" w:rsidR="00E5409C" w:rsidRDefault="00000000">
      <w:pPr>
        <w:autoSpaceDE w:val="0"/>
        <w:autoSpaceDN w:val="0"/>
        <w:spacing w:before="204" w:after="0" w:line="324" w:lineRule="exact"/>
        <w:jc w:val="center"/>
      </w:pPr>
      <w:r>
        <w:rPr>
          <w:rFonts w:ascii="Charis SIL Regular" w:eastAsia="Charis SIL Regular" w:hAnsi="Charis SIL Regular"/>
          <w:color w:val="000000"/>
        </w:rPr>
        <w:t>“I'm aware,” Miller said. “But I’m willing to pay extra for this one. A</w:t>
      </w:r>
    </w:p>
    <w:p w14:paraId="5557B7DB" w14:textId="77777777" w:rsidR="00E5409C" w:rsidRDefault="00E5409C">
      <w:pPr>
        <w:sectPr w:rsidR="00E5409C">
          <w:pgSz w:w="8000" w:h="12000"/>
          <w:pgMar w:top="296" w:right="642" w:bottom="392" w:left="660" w:header="720" w:footer="720" w:gutter="0"/>
          <w:cols w:space="720"/>
          <w:docGrid w:linePitch="360"/>
        </w:sectPr>
      </w:pPr>
    </w:p>
    <w:p w14:paraId="2135250D" w14:textId="77777777" w:rsidR="00E5409C" w:rsidRDefault="00E5409C">
      <w:pPr>
        <w:autoSpaceDE w:val="0"/>
        <w:autoSpaceDN w:val="0"/>
        <w:spacing w:after="78" w:line="220" w:lineRule="exact"/>
      </w:pPr>
    </w:p>
    <w:p w14:paraId="0EDB2B0F"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whole lot extra.” The words hung in the air, a promise of wealth, a promise of danger.</w:t>
      </w:r>
    </w:p>
    <w:p w14:paraId="090F8EE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Benny’s silence stretched out, punctuated by the clinking of glasses and low murmur of conversations from the bar. Finally, he spoke.“He's headed for Rahway. Trying to disappear across the state line.</w:t>
      </w:r>
    </w:p>
    <w:p w14:paraId="34EB07F2" w14:textId="77777777" w:rsidR="00E5409C" w:rsidRDefault="00000000">
      <w:pPr>
        <w:autoSpaceDE w:val="0"/>
        <w:autoSpaceDN w:val="0"/>
        <w:spacing w:after="0" w:line="324" w:lineRule="exact"/>
      </w:pPr>
      <w:r>
        <w:rPr>
          <w:rFonts w:ascii="Charis SIL Regular" w:eastAsia="Charis SIL Regular" w:hAnsi="Charis SIL Regular"/>
          <w:color w:val="000000"/>
        </w:rPr>
        <w:t>Going by the name ‘Franco’ now. Got a new crew.”</w:t>
      </w:r>
    </w:p>
    <w:p w14:paraId="379C8D55"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Miller jotted down the details, his pen scratching on a notepad. Rahway. He knew the area well, a desolate stretch of highway, perfect for a clandestine escape, or a final confrontation.</w:t>
      </w:r>
    </w:p>
    <w:p w14:paraId="0BE6B51F"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“Thanks, Benny,” Miller said, his voice devoid of any warmth. He hung up the call, the silence once again wrapping around him, a comforting cloak. He paid his bill and stepped out into the rain.</w:t>
      </w:r>
    </w:p>
    <w:p w14:paraId="2CBF256E"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city seemed to hold its breath, waiting. The sounds of Jersey City – the sirens, the distant rumble of a train, the cacophony of traffic – all faded into the background, replaced by the rhythmic drumming of his own heartbeat, a steady pulse mirroring the relentless pace of his pursuit.</w:t>
      </w:r>
    </w:p>
    <w:p w14:paraId="3C0BA52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Miller got into his unmarked car, the engine growling to life, a mechanical beast mirroring his own internal turmoil. He knew Frankie was dangerous. He knew that his own methods were walking a precarious line between justice and recklessness. But tonight, justice felt like a luxury he could no longer afford. This wasn’t about the law; this was about settling an old score, about finally exorcising the ghost that had haunted him for far too long.</w:t>
      </w:r>
    </w:p>
    <w:p w14:paraId="25CBD23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drive to Rahway was a blur, a blur of flashing lights, speeding cars, and his own racing thoughts. Each mile brought him closer to the confrontation he had long awaited. He thought of Jan, her desperate call, her gamble, a gamble that had drawn him into this final showdown. He wondered if she understood the true extent of the darkness she'd unleashed. And he wondered, with a chilling lack of surprise, how much of that darkness resided within himself.</w:t>
      </w:r>
    </w:p>
    <w:p w14:paraId="174C43ED" w14:textId="77777777" w:rsidR="00E5409C" w:rsidRDefault="00000000">
      <w:pPr>
        <w:autoSpaceDE w:val="0"/>
        <w:autoSpaceDN w:val="0"/>
        <w:spacing w:before="264" w:after="0" w:line="264" w:lineRule="exact"/>
        <w:ind w:right="144"/>
        <w:jc w:val="center"/>
      </w:pPr>
      <w:r>
        <w:rPr>
          <w:rFonts w:ascii="Charis SIL Regular" w:eastAsia="Charis SIL Regular" w:hAnsi="Charis SIL Regular"/>
          <w:color w:val="000000"/>
        </w:rPr>
        <w:t>As he neared Rahway, the darkness of the night pressed in on him, becoming palpable, almost physical. The air crackled with a sense</w:t>
      </w:r>
    </w:p>
    <w:p w14:paraId="63D69A8F" w14:textId="77777777" w:rsidR="00E5409C" w:rsidRDefault="00E5409C">
      <w:pPr>
        <w:sectPr w:rsidR="00E5409C">
          <w:pgSz w:w="8000" w:h="12000"/>
          <w:pgMar w:top="296" w:right="652" w:bottom="392" w:left="660" w:header="720" w:footer="720" w:gutter="0"/>
          <w:cols w:space="720"/>
          <w:docGrid w:linePitch="360"/>
        </w:sectPr>
      </w:pPr>
    </w:p>
    <w:p w14:paraId="3AF45A62" w14:textId="77777777" w:rsidR="00E5409C" w:rsidRDefault="00E5409C">
      <w:pPr>
        <w:autoSpaceDE w:val="0"/>
        <w:autoSpaceDN w:val="0"/>
        <w:spacing w:after="78" w:line="220" w:lineRule="exact"/>
      </w:pPr>
    </w:p>
    <w:p w14:paraId="4B3C33CC"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of impending doom, a weight pressing down on him, a feeling that something was about to shatter. He felt a grim satisfaction; the game was almost over. The hunt was about to end.</w:t>
      </w:r>
    </w:p>
    <w:p w14:paraId="5F9BFCEA" w14:textId="77777777" w:rsidR="00E5409C" w:rsidRDefault="00000000">
      <w:pPr>
        <w:autoSpaceDE w:val="0"/>
        <w:autoSpaceDN w:val="0"/>
        <w:spacing w:before="264" w:after="0" w:line="264" w:lineRule="exact"/>
      </w:pPr>
      <w:r>
        <w:rPr>
          <w:rFonts w:ascii="Charis SIL Regular" w:eastAsia="Charis SIL Regular" w:hAnsi="Charis SIL Regular"/>
          <w:color w:val="000000"/>
        </w:rPr>
        <w:t>His determination, hardened by years of frustration and fueled by personal vendetta, solidified into cold, hard resolve. He was a force of nature, a storm gathering strength, about to unleash the full fury of his vengeance. The rain outside mirrored the storm within him, a relentless torrent that promised nothing but destruction. This wasn't just about catching a criminal; it was about survival, redemption, and the settling of a deeply personal account. The night, heavy with anticipation, waited. And so did Detective Miller.</w:t>
      </w:r>
    </w:p>
    <w:p w14:paraId="7E4274BF" w14:textId="77777777" w:rsidR="00E5409C" w:rsidRDefault="00E5409C">
      <w:pPr>
        <w:sectPr w:rsidR="00E5409C">
          <w:pgSz w:w="8000" w:h="12000"/>
          <w:pgMar w:top="296" w:right="672" w:bottom="1440" w:left="660" w:header="720" w:footer="720" w:gutter="0"/>
          <w:cols w:space="720"/>
          <w:docGrid w:linePitch="360"/>
        </w:sectPr>
      </w:pPr>
    </w:p>
    <w:p w14:paraId="5685B820" w14:textId="77777777" w:rsidR="00E5409C" w:rsidRDefault="00E5409C">
      <w:pPr>
        <w:autoSpaceDE w:val="0"/>
        <w:autoSpaceDN w:val="0"/>
        <w:spacing w:after="224" w:line="220" w:lineRule="exact"/>
      </w:pPr>
    </w:p>
    <w:p w14:paraId="62F57D76" w14:textId="77777777" w:rsidR="00E5409C" w:rsidRDefault="00000000">
      <w:pPr>
        <w:autoSpaceDE w:val="0"/>
        <w:autoSpaceDN w:val="0"/>
        <w:spacing w:after="0" w:line="330" w:lineRule="exact"/>
      </w:pPr>
      <w:r>
        <w:rPr>
          <w:rFonts w:ascii="Charis SIL Bold" w:eastAsia="Charis SIL Bold" w:hAnsi="Charis SIL Bold"/>
          <w:b/>
          <w:color w:val="000000"/>
        </w:rPr>
        <w:t>The Intertwined Pasts</w:t>
      </w:r>
    </w:p>
    <w:p w14:paraId="7EDB0FE6" w14:textId="77777777" w:rsidR="00E5409C" w:rsidRDefault="00000000">
      <w:pPr>
        <w:autoSpaceDE w:val="0"/>
        <w:autoSpaceDN w:val="0"/>
        <w:spacing w:before="286" w:after="0" w:line="264" w:lineRule="exact"/>
      </w:pPr>
      <w:r>
        <w:rPr>
          <w:rFonts w:ascii="Charis SIL Regular" w:eastAsia="Charis SIL Regular" w:hAnsi="Charis SIL Regular"/>
          <w:color w:val="000000"/>
        </w:rPr>
        <w:t>The harsh glare of a Jersey City streetlight sliced through the rain, illuminating a cracked brick wall where eight-year-old Frankie Delvecchio, skinny as a rail but with eyes that held an unsettling intelligence, pressed himself against the damp stone. Across the alley, Detective Miller, a boy barely older, watched him, his own eyes reflecting the flickering neon sign of a nearby bar, a silent, watchful predator. This wasn't a game of cops and robbers; this was a war waged in whispers and shadows, a war that had begun before either boy understood the rules.</w:t>
      </w:r>
    </w:p>
    <w:p w14:paraId="34FDEA4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even then, possessed a feral charm, a dangerous magnetism that drew people in, only to leave them reeling in its wake. He wasn't just stealing; he was orchestrating miniature heists, </w:t>
      </w:r>
      <w:r>
        <w:br/>
      </w:r>
      <w:r>
        <w:rPr>
          <w:rFonts w:ascii="Charis SIL Regular" w:eastAsia="Charis SIL Regular" w:hAnsi="Charis SIL Regular"/>
          <w:color w:val="000000"/>
        </w:rPr>
        <w:t xml:space="preserve">manipulating his peers into becoming unwitting accomplices. He was a natural, a born con artist, his nimble fingers capable of </w:t>
      </w:r>
      <w:r>
        <w:br/>
      </w:r>
      <w:r>
        <w:rPr>
          <w:rFonts w:ascii="Charis SIL Regular" w:eastAsia="Charis SIL Regular" w:hAnsi="Charis SIL Regular"/>
          <w:color w:val="000000"/>
        </w:rPr>
        <w:t>unlocking anything, his mind a labyrinth of schemes. Miller, on the other hand, was the methodical one, the strategist, the boy who meticulously planned his moves, who observed and analyzed before acting. He saw Frankie's potential for chaos, the raw, untamed energy that could erupt into violence at any moment. The alley became their battleground, a space where the rules of childhood innocence dissolved into the harsh realities of survival.</w:t>
      </w:r>
    </w:p>
    <w:p w14:paraId="0C12A70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particularly chilling autumn evening, Miller witnessed </w:t>
      </w:r>
      <w:r>
        <w:br/>
      </w:r>
      <w:r>
        <w:rPr>
          <w:rFonts w:ascii="Charis SIL Regular" w:eastAsia="Charis SIL Regular" w:hAnsi="Charis SIL Regular"/>
          <w:color w:val="000000"/>
        </w:rPr>
        <w:t>Frankie’s brutal beating of a much larger kid who had dared to challenge him. The boy’s screams echoed off the brick buildings, a chilling soundtrack to the escalating conflict. This wasn't just a petty theft; this was a display of dominance, a primal act that solidified Frankie's position as the kingpin of their small, brutal kingdom. Miller, watching from the shadows, felt a chilling mix of fear and fascination. This was the raw essence of evil, untamed and unforgiving. He knew, even then, that this was a force he could never truly control, a force that would one day demand his full attention.</w:t>
      </w:r>
    </w:p>
    <w:p w14:paraId="429D7DB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Their rivalry continued throughout their adolescence, a simmering feud fuelled by petty thefts and escalating acts of vandalism.</w:t>
      </w:r>
    </w:p>
    <w:p w14:paraId="2EECEA11" w14:textId="77777777" w:rsidR="00E5409C" w:rsidRDefault="00E5409C">
      <w:pPr>
        <w:sectPr w:rsidR="00E5409C">
          <w:pgSz w:w="8000" w:h="12000"/>
          <w:pgMar w:top="442" w:right="652" w:bottom="364" w:left="660" w:header="720" w:footer="720" w:gutter="0"/>
          <w:cols w:space="720"/>
          <w:docGrid w:linePitch="360"/>
        </w:sectPr>
      </w:pPr>
    </w:p>
    <w:p w14:paraId="51DC4912" w14:textId="77777777" w:rsidR="00E5409C" w:rsidRDefault="00E5409C">
      <w:pPr>
        <w:autoSpaceDE w:val="0"/>
        <w:autoSpaceDN w:val="0"/>
        <w:spacing w:after="78" w:line="220" w:lineRule="exact"/>
      </w:pPr>
    </w:p>
    <w:p w14:paraId="0AEC088A" w14:textId="77777777" w:rsidR="00E5409C" w:rsidRDefault="00000000">
      <w:pPr>
        <w:autoSpaceDE w:val="0"/>
        <w:autoSpaceDN w:val="0"/>
        <w:spacing w:before="58" w:after="0" w:line="264" w:lineRule="exact"/>
      </w:pPr>
      <w:r>
        <w:rPr>
          <w:rFonts w:ascii="Charis SIL Regular" w:eastAsia="Charis SIL Regular" w:hAnsi="Charis SIL Regular"/>
          <w:color w:val="000000"/>
        </w:rPr>
        <w:t>Frankie, now known as “The Monkey Man” due to his uncanny agility and penchant for escaping seemingly inescapable situations, became increasingly involved in more serious crimes. He moved through the city's underbelly like a phantom, a whisper in the shadows. Miller, always a step behind, became obsessed with catching him. He saw Frankie as a symbol of the chaos he couldn't tolerate, a challenge to the order he craved.</w:t>
      </w:r>
    </w:p>
    <w:p w14:paraId="1C10572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flashbacks weren't just glimpses into their past; they were windows into the souls of two men locked in an eternal conflict. One image burned particularly bright in Miller's memory: a dimly lit pool hall, the smell of stale beer and desperation thick in the air. Frankie, younger but already radiating a dangerous confidence, was engaged in a high-stakes card game with older, more seasoned criminals. Miller, still a teenager, was lurking in the shadows, observing, learning, the cold, hard edges of the criminal world starting to harden his heart. Frankie won, not through skill alone, but through a calculated manipulation, a calculated betrayal. He saw the look of smug triumph in Frankie's eyes, a look that would haunt him for years to come.</w:t>
      </w:r>
    </w:p>
    <w:p w14:paraId="39ECFFF0" w14:textId="77777777" w:rsidR="00E5409C" w:rsidRDefault="00000000">
      <w:pPr>
        <w:autoSpaceDE w:val="0"/>
        <w:autoSpaceDN w:val="0"/>
        <w:spacing w:before="264" w:after="0" w:line="264" w:lineRule="exact"/>
      </w:pPr>
      <w:r>
        <w:rPr>
          <w:rFonts w:ascii="Charis SIL Regular" w:eastAsia="Charis SIL Regular" w:hAnsi="Charis SIL Regular"/>
          <w:color w:val="000000"/>
        </w:rPr>
        <w:t>Another flashback: a graveyard, shrouded in mist and the mournful silence of the dead. Miller stumbled upon Frankie, vandalizing headstones, a twisted ritualistic act of defiance. He knew this wasn't random; this was a calculated display of power. The young Frankie seemed to revel in the morbid atmosphere, his laughter carrying on the night wind.</w:t>
      </w:r>
    </w:p>
    <w:p w14:paraId="54236291" w14:textId="77777777" w:rsidR="00E5409C" w:rsidRDefault="00000000">
      <w:pPr>
        <w:autoSpaceDE w:val="0"/>
        <w:autoSpaceDN w:val="0"/>
        <w:spacing w:before="264" w:after="0" w:line="264" w:lineRule="exact"/>
      </w:pPr>
      <w:r>
        <w:rPr>
          <w:rFonts w:ascii="Charis SIL Regular" w:eastAsia="Charis SIL Regular" w:hAnsi="Charis SIL Regular"/>
          <w:color w:val="000000"/>
        </w:rPr>
        <w:t>As the years passed, their rivalry intensified. It was no longer just about childhood pranks; it was about survival. It wasn't just a game of cat and mouse; it was a deadly dance on the edge of the abyss. Each encounter left a scar, a mark on their souls, deepening their hatred and fueling their relentless pursuit. The city of Jersey City became their canvas, the backdrop to a saga of betrayal, violence, and unending vengeance.</w:t>
      </w:r>
    </w:p>
    <w:p w14:paraId="6C89405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 particularly vivid memory returned to Miller: the night his </w:t>
      </w:r>
      <w:r>
        <w:br/>
      </w:r>
      <w:r>
        <w:rPr>
          <w:rFonts w:ascii="Charis SIL Regular" w:eastAsia="Charis SIL Regular" w:hAnsi="Charis SIL Regular"/>
          <w:color w:val="000000"/>
        </w:rPr>
        <w:t>partner was killed. He saw the scene play out again in his mind –the dark alley, the flashing lights of the police cars, the shattered silence after the gunshot. He saw Frankie's face, fleetingly visible in</w:t>
      </w:r>
    </w:p>
    <w:p w14:paraId="687670D8" w14:textId="77777777" w:rsidR="00E5409C" w:rsidRDefault="00E5409C">
      <w:pPr>
        <w:sectPr w:rsidR="00E5409C">
          <w:pgSz w:w="8000" w:h="12000"/>
          <w:pgMar w:top="296" w:right="676" w:bottom="392" w:left="660" w:header="720" w:footer="720" w:gutter="0"/>
          <w:cols w:space="720"/>
          <w:docGrid w:linePitch="360"/>
        </w:sectPr>
      </w:pPr>
    </w:p>
    <w:p w14:paraId="22D3F87F" w14:textId="77777777" w:rsidR="00E5409C" w:rsidRDefault="00E5409C">
      <w:pPr>
        <w:autoSpaceDE w:val="0"/>
        <w:autoSpaceDN w:val="0"/>
        <w:spacing w:after="78" w:line="220" w:lineRule="exact"/>
      </w:pPr>
    </w:p>
    <w:p w14:paraId="38F0D470"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the shadows, a grim smirk playing on his lips, and he felt the icy grip of despair once more. That night, Miller's world fractured. His partner, a man he considered a brother, had been taken from him, and Frankie’s ghost was woven into the fabric of his loss. The line between vengeance and justice blurred beyond recognition.</w:t>
      </w:r>
    </w:p>
    <w:p w14:paraId="0A129E4A"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Miller’s obsession with Frankie wasn't simply about bringing a criminal to justice. It was a quest for retribution, a desperate </w:t>
      </w:r>
      <w:r>
        <w:br/>
      </w:r>
      <w:r>
        <w:rPr>
          <w:rFonts w:ascii="Charis SIL Regular" w:eastAsia="Charis SIL Regular" w:hAnsi="Charis SIL Regular"/>
          <w:color w:val="000000"/>
        </w:rPr>
        <w:t xml:space="preserve">attempt to fill the void left by his partner's death. It was a journey into the darkest corners of his own soul, where the fine line </w:t>
      </w:r>
      <w:r>
        <w:br/>
      </w:r>
      <w:r>
        <w:rPr>
          <w:rFonts w:ascii="Charis SIL Regular" w:eastAsia="Charis SIL Regular" w:hAnsi="Charis SIL Regular"/>
          <w:color w:val="000000"/>
        </w:rPr>
        <w:t>between right and wrong dissolved into an abyss of self-destructive obsession. It wasn’t about upholding the law anymore; it was about survival and a burning desire for revenge, a potent cocktail that drove him relentlessly through the rain-slicked streets of Jersey City. The night air held the scent of rain, gasoline and decay, a perfume of the city's underbelly.</w:t>
      </w:r>
    </w:p>
    <w:p w14:paraId="074F28F2" w14:textId="77777777" w:rsidR="00E5409C" w:rsidRDefault="00000000">
      <w:pPr>
        <w:autoSpaceDE w:val="0"/>
        <w:autoSpaceDN w:val="0"/>
        <w:spacing w:before="264" w:after="0" w:line="264" w:lineRule="exact"/>
      </w:pPr>
      <w:r>
        <w:rPr>
          <w:rFonts w:ascii="Charis SIL Regular" w:eastAsia="Charis SIL Regular" w:hAnsi="Charis SIL Regular"/>
          <w:color w:val="000000"/>
        </w:rPr>
        <w:t>The flashbacks culminated in a chilling realization: their pasts were inextricably intertwined, a twisted tapestry woven with threads of hatred, betrayal, and violence. Each man was a mirror reflecting the other, two sides of the same dark coin. Miller saw in Frankie the darkness he struggled to contain within himself. Frankie saw in Miller the relentless force of justice, the unyielding pursuit that constantly shadowed his every move.</w:t>
      </w:r>
    </w:p>
    <w:p w14:paraId="02E277E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rain continued to fall, mirroring the relentless downpour of memories that drenched Miller's mind. The events of that night in Jersey City, a night that transformed a childhood rivalry into a deadly confrontation, were not just a series of events. It was the culmination of decades of simmering resentment, a violent eruption that left a trail of destruction in its wake. The city itself seemed to hold its breath, waiting for the final act in their tragic drama to unfold. The relentless pursuit, the bitter feud, the intertwined pasts– all led to the inevitable collision near Rahway Prison. The night was far from over.</w:t>
      </w:r>
    </w:p>
    <w:p w14:paraId="451E7DEF" w14:textId="77777777" w:rsidR="00E5409C" w:rsidRDefault="00E5409C">
      <w:pPr>
        <w:sectPr w:rsidR="00E5409C">
          <w:pgSz w:w="8000" w:h="12000"/>
          <w:pgMar w:top="296" w:right="652" w:bottom="1054" w:left="660" w:header="720" w:footer="720" w:gutter="0"/>
          <w:cols w:space="720"/>
          <w:docGrid w:linePitch="360"/>
        </w:sectPr>
      </w:pPr>
    </w:p>
    <w:p w14:paraId="3DD20953" w14:textId="77777777" w:rsidR="00E5409C" w:rsidRDefault="00E5409C">
      <w:pPr>
        <w:autoSpaceDE w:val="0"/>
        <w:autoSpaceDN w:val="0"/>
        <w:spacing w:after="224" w:line="220" w:lineRule="exact"/>
      </w:pPr>
    </w:p>
    <w:p w14:paraId="3DBC9B48" w14:textId="77777777" w:rsidR="00E5409C" w:rsidRDefault="00000000">
      <w:pPr>
        <w:autoSpaceDE w:val="0"/>
        <w:autoSpaceDN w:val="0"/>
        <w:spacing w:after="0" w:line="330" w:lineRule="exact"/>
      </w:pPr>
      <w:r>
        <w:rPr>
          <w:rFonts w:ascii="Charis SIL Bold" w:eastAsia="Charis SIL Bold" w:hAnsi="Charis SIL Bold"/>
          <w:b/>
          <w:color w:val="000000"/>
        </w:rPr>
        <w:t>Seeking Refuge</w:t>
      </w:r>
    </w:p>
    <w:p w14:paraId="079DE2BD" w14:textId="77777777" w:rsidR="00E5409C" w:rsidRDefault="00000000">
      <w:pPr>
        <w:autoSpaceDE w:val="0"/>
        <w:autoSpaceDN w:val="0"/>
        <w:spacing w:before="286" w:after="0" w:line="264" w:lineRule="exact"/>
        <w:ind w:right="288"/>
      </w:pPr>
      <w:r>
        <w:rPr>
          <w:rFonts w:ascii="Charis SIL Regular" w:eastAsia="Charis SIL Regular" w:hAnsi="Charis SIL Regular"/>
          <w:color w:val="000000"/>
        </w:rPr>
        <w:t>The air hung thick and heavy, a miasma of stale beer, cheap cologne, and desperation. Tweeter, his Boy Scout past a distant, almost laughable memory, shivered despite the stifling humidity.</w:t>
      </w:r>
    </w:p>
    <w:p w14:paraId="4F102E5F"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The Monkey Man, his nickname a testament to his agility and cunning, surveyed their surroundings with a practiced eye. They were holed up in a crumbling tenement building, a forgotten relic in the heart of Jersey City’s decaying underbelly – a place where shadows stretched long and secrets clung to the grimy brickwork like tenacious vines.</w:t>
      </w:r>
    </w:p>
    <w:p w14:paraId="3ACFD7D1" w14:textId="77777777" w:rsidR="00E5409C" w:rsidRDefault="00000000">
      <w:pPr>
        <w:autoSpaceDE w:val="0"/>
        <w:autoSpaceDN w:val="0"/>
        <w:spacing w:before="264" w:after="0" w:line="264" w:lineRule="exact"/>
      </w:pPr>
      <w:r>
        <w:rPr>
          <w:rFonts w:ascii="Charis SIL Regular" w:eastAsia="Charis SIL Regular" w:hAnsi="Charis SIL Regular"/>
          <w:color w:val="000000"/>
        </w:rPr>
        <w:t>This wasn’t the glamorous escape they’d envisioned. There were no exotic locales, no sun-drenched beaches, just the claustrophobic confines of a rat-infested apartment, its single window offering a bleak view of an alleyway choked with overflowing garbage bins.</w:t>
      </w:r>
    </w:p>
    <w:p w14:paraId="52973694" w14:textId="77777777" w:rsidR="00E5409C" w:rsidRDefault="00000000">
      <w:pPr>
        <w:autoSpaceDE w:val="0"/>
        <w:autoSpaceDN w:val="0"/>
        <w:spacing w:before="60" w:after="0" w:line="264" w:lineRule="exact"/>
        <w:ind w:right="720"/>
      </w:pPr>
      <w:r>
        <w:rPr>
          <w:rFonts w:ascii="Charis SIL Regular" w:eastAsia="Charis SIL Regular" w:hAnsi="Charis SIL Regular"/>
          <w:color w:val="000000"/>
        </w:rPr>
        <w:t>The air tasted of decay, a fitting backdrop to their desperate situation.</w:t>
      </w:r>
    </w:p>
    <w:p w14:paraId="0E15BAD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Their refuge, procured through a series of cryptic phone calls and whispered promises, was courtesy of Sal Demarco, a man whose reputation preceded him like a malevolent storm cloud. Sal, a small-time racketeer with a penchant for violence and an aversion to the truth, was the kind of guy who could make a nickel disappear faster than a politician’s promise. He wasn't exactly known for his </w:t>
      </w:r>
      <w:r>
        <w:br/>
      </w:r>
      <w:r>
        <w:rPr>
          <w:rFonts w:ascii="Charis SIL Regular" w:eastAsia="Charis SIL Regular" w:hAnsi="Charis SIL Regular"/>
          <w:color w:val="000000"/>
        </w:rPr>
        <w:t>hospitality, but desperation had a way of making even the most hardened criminals surprisingly accommodating. Tweeter, never one for comfort, had always preferred the thrill of the chase. Now, the chase had led him to this squalid haven, where every creak and groan of the building threatened to expose their presence.</w:t>
      </w:r>
    </w:p>
    <w:p w14:paraId="72AC786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 however, seemed unnerved. His usual cocky swagger was replaced by a wary stillness. The relentless pursuit by Detective Miller had rattled him, chipping away at his impenetrable facade of bravado. He paced the cramped room, his eyes darting nervously towards the window, as if expecting Miller's shadow to materialize from the alley’s darkness. He muttered to himself, his words a low, guttural rumble that sounded oddly vulnerable.</w:t>
      </w:r>
    </w:p>
    <w:p w14:paraId="5D9311A1" w14:textId="77777777" w:rsidR="00E5409C" w:rsidRDefault="00E5409C">
      <w:pPr>
        <w:sectPr w:rsidR="00E5409C">
          <w:pgSz w:w="8000" w:h="12000"/>
          <w:pgMar w:top="442" w:right="642" w:bottom="498" w:left="660" w:header="720" w:footer="720" w:gutter="0"/>
          <w:cols w:space="720"/>
          <w:docGrid w:linePitch="360"/>
        </w:sectPr>
      </w:pPr>
    </w:p>
    <w:p w14:paraId="6E183902" w14:textId="77777777" w:rsidR="00E5409C" w:rsidRDefault="00E5409C">
      <w:pPr>
        <w:autoSpaceDE w:val="0"/>
        <w:autoSpaceDN w:val="0"/>
        <w:spacing w:after="78" w:line="220" w:lineRule="exact"/>
      </w:pPr>
    </w:p>
    <w:p w14:paraId="324FF4AB"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"He's relentless," he growled, his voice roughened by years of shouting over the roar of the city and the din of violence. "That cop… he's been after me since I was a kid. He won't stop until he gets me."</w:t>
      </w:r>
    </w:p>
    <w:p w14:paraId="406A102C" w14:textId="77777777" w:rsidR="00E5409C" w:rsidRDefault="00000000">
      <w:pPr>
        <w:autoSpaceDE w:val="0"/>
        <w:autoSpaceDN w:val="0"/>
        <w:spacing w:before="266" w:after="0" w:line="264" w:lineRule="exact"/>
      </w:pPr>
      <w:r>
        <w:rPr>
          <w:rFonts w:ascii="Charis SIL Regular" w:eastAsia="Charis SIL Regular" w:hAnsi="Charis SIL Regular"/>
          <w:color w:val="000000"/>
        </w:rPr>
        <w:t>Tweeter, perched precariously on a rickety chair, offered a cynical chuckle. "Relax, Monkey Man. Sal’s got connections. We'll lay low for a while, then we'll disappear. This ain't our final act. This is just another scene in the movie."</w:t>
      </w:r>
    </w:p>
    <w:p w14:paraId="3FFB4FD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Their exchange was punctuated by the sporadic sounds of the city outside – the screech of tires, the distant wail of a siren, the </w:t>
      </w:r>
      <w:r>
        <w:br/>
      </w:r>
      <w:r>
        <w:rPr>
          <w:rFonts w:ascii="Charis SIL Regular" w:eastAsia="Charis SIL Regular" w:hAnsi="Charis SIL Regular"/>
          <w:color w:val="000000"/>
        </w:rPr>
        <w:t>rhythmic clatter of a garbage truck. It was a symphony of urban chaos, a fitting soundtrack to their precarious existence. Each sound seemed to amplify the tension, reminding them of their precarious position.</w:t>
      </w:r>
    </w:p>
    <w:p w14:paraId="27329524"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next few days bled together, a monotonous sequence of cramped quarters, nervous glances, and whispered conversations.</w:t>
      </w:r>
    </w:p>
    <w:p w14:paraId="5A905C18"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Sal’s contacts, a motley crew of informants, smugglers, and petty thieves, drifted in and out, their visits brief but charged with an unspoken tension. Tweeter, with his deceptive charm and quick wit, managed to navigate this treacherous landscape, extracting </w:t>
      </w:r>
      <w:r>
        <w:br/>
      </w:r>
      <w:r>
        <w:rPr>
          <w:rFonts w:ascii="Charis SIL Regular" w:eastAsia="Charis SIL Regular" w:hAnsi="Charis SIL Regular"/>
          <w:color w:val="000000"/>
        </w:rPr>
        <w:t>information and building a fragile network of alliances. He learned about Miller’s unrelenting pursuit, his obsession bordering on mania. He also learned about Jan, the Monkey Man’s sister, and her intricate connection to the racketeering underworld.</w:t>
      </w:r>
    </w:p>
    <w:p w14:paraId="6F29F2A3" w14:textId="77777777" w:rsidR="00E5409C" w:rsidRDefault="00000000">
      <w:pPr>
        <w:autoSpaceDE w:val="0"/>
        <w:autoSpaceDN w:val="0"/>
        <w:spacing w:before="264" w:after="0" w:line="264" w:lineRule="exact"/>
      </w:pPr>
      <w:r>
        <w:rPr>
          <w:rFonts w:ascii="Charis SIL Regular" w:eastAsia="Charis SIL Regular" w:hAnsi="Charis SIL Regular"/>
          <w:color w:val="000000"/>
        </w:rPr>
        <w:t>Jan’s calls were infrequent but significant, each conversation laden with cryptic warnings and veiled threats. Tweeter, initially wary of her, found himself drawn into her web of deception. She wasn't just a pawn; she was a player, capable of manipulating events to her advantage. Her loyalty was a fluid thing, a commodity to be traded for survival.</w:t>
      </w:r>
    </w:p>
    <w:p w14:paraId="374E42F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Monkey Man, while outwardly stoic, revealed glimpses of his softer side through his conversations with Jan. He spoke of his childhood, a brutal landscape where survival was a daily struggle.</w:t>
      </w:r>
    </w:p>
    <w:p w14:paraId="506BB900" w14:textId="77777777" w:rsidR="00E5409C" w:rsidRDefault="00000000">
      <w:pPr>
        <w:autoSpaceDE w:val="0"/>
        <w:autoSpaceDN w:val="0"/>
        <w:spacing w:before="60" w:after="0" w:line="264" w:lineRule="exact"/>
        <w:ind w:right="576"/>
      </w:pPr>
      <w:r>
        <w:rPr>
          <w:rFonts w:ascii="Charis SIL Regular" w:eastAsia="Charis SIL Regular" w:hAnsi="Charis SIL Regular"/>
          <w:color w:val="000000"/>
        </w:rPr>
        <w:t>He revealed the depth of his love for his sister, a rare flash of vulnerability in the hardened criminal.</w:t>
      </w:r>
    </w:p>
    <w:p w14:paraId="4FA5027A" w14:textId="77777777" w:rsidR="00E5409C" w:rsidRDefault="00E5409C">
      <w:pPr>
        <w:sectPr w:rsidR="00E5409C">
          <w:pgSz w:w="8000" w:h="12000"/>
          <w:pgMar w:top="296" w:right="658" w:bottom="392" w:left="660" w:header="720" w:footer="720" w:gutter="0"/>
          <w:cols w:space="720"/>
          <w:docGrid w:linePitch="360"/>
        </w:sectPr>
      </w:pPr>
    </w:p>
    <w:p w14:paraId="085CD51F" w14:textId="77777777" w:rsidR="00E5409C" w:rsidRDefault="00E5409C">
      <w:pPr>
        <w:autoSpaceDE w:val="0"/>
        <w:autoSpaceDN w:val="0"/>
        <w:spacing w:after="210" w:line="220" w:lineRule="exact"/>
      </w:pPr>
    </w:p>
    <w:p w14:paraId="6C68AEB8" w14:textId="77777777" w:rsidR="00E5409C" w:rsidRDefault="00000000">
      <w:pPr>
        <w:autoSpaceDE w:val="0"/>
        <w:autoSpaceDN w:val="0"/>
        <w:spacing w:before="58" w:after="0" w:line="264" w:lineRule="exact"/>
      </w:pPr>
      <w:r>
        <w:rPr>
          <w:rFonts w:ascii="Charis SIL Regular" w:eastAsia="Charis SIL Regular" w:hAnsi="Charis SIL Regular"/>
          <w:color w:val="000000"/>
        </w:rPr>
        <w:t>One evening, while the Monkey Man was out procuring supplies – a euphemism for securing more drugs – Tweeter and Sal sat at a rickety table, a half-empty bottle of cheap whiskey between them. Sal, a man built like a small but densely packed brick wall, leaned back, his eyes narrowed in thought.</w:t>
      </w:r>
    </w:p>
    <w:p w14:paraId="0703CC5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"Miller's sniffing around," he said, his voice low and gravelly. "He's getting closer. He's relentless, that one."</w:t>
      </w:r>
    </w:p>
    <w:p w14:paraId="37C31D6B"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swirling the amber liquid in his glass, offered a wry smile. "That’s what I like about the guy. Keeps things exciting. It's only a matter of time before he catches us, before the whole thing goes south."</w:t>
      </w:r>
    </w:p>
    <w:p w14:paraId="534C565B" w14:textId="77777777" w:rsidR="00E5409C" w:rsidRDefault="00000000">
      <w:pPr>
        <w:autoSpaceDE w:val="0"/>
        <w:autoSpaceDN w:val="0"/>
        <w:spacing w:before="264" w:after="0" w:line="264" w:lineRule="exact"/>
      </w:pPr>
      <w:r>
        <w:rPr>
          <w:rFonts w:ascii="Charis SIL Regular" w:eastAsia="Charis SIL Regular" w:hAnsi="Charis SIL Regular"/>
          <w:color w:val="000000"/>
        </w:rPr>
        <w:t>Sal, unconvinced, lit a cigarette, the match flaring briefly in the gloom. "I've got ways to move you, get you out of this mess, but it’ll cost you. The Monkey Man’s a liability. Always has been. Maybe it's time to cut your losses, kid. That cop has a taste for vengeance now.</w:t>
      </w:r>
    </w:p>
    <w:p w14:paraId="3299BBA6" w14:textId="77777777" w:rsidR="00E5409C" w:rsidRDefault="00000000">
      <w:pPr>
        <w:autoSpaceDE w:val="0"/>
        <w:autoSpaceDN w:val="0"/>
        <w:spacing w:after="0" w:line="324" w:lineRule="exact"/>
      </w:pPr>
      <w:r>
        <w:rPr>
          <w:rFonts w:ascii="Charis SIL Regular" w:eastAsia="Charis SIL Regular" w:hAnsi="Charis SIL Regular"/>
          <w:color w:val="000000"/>
        </w:rPr>
        <w:t>And trust me, it’s the kind of taste he’s not gonna let go of."</w:t>
      </w:r>
    </w:p>
    <w:p w14:paraId="4EC099EF"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however, remained defiant. "We stick together. The Monkey Man is the brains of this outfit. I ain't going anywhere without him." It wasn’t entirely true. Tweeter held a grudging respect for the Monkey Man's skills, but more than that, he was driven by a strange sense of loyalty, a twisted code of honor forged in the crucible of their shared desperation.</w:t>
      </w:r>
    </w:p>
    <w:p w14:paraId="4DDE3C5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following days were spent plotting their escape. The tension was palpable, a tightrope walk between survival and annihilation. The city outside pulsed with a chaotic energy, mirroring the turmoil brewing within their refuge. The threat of discovery loomed like a guillotine, waiting for the right moment to fall.</w:t>
      </w:r>
    </w:p>
    <w:p w14:paraId="61BEB41E" w14:textId="77777777" w:rsidR="00E5409C" w:rsidRDefault="00000000">
      <w:pPr>
        <w:autoSpaceDE w:val="0"/>
        <w:autoSpaceDN w:val="0"/>
        <w:spacing w:before="264" w:after="0" w:line="264" w:lineRule="exact"/>
      </w:pPr>
      <w:r>
        <w:rPr>
          <w:rFonts w:ascii="Charis SIL Regular" w:eastAsia="Charis SIL Regular" w:hAnsi="Charis SIL Regular"/>
          <w:color w:val="000000"/>
        </w:rPr>
        <w:t>Then, a phone call shattered the fragile peace. It was Jan. Her voice, usually composed, was strained with urgency. She relayed information about Miller's movements, details that suggested a trap. She’d discovered Miller was closing in, closer than they’d realized.</w:t>
      </w:r>
    </w:p>
    <w:p w14:paraId="6C10D829" w14:textId="77777777" w:rsidR="00E5409C" w:rsidRDefault="00000000">
      <w:pPr>
        <w:autoSpaceDE w:val="0"/>
        <w:autoSpaceDN w:val="0"/>
        <w:spacing w:before="60" w:after="0" w:line="264" w:lineRule="exact"/>
        <w:ind w:right="864"/>
      </w:pPr>
      <w:r>
        <w:rPr>
          <w:rFonts w:ascii="Charis SIL Regular" w:eastAsia="Charis SIL Regular" w:hAnsi="Charis SIL Regular"/>
          <w:color w:val="000000"/>
        </w:rPr>
        <w:t>And she’d also discovered a traitor, someone amongst their network, selling them out.</w:t>
      </w:r>
    </w:p>
    <w:p w14:paraId="5D4180FF" w14:textId="77777777" w:rsidR="00E5409C" w:rsidRDefault="00E5409C">
      <w:pPr>
        <w:sectPr w:rsidR="00E5409C">
          <w:pgSz w:w="8000" w:h="12000"/>
          <w:pgMar w:top="428" w:right="656" w:bottom="392" w:left="660" w:header="720" w:footer="720" w:gutter="0"/>
          <w:cols w:space="720"/>
          <w:docGrid w:linePitch="360"/>
        </w:sectPr>
      </w:pPr>
    </w:p>
    <w:p w14:paraId="34FEAA41" w14:textId="77777777" w:rsidR="00E5409C" w:rsidRDefault="00E5409C">
      <w:pPr>
        <w:autoSpaceDE w:val="0"/>
        <w:autoSpaceDN w:val="0"/>
        <w:spacing w:after="210" w:line="220" w:lineRule="exact"/>
      </w:pPr>
    </w:p>
    <w:p w14:paraId="28D63D81" w14:textId="77777777" w:rsidR="00E5409C" w:rsidRDefault="00000000">
      <w:pPr>
        <w:autoSpaceDE w:val="0"/>
        <w:autoSpaceDN w:val="0"/>
        <w:spacing w:after="0" w:line="322" w:lineRule="exact"/>
      </w:pPr>
      <w:r>
        <w:rPr>
          <w:rFonts w:ascii="Charis SIL Regular" w:eastAsia="Charis SIL Regular" w:hAnsi="Charis SIL Regular"/>
          <w:color w:val="000000"/>
        </w:rPr>
        <w:t>The game was up.</w:t>
      </w:r>
    </w:p>
    <w:p w14:paraId="3E02590D"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sanctuary, once a desperate refuge, had become a cage. The weight of their past, the gravity of their situation, pressed down on them, crushing the last vestiges of their hope. Escape was no longer a question of when, but of how – and whether they would survive long enough to attempt it at all. The alleyway outside, once a symbol of their desperation, now represented their only chance for survival. The rain continued, mirroring the relentless pursuit that relentlessly hammered at the walls of their refuge. The city held its breath, waiting for the final, violent act.</w:t>
      </w:r>
    </w:p>
    <w:p w14:paraId="7B1F23BB" w14:textId="77777777" w:rsidR="00E5409C" w:rsidRDefault="00E5409C">
      <w:pPr>
        <w:sectPr w:rsidR="00E5409C">
          <w:pgSz w:w="8000" w:h="12000"/>
          <w:pgMar w:top="428" w:right="718" w:bottom="1440" w:left="660" w:header="720" w:footer="720" w:gutter="0"/>
          <w:cols w:space="720"/>
          <w:docGrid w:linePitch="360"/>
        </w:sectPr>
      </w:pPr>
    </w:p>
    <w:p w14:paraId="74AABF3B" w14:textId="77777777" w:rsidR="00E5409C" w:rsidRDefault="00E5409C">
      <w:pPr>
        <w:autoSpaceDE w:val="0"/>
        <w:autoSpaceDN w:val="0"/>
        <w:spacing w:after="224" w:line="220" w:lineRule="exact"/>
      </w:pPr>
    </w:p>
    <w:p w14:paraId="557735D7" w14:textId="77777777" w:rsidR="00E5409C" w:rsidRDefault="00000000">
      <w:pPr>
        <w:autoSpaceDE w:val="0"/>
        <w:autoSpaceDN w:val="0"/>
        <w:spacing w:after="0" w:line="330" w:lineRule="exact"/>
      </w:pPr>
      <w:r>
        <w:rPr>
          <w:rFonts w:ascii="Charis SIL Bold" w:eastAsia="Charis SIL Bold" w:hAnsi="Charis SIL Bold"/>
          <w:b/>
          <w:color w:val="000000"/>
        </w:rPr>
        <w:t>Jans Dilemma</w:t>
      </w:r>
    </w:p>
    <w:p w14:paraId="5959593D" w14:textId="77777777" w:rsidR="00E5409C" w:rsidRDefault="00000000">
      <w:pPr>
        <w:autoSpaceDE w:val="0"/>
        <w:autoSpaceDN w:val="0"/>
        <w:spacing w:before="286" w:after="0" w:line="264" w:lineRule="exact"/>
      </w:pPr>
      <w:r>
        <w:rPr>
          <w:rFonts w:ascii="Charis SIL Regular" w:eastAsia="Charis SIL Regular" w:hAnsi="Charis SIL Regular"/>
          <w:color w:val="000000"/>
        </w:rPr>
        <w:t>Jan stared at her reflection in the cracked bathroom mirror, the harsh fluorescent light highlighting the fatigue etched into her face.</w:t>
      </w:r>
    </w:p>
    <w:p w14:paraId="53C154B9"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 xml:space="preserve">The lines around her eyes, usually softened by expertly applied makeup, were deep canyons carved by sleepless nights and </w:t>
      </w:r>
      <w:r>
        <w:br/>
      </w:r>
      <w:r>
        <w:rPr>
          <w:rFonts w:ascii="Charis SIL Regular" w:eastAsia="Charis SIL Regular" w:hAnsi="Charis SIL Regular"/>
          <w:color w:val="000000"/>
        </w:rPr>
        <w:t>simmering anxiety. Her reflection was a stranger, a woman she barely recognized, swallowed whole by a life she never chose. Her husband, Tony "The Hammer" Moretti, a man whose brutality was matched only by his ambition, slept soundly in the next room, oblivious to the turmoil raging within her.</w:t>
      </w:r>
    </w:p>
    <w:p w14:paraId="3ADC15B3"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phone call from Frankie, the Monkey Man, had been brief, cryptic, and laced with a desperation that chilled her to the bone.</w:t>
      </w:r>
    </w:p>
    <w:p w14:paraId="28393B5C" w14:textId="77777777" w:rsidR="00E5409C" w:rsidRDefault="00000000">
      <w:pPr>
        <w:autoSpaceDE w:val="0"/>
        <w:autoSpaceDN w:val="0"/>
        <w:spacing w:before="60" w:after="0" w:line="264" w:lineRule="exact"/>
      </w:pPr>
      <w:r>
        <w:rPr>
          <w:rFonts w:ascii="Charis SIL Regular" w:eastAsia="Charis SIL Regular" w:hAnsi="Charis SIL Regular"/>
          <w:color w:val="000000"/>
        </w:rPr>
        <w:t>He needed her. Again. Always. He needed information, a safe house, maybe even a getaway car. He was a hurricane, a force of nature, capable of both unimaginable tenderness and breathtaking violence, and Jan, caught in his orbit, was perpetually on the brink of being swept away.</w:t>
      </w:r>
    </w:p>
    <w:p w14:paraId="36A70F44" w14:textId="77777777" w:rsidR="00E5409C" w:rsidRDefault="00000000">
      <w:pPr>
        <w:autoSpaceDE w:val="0"/>
        <w:autoSpaceDN w:val="0"/>
        <w:spacing w:before="264" w:after="0" w:line="264" w:lineRule="exact"/>
      </w:pPr>
      <w:r>
        <w:rPr>
          <w:rFonts w:ascii="Charis SIL Regular" w:eastAsia="Charis SIL Regular" w:hAnsi="Charis SIL Regular"/>
          <w:color w:val="000000"/>
        </w:rPr>
        <w:t>She loved Frankie, loved him with a fierceness that defied logic and reason. He was her brother, the only family she had left, after their parents succumbed to the same streets that now threatened to consume them both. She remembered him as a mischievous child, always testing boundaries, always escaping consequences with a grin and a shrug. But the streets had changed him, molded him into something hard, unforgiving, dangerously brilliant. The Boy Scout she once knew had long since disappeared, replaced by a man driven by survival, his past a haunting echo whispering through the alleyways of their shared history.</w:t>
      </w:r>
    </w:p>
    <w:p w14:paraId="42016B2F" w14:textId="77777777" w:rsidR="00E5409C" w:rsidRDefault="00000000">
      <w:pPr>
        <w:autoSpaceDE w:val="0"/>
        <w:autoSpaceDN w:val="0"/>
        <w:spacing w:before="264" w:after="0" w:line="264" w:lineRule="exact"/>
      </w:pPr>
      <w:r>
        <w:rPr>
          <w:rFonts w:ascii="Charis SIL Regular" w:eastAsia="Charis SIL Regular" w:hAnsi="Charis SIL Regular"/>
          <w:color w:val="000000"/>
        </w:rPr>
        <w:t>But her love for Frankie warred with her fear of Tony. Tony, the man who ruled their world, the man who provided the lavish life she’d grown accustomed to. The life that included a sprawling mansion in the suburbs, a closet full of designer clothes, and a constant stream of diamonds glittering on her fingertips. A life purchased with blood money, a life built on a foundation of deceit and violence. She knew this. She understood it completely. Yet, she clung to it like a drowning woman to a piece of driftwood.</w:t>
      </w:r>
    </w:p>
    <w:p w14:paraId="4B79CEDA" w14:textId="77777777" w:rsidR="00E5409C" w:rsidRDefault="00E5409C">
      <w:pPr>
        <w:sectPr w:rsidR="00E5409C">
          <w:pgSz w:w="8000" w:h="12000"/>
          <w:pgMar w:top="442" w:right="698" w:bottom="364" w:left="660" w:header="720" w:footer="720" w:gutter="0"/>
          <w:cols w:space="720"/>
          <w:docGrid w:linePitch="360"/>
        </w:sectPr>
      </w:pPr>
    </w:p>
    <w:p w14:paraId="1B0166CD" w14:textId="77777777" w:rsidR="00E5409C" w:rsidRDefault="00E5409C">
      <w:pPr>
        <w:autoSpaceDE w:val="0"/>
        <w:autoSpaceDN w:val="0"/>
        <w:spacing w:after="210" w:line="220" w:lineRule="exact"/>
      </w:pPr>
    </w:p>
    <w:p w14:paraId="1FD185A4" w14:textId="77777777" w:rsidR="00E5409C" w:rsidRDefault="00000000">
      <w:pPr>
        <w:autoSpaceDE w:val="0"/>
        <w:autoSpaceDN w:val="0"/>
        <w:spacing w:before="58" w:after="0" w:line="264" w:lineRule="exact"/>
      </w:pPr>
      <w:r>
        <w:rPr>
          <w:rFonts w:ascii="Charis SIL Regular" w:eastAsia="Charis SIL Regular" w:hAnsi="Charis SIL Regular"/>
          <w:color w:val="000000"/>
        </w:rPr>
        <w:t>The phone rang, jarring her from her contemplation. She glanced at the caller ID; it was Tony. Her stomach clenched, a familiar knot of dread tightening in her chest. She hesitated, her finger hovering over the answer button. Should she answer? Should she lie? Or should she finally confess, unravel the carefully constructed web of lies that had kept her afloat for so long?</w:t>
      </w:r>
    </w:p>
    <w:p w14:paraId="44009CC6" w14:textId="77777777" w:rsidR="00E5409C" w:rsidRDefault="00000000">
      <w:pPr>
        <w:autoSpaceDE w:val="0"/>
        <w:autoSpaceDN w:val="0"/>
        <w:spacing w:before="264" w:after="0" w:line="264" w:lineRule="exact"/>
      </w:pPr>
      <w:r>
        <w:rPr>
          <w:rFonts w:ascii="Charis SIL Regular" w:eastAsia="Charis SIL Regular" w:hAnsi="Charis SIL Regular"/>
          <w:color w:val="000000"/>
        </w:rPr>
        <w:t>She knew the risks. Tony’s temper was legendary, a volatile cocktail of jealousy and paranoia. He’d already suspected her of disloyalty, of harbouring some secret connection to the underworld. The cryptic calls, the late nights, the sudden disappearances – they had all fueled his suspicions. If he discovered the full extent of her involvement, the consequences would be catastrophic.</w:t>
      </w:r>
    </w:p>
    <w:p w14:paraId="668B3A9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Yet, the thought of abandoning Frankie, of leaving him to face Miller’s relentless pursuit alone, filled her with a different kind of terror, a cold dread that burrowed into her bones. Miller, the </w:t>
      </w:r>
      <w:r>
        <w:br/>
      </w:r>
      <w:r>
        <w:rPr>
          <w:rFonts w:ascii="Charis SIL Regular" w:eastAsia="Charis SIL Regular" w:hAnsi="Charis SIL Regular"/>
          <w:color w:val="000000"/>
        </w:rPr>
        <w:t xml:space="preserve">detective whose obsession with Frankie bordered on the </w:t>
      </w:r>
      <w:r>
        <w:br/>
      </w:r>
      <w:r>
        <w:rPr>
          <w:rFonts w:ascii="Charis SIL Regular" w:eastAsia="Charis SIL Regular" w:hAnsi="Charis SIL Regular"/>
          <w:color w:val="000000"/>
        </w:rPr>
        <w:t>pathological, was a predator. He was persistent, methodical, and utterly unforgiving. Jan knew, with a certainty that chilled her soul, that if Miller caught Frankie, the outcome would be grim.</w:t>
      </w:r>
    </w:p>
    <w:p w14:paraId="065454FB"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She took a deep breath, composing her face into an expression of serene indifference. She pressed the answer button, her voice steady, controlled. “Yes, Tony?”</w:t>
      </w:r>
    </w:p>
    <w:p w14:paraId="6C4CE0A5"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conversation was a carefully orchestrated dance, a delicate ballet of lies and half-truths. She deflected his inquiries, offered vague explanations, and skillfully maneuvered the conversation towards less treacherous territory. She talked about her day, her friends, the charity gala she was attending that evening. She spoke in the lilting tone that had always charmed Tony, the tone that masked the churning storm within.</w:t>
      </w:r>
    </w:p>
    <w:p w14:paraId="5C53145F" w14:textId="77777777" w:rsidR="00E5409C" w:rsidRDefault="00000000">
      <w:pPr>
        <w:autoSpaceDE w:val="0"/>
        <w:autoSpaceDN w:val="0"/>
        <w:spacing w:before="264" w:after="0" w:line="264" w:lineRule="exact"/>
      </w:pPr>
      <w:r>
        <w:rPr>
          <w:rFonts w:ascii="Charis SIL Regular" w:eastAsia="Charis SIL Regular" w:hAnsi="Charis SIL Regular"/>
          <w:color w:val="000000"/>
        </w:rPr>
        <w:t>After the call, she felt drained, empty. The weight of her duplicity pressed down on her, a suffocating burden. She looked again at her reflection, seeing not a woman of luxury and sophistication but a haunted prisoner, trapped between her loyalty to her brother and her fear of her husband.</w:t>
      </w:r>
    </w:p>
    <w:p w14:paraId="7A417938" w14:textId="77777777" w:rsidR="00E5409C" w:rsidRDefault="00E5409C">
      <w:pPr>
        <w:sectPr w:rsidR="00E5409C">
          <w:pgSz w:w="8000" w:h="12000"/>
          <w:pgMar w:top="428" w:right="660" w:bottom="392" w:left="660" w:header="720" w:footer="720" w:gutter="0"/>
          <w:cols w:space="720"/>
          <w:docGrid w:linePitch="360"/>
        </w:sectPr>
      </w:pPr>
    </w:p>
    <w:p w14:paraId="3CD44B16" w14:textId="77777777" w:rsidR="00E5409C" w:rsidRDefault="00E5409C">
      <w:pPr>
        <w:autoSpaceDE w:val="0"/>
        <w:autoSpaceDN w:val="0"/>
        <w:spacing w:after="210" w:line="220" w:lineRule="exact"/>
      </w:pPr>
    </w:p>
    <w:p w14:paraId="37515AA4" w14:textId="77777777" w:rsidR="00E5409C" w:rsidRDefault="00000000">
      <w:pPr>
        <w:autoSpaceDE w:val="0"/>
        <w:autoSpaceDN w:val="0"/>
        <w:spacing w:before="58" w:after="0" w:line="264" w:lineRule="exact"/>
      </w:pPr>
      <w:r>
        <w:rPr>
          <w:rFonts w:ascii="Charis SIL Regular" w:eastAsia="Charis SIL Regular" w:hAnsi="Charis SIL Regular"/>
          <w:color w:val="000000"/>
        </w:rPr>
        <w:t>The decision hung heavy in the air, a suffocating miasma. She could betray Frankie, sacrificing him to save herself, ensuring her own safety in Tony's opulent world. Or she could betray Tony, risking everything for the man who, despite his flaws, was the only family she had left. Both options offered a bleak, uncertain future. Neither offered a happy ending.</w:t>
      </w:r>
    </w:p>
    <w:p w14:paraId="470F22A4" w14:textId="77777777" w:rsidR="00E5409C" w:rsidRDefault="00000000">
      <w:pPr>
        <w:autoSpaceDE w:val="0"/>
        <w:autoSpaceDN w:val="0"/>
        <w:spacing w:before="264" w:after="0" w:line="264" w:lineRule="exact"/>
      </w:pPr>
      <w:r>
        <w:rPr>
          <w:rFonts w:ascii="Charis SIL Regular" w:eastAsia="Charis SIL Regular" w:hAnsi="Charis SIL Regular"/>
          <w:color w:val="000000"/>
        </w:rPr>
        <w:t>Hours crawled by. The city outside raged with the usual symphony of sirens, shouts, and the relentless hum of traffic. But inside her opulent suburban home, a different kind of storm raged – a tempest of guilt, fear, and agonizing self-doubt. She was caught in a web of her own making, entangled in a treacherous dance between loyalty and survival. The consequences of her choices were immeasurable, potentially fatal. And as the night deepened, the pressure mounted, the weight of her dilemma threatened to crush her.</w:t>
      </w:r>
    </w:p>
    <w:p w14:paraId="2AB0B7F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tension was a physical entity, a palpable pressure in the air, so thick she could almost taste it. She paced the marble floors of her bedroom, the expensive Persian rug soft beneath her bare feet, a stark contrast to the rough-hewn streets of her childhood. She'd traded one kind of hardship for another, replacing the brutal honesty of poverty with the insidious lies of wealth. The luxury of her life felt like a gilded cage.</w:t>
      </w:r>
    </w:p>
    <w:p w14:paraId="588F002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 small, worn photograph nestled on her vanity caught her eye. It was a picture of her and Frankie as children, laughing carefree on a summer's day. His face, unblemished by the scars of the streets, was full of life, a stark contrast to the hardened, guarded man he had become. A single tear traced a path down her cheek, a silent </w:t>
      </w:r>
      <w:r>
        <w:br/>
      </w:r>
      <w:r>
        <w:rPr>
          <w:rFonts w:ascii="Charis SIL Regular" w:eastAsia="Charis SIL Regular" w:hAnsi="Charis SIL Regular"/>
          <w:color w:val="000000"/>
        </w:rPr>
        <w:t>testament to the love she felt for him, a love that transcended their current circumstances, that defied the treacherous path they now walked.</w:t>
      </w:r>
    </w:p>
    <w:p w14:paraId="0106E96A" w14:textId="77777777" w:rsidR="00E5409C" w:rsidRDefault="00000000">
      <w:pPr>
        <w:autoSpaceDE w:val="0"/>
        <w:autoSpaceDN w:val="0"/>
        <w:spacing w:before="264" w:after="0" w:line="264" w:lineRule="exact"/>
      </w:pPr>
      <w:r>
        <w:rPr>
          <w:rFonts w:ascii="Charis SIL Regular" w:eastAsia="Charis SIL Regular" w:hAnsi="Charis SIL Regular"/>
          <w:color w:val="000000"/>
        </w:rPr>
        <w:t>She picked up the phone again, her hand trembling slightly. This time, the number she dialed was not Tony’s, but Frankie’s. The connection was hesitant, the line crackling with static. But when his voice rasped through the speaker, a familiar mixture of exhaustion and defiance, she knew she had made her choice. She would stand by him, no matter the cost. The consequences were yet to be seen,</w:t>
      </w:r>
    </w:p>
    <w:p w14:paraId="01352EED" w14:textId="77777777" w:rsidR="00E5409C" w:rsidRDefault="00E5409C">
      <w:pPr>
        <w:sectPr w:rsidR="00E5409C">
          <w:pgSz w:w="8000" w:h="12000"/>
          <w:pgMar w:top="428" w:right="664" w:bottom="392" w:left="660" w:header="720" w:footer="720" w:gutter="0"/>
          <w:cols w:space="720"/>
          <w:docGrid w:linePitch="360"/>
        </w:sectPr>
      </w:pPr>
    </w:p>
    <w:p w14:paraId="7055DC0A" w14:textId="77777777" w:rsidR="00E5409C" w:rsidRDefault="00E5409C">
      <w:pPr>
        <w:autoSpaceDE w:val="0"/>
        <w:autoSpaceDN w:val="0"/>
        <w:spacing w:after="78" w:line="220" w:lineRule="exact"/>
      </w:pPr>
    </w:p>
    <w:p w14:paraId="28E75BD6"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but for now, the weight of her decision, however heavy, felt </w:t>
      </w:r>
      <w:r>
        <w:br/>
      </w:r>
      <w:r>
        <w:rPr>
          <w:rFonts w:ascii="Charis SIL Regular" w:eastAsia="Charis SIL Regular" w:hAnsi="Charis SIL Regular"/>
          <w:color w:val="000000"/>
        </w:rPr>
        <w:t>strangely liberating. The dice were cast. And in the underbelly of Jersey City, where loyalty was a rare commodity and survival was a daily struggle, she was ready to play her hand. The game, however, was far from over.</w:t>
      </w:r>
    </w:p>
    <w:p w14:paraId="4EBAF722" w14:textId="77777777" w:rsidR="00E5409C" w:rsidRDefault="00E5409C">
      <w:pPr>
        <w:sectPr w:rsidR="00E5409C">
          <w:pgSz w:w="8000" w:h="12000"/>
          <w:pgMar w:top="296" w:right="678" w:bottom="1440" w:left="660" w:header="720" w:footer="720" w:gutter="0"/>
          <w:cols w:space="720"/>
          <w:docGrid w:linePitch="360"/>
        </w:sectPr>
      </w:pPr>
    </w:p>
    <w:p w14:paraId="75A7BDBF" w14:textId="77777777" w:rsidR="00E5409C" w:rsidRDefault="00E5409C">
      <w:pPr>
        <w:autoSpaceDE w:val="0"/>
        <w:autoSpaceDN w:val="0"/>
        <w:spacing w:after="224" w:line="220" w:lineRule="exact"/>
      </w:pPr>
    </w:p>
    <w:p w14:paraId="3F2745E4" w14:textId="77777777" w:rsidR="00E5409C" w:rsidRDefault="00000000">
      <w:pPr>
        <w:autoSpaceDE w:val="0"/>
        <w:autoSpaceDN w:val="0"/>
        <w:spacing w:after="0" w:line="330" w:lineRule="exact"/>
      </w:pPr>
      <w:r>
        <w:rPr>
          <w:rFonts w:ascii="Charis SIL Bold" w:eastAsia="Charis SIL Bold" w:hAnsi="Charis SIL Bold"/>
          <w:b/>
          <w:color w:val="000000"/>
        </w:rPr>
        <w:t>Millers Investigation</w:t>
      </w:r>
    </w:p>
    <w:p w14:paraId="60B11F42" w14:textId="77777777" w:rsidR="00E5409C" w:rsidRDefault="00000000">
      <w:pPr>
        <w:autoSpaceDE w:val="0"/>
        <w:autoSpaceDN w:val="0"/>
        <w:spacing w:before="286" w:after="0" w:line="264" w:lineRule="exact"/>
      </w:pPr>
      <w:r>
        <w:rPr>
          <w:rFonts w:ascii="Charis SIL Regular" w:eastAsia="Charis SIL Regular" w:hAnsi="Charis SIL Regular"/>
          <w:color w:val="000000"/>
        </w:rPr>
        <w:t>The flickering neon sign of the Lucky 7 Bar cast a lurid glow on Detective Miller’s rain-slicked trench coat. He swirled the amber liquid in his glass, the ice clinking a mournful counterpoint to the city’s nocturnal symphony of sirens and distant shouting. He’d been chasing Frankie “Monkey Man” Moretti for almost twenty years, a relentless pursuit that had consumed his life, twisting his sense of justice into something dark and unyielding. This wasn't about badges and regulations anymore; it was personal.</w:t>
      </w:r>
    </w:p>
    <w:p w14:paraId="0609023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drug deal gone wrong—a botched exchange on the Jersey City waterfront—was just the latest chapter in their ongoing saga. Miller had watched Frankie, a skinny kid with a mischievous grin, evolve into a ruthless criminal, a creature born from the city's grimy underbelly. He'd seen the boy's potential shattered, replaced by the cold calculation of a seasoned operator. And Miller was determined to be the one to finally put a stop to it.</w:t>
      </w:r>
    </w:p>
    <w:p w14:paraId="22A7C124" w14:textId="77777777" w:rsidR="00E5409C" w:rsidRDefault="00000000">
      <w:pPr>
        <w:autoSpaceDE w:val="0"/>
        <w:autoSpaceDN w:val="0"/>
        <w:spacing w:before="204" w:after="0" w:line="324" w:lineRule="exact"/>
      </w:pPr>
      <w:r>
        <w:rPr>
          <w:rFonts w:ascii="Charis SIL Regular" w:eastAsia="Charis SIL Regular" w:hAnsi="Charis SIL Regular"/>
          <w:color w:val="000000"/>
        </w:rPr>
        <w:t>He'd already dug up enough dirt to bury a small graveyard.</w:t>
      </w:r>
    </w:p>
    <w:p w14:paraId="18A959E6" w14:textId="77777777" w:rsidR="00E5409C" w:rsidRDefault="00000000">
      <w:pPr>
        <w:autoSpaceDE w:val="0"/>
        <w:autoSpaceDN w:val="0"/>
        <w:spacing w:before="60" w:after="0" w:line="264" w:lineRule="exact"/>
      </w:pPr>
      <w:r>
        <w:rPr>
          <w:rFonts w:ascii="Charis SIL Regular" w:eastAsia="Charis SIL Regular" w:hAnsi="Charis SIL Regular"/>
          <w:color w:val="000000"/>
        </w:rPr>
        <w:t>Frankie's associates, a motley crew of lowlifes and ambitious thugs, were breaking under the pressure of Miller's interrogation. He used a subtle blend of charm, intimidation, and the occasional carefully placed bribe to loosen their tongues. He wasn't above bending the rules, or outright breaking them, if it meant getting closer to his quarry. His morality was a flexible thing, molded by the grim realities of the streets he patrolled.</w:t>
      </w:r>
    </w:p>
    <w:p w14:paraId="33EA7B8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informant, a jittery junkie named Sal, had spilled the beans on the getaway car – a beat-up Chevy Impala, easily traced. Another, a hulking ex-con named Big Tony, had described Frankie's volatile temper and his surprisingly close relationship with his sister, Jan. It was this connection that intrigued Miller the most. Jan, married to the notorious Tony "The Hammer" Moretti, occupied a world far removed from the squalor of Frankie's existence. Yet, her </w:t>
      </w:r>
      <w:r>
        <w:br/>
      </w:r>
      <w:r>
        <w:rPr>
          <w:rFonts w:ascii="Charis SIL Regular" w:eastAsia="Charis SIL Regular" w:hAnsi="Charis SIL Regular"/>
          <w:color w:val="000000"/>
        </w:rPr>
        <w:t>involvement was undeniable.</w:t>
      </w:r>
    </w:p>
    <w:p w14:paraId="45920C56"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Miller’s investigation wasn’t just about catching Frankie; it was about understanding the intricate web of deceit that held these</w:t>
      </w:r>
    </w:p>
    <w:p w14:paraId="0EF029B8" w14:textId="77777777" w:rsidR="00E5409C" w:rsidRDefault="00E5409C">
      <w:pPr>
        <w:sectPr w:rsidR="00E5409C">
          <w:pgSz w:w="8000" w:h="12000"/>
          <w:pgMar w:top="442" w:right="692" w:bottom="364" w:left="660" w:header="720" w:footer="720" w:gutter="0"/>
          <w:cols w:space="720"/>
          <w:docGrid w:linePitch="360"/>
        </w:sectPr>
      </w:pPr>
    </w:p>
    <w:p w14:paraId="2E7D2F98" w14:textId="77777777" w:rsidR="00E5409C" w:rsidRDefault="00E5409C">
      <w:pPr>
        <w:autoSpaceDE w:val="0"/>
        <w:autoSpaceDN w:val="0"/>
        <w:spacing w:after="78" w:line="220" w:lineRule="exact"/>
      </w:pPr>
    </w:p>
    <w:p w14:paraId="13979318"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 xml:space="preserve">players together. He meticulously pieced together the fragments of information, constructing a narrative that painted a picture far more complex than a simple drug deal gone awry. The Jersey City underworld, with its layers of betrayals and alliances, was a </w:t>
      </w:r>
      <w:r>
        <w:br/>
      </w:r>
      <w:r>
        <w:rPr>
          <w:rFonts w:ascii="Charis SIL Regular" w:eastAsia="Charis SIL Regular" w:hAnsi="Charis SIL Regular"/>
          <w:color w:val="000000"/>
        </w:rPr>
        <w:t>labyrinth, and Miller, a seasoned Minotaur, was navigating its treacherous passages with a grim determination.</w:t>
      </w:r>
    </w:p>
    <w:p w14:paraId="38F2AE06" w14:textId="77777777" w:rsidR="00E5409C" w:rsidRDefault="00000000">
      <w:pPr>
        <w:autoSpaceDE w:val="0"/>
        <w:autoSpaceDN w:val="0"/>
        <w:spacing w:before="264" w:after="0" w:line="264" w:lineRule="exact"/>
      </w:pPr>
      <w:r>
        <w:rPr>
          <w:rFonts w:ascii="Charis SIL Regular" w:eastAsia="Charis SIL Regular" w:hAnsi="Charis SIL Regular"/>
          <w:color w:val="000000"/>
        </w:rPr>
        <w:t>He'd traced the Impala to a rundown garage in Newark, a place where grease stained everything and the air hung thick with the smell of gasoline and despair. The car was gone, naturally, but Miller found what he was really looking for: a discarded cigarette butt, a partially burned matchbook with the name of a seedy motel in Rahway. The pieces were falling into place, revealing a pattern of frantic movement, a desperate attempt to disappear.</w:t>
      </w:r>
    </w:p>
    <w:p w14:paraId="510AFFC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Rahway motel was a dive, the kind of place where shadows clung to the walls and secrets festered in the dimly lit rooms. Miller found the manager, a woman with eyes that had seen too much, and a permanent sneer etched on her lips. She wasn't easily swayed, her skepticism a hardened shield against the relentless </w:t>
      </w:r>
      <w:r>
        <w:br/>
      </w:r>
      <w:r>
        <w:rPr>
          <w:rFonts w:ascii="Charis SIL Regular" w:eastAsia="Charis SIL Regular" w:hAnsi="Charis SIL Regular"/>
          <w:color w:val="000000"/>
        </w:rPr>
        <w:t>interrogation. But Miller had an ace up his sleeve: a photograph, a blurry image of Frankie and Jan leaving the garage. The manager's lips thinned. She wouldn’t admit to seeing them, but she couldn’t deny the picture.</w:t>
      </w:r>
    </w:p>
    <w:p w14:paraId="2E029EAD"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motel register, however, yielded nothing. Frankie had been careful, using a false name, paying in cash. But Miller, ever vigilant, noticed a smudge of lipstick on one of the pages, a crimson smear that hinted at a hasty departure. He carefully collected it, knowing a DNA test could reveal its owner.</w:t>
      </w:r>
    </w:p>
    <w:p w14:paraId="358E2D96"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His next move was Jan Moretti. He knew she was the key to unlocking the full story, the missing link that could connect the scattered pieces. He knew getting to her wouldn't be easy. Tony "The Hammer" Moretti wasn’t someone you crossed lightly. But Miller thrived on challenges, the more dangerous, the better.</w:t>
      </w:r>
    </w:p>
    <w:p w14:paraId="2A77AC0F"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started his approach indirectly, focusing on Tony's associates, squeezing information like blood from a stone. He learned about Tony's business dealings, his extravagant spending habits, and his</w:t>
      </w:r>
    </w:p>
    <w:p w14:paraId="4C1089C0" w14:textId="77777777" w:rsidR="00E5409C" w:rsidRDefault="00E5409C">
      <w:pPr>
        <w:sectPr w:rsidR="00E5409C">
          <w:pgSz w:w="8000" w:h="12000"/>
          <w:pgMar w:top="296" w:right="652" w:bottom="394" w:left="660" w:header="720" w:footer="720" w:gutter="0"/>
          <w:cols w:space="720"/>
          <w:docGrid w:linePitch="360"/>
        </w:sectPr>
      </w:pPr>
    </w:p>
    <w:p w14:paraId="31815D79" w14:textId="77777777" w:rsidR="00E5409C" w:rsidRDefault="00E5409C">
      <w:pPr>
        <w:autoSpaceDE w:val="0"/>
        <w:autoSpaceDN w:val="0"/>
        <w:spacing w:after="78" w:line="220" w:lineRule="exact"/>
      </w:pPr>
    </w:p>
    <w:p w14:paraId="4AEBB2D0" w14:textId="77777777" w:rsidR="00E5409C" w:rsidRDefault="00000000">
      <w:pPr>
        <w:autoSpaceDE w:val="0"/>
        <w:autoSpaceDN w:val="0"/>
        <w:spacing w:before="58" w:after="0" w:line="264" w:lineRule="exact"/>
      </w:pPr>
      <w:r>
        <w:rPr>
          <w:rFonts w:ascii="Charis SIL Regular" w:eastAsia="Charis SIL Regular" w:hAnsi="Charis SIL Regular"/>
          <w:color w:val="000000"/>
        </w:rPr>
        <w:t>notoriously short fuse. He found out about the lavish parties, the expensive cars, the beautiful women, a life built on the backs of countless victims. He even discovered Tony's paranoia, his growing suspicion that his wife was hiding something.</w:t>
      </w:r>
    </w:p>
    <w:p w14:paraId="4F37B6D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knew he had to tread carefully. He couldn't openly accuse Jan without risking a confrontation with Tony, a risk he wasn't willing to take just yet. Instead, he planted subtle hints, leaving cryptic messages and anonymous tips that hinted at her brother’s involvement. He played the long game, waiting for Tony’s </w:t>
      </w:r>
      <w:r>
        <w:br/>
      </w:r>
      <w:r>
        <w:rPr>
          <w:rFonts w:ascii="Charis SIL Regular" w:eastAsia="Charis SIL Regular" w:hAnsi="Charis SIL Regular"/>
          <w:color w:val="000000"/>
        </w:rPr>
        <w:t>suspicions to boil over. He wanted Tony to uncover the truth, but on Miller's terms. He aimed to use Tony's own paranoia against him, turning it into a weapon that would lead him directly to Frankie.</w:t>
      </w:r>
    </w:p>
    <w:p w14:paraId="276D674A"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days turned into nights. Miller's investigation was a slow, meticulous process, a methodical dismantling of Frankie's carefully constructed world. He was a spider, patiently weaving his web, waiting for the unsuspecting fly to fall into his clutches. He worked late into the night, the city's sounds a constant background hum to his investigation. Coffee stained his reports, cigarettes littered his desk, his face was etched with fatigue, but his eyes burned with an unwavering determination.</w:t>
      </w:r>
    </w:p>
    <w:p w14:paraId="2B2042E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tension mounted, the air thick with expectation. He knew Frankie wouldn’t stay hidden forever. He was a hurricane, yes, but even hurricanes eventually run out of steam. And when that </w:t>
      </w:r>
      <w:r>
        <w:br/>
      </w:r>
      <w:r>
        <w:rPr>
          <w:rFonts w:ascii="Charis SIL Regular" w:eastAsia="Charis SIL Regular" w:hAnsi="Charis SIL Regular"/>
          <w:color w:val="000000"/>
        </w:rPr>
        <w:t>happened, Miller would be waiting, ready to bring the storm to an end. He knew the risks, knew the cost. But the pursuit had become more than just a job; it was an obsession, a personal crusade fueled by years of frustration and a burning desire for justice. Or perhaps, he mused, it was simply revenge. The line blurred, a hazy mixture of duty and something darker, something far more primal. He drained his whiskey, the taste bitter on his tongue, but a grim smile touched his lips. The game, he thought, was finally about to begin.</w:t>
      </w:r>
    </w:p>
    <w:p w14:paraId="0FB424B0" w14:textId="77777777" w:rsidR="00E5409C" w:rsidRDefault="00E5409C">
      <w:pPr>
        <w:sectPr w:rsidR="00E5409C">
          <w:pgSz w:w="8000" w:h="12000"/>
          <w:pgMar w:top="296" w:right="644" w:bottom="1186" w:left="660" w:header="720" w:footer="720" w:gutter="0"/>
          <w:cols w:space="720"/>
          <w:docGrid w:linePitch="360"/>
        </w:sectPr>
      </w:pPr>
    </w:p>
    <w:p w14:paraId="0CF03C52" w14:textId="77777777" w:rsidR="00E5409C" w:rsidRDefault="00E5409C">
      <w:pPr>
        <w:autoSpaceDE w:val="0"/>
        <w:autoSpaceDN w:val="0"/>
        <w:spacing w:after="224" w:line="220" w:lineRule="exact"/>
      </w:pPr>
    </w:p>
    <w:p w14:paraId="7746DB18" w14:textId="77777777" w:rsidR="00E5409C" w:rsidRDefault="00000000">
      <w:pPr>
        <w:autoSpaceDE w:val="0"/>
        <w:autoSpaceDN w:val="0"/>
        <w:spacing w:after="0" w:line="330" w:lineRule="exact"/>
      </w:pPr>
      <w:r>
        <w:rPr>
          <w:rFonts w:ascii="Charis SIL Bold" w:eastAsia="Charis SIL Bold" w:hAnsi="Charis SIL Bold"/>
          <w:b/>
          <w:color w:val="000000"/>
        </w:rPr>
        <w:t>The Informants Secret</w:t>
      </w:r>
    </w:p>
    <w:p w14:paraId="74502898"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stale air in the interrogation room hung heavy with the scent of disinfectant and despair. Salvatore “Sal” Moretti, his face a </w:t>
      </w:r>
      <w:r>
        <w:br/>
      </w:r>
      <w:r>
        <w:rPr>
          <w:rFonts w:ascii="Charis SIL Regular" w:eastAsia="Charis SIL Regular" w:hAnsi="Charis SIL Regular"/>
          <w:color w:val="000000"/>
        </w:rPr>
        <w:t xml:space="preserve">roadmap of past excesses, lay slumped against the steel table, his breaths shallow, rasping gasps that echoed the ticking clock on the wall. He was a skeleton draped in cheap polyester, his eyes – once glittering with manic energy – now dull and clouded with the encroaching darkness. Miller watched him, the flickering </w:t>
      </w:r>
      <w:r>
        <w:br/>
      </w:r>
      <w:r>
        <w:rPr>
          <w:rFonts w:ascii="Charis SIL Regular" w:eastAsia="Charis SIL Regular" w:hAnsi="Charis SIL Regular"/>
          <w:color w:val="000000"/>
        </w:rPr>
        <w:t>fluorescent lights reflecting in the polished surface of his shoes, a silent observer in this grim theatre of confession.</w:t>
      </w:r>
    </w:p>
    <w:p w14:paraId="4232393E" w14:textId="77777777" w:rsidR="00E5409C" w:rsidRDefault="00000000">
      <w:pPr>
        <w:autoSpaceDE w:val="0"/>
        <w:autoSpaceDN w:val="0"/>
        <w:spacing w:before="264" w:after="0" w:line="264" w:lineRule="exact"/>
      </w:pPr>
      <w:r>
        <w:rPr>
          <w:rFonts w:ascii="Charis SIL Regular" w:eastAsia="Charis SIL Regular" w:hAnsi="Charis SIL Regular"/>
          <w:color w:val="000000"/>
        </w:rPr>
        <w:t>Sal had been a reliable, if unreliable, source for years, a loose cannon who occasionally spat out nuggets of truth amidst a torrent of lies. Tonight, however, he seemed genuinely broken, the bravado stripped away, replaced by a chilling vulnerability. Miller had found him in a flophouse downtown, a near-death experience courtesy of a bad batch of heroin – a fitting end, perhaps, for a life lived on the razor's edge.</w:t>
      </w:r>
    </w:p>
    <w:p w14:paraId="1BCADA4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"Frankie… he wasn't the brains of this operation," Sal wheezed, his voice a strained whisper. Each word seemed to cost him a </w:t>
      </w:r>
      <w:r>
        <w:br/>
      </w:r>
      <w:r>
        <w:rPr>
          <w:rFonts w:ascii="Charis SIL Regular" w:eastAsia="Charis SIL Regular" w:hAnsi="Charis SIL Regular"/>
          <w:color w:val="000000"/>
        </w:rPr>
        <w:t>monumental effort. "He… he was just a pawn."</w:t>
      </w:r>
    </w:p>
    <w:p w14:paraId="502414E8"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leaned closer, his face impassive, his expression giving away nothing. "A pawn? Explain yourself, Sal."</w:t>
      </w:r>
    </w:p>
    <w:p w14:paraId="1342D696" w14:textId="77777777" w:rsidR="00E5409C" w:rsidRDefault="00000000">
      <w:pPr>
        <w:autoSpaceDE w:val="0"/>
        <w:autoSpaceDN w:val="0"/>
        <w:spacing w:before="264" w:after="0" w:line="264" w:lineRule="exact"/>
      </w:pPr>
      <w:r>
        <w:rPr>
          <w:rFonts w:ascii="Charis SIL Regular" w:eastAsia="Charis SIL Regular" w:hAnsi="Charis SIL Regular"/>
          <w:color w:val="000000"/>
        </w:rPr>
        <w:t>Sal coughed, a rattling sound that shook his frail frame. He reached out a trembling hand, his fingers clutching at a crumpled napkin. "This… this is who really runs things," he croaked, his eyes fixing on Miller with a desperate intensity. He pushed the napkin across the table.</w:t>
      </w:r>
    </w:p>
    <w:p w14:paraId="062EE4DB" w14:textId="77777777" w:rsidR="00E5409C" w:rsidRDefault="00000000">
      <w:pPr>
        <w:autoSpaceDE w:val="0"/>
        <w:autoSpaceDN w:val="0"/>
        <w:spacing w:before="264" w:after="0" w:line="264" w:lineRule="exact"/>
        <w:ind w:right="720"/>
      </w:pPr>
      <w:r>
        <w:rPr>
          <w:rFonts w:ascii="Charis SIL Regular" w:eastAsia="Charis SIL Regular" w:hAnsi="Charis SIL Regular"/>
          <w:color w:val="000000"/>
        </w:rPr>
        <w:t>On the napkin, scrawled in a shaky hand, was a single name: "Victor 'The Vulture' Volkov."</w:t>
      </w:r>
    </w:p>
    <w:p w14:paraId="500E470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name struck Miller like a physical blow. Volkov. A shadowy figure, a whisper in the city’s underbelly, a man whose existence was more rumour than reality. He was a ghost, a phantom pulling</w:t>
      </w:r>
    </w:p>
    <w:p w14:paraId="4EC89EFB" w14:textId="77777777" w:rsidR="00E5409C" w:rsidRDefault="00E5409C">
      <w:pPr>
        <w:sectPr w:rsidR="00E5409C">
          <w:pgSz w:w="8000" w:h="12000"/>
          <w:pgMar w:top="442" w:right="668" w:bottom="364" w:left="660" w:header="720" w:footer="720" w:gutter="0"/>
          <w:cols w:space="720"/>
          <w:docGrid w:linePitch="360"/>
        </w:sectPr>
      </w:pPr>
    </w:p>
    <w:p w14:paraId="0187D42F" w14:textId="77777777" w:rsidR="00E5409C" w:rsidRDefault="00E5409C">
      <w:pPr>
        <w:autoSpaceDE w:val="0"/>
        <w:autoSpaceDN w:val="0"/>
        <w:spacing w:after="78" w:line="220" w:lineRule="exact"/>
      </w:pPr>
    </w:p>
    <w:p w14:paraId="52E3D01C" w14:textId="77777777" w:rsidR="00E5409C" w:rsidRDefault="00000000">
      <w:pPr>
        <w:autoSpaceDE w:val="0"/>
        <w:autoSpaceDN w:val="0"/>
        <w:spacing w:before="58" w:after="0" w:line="264" w:lineRule="exact"/>
      </w:pPr>
      <w:r>
        <w:rPr>
          <w:rFonts w:ascii="Charis SIL Regular" w:eastAsia="Charis SIL Regular" w:hAnsi="Charis SIL Regular"/>
          <w:color w:val="000000"/>
        </w:rPr>
        <w:t>strings from the dark corners of the city. Miller had heard whispers, rumours linking him to various criminal enterprises, but solid evidence had always remained elusive. This… this was different.</w:t>
      </w:r>
    </w:p>
    <w:p w14:paraId="08B3B57E" w14:textId="77777777" w:rsidR="00E5409C" w:rsidRDefault="00000000">
      <w:pPr>
        <w:autoSpaceDE w:val="0"/>
        <w:autoSpaceDN w:val="0"/>
        <w:spacing w:before="58" w:after="0" w:line="264" w:lineRule="exact"/>
        <w:ind w:right="576"/>
      </w:pPr>
      <w:r>
        <w:rPr>
          <w:rFonts w:ascii="Charis SIL Regular" w:eastAsia="Charis SIL Regular" w:hAnsi="Charis SIL Regular"/>
          <w:color w:val="000000"/>
        </w:rPr>
        <w:t>This was a confession, a deathbed testament from a man with nothing left to lose.</w:t>
      </w:r>
    </w:p>
    <w:p w14:paraId="71465041" w14:textId="77777777" w:rsidR="00E5409C" w:rsidRDefault="00000000">
      <w:pPr>
        <w:autoSpaceDE w:val="0"/>
        <w:autoSpaceDN w:val="0"/>
        <w:spacing w:before="206" w:after="0" w:line="322" w:lineRule="exact"/>
        <w:jc w:val="center"/>
      </w:pPr>
      <w:r>
        <w:rPr>
          <w:rFonts w:ascii="Charis SIL Regular" w:eastAsia="Charis SIL Regular" w:hAnsi="Charis SIL Regular"/>
          <w:color w:val="000000"/>
        </w:rPr>
        <w:t>"Volkov… you're sure?" Miller pressed, his voice low and measured.</w:t>
      </w:r>
    </w:p>
    <w:p w14:paraId="3181B145"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Sal nodded weakly, his head lolling against the table. "He… he supplied Frankie… controlled everything. Frankie thought he was the big shot, but Volkov was the one calling the shots. He's… he's untouchable."</w:t>
      </w:r>
    </w:p>
    <w:p w14:paraId="577A6E05" w14:textId="77777777" w:rsidR="00E5409C" w:rsidRDefault="00000000">
      <w:pPr>
        <w:autoSpaceDE w:val="0"/>
        <w:autoSpaceDN w:val="0"/>
        <w:spacing w:before="264" w:after="0" w:line="264" w:lineRule="exact"/>
      </w:pPr>
      <w:r>
        <w:rPr>
          <w:rFonts w:ascii="Charis SIL Regular" w:eastAsia="Charis SIL Regular" w:hAnsi="Charis SIL Regular"/>
          <w:color w:val="000000"/>
        </w:rPr>
        <w:t>Sal's revelation shattered Miller's carefully constructed theory. It rewrote the narrative, shifting the focus from Frankie to a far more elusive and dangerous adversary. The drug deal gone wrong wasn’t just a botched transaction; it was a carefully orchestrated event, a calculated risk by Volkov to eliminate Frankie as a loose end. Frankie, despite his ruthlessness, had become expendable.</w:t>
      </w:r>
    </w:p>
    <w:p w14:paraId="0EDB9A6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dying man’s confession offered a new path, a twisting road leading into the heart of a vast, intricate criminal network. It changed everything. But Miller was a pragmatist. He needed more than a dying man's word. He needed proof.</w:t>
      </w:r>
    </w:p>
    <w:p w14:paraId="19BDFF3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questioned Sal further, piecing together the fragments of </w:t>
      </w:r>
      <w:r>
        <w:br/>
      </w:r>
      <w:r>
        <w:rPr>
          <w:rFonts w:ascii="Charis SIL Regular" w:eastAsia="Charis SIL Regular" w:hAnsi="Charis SIL Regular"/>
          <w:color w:val="000000"/>
        </w:rPr>
        <w:t xml:space="preserve">information, painstakingly building a case against Volkov. Sal, in his final moments, revealed Volkov’s methods – his intricate </w:t>
      </w:r>
      <w:r>
        <w:br/>
      </w:r>
      <w:r>
        <w:rPr>
          <w:rFonts w:ascii="Charis SIL Regular" w:eastAsia="Charis SIL Regular" w:hAnsi="Charis SIL Regular"/>
          <w:color w:val="000000"/>
        </w:rPr>
        <w:t>network of informants, his use of shell corporations, his mastery of deception. He spoke of coded messages, secret rendezvous, and layers of obfuscation designed to protect Volkov’s identity and operations. The Vulture was a master of his craft, a predator who operated from the shadows, leaving no trace, no fingerprints.</w:t>
      </w:r>
    </w:p>
    <w:p w14:paraId="28F48626" w14:textId="77777777" w:rsidR="00E5409C" w:rsidRDefault="00000000">
      <w:pPr>
        <w:autoSpaceDE w:val="0"/>
        <w:autoSpaceDN w:val="0"/>
        <w:spacing w:before="264" w:after="0" w:line="264" w:lineRule="exact"/>
      </w:pPr>
      <w:r>
        <w:rPr>
          <w:rFonts w:ascii="Charis SIL Regular" w:eastAsia="Charis SIL Regular" w:hAnsi="Charis SIL Regular"/>
          <w:color w:val="000000"/>
        </w:rPr>
        <w:t>He learned about Volkov’s connection to Tony “The Hammer”Moretti, a connection more significant than Miller had initially imagined. Moretti, it turned out, was merely a conduit, a powerful figurehead who laundered Volkov’s money, provided muscle, and ensured the smooth operation of his drug empire. Moretti was blind to the true extent of Volkov’s control, blissfully unaware that he</w:t>
      </w:r>
    </w:p>
    <w:p w14:paraId="47CB16E0" w14:textId="77777777" w:rsidR="00E5409C" w:rsidRDefault="00E5409C">
      <w:pPr>
        <w:sectPr w:rsidR="00E5409C">
          <w:pgSz w:w="8000" w:h="12000"/>
          <w:pgMar w:top="296" w:right="694" w:bottom="394" w:left="660" w:header="720" w:footer="720" w:gutter="0"/>
          <w:cols w:space="720"/>
          <w:docGrid w:linePitch="360"/>
        </w:sectPr>
      </w:pPr>
    </w:p>
    <w:p w14:paraId="55397C9F" w14:textId="77777777" w:rsidR="00E5409C" w:rsidRDefault="00E5409C">
      <w:pPr>
        <w:autoSpaceDE w:val="0"/>
        <w:autoSpaceDN w:val="0"/>
        <w:spacing w:after="78" w:line="220" w:lineRule="exact"/>
      </w:pPr>
    </w:p>
    <w:p w14:paraId="196EB329" w14:textId="77777777" w:rsidR="00E5409C" w:rsidRDefault="00000000">
      <w:pPr>
        <w:autoSpaceDE w:val="0"/>
        <w:autoSpaceDN w:val="0"/>
        <w:spacing w:after="0" w:line="322" w:lineRule="exact"/>
      </w:pPr>
      <w:r>
        <w:rPr>
          <w:rFonts w:ascii="Charis SIL Regular" w:eastAsia="Charis SIL Regular" w:hAnsi="Charis SIL Regular"/>
          <w:color w:val="000000"/>
        </w:rPr>
        <w:t>was merely a pawn in a far larger game.</w:t>
      </w:r>
    </w:p>
    <w:p w14:paraId="46DBE5B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information Sal provided was like a key, unlocking a series of hidden doors, leading Miller deeper into the labyrinthine world of organised crime. He discovered Volkov's meticulously crafted network, his ruthless efficiency, his chilling disregard for human life. He unearthed offshore accounts, meticulously concealed transactions, and a trail of seemingly unrelated businesses all leading back to Volkov, the puppet master pulling the strings.</w:t>
      </w:r>
    </w:p>
    <w:p w14:paraId="7D096630"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revelation of Volkov also shed new light on Jan Moretti's involvement. Her secret calls to Frankie weren't simply sibling loyalty; they were coded messages, vital pieces of information passed along Volkov's network. She was more than a pawn; she was a crucial link, an unwitting accomplice in her brother's downfall –and possibly, in Volkov's machinations.</w:t>
      </w:r>
    </w:p>
    <w:p w14:paraId="6CA23A2B" w14:textId="77777777" w:rsidR="00E5409C" w:rsidRDefault="00000000">
      <w:pPr>
        <w:autoSpaceDE w:val="0"/>
        <w:autoSpaceDN w:val="0"/>
        <w:spacing w:before="264" w:after="0" w:line="264" w:lineRule="exact"/>
      </w:pPr>
      <w:r>
        <w:rPr>
          <w:rFonts w:ascii="Charis SIL Regular" w:eastAsia="Charis SIL Regular" w:hAnsi="Charis SIL Regular"/>
          <w:color w:val="000000"/>
        </w:rPr>
        <w:t>With Sal's dying breath, Miller had gained a far clearer picture of the situation, a new angle to his investigation. The focus shifted from the chaotic escape and the frantic pursuit to a far more sinister conspiracy, a deeper web of deceit that reached into the highest echelons of Jersey City’s criminal underworld. He had a new target, a far more challenging quarry. The Vulture, however, was not one to be cornered easily.</w:t>
      </w:r>
    </w:p>
    <w:p w14:paraId="269E71D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Miller left Sal, the dying man’s words echoing in his mind. The room felt colder, the silence more profound. He knew catching Volkov would be a different game entirely, a battle against a far more sophisticated and dangerous opponent. He needed to tread carefully, to plan his next move with precision. The hunt for Frankie Moretti, while far from over, now felt like a prologue to a far more compelling and perilous story. The trail had shifted, the game had changed, and Detective Miller, the seasoned Minotaur, prepared to navigate a far more treacherous labyrinth. He had a new prey, a new hunt, and the city's darkest secrets were about to be exposed. The stakes had just become exponentially higher. The fight, the true fight, was just beginning. And this time, the hunter was facing a prey that could hunt back.</w:t>
      </w:r>
    </w:p>
    <w:p w14:paraId="27822670" w14:textId="77777777" w:rsidR="00E5409C" w:rsidRDefault="00E5409C">
      <w:pPr>
        <w:sectPr w:rsidR="00E5409C">
          <w:pgSz w:w="8000" w:h="12000"/>
          <w:pgMar w:top="296" w:right="654" w:bottom="658" w:left="660" w:header="720" w:footer="720" w:gutter="0"/>
          <w:cols w:space="720"/>
          <w:docGrid w:linePitch="360"/>
        </w:sectPr>
      </w:pPr>
    </w:p>
    <w:p w14:paraId="47096EA7" w14:textId="77777777" w:rsidR="00E5409C" w:rsidRDefault="00E5409C">
      <w:pPr>
        <w:autoSpaceDE w:val="0"/>
        <w:autoSpaceDN w:val="0"/>
        <w:spacing w:after="224" w:line="220" w:lineRule="exact"/>
      </w:pPr>
    </w:p>
    <w:p w14:paraId="4FE6DFF3" w14:textId="77777777" w:rsidR="00E5409C" w:rsidRDefault="00000000">
      <w:pPr>
        <w:autoSpaceDE w:val="0"/>
        <w:autoSpaceDN w:val="0"/>
        <w:spacing w:after="0" w:line="330" w:lineRule="exact"/>
      </w:pPr>
      <w:r>
        <w:rPr>
          <w:rFonts w:ascii="Charis SIL Bold" w:eastAsia="Charis SIL Bold" w:hAnsi="Charis SIL Bold"/>
          <w:b/>
          <w:color w:val="000000"/>
        </w:rPr>
        <w:t>The Rats Nest</w:t>
      </w:r>
    </w:p>
    <w:p w14:paraId="672A3A9A" w14:textId="77777777" w:rsidR="00E5409C" w:rsidRDefault="00000000">
      <w:pPr>
        <w:autoSpaceDE w:val="0"/>
        <w:autoSpaceDN w:val="0"/>
        <w:spacing w:before="286" w:after="0" w:line="264" w:lineRule="exact"/>
      </w:pPr>
      <w:r>
        <w:rPr>
          <w:rFonts w:ascii="Charis SIL Regular" w:eastAsia="Charis SIL Regular" w:hAnsi="Charis SIL Regular"/>
          <w:color w:val="000000"/>
        </w:rPr>
        <w:t>The air hung thick and sour, a miasma of stale sweat, cheap gin, and something vaguely fecal. It clung to the damp plaster walls of the tenement building like a shroud, a suffocating blanket that mirrored the fear coiling in Tweeter’s gut. This wasn’t a hideout; it was a rat’s nest, a festering wound on the city's underbelly, teeming with whispers, betrayals, and the ever-present stench of impending violence.</w:t>
      </w:r>
    </w:p>
    <w:p w14:paraId="5A17112B" w14:textId="77777777" w:rsidR="00E5409C" w:rsidRDefault="00000000">
      <w:pPr>
        <w:autoSpaceDE w:val="0"/>
        <w:autoSpaceDN w:val="0"/>
        <w:spacing w:before="264" w:after="0" w:line="264" w:lineRule="exact"/>
      </w:pPr>
      <w:r>
        <w:rPr>
          <w:rFonts w:ascii="Charis SIL Regular" w:eastAsia="Charis SIL Regular" w:hAnsi="Charis SIL Regular"/>
          <w:color w:val="000000"/>
        </w:rPr>
        <w:t>They’d stumbled into this den of iniquity, a labyrinth of crumbling staircases and dimly lit hallways, after their escape from Jersey City. Frankie Moretti, the Monkey Man, had led them here, his usual bravado replaced by a nervous energy that prickled Tweeter's skin. Frankie, usually brimming with confidence, was on edge, his eyes darting around like trapped flies. His usual swagger was replaced by a desperate urgency, his usual boisterous laughter replaced by a tense silence.</w:t>
      </w:r>
    </w:p>
    <w:p w14:paraId="41FA75B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building itself felt like a character in the story, a decrepit old man wheezing his last breath. Every floor creaked underfoot, each groan echoing the anxieties that gnawed at their exposed nerves. The walls seemed to listen, absorbing their hushed conversations, the whispers of their plans and their fears.</w:t>
      </w:r>
    </w:p>
    <w:p w14:paraId="4081BD5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apartment they'd found – if you could call it that – was a single room, crammed with dilapidated furniture, overflowing ashtrays, and the detritus of a life lived on the run. A single bare bulb swung precariously from the ceiling, casting long, dancing shadows that stretched and contorted, playing tricks on their eyes. The shadows seemed to writhe, to mimic the anxious movements of the </w:t>
      </w:r>
      <w:r>
        <w:br/>
      </w:r>
      <w:r>
        <w:rPr>
          <w:rFonts w:ascii="Charis SIL Regular" w:eastAsia="Charis SIL Regular" w:hAnsi="Charis SIL Regular"/>
          <w:color w:val="000000"/>
        </w:rPr>
        <w:t>occupants of this squalid haven.</w:t>
      </w:r>
    </w:p>
    <w:p w14:paraId="4C48F191"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despite his apparent state of panic, had a surprisingly clear plan, or at least a series of hastily cobbled-together contingencies. He'd spoken of a contact, a shadowy figure known only as "Silas," who owed him a debt. Silas, he claimed, had access to a network of smugglers who could get them out of the country, disappear them into the anonymity of a faraway land.</w:t>
      </w:r>
    </w:p>
    <w:p w14:paraId="25682E68" w14:textId="77777777" w:rsidR="00E5409C" w:rsidRDefault="00E5409C">
      <w:pPr>
        <w:sectPr w:rsidR="00E5409C">
          <w:pgSz w:w="8000" w:h="12000"/>
          <w:pgMar w:top="442" w:right="706" w:bottom="364" w:left="660" w:header="720" w:footer="720" w:gutter="0"/>
          <w:cols w:space="720"/>
          <w:docGrid w:linePitch="360"/>
        </w:sectPr>
      </w:pPr>
    </w:p>
    <w:p w14:paraId="28C90062" w14:textId="77777777" w:rsidR="00E5409C" w:rsidRDefault="00E5409C">
      <w:pPr>
        <w:autoSpaceDE w:val="0"/>
        <w:autoSpaceDN w:val="0"/>
        <w:spacing w:after="210" w:line="220" w:lineRule="exact"/>
      </w:pPr>
    </w:p>
    <w:p w14:paraId="422076B5" w14:textId="77777777" w:rsidR="00E5409C" w:rsidRDefault="00000000">
      <w:pPr>
        <w:autoSpaceDE w:val="0"/>
        <w:autoSpaceDN w:val="0"/>
        <w:spacing w:before="58" w:after="0" w:line="264" w:lineRule="exact"/>
      </w:pPr>
      <w:r>
        <w:rPr>
          <w:rFonts w:ascii="Charis SIL Regular" w:eastAsia="Charis SIL Regular" w:hAnsi="Charis SIL Regular"/>
          <w:color w:val="000000"/>
        </w:rPr>
        <w:t>Tweeter, however, was far from convinced. Every shadow seemed to hold a threat, every creak of the floorboards a potential ambush.</w:t>
      </w:r>
    </w:p>
    <w:p w14:paraId="7276E60D"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The constant fear was a relentless companion, a physical weight pressing down on his chest. The feeling was compounded by the fact that he barely knew this man, Frankie, this man who held his life in his hands, this man who was as unpredictable as a loaded gun.</w:t>
      </w:r>
    </w:p>
    <w:p w14:paraId="56647AE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hours that followed were a blur of nervous anticipation, </w:t>
      </w:r>
      <w:r>
        <w:br/>
      </w:r>
      <w:r>
        <w:rPr>
          <w:rFonts w:ascii="Charis SIL Regular" w:eastAsia="Charis SIL Regular" w:hAnsi="Charis SIL Regular"/>
          <w:color w:val="000000"/>
        </w:rPr>
        <w:t xml:space="preserve">punctuated by the sporadic arrival and departure of shady </w:t>
      </w:r>
      <w:r>
        <w:br/>
      </w:r>
      <w:r>
        <w:rPr>
          <w:rFonts w:ascii="Charis SIL Regular" w:eastAsia="Charis SIL Regular" w:hAnsi="Charis SIL Regular"/>
          <w:color w:val="000000"/>
        </w:rPr>
        <w:t xml:space="preserve">characters who moved through the building like phantoms. Their conversations were brief, hushed exchanges in a language Tweeter barely understood, a mixture of cryptic slang and veiled threats. He caught glimpses of tense faces, wary eyes, and the glint of </w:t>
      </w:r>
      <w:r>
        <w:br/>
      </w:r>
      <w:r>
        <w:rPr>
          <w:rFonts w:ascii="Charis SIL Regular" w:eastAsia="Charis SIL Regular" w:hAnsi="Charis SIL Regular"/>
          <w:color w:val="000000"/>
        </w:rPr>
        <w:t>something metallic in the shadows – knives, probably. The constant tension was a palpable entity, thick enough to cut with a knife.</w:t>
      </w:r>
    </w:p>
    <w:p w14:paraId="67CCE03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Once, a woman slipped into the room, her face obscured by a large scarf. She handed Frankie a small, sealed package, a silent exchange that spoke volumes about their precarious situation. Tweeter felt a shiver run down his spine. It was clear this wasn't just about </w:t>
      </w:r>
      <w:r>
        <w:br/>
      </w:r>
      <w:r>
        <w:rPr>
          <w:rFonts w:ascii="Charis SIL Regular" w:eastAsia="Charis SIL Regular" w:hAnsi="Charis SIL Regular"/>
          <w:color w:val="000000"/>
        </w:rPr>
        <w:t xml:space="preserve">escaping the law; it was about escaping something far more </w:t>
      </w:r>
      <w:r>
        <w:br/>
      </w:r>
      <w:r>
        <w:rPr>
          <w:rFonts w:ascii="Charis SIL Regular" w:eastAsia="Charis SIL Regular" w:hAnsi="Charis SIL Regular"/>
          <w:color w:val="000000"/>
        </w:rPr>
        <w:t>insidious, something that lurked in the shadows, something far more dangerous than any police officer. There was something terribly wrong in this place; the very air seemed saturated with suspicion and treachery.</w:t>
      </w:r>
    </w:p>
    <w:p w14:paraId="39C18893"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smell of fear, Tweeter realized, was just as potent as the smell of decay that clung to the walls. He caught glimpses of paranoia in Frankie's eyes, the manic gleam that suggested his grasp on reality was thinning. The constant tension in this rat-infested building was wearing him down, and he sensed that the end of their little game wasn’t going to be a clean escape, but rather a frantic scramble towards some dark and uncertain conclusion.</w:t>
      </w:r>
    </w:p>
    <w:p w14:paraId="50A141E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night wore on, each hour stretching into an eternity. Sleep was a luxury they couldn’t afford; alertness was their only shield against the lurking danger. The tension remained a constant hum, a </w:t>
      </w:r>
      <w:r>
        <w:br/>
      </w:r>
      <w:r>
        <w:rPr>
          <w:rFonts w:ascii="Charis SIL Regular" w:eastAsia="Charis SIL Regular" w:hAnsi="Charis SIL Regular"/>
          <w:color w:val="000000"/>
        </w:rPr>
        <w:t>background noise that seemed woven into the very fabric of the</w:t>
      </w:r>
    </w:p>
    <w:p w14:paraId="5569EDDE" w14:textId="77777777" w:rsidR="00E5409C" w:rsidRDefault="00E5409C">
      <w:pPr>
        <w:sectPr w:rsidR="00E5409C">
          <w:pgSz w:w="8000" w:h="12000"/>
          <w:pgMar w:top="428" w:right="658" w:bottom="394" w:left="660" w:header="720" w:footer="720" w:gutter="0"/>
          <w:cols w:space="720"/>
          <w:docGrid w:linePitch="360"/>
        </w:sectPr>
      </w:pPr>
    </w:p>
    <w:p w14:paraId="5BD74B44" w14:textId="77777777" w:rsidR="00E5409C" w:rsidRDefault="00E5409C">
      <w:pPr>
        <w:autoSpaceDE w:val="0"/>
        <w:autoSpaceDN w:val="0"/>
        <w:spacing w:after="78" w:line="220" w:lineRule="exact"/>
      </w:pPr>
    </w:p>
    <w:p w14:paraId="6D6F65F0"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building. Every passing footstep, every whisper outside the door, sent a fresh jolt of adrenaline coursing through their veins.</w:t>
      </w:r>
    </w:p>
    <w:p w14:paraId="65A69A27" w14:textId="77777777" w:rsidR="00E5409C" w:rsidRDefault="00000000">
      <w:pPr>
        <w:autoSpaceDE w:val="0"/>
        <w:autoSpaceDN w:val="0"/>
        <w:spacing w:before="264" w:after="0" w:line="264" w:lineRule="exact"/>
      </w:pPr>
      <w:r>
        <w:rPr>
          <w:rFonts w:ascii="Charis SIL Regular" w:eastAsia="Charis SIL Regular" w:hAnsi="Charis SIL Regular"/>
          <w:color w:val="000000"/>
        </w:rPr>
        <w:t>Then, a knock. A single, sharp rap against the weathered wood of the door. Frankie froze, his eyes wide with a mixture of fear and anticipation. Tweeter felt his heart pound in his chest. This was it, he thought; the culmination of their desperate flight, the moment of truth. The knock was the dramatic beginning to the climax of their desperate, violent escape.</w:t>
      </w:r>
    </w:p>
    <w:p w14:paraId="4374AEA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didn't answer immediately. He hesitated, his gaze darting nervously towards Tweeter, before finally moving to open the door. What awaited them on the other side was a scene that would haunt Tweeter's nightmares for years to come. The man who stood there, his face shadowed by the dim light of the hallway, was not Silas. He was someone far more dangerous, someone whose presence </w:t>
      </w:r>
      <w:r>
        <w:br/>
      </w:r>
      <w:r>
        <w:rPr>
          <w:rFonts w:ascii="Charis SIL Regular" w:eastAsia="Charis SIL Regular" w:hAnsi="Charis SIL Regular"/>
          <w:color w:val="000000"/>
        </w:rPr>
        <w:t>radiated an aura of cold, calculated menace. Someone who held a power far greater than Frankie’s chaotic energy.</w:t>
      </w:r>
    </w:p>
    <w:p w14:paraId="6E5CE008"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man's eyes, the only visible feature in the gloom, were like chips of ice, devoid of emotion, chillingly precise. He didn't speak; he simply gestured towards the cramped room, his expression conveying a silent command. Frankie, despite his usual bluster, flinched, his bravado melting away like snow in the sun. The weight of the situation was heavy and utterly devastating.</w:t>
      </w:r>
    </w:p>
    <w:p w14:paraId="7C0B88E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realizing that their escape was about to become a </w:t>
      </w:r>
      <w:r>
        <w:br/>
      </w:r>
      <w:r>
        <w:rPr>
          <w:rFonts w:ascii="Charis SIL Regular" w:eastAsia="Charis SIL Regular" w:hAnsi="Charis SIL Regular"/>
          <w:color w:val="000000"/>
        </w:rPr>
        <w:t xml:space="preserve">desperate fight for survival, knew this was far from the end. This was a whole new chapter, a new level of danger, a leap into the very heart of the viper's nest. The rat's nest was not just a place, it was a metaphor, a representation of the chaotic and morally </w:t>
      </w:r>
      <w:r>
        <w:br/>
      </w:r>
      <w:r>
        <w:rPr>
          <w:rFonts w:ascii="Charis SIL Regular" w:eastAsia="Charis SIL Regular" w:hAnsi="Charis SIL Regular"/>
          <w:color w:val="000000"/>
        </w:rPr>
        <w:t>bankrupt world they had found themselves trapped within, a world where survival depended on an almost impossible combination of luck, cunning and sheer brutality. Their escape from Jersey City was just a prelude; the true fight for survival had only just begun.</w:t>
      </w:r>
    </w:p>
    <w:p w14:paraId="61907C81"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The hunt was far from over, and the hunters, it turned out, were everywhere.</w:t>
      </w:r>
    </w:p>
    <w:p w14:paraId="7F0558AC" w14:textId="77777777" w:rsidR="00E5409C" w:rsidRDefault="00E5409C">
      <w:pPr>
        <w:sectPr w:rsidR="00E5409C">
          <w:pgSz w:w="8000" w:h="12000"/>
          <w:pgMar w:top="296" w:right="642" w:bottom="790" w:left="660" w:header="720" w:footer="720" w:gutter="0"/>
          <w:cols w:space="720"/>
          <w:docGrid w:linePitch="360"/>
        </w:sectPr>
      </w:pPr>
    </w:p>
    <w:p w14:paraId="0B27A956" w14:textId="77777777" w:rsidR="00E5409C" w:rsidRDefault="00E5409C">
      <w:pPr>
        <w:autoSpaceDE w:val="0"/>
        <w:autoSpaceDN w:val="0"/>
        <w:spacing w:after="224" w:line="220" w:lineRule="exact"/>
      </w:pPr>
    </w:p>
    <w:p w14:paraId="0B97FC9F" w14:textId="77777777" w:rsidR="00E5409C" w:rsidRDefault="00000000">
      <w:pPr>
        <w:autoSpaceDE w:val="0"/>
        <w:autoSpaceDN w:val="0"/>
        <w:spacing w:after="0" w:line="330" w:lineRule="exact"/>
      </w:pPr>
      <w:r>
        <w:rPr>
          <w:rFonts w:ascii="Charis SIL Bold" w:eastAsia="Charis SIL Bold" w:hAnsi="Charis SIL Bold"/>
          <w:b/>
          <w:color w:val="000000"/>
        </w:rPr>
        <w:t>The Getaway Car</w:t>
      </w:r>
    </w:p>
    <w:p w14:paraId="60C311F6" w14:textId="77777777" w:rsidR="00E5409C" w:rsidRDefault="00000000">
      <w:pPr>
        <w:autoSpaceDE w:val="0"/>
        <w:autoSpaceDN w:val="0"/>
        <w:spacing w:before="226" w:after="0" w:line="324" w:lineRule="exact"/>
      </w:pPr>
      <w:r>
        <w:rPr>
          <w:rFonts w:ascii="Charis SIL Regular" w:eastAsia="Charis SIL Regular" w:hAnsi="Charis SIL Regular"/>
          <w:color w:val="000000"/>
        </w:rPr>
        <w:t>The man, whose face remained shrouded in shadow, didn't speak.</w:t>
      </w:r>
    </w:p>
    <w:p w14:paraId="3694FF08" w14:textId="77777777" w:rsidR="00E5409C" w:rsidRDefault="00000000">
      <w:pPr>
        <w:autoSpaceDE w:val="0"/>
        <w:autoSpaceDN w:val="0"/>
        <w:spacing w:before="60" w:after="0" w:line="264" w:lineRule="exact"/>
      </w:pPr>
      <w:r>
        <w:rPr>
          <w:rFonts w:ascii="Charis SIL Regular" w:eastAsia="Charis SIL Regular" w:hAnsi="Charis SIL Regular"/>
          <w:color w:val="000000"/>
        </w:rPr>
        <w:t>He simply gestured towards a battered, rust-eaten sedan parked haphazardly outside the grimy window. It was a beat-up Ford, its paint job a patchwork of faded blues and browns, more rust than metal, a testament to neglect and a life lived on the ragged edge. The car seemed to sigh in protest as a rusty groan escaped its aging frame. It was the kind of car that screamed “desperate measures”from its dented bumpers and flickering taillights. It looked less like a getaway car and more like a suicide machine.</w:t>
      </w:r>
    </w:p>
    <w:p w14:paraId="0D08A8A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his bravado momentarily replaced by a tremor of fear, nodded curtly. He exchanged a few hurried, hushed words with the shadowy figure – a silent transaction that sent shivers down </w:t>
      </w:r>
      <w:r>
        <w:br/>
      </w:r>
      <w:r>
        <w:rPr>
          <w:rFonts w:ascii="Charis SIL Regular" w:eastAsia="Charis SIL Regular" w:hAnsi="Charis SIL Regular"/>
          <w:color w:val="000000"/>
        </w:rPr>
        <w:t>Tweeter's spine. The deal, whatever it was, was sealed with a curt nod and a quick exchange of something small and metallic that vanished into Frankie's palm. The air crackled with unspoken threats, a language understood only by those who had lived their lives on the edge of the abyss. It was a language of survival, of unspoken compacts and brutal betrayals, a language woven into the very fabric of this decaying city.</w:t>
      </w:r>
    </w:p>
    <w:p w14:paraId="2039F05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moment Frankie turned back, his demeanor shifted. The fear was gone, replaced by a manic energy, a reckless abandon that sent adrenaline coursing through Tweeter's veins. This was it, the true test of their survival. No more hiding; this was the desperate sprint for freedom, for a chance at a future beyond the suffocating grip of their present circumstances. This was a roll of the dice, a gamble with death as the ultimate stake.</w:t>
      </w:r>
    </w:p>
    <w:p w14:paraId="69C64139" w14:textId="77777777" w:rsidR="00E5409C" w:rsidRDefault="00000000">
      <w:pPr>
        <w:autoSpaceDE w:val="0"/>
        <w:autoSpaceDN w:val="0"/>
        <w:spacing w:before="264" w:after="0" w:line="264" w:lineRule="exact"/>
      </w:pPr>
      <w:r>
        <w:rPr>
          <w:rFonts w:ascii="Charis SIL Regular" w:eastAsia="Charis SIL Regular" w:hAnsi="Charis SIL Regular"/>
          <w:color w:val="000000"/>
        </w:rPr>
        <w:t>"Get in," Frankie hissed, his voice a raspy whisper, barely audible above the city’s relentless hum. He pushed Tweeter towards the car, his hand like a steel vise gripping Tweeter's arm. Tweeter hesitated for a fraction of a second – a lifetime in the context of their current situation. He had a sudden, chilling vision of the prison, Rahway's menacing towers looming on the horizon, a stark reminder of the bleak alternative to their current precarious escape.</w:t>
      </w:r>
    </w:p>
    <w:p w14:paraId="75C11F11" w14:textId="77777777" w:rsidR="00E5409C" w:rsidRDefault="00E5409C">
      <w:pPr>
        <w:sectPr w:rsidR="00E5409C">
          <w:pgSz w:w="8000" w:h="12000"/>
          <w:pgMar w:top="442" w:right="670" w:bottom="498" w:left="660" w:header="720" w:footer="720" w:gutter="0"/>
          <w:cols w:space="720"/>
          <w:docGrid w:linePitch="360"/>
        </w:sectPr>
      </w:pPr>
    </w:p>
    <w:p w14:paraId="0CD1B695" w14:textId="77777777" w:rsidR="00E5409C" w:rsidRDefault="00E5409C">
      <w:pPr>
        <w:autoSpaceDE w:val="0"/>
        <w:autoSpaceDN w:val="0"/>
        <w:spacing w:after="78" w:line="220" w:lineRule="exact"/>
      </w:pPr>
    </w:p>
    <w:p w14:paraId="645618B7" w14:textId="77777777" w:rsidR="00E5409C" w:rsidRDefault="00000000">
      <w:pPr>
        <w:autoSpaceDE w:val="0"/>
        <w:autoSpaceDN w:val="0"/>
        <w:spacing w:before="58" w:after="0" w:line="264" w:lineRule="exact"/>
      </w:pPr>
      <w:r>
        <w:rPr>
          <w:rFonts w:ascii="Charis SIL Regular" w:eastAsia="Charis SIL Regular" w:hAnsi="Charis SIL Regular"/>
          <w:color w:val="000000"/>
        </w:rPr>
        <w:t>The car's interior was just as depressing as its exterior, a cramped space smelling of stale cigarettes, sweat, and something indefinably rotten. The seats were ripped, the steering wheel sticky with grime, and the dashboard littered with a collection of broken gauges and flickering warning lights. It was the quintessential getaway vehicle, a testament to their desperate circumstances. It wasn't a luxury; it was a coffin on wheels.</w:t>
      </w:r>
    </w:p>
    <w:p w14:paraId="55FF1339"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twisted the key in the ignition, the engine sputtering to life with a cough and a groan, a sound as ancient and weary as the car itself. They were off, rocketing into the chaotic maelstrom of Jersey City's night. The streets became a blurred canvas of neon lights and shadows, a kaleidoscope of speed and danger. Frankie, behind the wheel, drove like a man possessed, weaving through traffic with reckless abandon, his foot mashed to the floor. The car lurched and weaved, narrowly missing collisions with other vehicles, its tires screeching in protest with each hard turn. The car was an extension of Frankie’s manic energy, a reflection of his desperate flight.</w:t>
      </w:r>
    </w:p>
    <w:p w14:paraId="35915D6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city’s nocturnal landscape became a chaotic backdrop to their high-speed chase, its vibrant lights transforming into a blurry, iridescent streak against the dark canvas of the night. Sirens wailed in the distance, growing closer with each passing second, their ominous tones a relentless pursuit echoing the desperation of their flight. This wasn't just an escape; it was a frantic dance with death, a high-stakes game played under the harsh glow of streetlights and the ominous shadow of the law.</w:t>
      </w:r>
    </w:p>
    <w:p w14:paraId="24B82CC1"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clinging to the passenger seat, felt the car sway and shudder with every violent turn. His stomach lurched, a nauseating mix of fear and adrenaline. He watched, mesmerized and terrified, as the city’s vibrant lights blurred into streaks of color. The world outside became a dizzying vortex of motion, a testament to the speed and recklessness of their escape. It was a breathtaking, terrifying ride, a cinematic chase scene unfolding in real time. Each turn of the wheel was a gamble, each near-miss a brush with death.</w:t>
      </w:r>
    </w:p>
    <w:p w14:paraId="4899ABC6" w14:textId="77777777" w:rsidR="00E5409C" w:rsidRDefault="00000000">
      <w:pPr>
        <w:autoSpaceDE w:val="0"/>
        <w:autoSpaceDN w:val="0"/>
        <w:spacing w:before="264" w:after="0" w:line="264" w:lineRule="exact"/>
        <w:ind w:right="46"/>
        <w:jc w:val="both"/>
      </w:pPr>
      <w:r>
        <w:rPr>
          <w:rFonts w:ascii="Charis SIL Regular" w:eastAsia="Charis SIL Regular" w:hAnsi="Charis SIL Regular"/>
          <w:color w:val="000000"/>
        </w:rPr>
        <w:t xml:space="preserve">The pursuit intensified. Police cars, their lights flashing like </w:t>
      </w:r>
      <w:r>
        <w:br/>
      </w:r>
      <w:r>
        <w:rPr>
          <w:rFonts w:ascii="Charis SIL Regular" w:eastAsia="Charis SIL Regular" w:hAnsi="Charis SIL Regular"/>
          <w:color w:val="000000"/>
        </w:rPr>
        <w:t xml:space="preserve">malevolent eyes, appeared from all directions, their sirens a </w:t>
      </w:r>
      <w:r>
        <w:br/>
      </w:r>
      <w:r>
        <w:rPr>
          <w:rFonts w:ascii="Charis SIL Regular" w:eastAsia="Charis SIL Regular" w:hAnsi="Charis SIL Regular"/>
          <w:color w:val="000000"/>
        </w:rPr>
        <w:t>constant, haunting reminder of the relentless forces arrayed against</w:t>
      </w:r>
    </w:p>
    <w:p w14:paraId="4A5FA598" w14:textId="77777777" w:rsidR="00E5409C" w:rsidRDefault="00E5409C">
      <w:pPr>
        <w:sectPr w:rsidR="00E5409C">
          <w:pgSz w:w="8000" w:h="12000"/>
          <w:pgMar w:top="296" w:right="708" w:bottom="394" w:left="660" w:header="720" w:footer="720" w:gutter="0"/>
          <w:cols w:space="720"/>
          <w:docGrid w:linePitch="360"/>
        </w:sectPr>
      </w:pPr>
    </w:p>
    <w:p w14:paraId="526089D1" w14:textId="77777777" w:rsidR="00E5409C" w:rsidRDefault="00E5409C">
      <w:pPr>
        <w:autoSpaceDE w:val="0"/>
        <w:autoSpaceDN w:val="0"/>
        <w:spacing w:after="78" w:line="220" w:lineRule="exact"/>
      </w:pPr>
    </w:p>
    <w:p w14:paraId="5C93E958" w14:textId="77777777" w:rsidR="00E5409C" w:rsidRDefault="00000000">
      <w:pPr>
        <w:autoSpaceDE w:val="0"/>
        <w:autoSpaceDN w:val="0"/>
        <w:spacing w:before="58" w:after="0" w:line="264" w:lineRule="exact"/>
      </w:pPr>
      <w:r>
        <w:rPr>
          <w:rFonts w:ascii="Charis SIL Regular" w:eastAsia="Charis SIL Regular" w:hAnsi="Charis SIL Regular"/>
          <w:color w:val="000000"/>
        </w:rPr>
        <w:t>them. Frankie, ignoring the rising tide of danger, continued his desperate race, his knuckles white as he gripped the steering wheel.</w:t>
      </w:r>
    </w:p>
    <w:p w14:paraId="316BCDAE" w14:textId="77777777" w:rsidR="00E5409C" w:rsidRDefault="00000000">
      <w:pPr>
        <w:autoSpaceDE w:val="0"/>
        <w:autoSpaceDN w:val="0"/>
        <w:spacing w:before="58" w:after="0" w:line="264" w:lineRule="exact"/>
        <w:ind w:right="576"/>
      </w:pPr>
      <w:r>
        <w:rPr>
          <w:rFonts w:ascii="Charis SIL Regular" w:eastAsia="Charis SIL Regular" w:hAnsi="Charis SIL Regular"/>
          <w:color w:val="000000"/>
        </w:rPr>
        <w:t>The chase escalated into a full-blown pursuit, with police cars converging on them from all directions.</w:t>
      </w:r>
    </w:p>
    <w:p w14:paraId="0FBE5798"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wasn't just driving; he was conducting a symphony of chaos, a ballet of near misses and daring maneuvers. He cut through traffic with a skill that bordered on the supernatural, a blend of reckless abandon and uncanny precision. He was a maestro of mayhem, leading an orchestra of steel and rubber in a deadly dance against the law.</w:t>
      </w:r>
    </w:p>
    <w:p w14:paraId="14330B5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air was thick with the tension of the chase, the smell of burning rubber mingling with the metallic tang of fear. The sirens were a deafening chorus, their screams echoing the desperation of their plight. The city, usually a cacophony of sounds, now dissolved into a single, all-consuming roar, a sonic boom punctuated by the </w:t>
      </w:r>
      <w:r>
        <w:br/>
      </w:r>
      <w:r>
        <w:rPr>
          <w:rFonts w:ascii="Charis SIL Regular" w:eastAsia="Charis SIL Regular" w:hAnsi="Charis SIL Regular"/>
          <w:color w:val="000000"/>
        </w:rPr>
        <w:t>screech of tires and the wail of police sirens. The night was alive with the chase; every street corner became a potential ambush, every intersection a gamble on survival.</w:t>
      </w:r>
    </w:p>
    <w:p w14:paraId="0547713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his heart pounding in his chest, watched the city lights flash by, each one a fleeting reminder of the life they were </w:t>
      </w:r>
      <w:r>
        <w:br/>
      </w:r>
      <w:r>
        <w:rPr>
          <w:rFonts w:ascii="Charis SIL Regular" w:eastAsia="Charis SIL Regular" w:hAnsi="Charis SIL Regular"/>
          <w:color w:val="000000"/>
        </w:rPr>
        <w:t xml:space="preserve">desperately trying to escape. He knew that their chances of survival were diminishing with each passing moment, their escape a </w:t>
      </w:r>
      <w:r>
        <w:br/>
      </w:r>
      <w:r>
        <w:rPr>
          <w:rFonts w:ascii="Charis SIL Regular" w:eastAsia="Charis SIL Regular" w:hAnsi="Charis SIL Regular"/>
          <w:color w:val="000000"/>
        </w:rPr>
        <w:t>desperate gamble that was increasingly unlikely to pay off. The pursuit was relentless, a symbol of the inescapable consequences of their actions, a visceral portrayal of their desperate flight from the law.</w:t>
      </w:r>
    </w:p>
    <w:p w14:paraId="20CDEAB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chase continued through the maze of streets, a chaotic dance with the city itself. Buildings blurred into a fleeting tapestry of lights and shadows, the city’s nocturnal landscape a dizzying canvas of urban chaos. With each turn, each near miss, the risk escalated, the tension mounting to an unbearable crescendo.</w:t>
      </w:r>
    </w:p>
    <w:p w14:paraId="16B27C1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Suddenly, a police car rammed the side of their battered Ford. The impact sent the car spinning, throwing Tweeter against the door. The world seemed to tilt on its axis, everything dissolving into a chaotic swirl of metal, glass, and noise. The air filled with the</w:t>
      </w:r>
    </w:p>
    <w:p w14:paraId="584F8A18" w14:textId="77777777" w:rsidR="00E5409C" w:rsidRDefault="00E5409C">
      <w:pPr>
        <w:sectPr w:rsidR="00E5409C">
          <w:pgSz w:w="8000" w:h="12000"/>
          <w:pgMar w:top="296" w:right="642" w:bottom="394" w:left="660" w:header="720" w:footer="720" w:gutter="0"/>
          <w:cols w:space="720"/>
          <w:docGrid w:linePitch="360"/>
        </w:sectPr>
      </w:pPr>
    </w:p>
    <w:p w14:paraId="7E71B1B4" w14:textId="77777777" w:rsidR="00E5409C" w:rsidRDefault="00E5409C">
      <w:pPr>
        <w:autoSpaceDE w:val="0"/>
        <w:autoSpaceDN w:val="0"/>
        <w:spacing w:after="78" w:line="220" w:lineRule="exact"/>
      </w:pPr>
    </w:p>
    <w:p w14:paraId="6ABB3150" w14:textId="77777777" w:rsidR="00E5409C" w:rsidRDefault="00000000">
      <w:pPr>
        <w:autoSpaceDE w:val="0"/>
        <w:autoSpaceDN w:val="0"/>
        <w:spacing w:before="58" w:after="0" w:line="264" w:lineRule="exact"/>
        <w:ind w:right="720"/>
      </w:pPr>
      <w:r>
        <w:rPr>
          <w:rFonts w:ascii="Charis SIL Regular" w:eastAsia="Charis SIL Regular" w:hAnsi="Charis SIL Regular"/>
          <w:color w:val="000000"/>
        </w:rPr>
        <w:t>stench of burning rubber and the acrid smell of fear. The car careened, lost control, spinning wildly through the night.</w:t>
      </w:r>
    </w:p>
    <w:p w14:paraId="2A5FABB2" w14:textId="77777777" w:rsidR="00E5409C" w:rsidRDefault="00000000">
      <w:pPr>
        <w:autoSpaceDE w:val="0"/>
        <w:autoSpaceDN w:val="0"/>
        <w:spacing w:before="264" w:after="0" w:line="264" w:lineRule="exact"/>
      </w:pPr>
      <w:r>
        <w:rPr>
          <w:rFonts w:ascii="Charis SIL Regular" w:eastAsia="Charis SIL Regular" w:hAnsi="Charis SIL Regular"/>
          <w:color w:val="000000"/>
        </w:rPr>
        <w:t>For a moment, everything went silent, except for the racing pulse in Tweeter’s ears. Then, the sound of screeching tires and shattering glass, the cacophony of the city's night exploding around them in a maelstrom of noise and chaos. The car finally came to a halt, its body mangled, its front end crushed like an accordion. The city’s relentless rhythm continued, oblivious to their near-fatal crash. The silence after the crash was deafening, amplified by the constant hum of the city around them.</w:t>
      </w:r>
    </w:p>
    <w:p w14:paraId="334A992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miraculously unscathed, emerged from the wreckage, a whirlwind of adrenaline and rage. He looked at Tweeter, his face a mask of grim determination. Despite the mangled car, the near-death experience and the overwhelming police presence, Frankie’s mind was still on escaping. This was merely a setback; it was not an end. He had already begun plotting their next move, already </w:t>
      </w:r>
      <w:r>
        <w:br/>
      </w:r>
      <w:r>
        <w:rPr>
          <w:rFonts w:ascii="Charis SIL Regular" w:eastAsia="Charis SIL Regular" w:hAnsi="Charis SIL Regular"/>
          <w:color w:val="000000"/>
        </w:rPr>
        <w:t>formulating a new plan, as if the crash was nothing more than a minor inconvenience.</w:t>
      </w:r>
    </w:p>
    <w:p w14:paraId="4FE1CCE0"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dazed and shaken, could only stare. He'd never seen such resolve in the face of such adversity. Frankie was a force of nature, a man driven by a will to survive that bordered on the supernatural.</w:t>
      </w:r>
    </w:p>
    <w:p w14:paraId="247D7C34"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He was the eye of the storm, the calm center amidst the </w:t>
      </w:r>
      <w:r>
        <w:br/>
      </w:r>
      <w:r>
        <w:rPr>
          <w:rFonts w:ascii="Charis SIL Regular" w:eastAsia="Charis SIL Regular" w:hAnsi="Charis SIL Regular"/>
          <w:color w:val="000000"/>
        </w:rPr>
        <w:t xml:space="preserve">surrounding chaos. He didn’t flinch at the approaching sirens; he braced himself, waiting for the inevitable confrontation. The escape wasn't over; it had merely reached a more dangerous, more </w:t>
      </w:r>
      <w:r>
        <w:br/>
      </w:r>
      <w:r>
        <w:rPr>
          <w:rFonts w:ascii="Charis SIL Regular" w:eastAsia="Charis SIL Regular" w:hAnsi="Charis SIL Regular"/>
          <w:color w:val="000000"/>
        </w:rPr>
        <w:t xml:space="preserve">desperate phase. The gritty reality of their situation hit Tweeter hard; this was far from over. They were trapped in a desperate game of survival, where the odds were stacked against them, and the stakes were life and death. The night was far from over, the relentless chase still a vivid reality, and the grim certainty of </w:t>
      </w:r>
      <w:r>
        <w:br/>
      </w:r>
      <w:r>
        <w:rPr>
          <w:rFonts w:ascii="Charis SIL Regular" w:eastAsia="Charis SIL Regular" w:hAnsi="Charis SIL Regular"/>
          <w:color w:val="000000"/>
        </w:rPr>
        <w:t>capture always lurking just around the corner. The fight was far from over. Their desperate struggle for freedom had just entered a new, and even more dangerous stage.</w:t>
      </w:r>
    </w:p>
    <w:p w14:paraId="7D128DA9" w14:textId="77777777" w:rsidR="00E5409C" w:rsidRDefault="00E5409C">
      <w:pPr>
        <w:sectPr w:rsidR="00E5409C">
          <w:pgSz w:w="8000" w:h="12000"/>
          <w:pgMar w:top="296" w:right="654" w:bottom="922" w:left="660" w:header="720" w:footer="720" w:gutter="0"/>
          <w:cols w:space="720"/>
          <w:docGrid w:linePitch="360"/>
        </w:sectPr>
      </w:pPr>
    </w:p>
    <w:p w14:paraId="4BD18421" w14:textId="77777777" w:rsidR="00E5409C" w:rsidRDefault="00E5409C">
      <w:pPr>
        <w:autoSpaceDE w:val="0"/>
        <w:autoSpaceDN w:val="0"/>
        <w:spacing w:after="224" w:line="220" w:lineRule="exact"/>
      </w:pPr>
    </w:p>
    <w:p w14:paraId="3FC6CA05" w14:textId="77777777" w:rsidR="00E5409C" w:rsidRDefault="00000000">
      <w:pPr>
        <w:autoSpaceDE w:val="0"/>
        <w:autoSpaceDN w:val="0"/>
        <w:spacing w:after="0" w:line="330" w:lineRule="exact"/>
      </w:pPr>
      <w:r>
        <w:rPr>
          <w:rFonts w:ascii="Charis SIL Bold" w:eastAsia="Charis SIL Bold" w:hAnsi="Charis SIL Bold"/>
          <w:b/>
          <w:color w:val="000000"/>
        </w:rPr>
        <w:t>The Betrayal</w:t>
      </w:r>
    </w:p>
    <w:p w14:paraId="4840E819"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crumpled remains of the Ford groaned under the weight of the city’s indifferent gaze. Sirens, a banshee chorus, howled closer, their predatory wail a stark counterpoint to the sudden, unsettling quiet that had fallen over Tweeter and Frankie. The adrenaline rush had subsided, leaving behind a shivering residue of fear and a profound sense of vulnerability. Frankie, that whirlwind of manic energy, was strangely still, his gaze fixed on something beyond Tweeter’s </w:t>
      </w:r>
      <w:r>
        <w:br/>
      </w:r>
      <w:r>
        <w:rPr>
          <w:rFonts w:ascii="Charis SIL Regular" w:eastAsia="Charis SIL Regular" w:hAnsi="Charis SIL Regular"/>
          <w:color w:val="000000"/>
        </w:rPr>
        <w:t>immediate perception.</w:t>
      </w:r>
    </w:p>
    <w:p w14:paraId="7D14EF7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Then, a figure emerged from the swirling shadows of the alleyway, a silhouette against the harsh glare of police lights. It was Jan, Frankie’s sister, her face pale, her eyes wide with a mixture of fear and something else… something that chilled Tweeter to the bone –a cold calculation, a betrayal. She wasn't there to help. She was there to finish the job.</w:t>
      </w:r>
    </w:p>
    <w:p w14:paraId="27333652" w14:textId="77777777" w:rsidR="00E5409C" w:rsidRDefault="00000000">
      <w:pPr>
        <w:autoSpaceDE w:val="0"/>
        <w:autoSpaceDN w:val="0"/>
        <w:spacing w:before="204" w:after="0" w:line="324" w:lineRule="exact"/>
        <w:jc w:val="center"/>
      </w:pPr>
      <w:r>
        <w:rPr>
          <w:rFonts w:ascii="Charis SIL Regular" w:eastAsia="Charis SIL Regular" w:hAnsi="Charis SIL Regular"/>
          <w:color w:val="000000"/>
        </w:rPr>
        <w:t>"Frankie," she said, her voice trembling slightly, but firm, "It's over."</w:t>
      </w:r>
    </w:p>
    <w:p w14:paraId="72B7A0F5"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didn't react. He simply stared, his expression unreadable. Tweeter felt a cold dread creep into his heart. This wasn't part of the plan. This was something far more sinister, a venomous twist in the already treacherous path of their escape. Jan, the unexpected wildcard, was about to throw their game into complete disarray.</w:t>
      </w:r>
    </w:p>
    <w:p w14:paraId="09A6C78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"What the hell is going on?" Tweeter demanded, his voice tight with a mixture of fear and confusion. This wasn't the sister who’d </w:t>
      </w:r>
      <w:r>
        <w:br/>
      </w:r>
      <w:r>
        <w:rPr>
          <w:rFonts w:ascii="Charis SIL Regular" w:eastAsia="Charis SIL Regular" w:hAnsi="Charis SIL Regular"/>
          <w:color w:val="000000"/>
        </w:rPr>
        <w:t>whispered secrets to the Monkey Man over hushed phone calls; this was a different person entirely – a colder, more calculating version of herself, a stranger wearing her sister’s skin.</w:t>
      </w:r>
    </w:p>
    <w:p w14:paraId="5E42191A" w14:textId="77777777" w:rsidR="00E5409C" w:rsidRDefault="00000000">
      <w:pPr>
        <w:autoSpaceDE w:val="0"/>
        <w:autoSpaceDN w:val="0"/>
        <w:spacing w:before="204" w:after="0" w:line="324" w:lineRule="exact"/>
      </w:pPr>
      <w:r>
        <w:rPr>
          <w:rFonts w:ascii="Charis SIL Regular" w:eastAsia="Charis SIL Regular" w:hAnsi="Charis SIL Regular"/>
          <w:color w:val="000000"/>
        </w:rPr>
        <w:t>Jan's gaze shifted to Tweeter. A flicker of something – regret?</w:t>
      </w:r>
    </w:p>
    <w:p w14:paraId="28C9F315" w14:textId="77777777" w:rsidR="00E5409C" w:rsidRDefault="00000000">
      <w:pPr>
        <w:autoSpaceDE w:val="0"/>
        <w:autoSpaceDN w:val="0"/>
        <w:spacing w:before="60" w:after="0" w:line="264" w:lineRule="exact"/>
      </w:pPr>
      <w:r>
        <w:rPr>
          <w:rFonts w:ascii="Charis SIL Regular" w:eastAsia="Charis SIL Regular" w:hAnsi="Charis SIL Regular"/>
          <w:color w:val="000000"/>
        </w:rPr>
        <w:t>Contempt? – crossed her face before it hardened again into that chilling mask of calculation. "The Monkey Man sent me," she said, her voice barely above a whisper, the words laced with a venomous undercurrent. "He wants Tweeter."</w:t>
      </w:r>
    </w:p>
    <w:p w14:paraId="667F3109" w14:textId="77777777" w:rsidR="00E5409C" w:rsidRDefault="00000000">
      <w:pPr>
        <w:autoSpaceDE w:val="0"/>
        <w:autoSpaceDN w:val="0"/>
        <w:spacing w:before="204" w:after="0" w:line="324" w:lineRule="exact"/>
      </w:pPr>
      <w:r>
        <w:rPr>
          <w:rFonts w:ascii="Charis SIL Regular" w:eastAsia="Charis SIL Regular" w:hAnsi="Charis SIL Regular"/>
          <w:color w:val="000000"/>
        </w:rPr>
        <w:t>The words hung in the air, heavy and suffocating. The betrayal was</w:t>
      </w:r>
    </w:p>
    <w:p w14:paraId="38892041" w14:textId="77777777" w:rsidR="00E5409C" w:rsidRDefault="00E5409C">
      <w:pPr>
        <w:sectPr w:rsidR="00E5409C">
          <w:pgSz w:w="8000" w:h="12000"/>
          <w:pgMar w:top="442" w:right="646" w:bottom="364" w:left="660" w:header="720" w:footer="720" w:gutter="0"/>
          <w:cols w:space="720"/>
          <w:docGrid w:linePitch="360"/>
        </w:sectPr>
      </w:pPr>
    </w:p>
    <w:p w14:paraId="7FA72C5C" w14:textId="77777777" w:rsidR="00E5409C" w:rsidRDefault="00E5409C">
      <w:pPr>
        <w:autoSpaceDE w:val="0"/>
        <w:autoSpaceDN w:val="0"/>
        <w:spacing w:after="78" w:line="220" w:lineRule="exact"/>
      </w:pPr>
    </w:p>
    <w:p w14:paraId="4B5DC1F4"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 xml:space="preserve">complete. The uneasy alliance, already fraying at the edges, </w:t>
      </w:r>
      <w:r>
        <w:br/>
      </w:r>
      <w:r>
        <w:rPr>
          <w:rFonts w:ascii="Charis SIL Regular" w:eastAsia="Charis SIL Regular" w:hAnsi="Charis SIL Regular"/>
          <w:color w:val="000000"/>
        </w:rPr>
        <w:t>shattered into a million pieces. The Monkey Man, the shadowy figure who'd orchestrated their entire desperate flight, had decided to sacrifice Frankie, and by extension, Tweeter, to protect himself.</w:t>
      </w:r>
    </w:p>
    <w:p w14:paraId="66E6834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Frankie, finally breaking his silence, let out a bitter laugh, a sound devoid of humor. "So, that's it, huh? After all this, you're handing me over?" He shook his head, a mixture of disbelief and raw rage flickering in his eyes. "I trusted you."</w:t>
      </w:r>
    </w:p>
    <w:p w14:paraId="3447529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"Trust is a luxury we can't afford," Jan countered, her voice cold and sharp. "The Monkey Man will take care of you… in his own way." She gestured toward a waiting black SUV, its tinted windows obscuring the occupants inside. Two figures emerged, their </w:t>
      </w:r>
      <w:r>
        <w:br/>
      </w:r>
      <w:r>
        <w:rPr>
          <w:rFonts w:ascii="Charis SIL Regular" w:eastAsia="Charis SIL Regular" w:hAnsi="Charis SIL Regular"/>
          <w:color w:val="000000"/>
        </w:rPr>
        <w:t>silhouettes menacing against the flashing police lights.</w:t>
      </w:r>
    </w:p>
    <w:p w14:paraId="2F38919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Tweeter's mind raced. Escape seemed impossible, but surrender was unthinkable. He was caught in a vise, squeezed between the </w:t>
      </w:r>
      <w:r>
        <w:br/>
      </w:r>
      <w:r>
        <w:rPr>
          <w:rFonts w:ascii="Charis SIL Regular" w:eastAsia="Charis SIL Regular" w:hAnsi="Charis SIL Regular"/>
          <w:color w:val="000000"/>
        </w:rPr>
        <w:t>relentless pursuit of the law and the cold, calculated betrayal of his unlikely allies. The Monkey Man, the puppet master pulling strings from the shadows, had played his hand flawlessly. And Tweeter, along with Frankie, was about to become his pawn.</w:t>
      </w:r>
    </w:p>
    <w:p w14:paraId="28356DA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Suddenly, Frankie lunged. He moved with the speed and grace of a feral animal, surprising even Tweeter who had witnessed his </w:t>
      </w:r>
      <w:r>
        <w:br/>
      </w:r>
      <w:r>
        <w:rPr>
          <w:rFonts w:ascii="Charis SIL Regular" w:eastAsia="Charis SIL Regular" w:hAnsi="Charis SIL Regular"/>
          <w:color w:val="000000"/>
        </w:rPr>
        <w:t>reckless driving moments before. He tackled Jan, sending them both crashing to the ground in a whirlwind of limbs and grunts. The ensuing struggle was a chaotic ballet of desperation, a desperate attempt to break free from the suffocating grip of betrayal.</w:t>
      </w:r>
    </w:p>
    <w:p w14:paraId="24BC4A7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two figures from the SUV rushed forward, but Frankie fought with a fury that surprised everyone. He fought like a cornered animal, fueled by rage and a primal need for survival. Tweeter, seizing the opportunity, scrambled to his feet and bolted, adrenaline coursing through his veins, pushing the pain and exhaustion from his near-fatal crash to the back of his mind.</w:t>
      </w:r>
    </w:p>
    <w:p w14:paraId="6681131D" w14:textId="77777777" w:rsidR="00E5409C" w:rsidRDefault="00000000">
      <w:pPr>
        <w:autoSpaceDE w:val="0"/>
        <w:autoSpaceDN w:val="0"/>
        <w:spacing w:before="264" w:after="0" w:line="264" w:lineRule="exact"/>
      </w:pPr>
      <w:r>
        <w:rPr>
          <w:rFonts w:ascii="Charis SIL Regular" w:eastAsia="Charis SIL Regular" w:hAnsi="Charis SIL Regular"/>
          <w:color w:val="000000"/>
        </w:rPr>
        <w:t>He ran blindly, weaving through the night, the relentless pursuit of the police a dull thrum in the background, a secondary threat to the immediate danger of Jan’s betrayal and the looming presence of the</w:t>
      </w:r>
    </w:p>
    <w:p w14:paraId="00C72A9D" w14:textId="77777777" w:rsidR="00E5409C" w:rsidRDefault="00E5409C">
      <w:pPr>
        <w:sectPr w:rsidR="00E5409C">
          <w:pgSz w:w="8000" w:h="12000"/>
          <w:pgMar w:top="296" w:right="642" w:bottom="394" w:left="660" w:header="720" w:footer="720" w:gutter="0"/>
          <w:cols w:space="720"/>
          <w:docGrid w:linePitch="360"/>
        </w:sectPr>
      </w:pPr>
    </w:p>
    <w:p w14:paraId="73BA6BCD" w14:textId="77777777" w:rsidR="00E5409C" w:rsidRDefault="00E5409C">
      <w:pPr>
        <w:autoSpaceDE w:val="0"/>
        <w:autoSpaceDN w:val="0"/>
        <w:spacing w:after="78" w:line="220" w:lineRule="exact"/>
      </w:pPr>
    </w:p>
    <w:p w14:paraId="51C67C1A" w14:textId="77777777" w:rsidR="00E5409C" w:rsidRDefault="00000000">
      <w:pPr>
        <w:autoSpaceDE w:val="0"/>
        <w:autoSpaceDN w:val="0"/>
        <w:spacing w:before="58" w:after="0" w:line="264" w:lineRule="exact"/>
      </w:pPr>
      <w:r>
        <w:rPr>
          <w:rFonts w:ascii="Charis SIL Regular" w:eastAsia="Charis SIL Regular" w:hAnsi="Charis SIL Regular"/>
          <w:color w:val="000000"/>
        </w:rPr>
        <w:t>Monkey Man. The streets of Jersey City transformed into a maze of shadows and flickering lights, a labyrinth of escape and potential capture.</w:t>
      </w:r>
    </w:p>
    <w:p w14:paraId="4693D4BA" w14:textId="77777777" w:rsidR="00E5409C" w:rsidRDefault="00000000">
      <w:pPr>
        <w:autoSpaceDE w:val="0"/>
        <w:autoSpaceDN w:val="0"/>
        <w:spacing w:before="264" w:after="0" w:line="264" w:lineRule="exact"/>
      </w:pPr>
      <w:r>
        <w:rPr>
          <w:rFonts w:ascii="Charis SIL Regular" w:eastAsia="Charis SIL Regular" w:hAnsi="Charis SIL Regular"/>
          <w:color w:val="000000"/>
        </w:rPr>
        <w:t>He heard the sounds of the chase behind him, the thudding of feet, the distant wail of sirens, growing ever closer. But the immediate threat was still the figures from the SUV, and Jan's piercing screams as she fought with Frankie, a gruesome symphony of violence echoing through the night. Each pounding of his own heart, a heavy drumbeat against the backdrop of the city's chaotic soundscape.</w:t>
      </w:r>
    </w:p>
    <w:p w14:paraId="3054B0E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His breath caught in his throat, burning lungs and screaming muscles, but he kept running, pushing his body beyond its limits. He had to escape. He had to survive. He had to live to tell the tale, to expose the vicious web of deceit and violence he had stumbled into.</w:t>
      </w:r>
    </w:p>
    <w:p w14:paraId="3C132C6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night, once a backdrop for his escape, had become a </w:t>
      </w:r>
      <w:r>
        <w:br/>
      </w:r>
      <w:r>
        <w:rPr>
          <w:rFonts w:ascii="Charis SIL Regular" w:eastAsia="Charis SIL Regular" w:hAnsi="Charis SIL Regular"/>
          <w:color w:val="000000"/>
        </w:rPr>
        <w:t>treacherous ally, its shadows hiding him, but also constricting his movements, limiting his options. Every corner was a potential ambush, every alley a gamble. He was running against time, against the law, against the cruel irony of a betrayal that had turned his escape into a desperate fight for his very life.</w:t>
      </w:r>
    </w:p>
    <w:p w14:paraId="469BB593" w14:textId="77777777" w:rsidR="00E5409C" w:rsidRDefault="00000000">
      <w:pPr>
        <w:autoSpaceDE w:val="0"/>
        <w:autoSpaceDN w:val="0"/>
        <w:spacing w:before="264" w:after="0" w:line="264" w:lineRule="exact"/>
      </w:pPr>
      <w:r>
        <w:rPr>
          <w:rFonts w:ascii="Charis SIL Regular" w:eastAsia="Charis SIL Regular" w:hAnsi="Charis SIL Regular"/>
          <w:color w:val="000000"/>
        </w:rPr>
        <w:t>His mind raced, trying to map out a plan, but there was no plan, only instinct, pure survival. He dove into an alley, the stench of garbage and decay filling his nostrils, a stark contrast to the sterile odor of the police cars closing in. He scrambled over trash cans and discarded furniture, his body bruised and aching. His escape was a chaotic dance with shadows, a desperate waltz with death.</w:t>
      </w:r>
    </w:p>
    <w:p w14:paraId="5E91A4C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felt the ground tremble as a car roared past, its tires spitting gravel and leaving a trail of dust and fear. He didn't dare look back, for fear of losing his hard-won momentum, fear of seeing the </w:t>
      </w:r>
      <w:r>
        <w:br/>
      </w:r>
      <w:r>
        <w:rPr>
          <w:rFonts w:ascii="Charis SIL Regular" w:eastAsia="Charis SIL Regular" w:hAnsi="Charis SIL Regular"/>
          <w:color w:val="000000"/>
        </w:rPr>
        <w:t>relentless pursuit gaining ground.</w:t>
      </w:r>
    </w:p>
    <w:p w14:paraId="146BB1C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pushed onward, the relentless pulse of the city's night a constant reminder of his precarious situation. The betrayal hung over him like a suffocating shroud, a chilling reminder of the </w:t>
      </w:r>
      <w:r>
        <w:br/>
      </w:r>
      <w:r>
        <w:rPr>
          <w:rFonts w:ascii="Charis SIL Regular" w:eastAsia="Charis SIL Regular" w:hAnsi="Charis SIL Regular"/>
          <w:color w:val="000000"/>
        </w:rPr>
        <w:t>untrustworthiness of everyone in this brutal game of survival. The</w:t>
      </w:r>
    </w:p>
    <w:p w14:paraId="0290C5D7" w14:textId="77777777" w:rsidR="00E5409C" w:rsidRDefault="00E5409C">
      <w:pPr>
        <w:sectPr w:rsidR="00E5409C">
          <w:pgSz w:w="8000" w:h="12000"/>
          <w:pgMar w:top="296" w:right="654" w:bottom="394" w:left="660" w:header="720" w:footer="720" w:gutter="0"/>
          <w:cols w:space="720"/>
          <w:docGrid w:linePitch="360"/>
        </w:sectPr>
      </w:pPr>
    </w:p>
    <w:p w14:paraId="07027DB5" w14:textId="77777777" w:rsidR="00E5409C" w:rsidRDefault="00E5409C">
      <w:pPr>
        <w:autoSpaceDE w:val="0"/>
        <w:autoSpaceDN w:val="0"/>
        <w:spacing w:after="78" w:line="220" w:lineRule="exact"/>
      </w:pPr>
    </w:p>
    <w:p w14:paraId="059D4FDE" w14:textId="77777777" w:rsidR="00E5409C" w:rsidRDefault="00000000">
      <w:pPr>
        <w:autoSpaceDE w:val="0"/>
        <w:autoSpaceDN w:val="0"/>
        <w:spacing w:before="58" w:after="0" w:line="264" w:lineRule="exact"/>
      </w:pPr>
      <w:r>
        <w:rPr>
          <w:rFonts w:ascii="Charis SIL Regular" w:eastAsia="Charis SIL Regular" w:hAnsi="Charis SIL Regular"/>
          <w:color w:val="000000"/>
        </w:rPr>
        <w:t>escape was far from over; it was just beginning, but this time it was a fight not for freedom, but for mere survival. This was the new desperate measure: fight or die.</w:t>
      </w:r>
    </w:p>
    <w:p w14:paraId="7F0DAA36" w14:textId="77777777" w:rsidR="00E5409C" w:rsidRDefault="00E5409C">
      <w:pPr>
        <w:sectPr w:rsidR="00E5409C">
          <w:pgSz w:w="8000" w:h="12000"/>
          <w:pgMar w:top="296" w:right="722" w:bottom="1440" w:left="660" w:header="720" w:footer="720" w:gutter="0"/>
          <w:cols w:space="720"/>
          <w:docGrid w:linePitch="360"/>
        </w:sectPr>
      </w:pPr>
    </w:p>
    <w:p w14:paraId="4A47E1DD" w14:textId="77777777" w:rsidR="00E5409C" w:rsidRDefault="00E5409C">
      <w:pPr>
        <w:autoSpaceDE w:val="0"/>
        <w:autoSpaceDN w:val="0"/>
        <w:spacing w:after="224" w:line="220" w:lineRule="exact"/>
      </w:pPr>
    </w:p>
    <w:p w14:paraId="42B0C529" w14:textId="77777777" w:rsidR="00E5409C" w:rsidRDefault="00000000">
      <w:pPr>
        <w:autoSpaceDE w:val="0"/>
        <w:autoSpaceDN w:val="0"/>
        <w:spacing w:after="0" w:line="330" w:lineRule="exact"/>
      </w:pPr>
      <w:r>
        <w:rPr>
          <w:rFonts w:ascii="Charis SIL Bold" w:eastAsia="Charis SIL Bold" w:hAnsi="Charis SIL Bold"/>
          <w:b/>
          <w:color w:val="000000"/>
        </w:rPr>
        <w:t>Millers Pursuit</w:t>
      </w:r>
    </w:p>
    <w:p w14:paraId="128882A0"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alley reeked of stale beer and despair, a fitting backdrop to Tweeter's desperate flight. He risked a glance over his shoulder, the distant red and blue strobes painting the grimy brick walls in a frantic dance of light and shadow. The SUV, a black behemoth, was gaining. He could hear the rumble of its engine, a low growl </w:t>
      </w:r>
      <w:r>
        <w:br/>
      </w:r>
      <w:r>
        <w:rPr>
          <w:rFonts w:ascii="Charis SIL Regular" w:eastAsia="Charis SIL Regular" w:hAnsi="Charis SIL Regular"/>
          <w:color w:val="000000"/>
        </w:rPr>
        <w:t>promising violence. He was trapped in a deadly game of cat and mouse, with the city itself acting as a hostile accomplice.</w:t>
      </w:r>
    </w:p>
    <w:p w14:paraId="1A07E79A"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meanwhile, watched the whole chaotic scene unfold from the relative calm of his unmarked car, parked a block away. He’d been tailing Tweeter since the crash, his gut telling him something wasn't right. The sheer audacity of their escape – crashing a stolen car, then disappearing into the labyrinthine alleys of Jersey City –was a textbook display of reckless desperation. This wasn’t just some street-level drug deal gone south; it had a different, more sinister scent. A scent he’d grown accustomed to over his years on the force – the stench of something far bigger and more dangerous.</w:t>
      </w:r>
    </w:p>
    <w:p w14:paraId="3C4CD09E" w14:textId="77777777" w:rsidR="00E5409C" w:rsidRDefault="00000000">
      <w:pPr>
        <w:autoSpaceDE w:val="0"/>
        <w:autoSpaceDN w:val="0"/>
        <w:spacing w:before="204" w:after="0" w:line="324" w:lineRule="exact"/>
      </w:pPr>
      <w:r>
        <w:rPr>
          <w:rFonts w:ascii="Charis SIL Regular" w:eastAsia="Charis SIL Regular" w:hAnsi="Charis SIL Regular"/>
          <w:color w:val="000000"/>
        </w:rPr>
        <w:t>Miller had been chasing the Monkey Man since they were kids.</w:t>
      </w:r>
    </w:p>
    <w:p w14:paraId="69EC16C9" w14:textId="77777777" w:rsidR="00E5409C" w:rsidRDefault="00000000">
      <w:pPr>
        <w:autoSpaceDE w:val="0"/>
        <w:autoSpaceDN w:val="0"/>
        <w:spacing w:before="60" w:after="0" w:line="264" w:lineRule="exact"/>
      </w:pPr>
      <w:r>
        <w:rPr>
          <w:rFonts w:ascii="Charis SIL Regular" w:eastAsia="Charis SIL Regular" w:hAnsi="Charis SIL Regular"/>
          <w:color w:val="000000"/>
        </w:rPr>
        <w:t>Frankie "The Monkey Man" DeLuca. He'd seen firsthand the boy's transformation into a ruthless criminal, a metamorphosis Miller had sworn to stop. But Frankie always slipped through his fingers, a ghost haunting his career, a reminder of his failures. This chase was personal, a vendetta fueled by years of frustration and the nagging feeling that he’d missed his chance to bring Frankie to justice years ago.</w:t>
      </w:r>
    </w:p>
    <w:p w14:paraId="2133119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incident with Jan, however, changed the game. Miller’s </w:t>
      </w:r>
      <w:r>
        <w:br/>
      </w:r>
      <w:r>
        <w:rPr>
          <w:rFonts w:ascii="Charis SIL Regular" w:eastAsia="Charis SIL Regular" w:hAnsi="Charis SIL Regular"/>
          <w:color w:val="000000"/>
        </w:rPr>
        <w:t>instincts screamed at him that this wasn't just a simple drug deal; this was something more complex, a tangled web of betrayals and hidden alliances. The call he'd received earlier that evening from his sister, a hurried and cryptic message warning him to stay away from the case, added another layer to the already murky situation.</w:t>
      </w:r>
    </w:p>
    <w:p w14:paraId="3F37596D" w14:textId="77777777" w:rsidR="00E5409C" w:rsidRDefault="00000000">
      <w:pPr>
        <w:autoSpaceDE w:val="0"/>
        <w:autoSpaceDN w:val="0"/>
        <w:spacing w:before="60" w:after="0" w:line="264" w:lineRule="exact"/>
      </w:pPr>
      <w:r>
        <w:rPr>
          <w:rFonts w:ascii="Charis SIL Regular" w:eastAsia="Charis SIL Regular" w:hAnsi="Charis SIL Regular"/>
          <w:color w:val="000000"/>
        </w:rPr>
        <w:t>Jan's involvement deepened the mystery, turning a simple chase into a full-blown investigation with family ties. It was a conflict of interests that tore at him, but his sense of duty pushed him forward. His loyalty to the badge, his professional commitment, trumped his</w:t>
      </w:r>
    </w:p>
    <w:p w14:paraId="496E7693" w14:textId="77777777" w:rsidR="00E5409C" w:rsidRDefault="00E5409C">
      <w:pPr>
        <w:sectPr w:rsidR="00E5409C">
          <w:pgSz w:w="8000" w:h="12000"/>
          <w:pgMar w:top="442" w:right="642" w:bottom="364" w:left="660" w:header="720" w:footer="720" w:gutter="0"/>
          <w:cols w:space="720"/>
          <w:docGrid w:linePitch="360"/>
        </w:sectPr>
      </w:pPr>
    </w:p>
    <w:p w14:paraId="2DC7C649" w14:textId="77777777" w:rsidR="00E5409C" w:rsidRDefault="00E5409C">
      <w:pPr>
        <w:autoSpaceDE w:val="0"/>
        <w:autoSpaceDN w:val="0"/>
        <w:spacing w:after="78" w:line="220" w:lineRule="exact"/>
      </w:pPr>
    </w:p>
    <w:p w14:paraId="640EB309" w14:textId="77777777" w:rsidR="00E5409C" w:rsidRDefault="00000000">
      <w:pPr>
        <w:autoSpaceDE w:val="0"/>
        <w:autoSpaceDN w:val="0"/>
        <w:spacing w:after="0" w:line="322" w:lineRule="exact"/>
      </w:pPr>
      <w:r>
        <w:rPr>
          <w:rFonts w:ascii="Charis SIL Regular" w:eastAsia="Charis SIL Regular" w:hAnsi="Charis SIL Regular"/>
          <w:color w:val="000000"/>
        </w:rPr>
        <w:t>personal feelings.</w:t>
      </w:r>
    </w:p>
    <w:p w14:paraId="22F75C47" w14:textId="77777777" w:rsidR="00E5409C" w:rsidRDefault="00000000">
      <w:pPr>
        <w:autoSpaceDE w:val="0"/>
        <w:autoSpaceDN w:val="0"/>
        <w:spacing w:before="264" w:after="0" w:line="264" w:lineRule="exact"/>
      </w:pPr>
      <w:r>
        <w:rPr>
          <w:rFonts w:ascii="Charis SIL Regular" w:eastAsia="Charis SIL Regular" w:hAnsi="Charis SIL Regular"/>
          <w:color w:val="000000"/>
        </w:rPr>
        <w:t>He watched as Tweeter finally burst out of the alley, cutting across a deserted street, his movements erratic and desperate. The SUV was hot on his heels, its occupants clearly intent on apprehending him. Miller gritted his teeth. He knew he couldn’t let them get to him. Not yet. He had to get there first. The chase was personal now, a desperate gamble against the clock, against the forces of chaos that were playing out before his eyes.</w:t>
      </w:r>
    </w:p>
    <w:p w14:paraId="069BDAE0" w14:textId="77777777" w:rsidR="00E5409C" w:rsidRDefault="00000000">
      <w:pPr>
        <w:autoSpaceDE w:val="0"/>
        <w:autoSpaceDN w:val="0"/>
        <w:spacing w:before="264" w:after="0" w:line="264" w:lineRule="exact"/>
        <w:jc w:val="center"/>
      </w:pPr>
      <w:r>
        <w:rPr>
          <w:rFonts w:ascii="Charis SIL Regular" w:eastAsia="Charis SIL Regular" w:hAnsi="Charis SIL Regular"/>
          <w:color w:val="000000"/>
        </w:rPr>
        <w:t>Miller gunned his engine, the roar of the car’s engine a counterpoint to the chaotic symphony of sirens and shouting that filled the night.</w:t>
      </w:r>
    </w:p>
    <w:p w14:paraId="24287701"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He weaved through the traffic, his car a metallic predator cutting through the urban jungle. He had to catch Tweeter alive. He needed him to talk, to unravel the mystery surrounding the Monkey Man and Jan's involvement. He had a hunch, a feeling he couldn't </w:t>
      </w:r>
      <w:r>
        <w:br/>
      </w:r>
      <w:r>
        <w:rPr>
          <w:rFonts w:ascii="Charis SIL Regular" w:eastAsia="Charis SIL Regular" w:hAnsi="Charis SIL Regular"/>
          <w:color w:val="000000"/>
        </w:rPr>
        <w:t>explain, that Tweeter was the key. Tweeter was the only link that could lead him to the source of the criminal enterprise.</w:t>
      </w:r>
    </w:p>
    <w:p w14:paraId="3F6A1A9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pursuit took him through a series of winding streets, past darkened storefronts and flickering neon signs. He saw Tweeter again, a fleeting glimpse before he disappeared into another alley. Miller followed, his heart pounding in his chest, adrenaline surging through his veins. The night was his ally, cloaking his movements and shrouding his approach, but also hindering his ability to see. This was his element, this urban maze, this gritty jungle; he was a hunter, and Tweeter was his prey.</w:t>
      </w:r>
    </w:p>
    <w:p w14:paraId="648BA3D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navigated the labyrinthine streets with the practiced ease of a seasoned detective, his eyes scanning the shadows, his senses honed to detect the slightest sign of movement. He found Tweeter </w:t>
      </w:r>
      <w:r>
        <w:br/>
      </w:r>
      <w:r>
        <w:rPr>
          <w:rFonts w:ascii="Charis SIL Regular" w:eastAsia="Charis SIL Regular" w:hAnsi="Charis SIL Regular"/>
          <w:color w:val="000000"/>
        </w:rPr>
        <w:t xml:space="preserve">crouched behind a dumpster, his breathing ragged, his body </w:t>
      </w:r>
      <w:r>
        <w:br/>
      </w:r>
      <w:r>
        <w:rPr>
          <w:rFonts w:ascii="Charis SIL Regular" w:eastAsia="Charis SIL Regular" w:hAnsi="Charis SIL Regular"/>
          <w:color w:val="000000"/>
        </w:rPr>
        <w:t>trembling with exhaustion and fear. Miller approached cautiously, his gun drawn, but his movements were calculated, controlled. He had to be ready for anything. He'd seen Frankie's ruthlessness firsthand; he knew this wasn't a game.</w:t>
      </w:r>
    </w:p>
    <w:p w14:paraId="5C187E43"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"Tweeter," Miller called out, his voice low and authoritative, "It's over. Come out with your hands up."</w:t>
      </w:r>
    </w:p>
    <w:p w14:paraId="32B0BB6A" w14:textId="77777777" w:rsidR="00E5409C" w:rsidRDefault="00E5409C">
      <w:pPr>
        <w:sectPr w:rsidR="00E5409C">
          <w:pgSz w:w="8000" w:h="12000"/>
          <w:pgMar w:top="296" w:right="652" w:bottom="526" w:left="660" w:header="720" w:footer="720" w:gutter="0"/>
          <w:cols w:space="720"/>
          <w:docGrid w:linePitch="360"/>
        </w:sectPr>
      </w:pPr>
    </w:p>
    <w:p w14:paraId="41129AA3" w14:textId="77777777" w:rsidR="00E5409C" w:rsidRDefault="00E5409C">
      <w:pPr>
        <w:autoSpaceDE w:val="0"/>
        <w:autoSpaceDN w:val="0"/>
        <w:spacing w:after="78" w:line="220" w:lineRule="exact"/>
      </w:pPr>
    </w:p>
    <w:p w14:paraId="01C343D9" w14:textId="77777777" w:rsidR="00E5409C" w:rsidRDefault="00000000">
      <w:pPr>
        <w:autoSpaceDE w:val="0"/>
        <w:autoSpaceDN w:val="0"/>
        <w:spacing w:before="58" w:after="0" w:line="264" w:lineRule="exact"/>
      </w:pPr>
      <w:r>
        <w:rPr>
          <w:rFonts w:ascii="Charis SIL Regular" w:eastAsia="Charis SIL Regular" w:hAnsi="Charis SIL Regular"/>
          <w:color w:val="000000"/>
        </w:rPr>
        <w:t>Tweeter didn't respond. He simply stared at Miller, his eyes filled with a mixture of fear and defiance. He was cornered, trapped in a deadly game, but he was still fighting. This wasn't the Boy Scout Miller had met in those countless crime scenes he'd been in over the years. This was a survivor, a fighter in a fight for his life.</w:t>
      </w:r>
    </w:p>
    <w:p w14:paraId="3B0E8D2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SUV screeched to a halt behind Miller, the doors bursting open, revealing two hulking figures. They were armed, their faces </w:t>
      </w:r>
      <w:r>
        <w:br/>
      </w:r>
      <w:r>
        <w:rPr>
          <w:rFonts w:ascii="Charis SIL Regular" w:eastAsia="Charis SIL Regular" w:hAnsi="Charis SIL Regular"/>
          <w:color w:val="000000"/>
        </w:rPr>
        <w:t>obscured by shadows, their intentions clear. Miller weighed his options. He could take them on, but the risk was too high. He had to get Tweeter to talk first. This wasn't just about law and order now; it was about his own survival.</w:t>
      </w:r>
    </w:p>
    <w:p w14:paraId="38493F2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Miller said again, his voice edged with a hint of </w:t>
      </w:r>
      <w:r>
        <w:br/>
      </w:r>
      <w:r>
        <w:rPr>
          <w:rFonts w:ascii="Charis SIL Regular" w:eastAsia="Charis SIL Regular" w:hAnsi="Charis SIL Regular"/>
          <w:color w:val="000000"/>
        </w:rPr>
        <w:t>desperation, "We can do this the easy way or the hard way. It's your choice."</w:t>
      </w:r>
    </w:p>
    <w:p w14:paraId="6D077D13" w14:textId="77777777" w:rsidR="00E5409C" w:rsidRDefault="00000000">
      <w:pPr>
        <w:autoSpaceDE w:val="0"/>
        <w:autoSpaceDN w:val="0"/>
        <w:spacing w:before="264" w:after="0" w:line="264" w:lineRule="exact"/>
      </w:pPr>
      <w:r>
        <w:rPr>
          <w:rFonts w:ascii="Charis SIL Regular" w:eastAsia="Charis SIL Regular" w:hAnsi="Charis SIL Regular"/>
          <w:color w:val="000000"/>
        </w:rPr>
        <w:t>He watched as Tweeter slowly raised his hands, his eyes fixed on Miller's. The choice was made. The escape was over. But the real game, the one that involved far more than just Tweeter and the Monkey Man, was just beginning. The city held its breath, waiting for the next move, unaware of the complexities of the web they'd unwittingly walked into. The darkness held secrets, and Miller, like the city, was waiting to discover them, one desperate measure at a time. The air crackled with unspoken tensions, a silent dialogue between hunter and hunted, a prelude to a confrontation that would reveal the full extent of the conspiracy and its far-reaching implications. The fight for survival had transformed into a fight for truth, a battle against the forces of deceit and darkness that lurked beneath the seemingly ordinary streets of Jersey City. The pursuit was far from over. In fact, it had just begun.</w:t>
      </w:r>
    </w:p>
    <w:p w14:paraId="5356228F" w14:textId="77777777" w:rsidR="00E5409C" w:rsidRDefault="00E5409C">
      <w:pPr>
        <w:sectPr w:rsidR="00E5409C">
          <w:pgSz w:w="8000" w:h="12000"/>
          <w:pgMar w:top="296" w:right="672" w:bottom="1440" w:left="660" w:header="720" w:footer="720" w:gutter="0"/>
          <w:cols w:space="720"/>
          <w:docGrid w:linePitch="360"/>
        </w:sectPr>
      </w:pPr>
    </w:p>
    <w:p w14:paraId="2A78AE14" w14:textId="77777777" w:rsidR="00E5409C" w:rsidRDefault="00E5409C">
      <w:pPr>
        <w:autoSpaceDE w:val="0"/>
        <w:autoSpaceDN w:val="0"/>
        <w:spacing w:after="224" w:line="220" w:lineRule="exact"/>
      </w:pPr>
    </w:p>
    <w:p w14:paraId="72BAFED8" w14:textId="77777777" w:rsidR="00E5409C" w:rsidRDefault="00000000">
      <w:pPr>
        <w:autoSpaceDE w:val="0"/>
        <w:autoSpaceDN w:val="0"/>
        <w:spacing w:after="0" w:line="330" w:lineRule="exact"/>
      </w:pPr>
      <w:r>
        <w:rPr>
          <w:rFonts w:ascii="Charis SIL Bold" w:eastAsia="Charis SIL Bold" w:hAnsi="Charis SIL Bold"/>
          <w:b/>
          <w:color w:val="000000"/>
        </w:rPr>
        <w:t>Jans Confession</w:t>
      </w:r>
    </w:p>
    <w:p w14:paraId="0ACF8C8C" w14:textId="77777777" w:rsidR="00E5409C" w:rsidRDefault="00000000">
      <w:pPr>
        <w:autoSpaceDE w:val="0"/>
        <w:autoSpaceDN w:val="0"/>
        <w:spacing w:before="286" w:after="0" w:line="264" w:lineRule="exact"/>
      </w:pPr>
      <w:r>
        <w:rPr>
          <w:rFonts w:ascii="Charis SIL Regular" w:eastAsia="Charis SIL Regular" w:hAnsi="Charis SIL Regular"/>
          <w:color w:val="000000"/>
        </w:rPr>
        <w:t>The flickering neon sign of the "Lucky Seven" bar cast a lurid glow on Jan's face as she sat across from Tony "The Hammer" Moretti, her husband. The air hung thick with the scent of stale beer and unspoken threats. Tony, a man whose reputation preceded him like a storm cloud, regarded her with a chilling stillness. His silence was far more menacing than any outburst. He'd known something was amiss for weeks, the subtle shifts in Jan's demeanor, the hushed phone calls taken in the dead of night, the sudden bursts of anxiety that masked a deeper, more sinister secret.</w:t>
      </w:r>
    </w:p>
    <w:p w14:paraId="574F95D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picked at a chipped nail, avoiding his gaze. The silence </w:t>
      </w:r>
      <w:r>
        <w:br/>
      </w:r>
      <w:r>
        <w:rPr>
          <w:rFonts w:ascii="Charis SIL Regular" w:eastAsia="Charis SIL Regular" w:hAnsi="Charis SIL Regular"/>
          <w:color w:val="000000"/>
        </w:rPr>
        <w:t>stretched, punctuated only by the clinking of glasses and the muffled conversations from other patrons. The Lucky Seven wasn't known for its ambiance; it was known for its discretion. A place where deals were struck, secrets were kept, and debts were settled, often violently. It was fitting, Jan thought grimly, that this was where her confession would play out.</w:t>
      </w:r>
    </w:p>
    <w:p w14:paraId="2335830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Finally, she spoke, her voice barely a whisper above the low hum of the bar. "Tony," she began, her words catching in her throat, </w:t>
      </w:r>
      <w:r>
        <w:br/>
      </w:r>
      <w:r>
        <w:rPr>
          <w:rFonts w:ascii="Charis SIL Regular" w:eastAsia="Charis SIL Regular" w:hAnsi="Charis SIL Regular"/>
          <w:color w:val="000000"/>
        </w:rPr>
        <w:t>"There's something I need to tell you. Something… important." She hesitated, her knuckles turning white as she gripped her glass. The ice inside clinked, a sharp, metallic counterpoint to the pounding in her chest.</w:t>
      </w:r>
    </w:p>
    <w:p w14:paraId="56EF5B8F" w14:textId="77777777" w:rsidR="00E5409C" w:rsidRDefault="00000000">
      <w:pPr>
        <w:autoSpaceDE w:val="0"/>
        <w:autoSpaceDN w:val="0"/>
        <w:spacing w:before="264" w:after="0" w:line="264" w:lineRule="exact"/>
      </w:pPr>
      <w:r>
        <w:rPr>
          <w:rFonts w:ascii="Charis SIL Regular" w:eastAsia="Charis SIL Regular" w:hAnsi="Charis SIL Regular"/>
          <w:color w:val="000000"/>
        </w:rPr>
        <w:t>Tony merely raised an eyebrow, a gesture that spoke volumes. He knew she wouldn't be sitting there, confessing to infidelity in the backroom of the Lucky Seven, unless it was something far more serious. The Hammer had a sixth sense for trouble, and this felt like an earthquake waiting to happen.</w:t>
      </w:r>
    </w:p>
    <w:p w14:paraId="37985E8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"It's about Frankie," Jan blurted out, the name escaping her lips like a dam bursting. Frankie DeLuca, the Monkey Man. The name sent a jolt through Tony, a recognition that ran deeper than mere </w:t>
      </w:r>
      <w:r>
        <w:br/>
      </w:r>
      <w:r>
        <w:rPr>
          <w:rFonts w:ascii="Charis SIL Regular" w:eastAsia="Charis SIL Regular" w:hAnsi="Charis SIL Regular"/>
          <w:color w:val="000000"/>
        </w:rPr>
        <w:t xml:space="preserve">acquaintance. He knew the Monkey Man's reputation, the </w:t>
      </w:r>
      <w:r>
        <w:br/>
      </w:r>
      <w:r>
        <w:rPr>
          <w:rFonts w:ascii="Charis SIL Regular" w:eastAsia="Charis SIL Regular" w:hAnsi="Charis SIL Regular"/>
          <w:color w:val="000000"/>
        </w:rPr>
        <w:t>whispered tales of his ruthlessness, his cunning, his ability to vanish into thin air. He'd heard rumors, vague whispers in the shadows of</w:t>
      </w:r>
    </w:p>
    <w:p w14:paraId="6B6E67BB" w14:textId="77777777" w:rsidR="00E5409C" w:rsidRDefault="00E5409C">
      <w:pPr>
        <w:sectPr w:rsidR="00E5409C">
          <w:pgSz w:w="8000" w:h="12000"/>
          <w:pgMar w:top="442" w:right="666" w:bottom="364" w:left="660" w:header="720" w:footer="720" w:gutter="0"/>
          <w:cols w:space="720"/>
          <w:docGrid w:linePitch="360"/>
        </w:sectPr>
      </w:pPr>
    </w:p>
    <w:p w14:paraId="058E6E38" w14:textId="77777777" w:rsidR="00E5409C" w:rsidRDefault="00E5409C">
      <w:pPr>
        <w:autoSpaceDE w:val="0"/>
        <w:autoSpaceDN w:val="0"/>
        <w:spacing w:after="78" w:line="220" w:lineRule="exact"/>
      </w:pPr>
    </w:p>
    <w:p w14:paraId="4427026E" w14:textId="77777777" w:rsidR="00E5409C" w:rsidRDefault="00000000">
      <w:pPr>
        <w:autoSpaceDE w:val="0"/>
        <w:autoSpaceDN w:val="0"/>
        <w:spacing w:before="58" w:after="0" w:line="264" w:lineRule="exact"/>
      </w:pPr>
      <w:r>
        <w:rPr>
          <w:rFonts w:ascii="Charis SIL Regular" w:eastAsia="Charis SIL Regular" w:hAnsi="Charis SIL Regular"/>
          <w:color w:val="000000"/>
        </w:rPr>
        <w:t>the underworld, about Frankie's ties to a broader criminal network, a network far more powerful and dangerous than anything Tony himself controlled. And now, his wife was connected to it.</w:t>
      </w:r>
    </w:p>
    <w:p w14:paraId="2795169F"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 xml:space="preserve">Jan took a deep breath, steeling herself. "I’ve… I’ve been seeing him," she confessed, her voice trembling slightly. "On and off, for years. It started innocently enough, a childhood friendship </w:t>
      </w:r>
      <w:r>
        <w:br/>
      </w:r>
      <w:r>
        <w:rPr>
          <w:rFonts w:ascii="Charis SIL Regular" w:eastAsia="Charis SIL Regular" w:hAnsi="Charis SIL Regular"/>
          <w:color w:val="000000"/>
        </w:rPr>
        <w:t xml:space="preserve">rekindled. But it… it grew into something more." She watched Tony's face, searching for any sign of his reaction, but his </w:t>
      </w:r>
      <w:r>
        <w:br/>
      </w:r>
      <w:r>
        <w:rPr>
          <w:rFonts w:ascii="Charis SIL Regular" w:eastAsia="Charis SIL Regular" w:hAnsi="Charis SIL Regular"/>
          <w:color w:val="000000"/>
        </w:rPr>
        <w:t>expression remained unchanged, a mask of controlled fury. The silence was suffocating, the only sound the rhythmic thump of a jukebox in the distance playing a mournful blues tune.</w:t>
      </w:r>
    </w:p>
    <w:p w14:paraId="1D91916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"Years?" Tony finally responded, his voice a low growl that sent a shiver down Jan's spine. The question wasn't an accusation; it was a demand for explanation. He wasn't interested in the romantic details; he was interested in the implications, the potential </w:t>
      </w:r>
      <w:r>
        <w:br/>
      </w:r>
      <w:r>
        <w:rPr>
          <w:rFonts w:ascii="Charis SIL Regular" w:eastAsia="Charis SIL Regular" w:hAnsi="Charis SIL Regular"/>
          <w:color w:val="000000"/>
        </w:rPr>
        <w:t>consequences. His empire was built on power and control, and this revelation threatened to unravel everything.</w:t>
      </w:r>
    </w:p>
    <w:p w14:paraId="7482F1E1" w14:textId="77777777" w:rsidR="00E5409C" w:rsidRDefault="00000000">
      <w:pPr>
        <w:autoSpaceDE w:val="0"/>
        <w:autoSpaceDN w:val="0"/>
        <w:spacing w:before="264" w:after="0" w:line="264" w:lineRule="exact"/>
      </w:pPr>
      <w:r>
        <w:rPr>
          <w:rFonts w:ascii="Charis SIL Regular" w:eastAsia="Charis SIL Regular" w:hAnsi="Charis SIL Regular"/>
          <w:color w:val="000000"/>
        </w:rPr>
        <w:t>Jan nodded, tears welling up in her eyes. "I know it was wrong," she whispered, her voice choked with emotion. "But it wasn't just a fling. Frankie… he's different. He's not like the other men you associate with. He has a code, a twisted sense of loyalty…."</w:t>
      </w:r>
    </w:p>
    <w:p w14:paraId="5E86350E" w14:textId="77777777" w:rsidR="00E5409C" w:rsidRDefault="00000000">
      <w:pPr>
        <w:autoSpaceDE w:val="0"/>
        <w:autoSpaceDN w:val="0"/>
        <w:spacing w:before="264" w:after="0" w:line="264" w:lineRule="exact"/>
      </w:pPr>
      <w:r>
        <w:rPr>
          <w:rFonts w:ascii="Charis SIL Regular" w:eastAsia="Charis SIL Regular" w:hAnsi="Charis SIL Regular"/>
          <w:color w:val="000000"/>
        </w:rPr>
        <w:t>Tony chuckled, a harsh, humorless sound. "Loyalty? From Frankie DeLuca? You’re losing your mind, Jan. He's a snake, a viper, a rat. He'd sell his own mother for a dime. And you, you've been playing a dangerous game with him." He leaned forward, his eyes narrowed, his voice dropping to a menacing whisper. "What kind of game, Jan? What exactly is going on?"</w:t>
      </w:r>
    </w:p>
    <w:p w14:paraId="5DAE3EB7"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Jan hesitated again, the weight of her confession pressing down on her like a physical burden. "It’s more than just… seeing him," she admitted, her voice barely audible. "He… he asked me for help. He needed information, details about… about your business. He's planning something big, Tony, something that could…" She trailed off, unable to utter the words, the consequences of Frankie's plan too frightening to articulate.</w:t>
      </w:r>
    </w:p>
    <w:p w14:paraId="00A8CA27" w14:textId="77777777" w:rsidR="00E5409C" w:rsidRDefault="00E5409C">
      <w:pPr>
        <w:sectPr w:rsidR="00E5409C">
          <w:pgSz w:w="8000" w:h="12000"/>
          <w:pgMar w:top="296" w:right="646" w:bottom="526" w:left="660" w:header="720" w:footer="720" w:gutter="0"/>
          <w:cols w:space="720"/>
          <w:docGrid w:linePitch="360"/>
        </w:sectPr>
      </w:pPr>
    </w:p>
    <w:p w14:paraId="665FDB36" w14:textId="77777777" w:rsidR="00E5409C" w:rsidRDefault="00E5409C">
      <w:pPr>
        <w:autoSpaceDE w:val="0"/>
        <w:autoSpaceDN w:val="0"/>
        <w:spacing w:after="78" w:line="220" w:lineRule="exact"/>
      </w:pPr>
    </w:p>
    <w:p w14:paraId="0669846F" w14:textId="77777777" w:rsidR="00E5409C" w:rsidRDefault="00000000">
      <w:pPr>
        <w:autoSpaceDE w:val="0"/>
        <w:autoSpaceDN w:val="0"/>
        <w:spacing w:before="58" w:after="0" w:line="264" w:lineRule="exact"/>
      </w:pPr>
      <w:r>
        <w:rPr>
          <w:rFonts w:ascii="Charis SIL Regular" w:eastAsia="Charis SIL Regular" w:hAnsi="Charis SIL Regular"/>
          <w:color w:val="000000"/>
        </w:rPr>
        <w:t>The ice in Tony's glass suddenly cracked, mirroring the shattering of his composure. The calm facade crumbled, replaced by a simmering rage that threatened to boil over. He slammed his glass on the table, the sound echoing through the relatively quiet bar. "He asked</w:t>
      </w:r>
      <w:r>
        <w:rPr>
          <w:rFonts w:ascii="Charis SIL Italic" w:eastAsia="Charis SIL Italic" w:hAnsi="Charis SIL Italic"/>
          <w:i/>
          <w:color w:val="000000"/>
        </w:rPr>
        <w:t xml:space="preserve"> you </w:t>
      </w:r>
      <w:r>
        <w:rPr>
          <w:rFonts w:ascii="Charis SIL Regular" w:eastAsia="Charis SIL Regular" w:hAnsi="Charis SIL Regular"/>
          <w:color w:val="000000"/>
        </w:rPr>
        <w:t>for information? He betrayed me through you? You, my wife?" His voice was laced with venom, every syllable dripping with icy fury.</w:t>
      </w:r>
    </w:p>
    <w:p w14:paraId="190A3ECA"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The word "wife" felt like a cruel joke, a mocking reminder of the trust he'd placed in her, a trust she'd so casually broken.</w:t>
      </w:r>
    </w:p>
    <w:p w14:paraId="39178228" w14:textId="77777777" w:rsidR="00E5409C" w:rsidRDefault="00000000">
      <w:pPr>
        <w:autoSpaceDE w:val="0"/>
        <w:autoSpaceDN w:val="0"/>
        <w:spacing w:before="264" w:after="0" w:line="264" w:lineRule="exact"/>
      </w:pPr>
      <w:r>
        <w:rPr>
          <w:rFonts w:ascii="Charis SIL Regular" w:eastAsia="Charis SIL Regular" w:hAnsi="Charis SIL Regular"/>
          <w:color w:val="000000"/>
        </w:rPr>
        <w:t>Jan flinched, but she didn't flinch from the truth. "He threatened me, Tony," she explained, her voice cracking. "He said he'd hurt the people I care about if I refused. He made me a choice." The weight of her guilt was almost unbearable, a heavy blanket that smothered her with self-loathing. She had chosen the path of betrayal, a path that led her deeper into the dangerous territory she had sought to avoid.</w:t>
      </w:r>
    </w:p>
    <w:p w14:paraId="55E909E7" w14:textId="77777777" w:rsidR="00E5409C" w:rsidRDefault="00000000">
      <w:pPr>
        <w:autoSpaceDE w:val="0"/>
        <w:autoSpaceDN w:val="0"/>
        <w:spacing w:before="264" w:after="0" w:line="264" w:lineRule="exact"/>
      </w:pPr>
      <w:r>
        <w:rPr>
          <w:rFonts w:ascii="Charis SIL Regular" w:eastAsia="Charis SIL Regular" w:hAnsi="Charis SIL Regular"/>
          <w:color w:val="000000"/>
        </w:rPr>
        <w:t>"And what did you choose, Jan?" Tony's voice was dangerously low, the words slicing through the already tense atmosphere. His eyes held a glint of something akin to despair, a painful realization that the woman he'd loved, trusted, and built a life with, was a pawn in a dangerous game far exceeding her capabilities to control.</w:t>
      </w:r>
    </w:p>
    <w:p w14:paraId="682DC6CC" w14:textId="77777777" w:rsidR="00E5409C" w:rsidRDefault="00000000">
      <w:pPr>
        <w:autoSpaceDE w:val="0"/>
        <w:autoSpaceDN w:val="0"/>
        <w:spacing w:before="264" w:after="0" w:line="264" w:lineRule="exact"/>
      </w:pPr>
      <w:r>
        <w:rPr>
          <w:rFonts w:ascii="Charis SIL Regular" w:eastAsia="Charis SIL Regular" w:hAnsi="Charis SIL Regular"/>
          <w:color w:val="000000"/>
        </w:rPr>
        <w:t>Jan closed her eyes, the tears finally streaming freely down her face. She knew there was no excuse, no justification for her actions.</w:t>
      </w:r>
    </w:p>
    <w:p w14:paraId="3F305ED2"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She'd been reckless, foolish, and driven by a mixture of fear and misplaced loyalty. She had betrayed her husband, endangered his business, and possibly jeopardized the lives of everyone close to them. The consequences of her confession would be catastrophic, inescapable. The quiet bar seemed to hold its breath, waiting for the inevitable explosion, the culmination of years of secrets, lies, and the tangled web of deceit that had ensnared them. The air hung heavy with the unspoken threats and the chilling anticipation of violence. The game was far from over; it had just reached its most dangerous stage. The fate of Jan, Tony, and even Miller, lay </w:t>
      </w:r>
      <w:r>
        <w:br/>
      </w:r>
      <w:r>
        <w:rPr>
          <w:rFonts w:ascii="Charis SIL Regular" w:eastAsia="Charis SIL Regular" w:hAnsi="Charis SIL Regular"/>
          <w:color w:val="000000"/>
        </w:rPr>
        <w:t xml:space="preserve">precariously balanced, teetering on the brink of a devastating </w:t>
      </w:r>
      <w:r>
        <w:br/>
      </w:r>
      <w:r>
        <w:rPr>
          <w:rFonts w:ascii="Charis SIL Regular" w:eastAsia="Charis SIL Regular" w:hAnsi="Charis SIL Regular"/>
          <w:color w:val="000000"/>
        </w:rPr>
        <w:t xml:space="preserve">confrontation. The silence, broken only by Jan's quiet sobs, </w:t>
      </w:r>
      <w:r>
        <w:br/>
      </w:r>
      <w:r>
        <w:rPr>
          <w:rFonts w:ascii="Charis SIL Regular" w:eastAsia="Charis SIL Regular" w:hAnsi="Charis SIL Regular"/>
          <w:color w:val="000000"/>
        </w:rPr>
        <w:t>screamed louder than any words could have. The countdown had begun. The bomb was ticking.</w:t>
      </w:r>
    </w:p>
    <w:p w14:paraId="3DB2688B" w14:textId="77777777" w:rsidR="00E5409C" w:rsidRDefault="00E5409C">
      <w:pPr>
        <w:sectPr w:rsidR="00E5409C">
          <w:pgSz w:w="8000" w:h="12000"/>
          <w:pgMar w:top="296" w:right="644" w:bottom="526" w:left="660" w:header="720" w:footer="720" w:gutter="0"/>
          <w:cols w:space="720"/>
          <w:docGrid w:linePitch="360"/>
        </w:sectPr>
      </w:pPr>
    </w:p>
    <w:p w14:paraId="00617690" w14:textId="77777777" w:rsidR="00E5409C" w:rsidRDefault="00E5409C">
      <w:pPr>
        <w:autoSpaceDE w:val="0"/>
        <w:autoSpaceDN w:val="0"/>
        <w:spacing w:after="224" w:line="220" w:lineRule="exact"/>
      </w:pPr>
    </w:p>
    <w:p w14:paraId="360E3287" w14:textId="77777777" w:rsidR="00E5409C" w:rsidRDefault="00000000">
      <w:pPr>
        <w:autoSpaceDE w:val="0"/>
        <w:autoSpaceDN w:val="0"/>
        <w:spacing w:after="0" w:line="330" w:lineRule="exact"/>
      </w:pPr>
      <w:r>
        <w:rPr>
          <w:rFonts w:ascii="Charis SIL Bold" w:eastAsia="Charis SIL Bold" w:hAnsi="Charis SIL Bold"/>
          <w:b/>
          <w:color w:val="000000"/>
        </w:rPr>
        <w:t>The Crossroads</w:t>
      </w:r>
    </w:p>
    <w:p w14:paraId="59B53212"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battered Ford Pinto coughed and sputtered, its engine wheezing like a dying man. Tweeter gripped the wheel, his knuckles white against the worn leather. Rain lashed against the windshield, </w:t>
      </w:r>
      <w:r>
        <w:br/>
      </w:r>
      <w:r>
        <w:rPr>
          <w:rFonts w:ascii="Charis SIL Regular" w:eastAsia="Charis SIL Regular" w:hAnsi="Charis SIL Regular"/>
          <w:color w:val="000000"/>
        </w:rPr>
        <w:t>blurring the already indistinct landscape. Beside him, Frankie "the Monkey Man" DeLuca stared out the window, his eyes shadowed and unreadable. They were miles from Jersey City, deeper into the New Jersey backroads than either of them had intended. The drug deal, meant to be a quick score, had gone sideways faster than a greased pig at a county fair. Now, they were running, a pair of cornered rats desperately searching for a hole to hide in.</w:t>
      </w:r>
    </w:p>
    <w:p w14:paraId="174EBA47"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“We gotta stop,” Tweeter said, his voice tight with anxiety. The Pinto’s engine threatened to give up the ghost any second. “This thing’s about to fall apart.”</w:t>
      </w:r>
    </w:p>
    <w:p w14:paraId="424CF22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didn't respond, his gaze fixed on the endless ribbon of rain-slicked highway. His silence, a familiar companion, was more unsettling than any outburst. He was a man who lived in the shadows, comfortable with the darkness, and the relentless </w:t>
      </w:r>
      <w:r>
        <w:br/>
      </w:r>
      <w:r>
        <w:rPr>
          <w:rFonts w:ascii="Charis SIL Regular" w:eastAsia="Charis SIL Regular" w:hAnsi="Charis SIL Regular"/>
          <w:color w:val="000000"/>
        </w:rPr>
        <w:t>downpour seemed to amplify his inherent aura of menace.</w:t>
      </w:r>
    </w:p>
    <w:p w14:paraId="1CF3DE5A"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“Frankie, we need a plan,” Tweeter pressed, his voice edged with desperation. He was no longer the Boy Scout he once was, the innocent kid who'd dreamed of heroism. The reality of their situation, the looming threat of capture, had stripped away any vestiges of youthful idealism. He was a survivor now, clinging to the ragged edges of a life spiraling out of control.</w:t>
      </w:r>
    </w:p>
    <w:p w14:paraId="52A5DE0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finally turned, his gaze piercing, unsettling. "A plan? We had a plan. It was supposed to be simple. In and out. But Miller…”His voice trailed off, the name a bitter pill swallowed with </w:t>
      </w:r>
      <w:r>
        <w:br/>
      </w:r>
      <w:r>
        <w:rPr>
          <w:rFonts w:ascii="Charis SIL Regular" w:eastAsia="Charis SIL Regular" w:hAnsi="Charis SIL Regular"/>
          <w:color w:val="000000"/>
        </w:rPr>
        <w:t>difficulty. Detective Miller, the undercover cop, was the unexpected variable that had thrown their meticulously planned heist into chaos. He was a ghost from Frankie’s past, a childhood adversary, now pursuing him with a relentless, almost personal vendetta.</w:t>
      </w:r>
    </w:p>
    <w:p w14:paraId="4043FA14" w14:textId="77777777" w:rsidR="00E5409C" w:rsidRDefault="00000000">
      <w:pPr>
        <w:autoSpaceDE w:val="0"/>
        <w:autoSpaceDN w:val="0"/>
        <w:spacing w:before="204" w:after="0" w:line="324" w:lineRule="exact"/>
      </w:pPr>
      <w:r>
        <w:rPr>
          <w:rFonts w:ascii="Charis SIL Regular" w:eastAsia="Charis SIL Regular" w:hAnsi="Charis SIL Regular"/>
          <w:color w:val="000000"/>
        </w:rPr>
        <w:t>Tweeter shifted uncomfortably. Miller was a wildcard, a loose</w:t>
      </w:r>
    </w:p>
    <w:p w14:paraId="0ADD9FF2" w14:textId="77777777" w:rsidR="00E5409C" w:rsidRDefault="00E5409C">
      <w:pPr>
        <w:sectPr w:rsidR="00E5409C">
          <w:pgSz w:w="8000" w:h="12000"/>
          <w:pgMar w:top="442" w:right="648" w:bottom="364" w:left="660" w:header="720" w:footer="720" w:gutter="0"/>
          <w:cols w:space="720"/>
          <w:docGrid w:linePitch="360"/>
        </w:sectPr>
      </w:pPr>
    </w:p>
    <w:p w14:paraId="734DAFBF" w14:textId="77777777" w:rsidR="00E5409C" w:rsidRDefault="00E5409C">
      <w:pPr>
        <w:autoSpaceDE w:val="0"/>
        <w:autoSpaceDN w:val="0"/>
        <w:spacing w:after="78" w:line="220" w:lineRule="exact"/>
      </w:pPr>
    </w:p>
    <w:p w14:paraId="065C325E" w14:textId="77777777" w:rsidR="00E5409C" w:rsidRDefault="00000000">
      <w:pPr>
        <w:autoSpaceDE w:val="0"/>
        <w:autoSpaceDN w:val="0"/>
        <w:spacing w:before="58" w:after="0" w:line="264" w:lineRule="exact"/>
      </w:pPr>
      <w:r>
        <w:rPr>
          <w:rFonts w:ascii="Charis SIL Regular" w:eastAsia="Charis SIL Regular" w:hAnsi="Charis SIL Regular"/>
          <w:color w:val="000000"/>
        </w:rPr>
        <w:t>cannon, capable of anything. The cop’s sister, Jan, added another layer of complexity to the already treacherous situation. Her secret calls to Frankie, their clandestine meetings, were a ticking time bomb, a constant threat looming over them. Tweeter knew nothing of the details, but he sensed the dangerous undercurrent of their relationship, a connection fraught with risk and deception.</w:t>
      </w:r>
    </w:p>
    <w:p w14:paraId="1A04FCEB" w14:textId="77777777" w:rsidR="00E5409C" w:rsidRDefault="00000000">
      <w:pPr>
        <w:autoSpaceDE w:val="0"/>
        <w:autoSpaceDN w:val="0"/>
        <w:spacing w:before="264" w:after="0" w:line="264" w:lineRule="exact"/>
      </w:pPr>
      <w:r>
        <w:rPr>
          <w:rFonts w:ascii="Charis SIL Regular" w:eastAsia="Charis SIL Regular" w:hAnsi="Charis SIL Regular"/>
          <w:color w:val="000000"/>
        </w:rPr>
        <w:t>“We can’t keep running,” Tweeter reiterated, his voice strained. The rain continued its relentless assault, blurring the already indistinct world outside. He felt a growing sense of claustrophobia, trapped inside the small, failing car with a man whose loyalty was as fickle as the Jersey weather.</w:t>
      </w:r>
    </w:p>
    <w:p w14:paraId="4C6782C3"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Frankie leaned back, his eyes half-closed. “We have options, Tweeter. We can ditch the car, disappear. Melt into the crowd. But that's just running. It ain't solving anything.” He paused, his gaze drifting towards the dark, brooding sky. "Or," he continued, a glint of something dangerous flickering in his eyes, "we can fight back.</w:t>
      </w:r>
    </w:p>
    <w:p w14:paraId="3A103FF1" w14:textId="77777777" w:rsidR="00E5409C" w:rsidRDefault="00000000">
      <w:pPr>
        <w:autoSpaceDE w:val="0"/>
        <w:autoSpaceDN w:val="0"/>
        <w:spacing w:after="0" w:line="322" w:lineRule="exact"/>
      </w:pPr>
      <w:r>
        <w:rPr>
          <w:rFonts w:ascii="Charis SIL Regular" w:eastAsia="Charis SIL Regular" w:hAnsi="Charis SIL Regular"/>
          <w:color w:val="000000"/>
        </w:rPr>
        <w:t>Turn the tables. Make Miller regret ever crossing our path.”</w:t>
      </w:r>
    </w:p>
    <w:p w14:paraId="1C71D6DF" w14:textId="77777777" w:rsidR="00E5409C" w:rsidRDefault="00000000">
      <w:pPr>
        <w:autoSpaceDE w:val="0"/>
        <w:autoSpaceDN w:val="0"/>
        <w:spacing w:before="206" w:after="0" w:line="322" w:lineRule="exact"/>
      </w:pPr>
      <w:r>
        <w:rPr>
          <w:rFonts w:ascii="Charis SIL Regular" w:eastAsia="Charis SIL Regular" w:hAnsi="Charis SIL Regular"/>
          <w:color w:val="000000"/>
        </w:rPr>
        <w:t>The words hung in the air, heavy with the weight of violence.</w:t>
      </w:r>
    </w:p>
    <w:p w14:paraId="564CE614"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Fighting back was a gamble, a desperate, reckless move with </w:t>
      </w:r>
      <w:r>
        <w:br/>
      </w:r>
      <w:r>
        <w:rPr>
          <w:rFonts w:ascii="Charis SIL Regular" w:eastAsia="Charis SIL Regular" w:hAnsi="Charis SIL Regular"/>
          <w:color w:val="000000"/>
        </w:rPr>
        <w:t>potentially catastrophic consequences. But it was also a way to seize control, to wrest back the initiative from the relentless pursuit. It was a choice between running and fighting, a crossroads where every decision held potentially fatal implications. For Tweeter, it was a choice between survival and something akin to vengeance.</w:t>
      </w:r>
    </w:p>
    <w:p w14:paraId="5F23688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silence stretched between them, taut as a stretched rubber band. The rain continued to fall, a somber backdrop to their </w:t>
      </w:r>
      <w:r>
        <w:br/>
      </w:r>
      <w:r>
        <w:rPr>
          <w:rFonts w:ascii="Charis SIL Regular" w:eastAsia="Charis SIL Regular" w:hAnsi="Charis SIL Regular"/>
          <w:color w:val="000000"/>
        </w:rPr>
        <w:t xml:space="preserve">predicament. Both men were aware of the potential consequences. To fight back meant confronting Miller, a formidable opponent with all the resources of the law at his disposal. It meant facing Tony“The Hammer” Moretti, Jan’s husband, a man who wouldn't </w:t>
      </w:r>
      <w:r>
        <w:br/>
      </w:r>
      <w:r>
        <w:rPr>
          <w:rFonts w:ascii="Charis SIL Regular" w:eastAsia="Charis SIL Regular" w:hAnsi="Charis SIL Regular"/>
          <w:color w:val="000000"/>
        </w:rPr>
        <w:t>hesitate to use extreme measures to protect his interests. It meant risking their lives. To run meant the possibility of escape, but also the lingering fear of constant pursuit, the gnawing uncertainty of their future.</w:t>
      </w:r>
    </w:p>
    <w:p w14:paraId="6C6DE605" w14:textId="77777777" w:rsidR="00E5409C" w:rsidRDefault="00000000">
      <w:pPr>
        <w:autoSpaceDE w:val="0"/>
        <w:autoSpaceDN w:val="0"/>
        <w:spacing w:before="206" w:after="0" w:line="322" w:lineRule="exact"/>
      </w:pPr>
      <w:r>
        <w:rPr>
          <w:rFonts w:ascii="Charis SIL Regular" w:eastAsia="Charis SIL Regular" w:hAnsi="Charis SIL Regular"/>
          <w:color w:val="000000"/>
        </w:rPr>
        <w:t>Suddenly, the engine sputtered and died, plunging the Pinto into</w:t>
      </w:r>
    </w:p>
    <w:p w14:paraId="4F1E4BFF" w14:textId="77777777" w:rsidR="00E5409C" w:rsidRDefault="00E5409C">
      <w:pPr>
        <w:sectPr w:rsidR="00E5409C">
          <w:pgSz w:w="8000" w:h="12000"/>
          <w:pgMar w:top="296" w:right="648" w:bottom="394" w:left="660" w:header="720" w:footer="720" w:gutter="0"/>
          <w:cols w:space="720"/>
          <w:docGrid w:linePitch="360"/>
        </w:sectPr>
      </w:pPr>
    </w:p>
    <w:p w14:paraId="58564AFB" w14:textId="77777777" w:rsidR="00E5409C" w:rsidRDefault="00E5409C">
      <w:pPr>
        <w:autoSpaceDE w:val="0"/>
        <w:autoSpaceDN w:val="0"/>
        <w:spacing w:after="78" w:line="220" w:lineRule="exact"/>
      </w:pPr>
    </w:p>
    <w:p w14:paraId="018754C1" w14:textId="77777777" w:rsidR="00E5409C" w:rsidRDefault="00000000">
      <w:pPr>
        <w:autoSpaceDE w:val="0"/>
        <w:autoSpaceDN w:val="0"/>
        <w:spacing w:before="58" w:after="0" w:line="264" w:lineRule="exact"/>
      </w:pPr>
      <w:r>
        <w:rPr>
          <w:rFonts w:ascii="Charis SIL Regular" w:eastAsia="Charis SIL Regular" w:hAnsi="Charis SIL Regular"/>
          <w:color w:val="000000"/>
        </w:rPr>
        <w:t>darkness. The only light came from the faint glow of the dashboard instruments and the occasional flash of lightning illuminating the surrounding landscape. The rain continued to beat against the car, a relentless drumming that matched the throbbing tension within the vehicle.</w:t>
      </w:r>
    </w:p>
    <w:p w14:paraId="3FCB343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fumbled for his lighter, striking it repeatedly until a small flame flickered to life, casting a meager light on Frankie’s face. The expression was unreadable, a mask of controlled intensity, </w:t>
      </w:r>
      <w:r>
        <w:br/>
      </w:r>
      <w:r>
        <w:rPr>
          <w:rFonts w:ascii="Charis SIL Regular" w:eastAsia="Charis SIL Regular" w:hAnsi="Charis SIL Regular"/>
          <w:color w:val="000000"/>
        </w:rPr>
        <w:t>concealing whatever thoughts swirled within his mind.</w:t>
      </w:r>
    </w:p>
    <w:p w14:paraId="719F4CD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"So, what's it gonna be, Tweeter?" Frankie asked, his voice low and dangerous. "Run or fight?"</w:t>
      </w:r>
    </w:p>
    <w:p w14:paraId="0752D8A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question hung in the air, heavy with the weight of their </w:t>
      </w:r>
      <w:r>
        <w:br/>
      </w:r>
      <w:r>
        <w:rPr>
          <w:rFonts w:ascii="Charis SIL Regular" w:eastAsia="Charis SIL Regular" w:hAnsi="Charis SIL Regular"/>
          <w:color w:val="000000"/>
        </w:rPr>
        <w:t>predicament. The decision, one that could determine their fate, rested solely on Tweeter's shoulders. The crossroads was clear, stark, and terrifying. One path led to potential freedom, fraught with the uncertainties of escape. The other path, a dangerous confrontation, offered the slim chance of a violent revenge, but also the near certainty of death. Tweeter’s heart hammered against his ribs, a frantic drumbeat against the ominous silence of the rain-soaked night. The choice was his, and the stakes were impossibly high.</w:t>
      </w:r>
    </w:p>
    <w:p w14:paraId="104D3EC8" w14:textId="77777777" w:rsidR="00E5409C" w:rsidRDefault="00000000">
      <w:pPr>
        <w:autoSpaceDE w:val="0"/>
        <w:autoSpaceDN w:val="0"/>
        <w:spacing w:before="206" w:after="0" w:line="322" w:lineRule="exact"/>
      </w:pPr>
      <w:r>
        <w:rPr>
          <w:rFonts w:ascii="Charis SIL Regular" w:eastAsia="Charis SIL Regular" w:hAnsi="Charis SIL Regular"/>
          <w:color w:val="000000"/>
        </w:rPr>
        <w:t>The tension was almost palpable, thick enough to cut with a knife.</w:t>
      </w:r>
    </w:p>
    <w:p w14:paraId="7E6E2B29"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Tweeter, a man accustomed to improvisation, found himself </w:t>
      </w:r>
      <w:r>
        <w:br/>
      </w:r>
      <w:r>
        <w:rPr>
          <w:rFonts w:ascii="Charis SIL Regular" w:eastAsia="Charis SIL Regular" w:hAnsi="Charis SIL Regular"/>
          <w:color w:val="000000"/>
        </w:rPr>
        <w:t>paralyzed by the magnitude of the decision. He glanced at Frankie, his expression still unreadable, a poker face that revealed nothing of his intent. He knew that Frankie was already leaning towards a fight, a primal urge for revenge fueling his actions. Miller had become a symbol of the injustices that had haunted Frankie’s life, a manifestation of the system that had constantly tried to cage him. This confrontation wasn't just about escaping; it was about settling an old score, about asserting his dominance in a world that had always tried to keep him down.</w:t>
      </w:r>
    </w:p>
    <w:p w14:paraId="637AC00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But Tweeter, despite his own desperation, felt a flicker of fear that transcended mere self-preservation. The thought of a direct </w:t>
      </w:r>
      <w:r>
        <w:br/>
      </w:r>
      <w:r>
        <w:rPr>
          <w:rFonts w:ascii="Charis SIL Regular" w:eastAsia="Charis SIL Regular" w:hAnsi="Charis SIL Regular"/>
          <w:color w:val="000000"/>
        </w:rPr>
        <w:t>confrontation with Miller, a seasoned and ruthless cop, filled him</w:t>
      </w:r>
    </w:p>
    <w:p w14:paraId="77268BCF" w14:textId="77777777" w:rsidR="00E5409C" w:rsidRDefault="00E5409C">
      <w:pPr>
        <w:sectPr w:rsidR="00E5409C">
          <w:pgSz w:w="8000" w:h="12000"/>
          <w:pgMar w:top="296" w:right="644" w:bottom="394" w:left="660" w:header="720" w:footer="720" w:gutter="0"/>
          <w:cols w:space="720"/>
          <w:docGrid w:linePitch="360"/>
        </w:sectPr>
      </w:pPr>
    </w:p>
    <w:p w14:paraId="1CCE8348" w14:textId="77777777" w:rsidR="00E5409C" w:rsidRDefault="00E5409C">
      <w:pPr>
        <w:autoSpaceDE w:val="0"/>
        <w:autoSpaceDN w:val="0"/>
        <w:spacing w:after="78" w:line="220" w:lineRule="exact"/>
      </w:pPr>
    </w:p>
    <w:p w14:paraId="398F1708" w14:textId="77777777" w:rsidR="00E5409C" w:rsidRDefault="00000000">
      <w:pPr>
        <w:autoSpaceDE w:val="0"/>
        <w:autoSpaceDN w:val="0"/>
        <w:spacing w:before="58" w:after="0" w:line="264" w:lineRule="exact"/>
      </w:pPr>
      <w:r>
        <w:rPr>
          <w:rFonts w:ascii="Charis SIL Regular" w:eastAsia="Charis SIL Regular" w:hAnsi="Charis SIL Regular"/>
          <w:color w:val="000000"/>
        </w:rPr>
        <w:t>with a chilling dread. He knew that Miller wouldn't go down easily; the fight would be brutal, bloody, and could easily end in their deaths.</w:t>
      </w:r>
    </w:p>
    <w:p w14:paraId="41735863"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“We… we need a better plan,” Tweeter stammered, trying to buy himself time, a chance to formulate a strategy, to avoid the </w:t>
      </w:r>
      <w:r>
        <w:br/>
      </w:r>
      <w:r>
        <w:rPr>
          <w:rFonts w:ascii="Charis SIL Regular" w:eastAsia="Charis SIL Regular" w:hAnsi="Charis SIL Regular"/>
          <w:color w:val="000000"/>
        </w:rPr>
        <w:t>immediate and violent confrontation that Frankie seemed to crave. He needed a way out, a way to escape without resorting to all-out warfare.</w:t>
      </w:r>
    </w:p>
    <w:p w14:paraId="0112969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scoffed, a harsh, humorless sound that echoed in the </w:t>
      </w:r>
      <w:r>
        <w:br/>
      </w:r>
      <w:r>
        <w:rPr>
          <w:rFonts w:ascii="Charis SIL Regular" w:eastAsia="Charis SIL Regular" w:hAnsi="Charis SIL Regular"/>
          <w:color w:val="000000"/>
        </w:rPr>
        <w:t>confined space of the car. "A better plan? Tweeter, there is no better plan. We're trapped, cornered like rats. We either fight or we die.</w:t>
      </w:r>
    </w:p>
    <w:p w14:paraId="41273941" w14:textId="77777777" w:rsidR="00E5409C" w:rsidRDefault="00000000">
      <w:pPr>
        <w:autoSpaceDE w:val="0"/>
        <w:autoSpaceDN w:val="0"/>
        <w:spacing w:before="58" w:after="0" w:line="264" w:lineRule="exact"/>
        <w:ind w:right="432"/>
      </w:pPr>
      <w:r>
        <w:rPr>
          <w:rFonts w:ascii="Charis SIL Regular" w:eastAsia="Charis SIL Regular" w:hAnsi="Charis SIL Regular"/>
          <w:color w:val="000000"/>
        </w:rPr>
        <w:t>And I'm not about to let some clean-cut cop ruin everything I’ve worked for.”</w:t>
      </w:r>
    </w:p>
    <w:p w14:paraId="18CC40C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ceaseless assault, drumming against the roof of the car, a relentless percussion accompanying their tense </w:t>
      </w:r>
      <w:r>
        <w:br/>
      </w:r>
      <w:r>
        <w:rPr>
          <w:rFonts w:ascii="Charis SIL Regular" w:eastAsia="Charis SIL Regular" w:hAnsi="Charis SIL Regular"/>
          <w:color w:val="000000"/>
        </w:rPr>
        <w:t>conversation. The atmosphere was thick with the scent of rain, gasoline, and fear. Tweeter knew he couldn't afford to hesitate any longer. He had to make a choice, a life-altering decision that could determine the fate of himself and Frankie. Delaying the inevitable would only make things worse, potentially pushing them closer to a violent and inescapable showdown.</w:t>
      </w:r>
    </w:p>
    <w:p w14:paraId="6EDD6F7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took a deep breath, trying to calm the frantic pounding of his heart. His mind raced, searching for an alternative, a way to </w:t>
      </w:r>
      <w:r>
        <w:br/>
      </w:r>
      <w:r>
        <w:rPr>
          <w:rFonts w:ascii="Charis SIL Regular" w:eastAsia="Charis SIL Regular" w:hAnsi="Charis SIL Regular"/>
          <w:color w:val="000000"/>
        </w:rPr>
        <w:t>outmaneuver Miller and escape the tightening net. He thought of Jan, of her secret involvement with Frankie, her precarious position between two warring factions. He wondered if she could be a key to their escape, a lifeline in their desperate situation.</w:t>
      </w:r>
    </w:p>
    <w:p w14:paraId="40097D39" w14:textId="77777777" w:rsidR="00E5409C" w:rsidRDefault="00000000">
      <w:pPr>
        <w:autoSpaceDE w:val="0"/>
        <w:autoSpaceDN w:val="0"/>
        <w:spacing w:before="264" w:after="0" w:line="264" w:lineRule="exact"/>
      </w:pPr>
      <w:r>
        <w:rPr>
          <w:rFonts w:ascii="Charis SIL Regular" w:eastAsia="Charis SIL Regular" w:hAnsi="Charis SIL Regular"/>
          <w:color w:val="000000"/>
        </w:rPr>
        <w:t>"Jan," he muttered, the name escaping his lips like a whispered prayer. "Maybe… maybe she knows something. Maybe she can help us." It was a long shot, a desperate gamble, but it was better than facing Miller head-on, surrendering to the inevitable violence that seemed to be closing in on them. He had to try.</w:t>
      </w:r>
    </w:p>
    <w:p w14:paraId="4715C3A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Frankie’s eyes narrowed, a flicker of surprise crossing his features.“Jan? What about Jan?”</w:t>
      </w:r>
    </w:p>
    <w:p w14:paraId="28FFD69B" w14:textId="77777777" w:rsidR="00E5409C" w:rsidRDefault="00E5409C">
      <w:pPr>
        <w:sectPr w:rsidR="00E5409C">
          <w:pgSz w:w="8000" w:h="12000"/>
          <w:pgMar w:top="296" w:right="658" w:bottom="394" w:left="660" w:header="720" w:footer="720" w:gutter="0"/>
          <w:cols w:space="720"/>
          <w:docGrid w:linePitch="360"/>
        </w:sectPr>
      </w:pPr>
    </w:p>
    <w:p w14:paraId="79D8B23A" w14:textId="77777777" w:rsidR="00E5409C" w:rsidRDefault="00E5409C">
      <w:pPr>
        <w:autoSpaceDE w:val="0"/>
        <w:autoSpaceDN w:val="0"/>
        <w:spacing w:after="210" w:line="220" w:lineRule="exact"/>
      </w:pPr>
    </w:p>
    <w:p w14:paraId="093A4493" w14:textId="77777777" w:rsidR="00E5409C" w:rsidRDefault="00000000">
      <w:pPr>
        <w:autoSpaceDE w:val="0"/>
        <w:autoSpaceDN w:val="0"/>
        <w:spacing w:before="58" w:after="0" w:line="264" w:lineRule="exact"/>
      </w:pPr>
      <w:r>
        <w:rPr>
          <w:rFonts w:ascii="Charis SIL Regular" w:eastAsia="Charis SIL Regular" w:hAnsi="Charis SIL Regular"/>
          <w:color w:val="000000"/>
        </w:rPr>
        <w:t>Tweeter explained Jan’s secret calls, her apparent connection to Frankie, and the possibility that she might have information that could help them escape. He painted a picture of a woman caught in the crossfire, a pawn in a deadly game, who could potentially turn the tide in their favor. It was a calculated risk, a gamble that could either save them or lead to their doom. He knew that Frankie would be reluctant to trust Jan, but he also knew that their options were dwindling.</w:t>
      </w:r>
    </w:p>
    <w:p w14:paraId="1B65654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remained silent for a long moment, his gaze fixed on </w:t>
      </w:r>
      <w:r>
        <w:br/>
      </w:r>
      <w:r>
        <w:rPr>
          <w:rFonts w:ascii="Charis SIL Regular" w:eastAsia="Charis SIL Regular" w:hAnsi="Charis SIL Regular"/>
          <w:color w:val="000000"/>
        </w:rPr>
        <w:t>Tweeter. The rain continued its relentless patter against the roof of the car, a soundtrack to their silent deliberation. Finally, Frankie let out a low whistle, a sound that expressed both skepticism and grudging acceptance. “Fine,” he said, his voice devoid of emotion.</w:t>
      </w:r>
    </w:p>
    <w:p w14:paraId="1BEB8FF7"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“Jan it is. But if this is another one of your harebrained schemes, Tweeter, I’m leaving you to face Miller alone.”</w:t>
      </w:r>
    </w:p>
    <w:p w14:paraId="36FEC688" w14:textId="77777777" w:rsidR="00E5409C" w:rsidRDefault="00000000">
      <w:pPr>
        <w:autoSpaceDE w:val="0"/>
        <w:autoSpaceDN w:val="0"/>
        <w:spacing w:before="264" w:after="0" w:line="264" w:lineRule="exact"/>
      </w:pPr>
      <w:r>
        <w:rPr>
          <w:rFonts w:ascii="Charis SIL Regular" w:eastAsia="Charis SIL Regular" w:hAnsi="Charis SIL Regular"/>
          <w:color w:val="000000"/>
        </w:rPr>
        <w:t>The weight of the decision felt like a physical burden, pressing down on Tweeter’s chest. He knew this was not a solution, but a temporary respite, a desperate attempt to buy time and find another way out. The rain continued to fall, a relentless torrent mirroring the chaos in their lives. The crossroads had been navigated, the choice made. The path ahead, however, remained treacherous, filled with uncertainty and the ever-present threat of violence. Their escape was far from over; it had just entered a new, more perilous phase. The game, now more than ever, was far from over.</w:t>
      </w:r>
    </w:p>
    <w:p w14:paraId="6713140A" w14:textId="77777777" w:rsidR="00E5409C" w:rsidRDefault="00E5409C">
      <w:pPr>
        <w:sectPr w:rsidR="00E5409C">
          <w:pgSz w:w="8000" w:h="12000"/>
          <w:pgMar w:top="428" w:right="648" w:bottom="1440" w:left="660" w:header="720" w:footer="720" w:gutter="0"/>
          <w:cols w:space="720"/>
          <w:docGrid w:linePitch="360"/>
        </w:sectPr>
      </w:pPr>
    </w:p>
    <w:p w14:paraId="61F4AC28" w14:textId="77777777" w:rsidR="00E5409C" w:rsidRDefault="00E5409C">
      <w:pPr>
        <w:autoSpaceDE w:val="0"/>
        <w:autoSpaceDN w:val="0"/>
        <w:spacing w:after="224" w:line="220" w:lineRule="exact"/>
      </w:pPr>
    </w:p>
    <w:p w14:paraId="027D6349" w14:textId="77777777" w:rsidR="00E5409C" w:rsidRDefault="00000000">
      <w:pPr>
        <w:autoSpaceDE w:val="0"/>
        <w:autoSpaceDN w:val="0"/>
        <w:spacing w:after="0" w:line="330" w:lineRule="exact"/>
      </w:pPr>
      <w:r>
        <w:rPr>
          <w:rFonts w:ascii="Charis SIL Bold" w:eastAsia="Charis SIL Bold" w:hAnsi="Charis SIL Bold"/>
          <w:b/>
          <w:color w:val="000000"/>
        </w:rPr>
        <w:t>The Chase Continues</w:t>
      </w:r>
    </w:p>
    <w:p w14:paraId="1F569873"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Pinto, a monument to automotive obsolescence, shuddered violently as Tweeter wrestled with the steering wheel. The rain, a relentless curtain of grey, obscured everything beyond the </w:t>
      </w:r>
      <w:r>
        <w:br/>
      </w:r>
      <w:r>
        <w:rPr>
          <w:rFonts w:ascii="Charis SIL Regular" w:eastAsia="Charis SIL Regular" w:hAnsi="Charis SIL Regular"/>
          <w:color w:val="000000"/>
        </w:rPr>
        <w:t>immediate glare of the headlights. Behind them, the wail of a siren, a mournful keening in the night, was growing closer. Miller was gaining. He wasn't just pursuing; he was hunting.</w:t>
      </w:r>
    </w:p>
    <w:p w14:paraId="58233EB5"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“He’s close, Frankie,” Tweeter yelled over the roar of the engine and the drumming rain. “Damn close.” He risked a glance in the rearview mirror, catching a fleeting glimpse of red and blue lights slicing through the downpour.</w:t>
      </w:r>
    </w:p>
    <w:p w14:paraId="5B2988CF"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usually stoic, showed a flicker of something akin to panic –a rare sight. He gripped the dashboard, knuckles bone-white. "Damn Miller," he snarled, his voice raw with frustration. "He's been after me since I was knee-high to a grasshopper. This ain't just about the drugs, Tweeter. This is personal."</w:t>
      </w:r>
    </w:p>
    <w:p w14:paraId="63724BF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chase became a blur of speeding cars, flashing lights, and near-misses. They weaved through the narrow, rain-slicked backroads of New Jersey, a landscape that shifted from rural farmland to </w:t>
      </w:r>
      <w:r>
        <w:br/>
      </w:r>
      <w:r>
        <w:rPr>
          <w:rFonts w:ascii="Charis SIL Regular" w:eastAsia="Charis SIL Regular" w:hAnsi="Charis SIL Regular"/>
          <w:color w:val="000000"/>
        </w:rPr>
        <w:t xml:space="preserve">sprawling suburbs, each change in scenery offering both </w:t>
      </w:r>
      <w:r>
        <w:br/>
      </w:r>
      <w:r>
        <w:rPr>
          <w:rFonts w:ascii="Charis SIL Regular" w:eastAsia="Charis SIL Regular" w:hAnsi="Charis SIL Regular"/>
          <w:color w:val="000000"/>
        </w:rPr>
        <w:t>opportunities and new dangers. The Pinto, its engine protesting with every strained revolution, felt less like a vehicle and more like a metal coffin careening towards an unknown destination.</w:t>
      </w:r>
    </w:p>
    <w:p w14:paraId="32D9D3C5"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his heart pounding a frantic rhythm against his ribs, expertly navigated the treacherous roads. He swerved to avoid an oncoming truck, its headlights momentarily blinding, and then narrowly missed a pothole that could have ripped the already fragile undercarriage to shreds. Each near-miss felt like a roll of the dice, a gamble with death.</w:t>
      </w:r>
    </w:p>
    <w:p w14:paraId="699E0282"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meanwhile, was busy frantically searching for a weapon, his hands rummaging through a duffel bag overflowing with ill-gotten gains and discarded paraphernalia. He pulled out a rusty .38 revolver, its heft a grim reassurance in the face of overwhelming</w:t>
      </w:r>
    </w:p>
    <w:p w14:paraId="6DD31C2D" w14:textId="77777777" w:rsidR="00E5409C" w:rsidRDefault="00E5409C">
      <w:pPr>
        <w:sectPr w:rsidR="00E5409C">
          <w:pgSz w:w="8000" w:h="12000"/>
          <w:pgMar w:top="442" w:right="650" w:bottom="364" w:left="660" w:header="720" w:footer="720" w:gutter="0"/>
          <w:cols w:space="720"/>
          <w:docGrid w:linePitch="360"/>
        </w:sectPr>
      </w:pPr>
    </w:p>
    <w:p w14:paraId="56ECDA37" w14:textId="77777777" w:rsidR="00E5409C" w:rsidRDefault="00E5409C">
      <w:pPr>
        <w:autoSpaceDE w:val="0"/>
        <w:autoSpaceDN w:val="0"/>
        <w:spacing w:after="78" w:line="220" w:lineRule="exact"/>
      </w:pPr>
    </w:p>
    <w:p w14:paraId="577C5129" w14:textId="77777777" w:rsidR="00E5409C" w:rsidRDefault="00000000">
      <w:pPr>
        <w:autoSpaceDE w:val="0"/>
        <w:autoSpaceDN w:val="0"/>
        <w:spacing w:before="58" w:after="0" w:line="264" w:lineRule="exact"/>
        <w:ind w:right="576"/>
      </w:pPr>
      <w:r>
        <w:rPr>
          <w:rFonts w:ascii="Charis SIL Regular" w:eastAsia="Charis SIL Regular" w:hAnsi="Charis SIL Regular"/>
          <w:color w:val="000000"/>
        </w:rPr>
        <w:t>odds. The gun, a relic from a bygone era, felt almost archaic compared to the advanced technology being employed by the pursuing police.</w:t>
      </w:r>
    </w:p>
    <w:p w14:paraId="5742824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“We need to lose him,” Frankie said, his voice strained but </w:t>
      </w:r>
      <w:r>
        <w:br/>
      </w:r>
      <w:r>
        <w:rPr>
          <w:rFonts w:ascii="Charis SIL Regular" w:eastAsia="Charis SIL Regular" w:hAnsi="Charis SIL Regular"/>
          <w:color w:val="000000"/>
        </w:rPr>
        <w:t>determined. The desperation in his voice echoed the desperation of their situation. They were cornered animals, fighting for survival in a relentless game of cat and mouse.</w:t>
      </w:r>
    </w:p>
    <w:p w14:paraId="2D8D160B"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Tweeter, however, was already formulating a plan, his mind working furiously despite the chaos. He knew they couldn't outrun Miller indefinitely; the cop was too persistent, too determined. He needed a distraction, something to buy them some precious time.</w:t>
      </w:r>
    </w:p>
    <w:p w14:paraId="18937093" w14:textId="77777777" w:rsidR="00E5409C" w:rsidRDefault="00000000">
      <w:pPr>
        <w:autoSpaceDE w:val="0"/>
        <w:autoSpaceDN w:val="0"/>
        <w:spacing w:before="264" w:after="0" w:line="264" w:lineRule="exact"/>
      </w:pPr>
      <w:r>
        <w:rPr>
          <w:rFonts w:ascii="Charis SIL Regular" w:eastAsia="Charis SIL Regular" w:hAnsi="Charis SIL Regular"/>
          <w:color w:val="000000"/>
        </w:rPr>
        <w:t>Suddenly, an idea sparked in his mind. He spotted a small, deserted gas station ahead, a crumbling relic seemingly abandoned to the elements. The rusty sign, barely hanging onto its post, advertised "Joe's Quick Stop" in faded lettering. It was a risk, but it was a calculated risk. It was their only hope.</w:t>
      </w:r>
    </w:p>
    <w:p w14:paraId="6B52834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“Pull over here,” Tweeter said, pointing to the gas station. "It’s our only chance.”</w:t>
      </w:r>
    </w:p>
    <w:p w14:paraId="57842140"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initially hesitant, grudgingly agreed. He knew Tweeter’s improvisational skills, his knack for finding solutions in seemingly hopeless situations. He trusted his instincts, even if he didn't always understand the logic behind his decisions.</w:t>
      </w:r>
    </w:p>
    <w:p w14:paraId="02FC6CE5"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As they screeched to a halt in front of Joe's Quick Stop, the wail of the siren grew louder, closer. Miller was closing in, his pursuit relentless and unforgiving. They had only seconds.</w:t>
      </w:r>
    </w:p>
    <w:p w14:paraId="28EA3C19"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leaped out of the car, grabbing a rusty gas can from behind the station. He quickly doused the surrounding area with gasoline, creating a makeshift inferno. The flames erupted with a sudden roar, painting the night sky in an angry orange glow.</w:t>
      </w:r>
    </w:p>
    <w:p w14:paraId="3D1059A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ensuing chaos provided the perfect distraction. Miller, </w:t>
      </w:r>
      <w:r>
        <w:br/>
      </w:r>
      <w:r>
        <w:rPr>
          <w:rFonts w:ascii="Charis SIL Regular" w:eastAsia="Charis SIL Regular" w:hAnsi="Charis SIL Regular"/>
          <w:color w:val="000000"/>
        </w:rPr>
        <w:t>momentarily thrown off guard, slowed down to assess the situation, providing Tweeter and Frankie a much-needed opportunity. They</w:t>
      </w:r>
    </w:p>
    <w:p w14:paraId="374D6DCF" w14:textId="77777777" w:rsidR="00E5409C" w:rsidRDefault="00E5409C">
      <w:pPr>
        <w:sectPr w:rsidR="00E5409C">
          <w:pgSz w:w="8000" w:h="12000"/>
          <w:pgMar w:top="296" w:right="680" w:bottom="394" w:left="660" w:header="720" w:footer="720" w:gutter="0"/>
          <w:cols w:space="720"/>
          <w:docGrid w:linePitch="360"/>
        </w:sectPr>
      </w:pPr>
    </w:p>
    <w:p w14:paraId="307A72DF" w14:textId="77777777" w:rsidR="00E5409C" w:rsidRDefault="00E5409C">
      <w:pPr>
        <w:autoSpaceDE w:val="0"/>
        <w:autoSpaceDN w:val="0"/>
        <w:spacing w:after="78" w:line="220" w:lineRule="exact"/>
      </w:pPr>
    </w:p>
    <w:p w14:paraId="6495923A"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jumped back into the Pinto, tires screeching as they sped off in a different direction, leaving the burning gas station behind.</w:t>
      </w:r>
    </w:p>
    <w:p w14:paraId="5917A445" w14:textId="77777777" w:rsidR="00E5409C" w:rsidRDefault="00000000">
      <w:pPr>
        <w:autoSpaceDE w:val="0"/>
        <w:autoSpaceDN w:val="0"/>
        <w:spacing w:before="206" w:after="0" w:line="322" w:lineRule="exact"/>
      </w:pPr>
      <w:r>
        <w:rPr>
          <w:rFonts w:ascii="Charis SIL Regular" w:eastAsia="Charis SIL Regular" w:hAnsi="Charis SIL Regular"/>
          <w:color w:val="000000"/>
        </w:rPr>
        <w:t>The chase resumed, but with the element of surprise on their side.</w:t>
      </w:r>
    </w:p>
    <w:p w14:paraId="7B05C5CD"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They abandoned the Pinto soon after, ditching it in a quiet </w:t>
      </w:r>
      <w:r>
        <w:br/>
      </w:r>
      <w:r>
        <w:rPr>
          <w:rFonts w:ascii="Charis SIL Regular" w:eastAsia="Charis SIL Regular" w:hAnsi="Charis SIL Regular"/>
          <w:color w:val="000000"/>
        </w:rPr>
        <w:t xml:space="preserve">residential area. The transition into the quieter suburban landscape changed the dynamic of the chase. No longer racing through </w:t>
      </w:r>
      <w:r>
        <w:br/>
      </w:r>
      <w:r>
        <w:rPr>
          <w:rFonts w:ascii="Charis SIL Regular" w:eastAsia="Charis SIL Regular" w:hAnsi="Charis SIL Regular"/>
          <w:color w:val="000000"/>
        </w:rPr>
        <w:t>desolate backroads, the two men moved into a world of dense houses, hidden alleys and backyards.</w:t>
      </w:r>
    </w:p>
    <w:p w14:paraId="27824867"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With the sound of sirens fading into the distance, a new element of stealth was added to the escape. They moved from house to house, using backyards and fences as pathways. The world changed from the frantic speed of the chase to a tense, covert game of shadows and concealment. The suburban setting was a labyrinth of hidden passages, each house a potential haven or a deadly trap.</w:t>
      </w:r>
    </w:p>
    <w:p w14:paraId="4C2065D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They moved swiftly and silently, the sounds of the city offering a perfect cover. The darkness provided a veil, a shroud of secrecy in which they attempted to disappear. They were like ghosts, flitting through the streets under the cover of night.</w:t>
      </w:r>
    </w:p>
    <w:p w14:paraId="11F0D64F"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ultimate destination: Rahway State Prison. It was a ludicrous plan, born of desperation and fueled by a sliver of hope. They knew that even reaching the prison walls wouldn't guarantee their safety; the area surrounding the prison was a battleground, a no-man's land where survival depended on more than just luck.</w:t>
      </w:r>
    </w:p>
    <w:p w14:paraId="5F5A5450" w14:textId="77777777" w:rsidR="00E5409C" w:rsidRDefault="00000000">
      <w:pPr>
        <w:autoSpaceDE w:val="0"/>
        <w:autoSpaceDN w:val="0"/>
        <w:spacing w:before="264" w:after="0" w:line="264" w:lineRule="exact"/>
      </w:pPr>
      <w:r>
        <w:rPr>
          <w:rFonts w:ascii="Charis SIL Regular" w:eastAsia="Charis SIL Regular" w:hAnsi="Charis SIL Regular"/>
          <w:color w:val="000000"/>
        </w:rPr>
        <w:t>As they approached the prison's imposing shadow, the palpable sense of foreboding intensified. The air crackled with danger; every rustle of leaves, every distant car horn, seemed like a potential threat. They moved cautiously, avoiding the well-lit areas and utilizing the shadowy corners and concealed pathways that the prison's periphery provided. The prison was more than a place of confinement; it was a fortress, guarded by both physical barriers and the ever-present weight of desperation. They were close, but the final leg of their escape would be the most difficult, a deadly game of chance against an overwhelming odds. Their journey was far from over.</w:t>
      </w:r>
    </w:p>
    <w:p w14:paraId="27616312" w14:textId="77777777" w:rsidR="00E5409C" w:rsidRDefault="00E5409C">
      <w:pPr>
        <w:sectPr w:rsidR="00E5409C">
          <w:pgSz w:w="8000" w:h="12000"/>
          <w:pgMar w:top="296" w:right="648" w:bottom="526" w:left="660" w:header="720" w:footer="720" w:gutter="0"/>
          <w:cols w:space="720"/>
          <w:docGrid w:linePitch="360"/>
        </w:sectPr>
      </w:pPr>
    </w:p>
    <w:p w14:paraId="5E22737E" w14:textId="77777777" w:rsidR="00E5409C" w:rsidRDefault="00E5409C">
      <w:pPr>
        <w:autoSpaceDE w:val="0"/>
        <w:autoSpaceDN w:val="0"/>
        <w:spacing w:after="224" w:line="220" w:lineRule="exact"/>
      </w:pPr>
    </w:p>
    <w:p w14:paraId="6AB58D53" w14:textId="77777777" w:rsidR="00E5409C" w:rsidRDefault="00000000">
      <w:pPr>
        <w:autoSpaceDE w:val="0"/>
        <w:autoSpaceDN w:val="0"/>
        <w:spacing w:after="0" w:line="330" w:lineRule="exact"/>
      </w:pPr>
      <w:r>
        <w:rPr>
          <w:rFonts w:ascii="Charis SIL Bold" w:eastAsia="Charis SIL Bold" w:hAnsi="Charis SIL Bold"/>
          <w:b/>
          <w:color w:val="000000"/>
        </w:rPr>
        <w:t>A Desperate Gamble</w:t>
      </w:r>
    </w:p>
    <w:p w14:paraId="51FBA036"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decay and diesel fumes. The closer they got to Rahway, the more oppressive the atmosphere became. It wasn't just the prison's imposing silhouette against the bruised twilight sky; it was the palpable sense of desperation </w:t>
      </w:r>
      <w:r>
        <w:br/>
      </w:r>
      <w:r>
        <w:rPr>
          <w:rFonts w:ascii="Charis SIL Regular" w:eastAsia="Charis SIL Regular" w:hAnsi="Charis SIL Regular"/>
          <w:color w:val="000000"/>
        </w:rPr>
        <w:t>radiating from the surrounding wasteland. Abandoned factories, their skeletal frames clawing at the sky like grasping claws, stood as silent witnesses to countless forgotten crimes. The wind, a mournful whisper through the skeletal remains of industry, carried with it the whispers of despair.</w:t>
      </w:r>
    </w:p>
    <w:p w14:paraId="3D3E298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They abandoned their last stolen vehicle – a beat-up minivan that had coughed and sputtered its last on a rutted dirt road – a good mile away from the prison walls. Walking, they blended into the shadows, becoming ghosts in the dying light. Every crunch of gravel underfoot was amplified in the suffocating silence. Frankie, despite his bravado, was visibly unnerved. The bravado he displayed during the chase had evaporated, replaced by a nervous energy that </w:t>
      </w:r>
      <w:r>
        <w:br/>
      </w:r>
      <w:r>
        <w:rPr>
          <w:rFonts w:ascii="Charis SIL Regular" w:eastAsia="Charis SIL Regular" w:hAnsi="Charis SIL Regular"/>
          <w:color w:val="000000"/>
        </w:rPr>
        <w:t>thrummed in the tense silence between them.</w:t>
      </w:r>
    </w:p>
    <w:p w14:paraId="14CB3DAA" w14:textId="77777777" w:rsidR="00E5409C" w:rsidRDefault="00000000">
      <w:pPr>
        <w:autoSpaceDE w:val="0"/>
        <w:autoSpaceDN w:val="0"/>
        <w:spacing w:before="264" w:after="0" w:line="264" w:lineRule="exact"/>
      </w:pPr>
      <w:r>
        <w:rPr>
          <w:rFonts w:ascii="Charis SIL Regular" w:eastAsia="Charis SIL Regular" w:hAnsi="Charis SIL Regular"/>
          <w:color w:val="000000"/>
        </w:rPr>
        <w:t>“This is insane, Tweeter,” Frankie muttered, his voice barely a breath. He nervously adjusted the rusty .38 in his waistband, the cold steel a small comfort in the face of the vast, looming menace of Rahway. “We're walking right into a lion's den.”</w:t>
      </w:r>
    </w:p>
    <w:p w14:paraId="540969A4"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however, remained uncharacteristically quiet. His usually sharp, almost manic energy was subdued, replaced by a grim focus. He was studying the terrain, his eyes scanning the landscape with an intensity that bordered on obsession. The usual dark humor that played on his lips was absent, replaced by a calculating stillness that sent a shiver down Frankie's spine.</w:t>
      </w:r>
    </w:p>
    <w:p w14:paraId="08268BFA"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"There's a blind spot," Tweeter finally said, his voice low and gravelly. "Just past that old chemical plant. Miller won't expect us to come this way." He pointed towards a derelict building, its brick walls crumbling and stained with the rust-colored residue of years of neglect. The air around it hung with a sickly sweet odor, a testament to the toxic secrets it held within its decaying walls.</w:t>
      </w:r>
    </w:p>
    <w:p w14:paraId="49D4AFAA" w14:textId="77777777" w:rsidR="00E5409C" w:rsidRDefault="00E5409C">
      <w:pPr>
        <w:sectPr w:rsidR="00E5409C">
          <w:pgSz w:w="8000" w:h="12000"/>
          <w:pgMar w:top="442" w:right="652" w:bottom="364" w:left="660" w:header="720" w:footer="720" w:gutter="0"/>
          <w:cols w:space="720"/>
          <w:docGrid w:linePitch="360"/>
        </w:sectPr>
      </w:pPr>
    </w:p>
    <w:p w14:paraId="7F63EF49" w14:textId="77777777" w:rsidR="00E5409C" w:rsidRDefault="00E5409C">
      <w:pPr>
        <w:autoSpaceDE w:val="0"/>
        <w:autoSpaceDN w:val="0"/>
        <w:spacing w:after="210" w:line="220" w:lineRule="exact"/>
      </w:pPr>
    </w:p>
    <w:p w14:paraId="37DFBE41"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 chemical plant, a skeletal monument to industrial decay, </w:t>
      </w:r>
      <w:r>
        <w:br/>
      </w:r>
      <w:r>
        <w:rPr>
          <w:rFonts w:ascii="Charis SIL Regular" w:eastAsia="Charis SIL Regular" w:hAnsi="Charis SIL Regular"/>
          <w:color w:val="000000"/>
        </w:rPr>
        <w:t>loomed before them, a labyrinth of rusted pipes and shattered windows. The paint peeled off the walls in ragged strips, revealing the crumbling brick beneath, like raw flesh exposed to the elements.</w:t>
      </w:r>
    </w:p>
    <w:p w14:paraId="1D928B79"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The air inside was thick with the stench of chemicals, a noxious cocktail that burned the nostrils and left a bitter taste in their mouths. They moved through it, their footsteps echoing eerily in the cavernous space. Each step was a gamble, each shadow a potential threat.</w:t>
      </w:r>
    </w:p>
    <w:p w14:paraId="19FD5BDA" w14:textId="77777777" w:rsidR="00E5409C" w:rsidRDefault="00000000">
      <w:pPr>
        <w:autoSpaceDE w:val="0"/>
        <w:autoSpaceDN w:val="0"/>
        <w:spacing w:before="264" w:after="0" w:line="264" w:lineRule="exact"/>
      </w:pPr>
      <w:r>
        <w:rPr>
          <w:rFonts w:ascii="Charis SIL Regular" w:eastAsia="Charis SIL Regular" w:hAnsi="Charis SIL Regular"/>
          <w:color w:val="000000"/>
        </w:rPr>
        <w:t>They navigated the treacherous terrain with the practiced ease of men who’d spent a lifetime navigating the shadows. They skirted around pools of stagnant water, their surfaces shimmering with a greasy iridescence. They ducked under fallen pipes, their weight threatening to bring down the entire precarious structure. The risk of collapse was ever-present, but the alternative – a continued chase with Miller – was far more terrifying.</w:t>
      </w:r>
    </w:p>
    <w:p w14:paraId="27B98B32"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Reaching the other side, they emerged into a narrow alley, </w:t>
      </w:r>
      <w:r>
        <w:br/>
      </w:r>
      <w:r>
        <w:rPr>
          <w:rFonts w:ascii="Charis SIL Regular" w:eastAsia="Charis SIL Regular" w:hAnsi="Charis SIL Regular"/>
          <w:color w:val="000000"/>
        </w:rPr>
        <w:t>shrouded in darkness. The prison was only a few hundred yards away, but the final stretch proved to be the most challenging. The area surrounding the prison was a no-man's land, a battleground between desperate souls and ruthless guards. The stench of despair clung to the air, thick and suffocating.</w:t>
      </w:r>
    </w:p>
    <w:p w14:paraId="141DBE34" w14:textId="77777777" w:rsidR="00E5409C" w:rsidRDefault="00000000">
      <w:pPr>
        <w:autoSpaceDE w:val="0"/>
        <w:autoSpaceDN w:val="0"/>
        <w:spacing w:before="264" w:after="0" w:line="264" w:lineRule="exact"/>
      </w:pPr>
      <w:r>
        <w:rPr>
          <w:rFonts w:ascii="Charis SIL Regular" w:eastAsia="Charis SIL Regular" w:hAnsi="Charis SIL Regular"/>
          <w:color w:val="000000"/>
        </w:rPr>
        <w:t>Suddenly, a figure emerged from the shadows, a hulking silhouette against the faint moonlight. Frankie instinctively reached for his gun, his hand trembling slightly. The figure moved closer, revealing itself to be a gaunt man with hollow eyes and ragged clothing. He was carrying a battered shopping cart piled high with scavenged scrap metal.</w:t>
      </w:r>
    </w:p>
    <w:p w14:paraId="54169DD7" w14:textId="77777777" w:rsidR="00E5409C" w:rsidRDefault="00000000">
      <w:pPr>
        <w:autoSpaceDE w:val="0"/>
        <w:autoSpaceDN w:val="0"/>
        <w:spacing w:before="264" w:after="0" w:line="264" w:lineRule="exact"/>
        <w:ind w:right="576"/>
      </w:pPr>
      <w:r>
        <w:rPr>
          <w:rFonts w:ascii="Charis SIL Regular" w:eastAsia="Charis SIL Regular" w:hAnsi="Charis SIL Regular"/>
          <w:color w:val="000000"/>
        </w:rPr>
        <w:t>“Looking for something?” the man rasped, his voice rough and hoarse. He seemed less threatening than pathetic, a broken marionette in a twisted game of survival.</w:t>
      </w:r>
    </w:p>
    <w:p w14:paraId="02B22FDB"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however, remained wary. "Just passing through," he said, his voice tight. He kept his hand close to his own weapon, prepared to react. He’d learned over the years that in this world, appearances</w:t>
      </w:r>
    </w:p>
    <w:p w14:paraId="08E28382" w14:textId="77777777" w:rsidR="00E5409C" w:rsidRDefault="00E5409C">
      <w:pPr>
        <w:sectPr w:rsidR="00E5409C">
          <w:pgSz w:w="8000" w:h="12000"/>
          <w:pgMar w:top="428" w:right="642" w:bottom="394" w:left="660" w:header="720" w:footer="720" w:gutter="0"/>
          <w:cols w:space="720"/>
          <w:docGrid w:linePitch="360"/>
        </w:sectPr>
      </w:pPr>
    </w:p>
    <w:p w14:paraId="74DBC660" w14:textId="77777777" w:rsidR="00E5409C" w:rsidRDefault="00E5409C">
      <w:pPr>
        <w:autoSpaceDE w:val="0"/>
        <w:autoSpaceDN w:val="0"/>
        <w:spacing w:after="78" w:line="220" w:lineRule="exact"/>
      </w:pPr>
    </w:p>
    <w:p w14:paraId="2E5651E5" w14:textId="77777777" w:rsidR="00E5409C" w:rsidRDefault="00000000">
      <w:pPr>
        <w:autoSpaceDE w:val="0"/>
        <w:autoSpaceDN w:val="0"/>
        <w:spacing w:after="0" w:line="322" w:lineRule="exact"/>
      </w:pPr>
      <w:r>
        <w:rPr>
          <w:rFonts w:ascii="Charis SIL Regular" w:eastAsia="Charis SIL Regular" w:hAnsi="Charis SIL Regular"/>
          <w:color w:val="000000"/>
        </w:rPr>
        <w:t>could be deceiving.</w:t>
      </w:r>
    </w:p>
    <w:p w14:paraId="409080A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man shrugged, his movements slow and deliberate. He didn’t appear hostile, more like a ghost haunting the fringes of society. He pushed his cart onward, disappearing into the darkness. The silence returned, heavy and suffocating.</w:t>
      </w:r>
    </w:p>
    <w:p w14:paraId="02A464E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As they continued, the prison walls loomed larger, their imposing presence casting a long shadow over their fragile hope. They </w:t>
      </w:r>
      <w:r>
        <w:br/>
      </w:r>
      <w:r>
        <w:rPr>
          <w:rFonts w:ascii="Charis SIL Regular" w:eastAsia="Charis SIL Regular" w:hAnsi="Charis SIL Regular"/>
          <w:color w:val="000000"/>
        </w:rPr>
        <w:t>reached the outer perimeter fence, a high chain link fence topped with razor wire, a grim testament to the state's commitment to containment. It was a formidable barrier, but for two desperate men with nothing left to lose, it was not insurmountable.</w:t>
      </w:r>
    </w:p>
    <w:p w14:paraId="77C0C544" w14:textId="77777777" w:rsidR="00E5409C" w:rsidRDefault="00000000">
      <w:pPr>
        <w:autoSpaceDE w:val="0"/>
        <w:autoSpaceDN w:val="0"/>
        <w:spacing w:before="264" w:after="0" w:line="264" w:lineRule="exact"/>
      </w:pPr>
      <w:r>
        <w:rPr>
          <w:rFonts w:ascii="Charis SIL Regular" w:eastAsia="Charis SIL Regular" w:hAnsi="Charis SIL Regular"/>
          <w:color w:val="000000"/>
        </w:rPr>
        <w:t>They found a weak spot in the fence, a section where the chain link had rusted through. It was a risky maneuver, but the other option was surrender, a fate they were determined to avoid. The razor wire cut into their skin, drawing blood, but the pain was negligible compared to the adrenaline coursing through their veins. They clambered through the gap, their bodies scraped and bleeding, their spirits unbroken.</w:t>
      </w:r>
    </w:p>
    <w:p w14:paraId="395CB47F" w14:textId="77777777" w:rsidR="00E5409C" w:rsidRDefault="00000000">
      <w:pPr>
        <w:autoSpaceDE w:val="0"/>
        <w:autoSpaceDN w:val="0"/>
        <w:spacing w:before="206" w:after="0" w:line="322" w:lineRule="exact"/>
      </w:pPr>
      <w:r>
        <w:rPr>
          <w:rFonts w:ascii="Charis SIL Regular" w:eastAsia="Charis SIL Regular" w:hAnsi="Charis SIL Regular"/>
          <w:color w:val="000000"/>
        </w:rPr>
        <w:t>Once inside, they found themselves in a desolate, overgrown area.</w:t>
      </w:r>
    </w:p>
    <w:p w14:paraId="3485412E" w14:textId="77777777" w:rsidR="00E5409C" w:rsidRDefault="00000000">
      <w:pPr>
        <w:autoSpaceDE w:val="0"/>
        <w:autoSpaceDN w:val="0"/>
        <w:spacing w:before="58" w:after="0" w:line="264" w:lineRule="exact"/>
      </w:pPr>
      <w:r>
        <w:rPr>
          <w:rFonts w:ascii="Charis SIL Regular" w:eastAsia="Charis SIL Regular" w:hAnsi="Charis SIL Regular"/>
          <w:color w:val="000000"/>
        </w:rPr>
        <w:t>The prison loomed above them, a dark, monolithic structure that seemed to absorb the very light itself. They were close, but not safe.</w:t>
      </w:r>
    </w:p>
    <w:p w14:paraId="772261C4"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The grounds were patrolled, the guards vigilant. They knew they couldn’t stay here long. They needed a plan, a way to disappear into the anonymity of the prison’s immense shadow. This was not merely an escape; it was a desperate gamble, a last-ditch effort to reclaim some semblance of control in a world that had long since spun out of control.</w:t>
      </w:r>
    </w:p>
    <w:p w14:paraId="7D0D972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smell of damp earth and decaying vegetation filled the air, mingling with the metallic tang of blood from their wounds. The sounds of the night – the rustling of leaves, the distant howl of a dog – were amplified in the tense silence. They were like two predators stalking their prey, only their prey was freedom itself. Their journey was far from over. The walls of Rahway, seemingly impenetrable, offered a paradoxical hope, a refuge of sorts, within its own oppressive realm. The game was far from over; it was only</w:t>
      </w:r>
    </w:p>
    <w:p w14:paraId="0D6CDC96" w14:textId="77777777" w:rsidR="00E5409C" w:rsidRDefault="00E5409C">
      <w:pPr>
        <w:sectPr w:rsidR="00E5409C">
          <w:pgSz w:w="8000" w:h="12000"/>
          <w:pgMar w:top="296" w:right="654" w:bottom="394" w:left="660" w:header="720" w:footer="720" w:gutter="0"/>
          <w:cols w:space="720"/>
          <w:docGrid w:linePitch="360"/>
        </w:sectPr>
      </w:pPr>
    </w:p>
    <w:p w14:paraId="24570E22" w14:textId="77777777" w:rsidR="00E5409C" w:rsidRDefault="00E5409C">
      <w:pPr>
        <w:autoSpaceDE w:val="0"/>
        <w:autoSpaceDN w:val="0"/>
        <w:spacing w:after="78" w:line="220" w:lineRule="exact"/>
      </w:pPr>
    </w:p>
    <w:p w14:paraId="3AC5E533"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just beginning. The true test of their survival now lay not in </w:t>
      </w:r>
      <w:r>
        <w:br/>
      </w:r>
      <w:r>
        <w:rPr>
          <w:rFonts w:ascii="Charis SIL Regular" w:eastAsia="Charis SIL Regular" w:hAnsi="Charis SIL Regular"/>
          <w:color w:val="000000"/>
        </w:rPr>
        <w:t>outrunning Miller, but in surviving the brutal realities of life within the shadow of Rahway Prison.</w:t>
      </w:r>
    </w:p>
    <w:p w14:paraId="54F6ADDE" w14:textId="77777777" w:rsidR="00E5409C" w:rsidRDefault="00E5409C">
      <w:pPr>
        <w:sectPr w:rsidR="00E5409C">
          <w:pgSz w:w="8000" w:h="12000"/>
          <w:pgMar w:top="296" w:right="720" w:bottom="1440" w:left="660" w:header="720" w:footer="720" w:gutter="0"/>
          <w:cols w:space="720"/>
          <w:docGrid w:linePitch="360"/>
        </w:sectPr>
      </w:pPr>
    </w:p>
    <w:p w14:paraId="1678FD69" w14:textId="77777777" w:rsidR="00E5409C" w:rsidRDefault="00E5409C">
      <w:pPr>
        <w:autoSpaceDE w:val="0"/>
        <w:autoSpaceDN w:val="0"/>
        <w:spacing w:after="224" w:line="220" w:lineRule="exact"/>
      </w:pPr>
    </w:p>
    <w:p w14:paraId="3A9E5DDE" w14:textId="77777777" w:rsidR="00E5409C" w:rsidRDefault="00000000">
      <w:pPr>
        <w:autoSpaceDE w:val="0"/>
        <w:autoSpaceDN w:val="0"/>
        <w:spacing w:after="0" w:line="330" w:lineRule="exact"/>
      </w:pPr>
      <w:r>
        <w:rPr>
          <w:rFonts w:ascii="Charis SIL Bold" w:eastAsia="Charis SIL Bold" w:hAnsi="Charis SIL Bold"/>
          <w:b/>
          <w:color w:val="000000"/>
        </w:rPr>
        <w:t>A Bloody Confrontation</w:t>
      </w:r>
    </w:p>
    <w:p w14:paraId="6883D461" w14:textId="77777777" w:rsidR="00E5409C"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thick with the metallic tang of blood, a stark contrast to the earthy scent of the overgrown wasteland surrounding </w:t>
      </w:r>
      <w:r>
        <w:br/>
      </w:r>
      <w:r>
        <w:rPr>
          <w:rFonts w:ascii="Charis SIL Regular" w:eastAsia="Charis SIL Regular" w:hAnsi="Charis SIL Regular"/>
          <w:color w:val="000000"/>
        </w:rPr>
        <w:t>Rahway. Tweeter, his face a mask of grim determination, pressed himself against the cold, damp brick wall of the abandoned guard shack. Frankie, his breath ragged, clutched his .38, his knuckles white as bone. The silence, broken only by the occasional distant clang from within the prison, was a tense, suffocating blanket.</w:t>
      </w:r>
    </w:p>
    <w:p w14:paraId="2477791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Then, the sounds of approaching vehicles ripped through the night– the guttural roar of engines, the screech of tires on gravel. </w:t>
      </w:r>
      <w:r>
        <w:br/>
      </w:r>
      <w:r>
        <w:rPr>
          <w:rFonts w:ascii="Charis SIL Regular" w:eastAsia="Charis SIL Regular" w:hAnsi="Charis SIL Regular"/>
          <w:color w:val="000000"/>
        </w:rPr>
        <w:t>Headlights cut through the darkness, illuminating the dilapidated shack, momentarily blinding Tweeter and Frankie. Miller’s men. They’d been found.</w:t>
      </w:r>
    </w:p>
    <w:p w14:paraId="166C1CE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first volley of gunfire shattered the stillness. Bullets ripped through the air, tearing into the crumbling brickwork around them. Tweeter reacted instantly, his movements fluid and precise, a ballet of death honed from years spent on the wrong side of the law. He returned fire, the deafening roar of his weapon echoing through the night.</w:t>
      </w:r>
    </w:p>
    <w:p w14:paraId="4C9D855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less experienced, less calm, fired wildly, spraying bullets in a desperate attempt to cover Tweeter's advance. The air filled with the acrid smell of gunpowder and the terrifying whine of </w:t>
      </w:r>
      <w:r>
        <w:br/>
      </w:r>
      <w:r>
        <w:rPr>
          <w:rFonts w:ascii="Charis SIL Regular" w:eastAsia="Charis SIL Regular" w:hAnsi="Charis SIL Regular"/>
          <w:color w:val="000000"/>
        </w:rPr>
        <w:t>ricocheting bullets. The ground shook under the relentless barrage. They were trapped, cornered like rats.</w:t>
      </w:r>
    </w:p>
    <w:p w14:paraId="52110FA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gunfire intensified, a chaotic symphony of destruction. Men screamed, the sounds of pain and agony mingling with the metallic shriek of lead. Tweeter, despite the chaos, maintained his </w:t>
      </w:r>
      <w:r>
        <w:br/>
      </w:r>
      <w:r>
        <w:rPr>
          <w:rFonts w:ascii="Charis SIL Regular" w:eastAsia="Charis SIL Regular" w:hAnsi="Charis SIL Regular"/>
          <w:color w:val="000000"/>
        </w:rPr>
        <w:t>composure, his shots precise and deadly. He was a whirlwind of motion, a phantom darting through the shadows, his every move calculated, each shot finding its mark. Frankie, however, was less fortunate. His shots were erratic, his fear palpable.</w:t>
      </w:r>
    </w:p>
    <w:p w14:paraId="73926A95" w14:textId="77777777" w:rsidR="00E5409C" w:rsidRDefault="00000000">
      <w:pPr>
        <w:autoSpaceDE w:val="0"/>
        <w:autoSpaceDN w:val="0"/>
        <w:spacing w:before="264" w:after="0" w:line="264" w:lineRule="exact"/>
      </w:pPr>
      <w:r>
        <w:rPr>
          <w:rFonts w:ascii="Charis SIL Regular" w:eastAsia="Charis SIL Regular" w:hAnsi="Charis SIL Regular"/>
          <w:color w:val="000000"/>
        </w:rPr>
        <w:t>One of Miller’s men, a hulking brute with a shaved head and tattoos snaking across his arms, charged towards Tweeter, a rusty pipe</w:t>
      </w:r>
    </w:p>
    <w:p w14:paraId="530FCC11" w14:textId="77777777" w:rsidR="00E5409C" w:rsidRDefault="00E5409C">
      <w:pPr>
        <w:sectPr w:rsidR="00E5409C">
          <w:pgSz w:w="8000" w:h="12000"/>
          <w:pgMar w:top="442" w:right="666" w:bottom="364" w:left="660" w:header="720" w:footer="720" w:gutter="0"/>
          <w:cols w:space="720"/>
          <w:docGrid w:linePitch="360"/>
        </w:sectPr>
      </w:pPr>
    </w:p>
    <w:p w14:paraId="20147E6C" w14:textId="77777777" w:rsidR="00E5409C" w:rsidRDefault="00E5409C">
      <w:pPr>
        <w:autoSpaceDE w:val="0"/>
        <w:autoSpaceDN w:val="0"/>
        <w:spacing w:after="78" w:line="220" w:lineRule="exact"/>
      </w:pPr>
    </w:p>
    <w:p w14:paraId="4D42AB55" w14:textId="77777777" w:rsidR="00E5409C" w:rsidRDefault="00000000">
      <w:pPr>
        <w:autoSpaceDE w:val="0"/>
        <w:autoSpaceDN w:val="0"/>
        <w:spacing w:before="58" w:after="0" w:line="264" w:lineRule="exact"/>
      </w:pPr>
      <w:r>
        <w:rPr>
          <w:rFonts w:ascii="Charis SIL Regular" w:eastAsia="Charis SIL Regular" w:hAnsi="Charis SIL Regular"/>
          <w:color w:val="000000"/>
        </w:rPr>
        <w:t>clutched in his hand. Tweeter sidestepped the clumsy attack, the pipe whistling past his ear, narrowly missing its target. He reacted swiftly, his own weapon barking, sending the brute sprawling to the ground, his body convulsing in a final, silent spasm. The night was stained crimson.</w:t>
      </w:r>
    </w:p>
    <w:p w14:paraId="11B3BB4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Another of Miller's men, younger, smaller, tried to flank them. Frankie, seeing the opportunity, aimed and fired. The young man crumpled, a silent testament to the unforgiving nature of the night. But the ambush was relentless.</w:t>
      </w:r>
    </w:p>
    <w:p w14:paraId="3723DBF2"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More men emerged from the darkness, swarming them, their weapons blazing. Tweeter fought like a cornered animal, his skill and determination defying the odds. He moved with a lethal grace, his every movement a calculated risk, a dance with death. He fought not for survival, but for escape. For the chance to disappear into the anonymity of Rahway’s shadow.</w:t>
      </w:r>
    </w:p>
    <w:p w14:paraId="75B9AE4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however, was overwhelmed. He was no match for the relentless assault, his fear turning into panic. His shots became wild, inaccurate, a desperate plea for survival. He was hit, a sharp, </w:t>
      </w:r>
      <w:r>
        <w:br/>
      </w:r>
      <w:r>
        <w:rPr>
          <w:rFonts w:ascii="Charis SIL Regular" w:eastAsia="Charis SIL Regular" w:hAnsi="Charis SIL Regular"/>
          <w:color w:val="000000"/>
        </w:rPr>
        <w:t xml:space="preserve">searing pain exploding in his side. He stumbled, dropping his </w:t>
      </w:r>
      <w:r>
        <w:br/>
      </w:r>
      <w:r>
        <w:rPr>
          <w:rFonts w:ascii="Charis SIL Regular" w:eastAsia="Charis SIL Regular" w:hAnsi="Charis SIL Regular"/>
          <w:color w:val="000000"/>
        </w:rPr>
        <w:t>weapon, his eyes wide with shock and agony.</w:t>
      </w:r>
    </w:p>
    <w:p w14:paraId="6F5EB732" w14:textId="77777777" w:rsidR="00E5409C" w:rsidRDefault="00000000">
      <w:pPr>
        <w:autoSpaceDE w:val="0"/>
        <w:autoSpaceDN w:val="0"/>
        <w:spacing w:before="264" w:after="0" w:line="264" w:lineRule="exact"/>
      </w:pPr>
      <w:r>
        <w:rPr>
          <w:rFonts w:ascii="Charis SIL Regular" w:eastAsia="Charis SIL Regular" w:hAnsi="Charis SIL Regular"/>
          <w:color w:val="000000"/>
        </w:rPr>
        <w:t>Seeing his friend fall, Tweeter felt a surge of rage, a primal instinct to protect. He fought with a ferocity he hadn’t shown before. He moved with a speed that bordered on supernatural, his weapon a deadly extension of his body. He moved between the attackers, weaving through the hail of bullets, turning the tide of the battle. It was a brutal, bloody dance of survival.</w:t>
      </w:r>
    </w:p>
    <w:p w14:paraId="1FA6F36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ground was slick with blood, the air thick with the smell of death. The flickering headlights illuminated the carnage – fallen men, weapons scattered across the ground, a grim testament to the brutal encounter. Tweeter, his clothes torn and bloodied, fought with the ferocity of a cornered wolf. He was outnumbered, </w:t>
      </w:r>
      <w:r>
        <w:br/>
      </w:r>
      <w:r>
        <w:rPr>
          <w:rFonts w:ascii="Charis SIL Regular" w:eastAsia="Charis SIL Regular" w:hAnsi="Charis SIL Regular"/>
          <w:color w:val="000000"/>
        </w:rPr>
        <w:t>outgunned, but he refused to surrender.</w:t>
      </w:r>
    </w:p>
    <w:p w14:paraId="62D3673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One by one, he systematically neutralized his attackers. His movements were efficient, brutal, his aim unerring. He wasn't just</w:t>
      </w:r>
    </w:p>
    <w:p w14:paraId="632C864B" w14:textId="77777777" w:rsidR="00E5409C" w:rsidRDefault="00E5409C">
      <w:pPr>
        <w:sectPr w:rsidR="00E5409C">
          <w:pgSz w:w="8000" w:h="12000"/>
          <w:pgMar w:top="296" w:right="640" w:bottom="394" w:left="660" w:header="720" w:footer="720" w:gutter="0"/>
          <w:cols w:space="720"/>
          <w:docGrid w:linePitch="360"/>
        </w:sectPr>
      </w:pPr>
    </w:p>
    <w:p w14:paraId="3E28E41B" w14:textId="77777777" w:rsidR="00E5409C" w:rsidRDefault="00E5409C">
      <w:pPr>
        <w:autoSpaceDE w:val="0"/>
        <w:autoSpaceDN w:val="0"/>
        <w:spacing w:after="78" w:line="220" w:lineRule="exact"/>
      </w:pPr>
    </w:p>
    <w:p w14:paraId="41C3B920" w14:textId="77777777" w:rsidR="00E5409C" w:rsidRDefault="00000000">
      <w:pPr>
        <w:autoSpaceDE w:val="0"/>
        <w:autoSpaceDN w:val="0"/>
        <w:spacing w:before="58" w:after="0" w:line="264" w:lineRule="exact"/>
      </w:pPr>
      <w:r>
        <w:rPr>
          <w:rFonts w:ascii="Charis SIL Regular" w:eastAsia="Charis SIL Regular" w:hAnsi="Charis SIL Regular"/>
          <w:color w:val="000000"/>
        </w:rPr>
        <w:t>fighting for survival; he was fighting for vengeance. For the chance to escape the clutches of Miller and the relentless pursuit that had dogged his steps for so long. He fought for freedom, even if it meant wading through a river of blood.</w:t>
      </w:r>
    </w:p>
    <w:p w14:paraId="0CA1C7E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Finally, the gunfire ceased. Silence descended again, heavier and more profound than before, punctuated only by the ragged gasps of the wounded. Tweeter stood amidst the carnage, his chest heaving, his body aching. He looked down at Frankie, who lay on the </w:t>
      </w:r>
      <w:r>
        <w:br/>
      </w:r>
      <w:r>
        <w:rPr>
          <w:rFonts w:ascii="Charis SIL Regular" w:eastAsia="Charis SIL Regular" w:hAnsi="Charis SIL Regular"/>
          <w:color w:val="000000"/>
        </w:rPr>
        <w:t>ground, his eyes closed, his breathing shallow. He checked for a pulse, a faint, almost imperceptible flicker beneath his skin. He was alive, barely.</w:t>
      </w:r>
    </w:p>
    <w:p w14:paraId="357DF8FA" w14:textId="77777777" w:rsidR="00E5409C" w:rsidRDefault="00000000">
      <w:pPr>
        <w:autoSpaceDE w:val="0"/>
        <w:autoSpaceDN w:val="0"/>
        <w:spacing w:before="264" w:after="0" w:line="264" w:lineRule="exact"/>
      </w:pPr>
      <w:r>
        <w:rPr>
          <w:rFonts w:ascii="Charis SIL Regular" w:eastAsia="Charis SIL Regular" w:hAnsi="Charis SIL Regular"/>
          <w:color w:val="000000"/>
        </w:rPr>
        <w:t>He dragged Frankie to the relative safety of the abandoned guard shack, his movements slow and deliberate. He tore strips from his own shirt to staunch the bleeding, his hands working with a frantic efficiency born of desperation. He looked out at the scene of the massacre, the battlefield illuminated by the flickering lights of the departing vehicles, the distant glow of Rahway Prison casting a malevolent shadow over the carnage.</w:t>
      </w:r>
    </w:p>
    <w:p w14:paraId="3CC55A6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night was far from over. They'd survived the ambush, but their escape was far from certain. The prison still loomed, a symbol of confinement, a formidable barrier between them and their hard-won freedom. They had won a bloody battle, but the war was far from over. Their journey into the heart of Rahway's shadow had just begun. The stench of death clung to the air, a stark reminder of the price they had paid, and the price they would likely pay again.</w:t>
      </w:r>
    </w:p>
    <w:p w14:paraId="7A2AC5A3"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Survival, they knew, was a game played on a knife's edge, and every breath was a gamble. The grim reality of their situation settled upon them, heavier than the weight of their injuries and the weight of the blood that stained the earth around them. The silence was punctuated by the harsh, ragged gasps of Frankie’s breathing, a stark counterpoint to the brutal symphony of violence that had just ended. And in the distance, the silent, imposing silhouette of </w:t>
      </w:r>
      <w:r>
        <w:br/>
      </w:r>
      <w:r>
        <w:rPr>
          <w:rFonts w:ascii="Charis SIL Regular" w:eastAsia="Charis SIL Regular" w:hAnsi="Charis SIL Regular"/>
          <w:color w:val="000000"/>
        </w:rPr>
        <w:t>Rahway Prison stood guard, a dark sentinel over their precarious existence. The fight for freedom was far from over. The game was only just beginning.</w:t>
      </w:r>
    </w:p>
    <w:p w14:paraId="55ECE757" w14:textId="77777777" w:rsidR="00E5409C" w:rsidRDefault="00E5409C">
      <w:pPr>
        <w:sectPr w:rsidR="00E5409C">
          <w:pgSz w:w="8000" w:h="12000"/>
          <w:pgMar w:top="296" w:right="652" w:bottom="658" w:left="660" w:header="720" w:footer="720" w:gutter="0"/>
          <w:cols w:space="720"/>
          <w:docGrid w:linePitch="360"/>
        </w:sectPr>
      </w:pPr>
    </w:p>
    <w:p w14:paraId="7C73C872" w14:textId="77777777" w:rsidR="00E5409C" w:rsidRDefault="00E5409C">
      <w:pPr>
        <w:autoSpaceDE w:val="0"/>
        <w:autoSpaceDN w:val="0"/>
        <w:spacing w:after="224" w:line="220" w:lineRule="exact"/>
      </w:pPr>
    </w:p>
    <w:p w14:paraId="00DDC770" w14:textId="77777777" w:rsidR="00E5409C" w:rsidRDefault="00000000">
      <w:pPr>
        <w:autoSpaceDE w:val="0"/>
        <w:autoSpaceDN w:val="0"/>
        <w:spacing w:after="0" w:line="330" w:lineRule="exact"/>
      </w:pPr>
      <w:r>
        <w:rPr>
          <w:rFonts w:ascii="Charis SIL Bold" w:eastAsia="Charis SIL Bold" w:hAnsi="Charis SIL Bold"/>
          <w:b/>
          <w:color w:val="000000"/>
        </w:rPr>
        <w:t>Millers Dilemma</w:t>
      </w:r>
    </w:p>
    <w:p w14:paraId="5738B747" w14:textId="77777777" w:rsidR="00E5409C" w:rsidRDefault="00000000">
      <w:pPr>
        <w:autoSpaceDE w:val="0"/>
        <w:autoSpaceDN w:val="0"/>
        <w:spacing w:before="286" w:after="0" w:line="264" w:lineRule="exact"/>
      </w:pPr>
      <w:r>
        <w:rPr>
          <w:rFonts w:ascii="Charis SIL Regular" w:eastAsia="Charis SIL Regular" w:hAnsi="Charis SIL Regular"/>
          <w:color w:val="000000"/>
        </w:rPr>
        <w:t>Miller watched the retreating taillights, the red glow fading into the inky blackness of the New Jersey night. The air, thick with the metallic tang of blood and the acrid bite of gunpowder, hung heavy in his lungs. He hadn't felt this raw, this exposed, since… well, since he’d first seen the Monkey Man’s face, a grinning mask of youthful menace, fifteen years ago. The echoes of that night, the echoes of his own failures, clawed at him now, just as relentless as Tweeter’s bullets had been.</w:t>
      </w:r>
    </w:p>
    <w:p w14:paraId="35DC0359"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 xml:space="preserve">He kicked at a discarded shell casing, sending it skittering across the ravaged earth. The scene before him was a testament to the brutal efficiency of Tweeter and his accomplice. Miller’s men lay scattered like fallen dominoes, a grim tableau of death and </w:t>
      </w:r>
      <w:r>
        <w:br/>
      </w:r>
      <w:r>
        <w:rPr>
          <w:rFonts w:ascii="Charis SIL Regular" w:eastAsia="Charis SIL Regular" w:hAnsi="Charis SIL Regular"/>
          <w:color w:val="000000"/>
        </w:rPr>
        <w:t>destruction. The only sound was the rasping breath of a wounded officer, groaning softly in the shadows.</w:t>
      </w:r>
    </w:p>
    <w:p w14:paraId="5479497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 wave of nausea washed over him, not from the smell of blood –he’d seen enough of that in his years on the force – but from the gnawing emptiness in his gut. He’d ordered the ambush, driven by a mixture of righteous fury and a desperate need to put an end to the Monkey Man’s reign of terror. But now, standing amidst the </w:t>
      </w:r>
      <w:r>
        <w:br/>
      </w:r>
      <w:r>
        <w:rPr>
          <w:rFonts w:ascii="Charis SIL Regular" w:eastAsia="Charis SIL Regular" w:hAnsi="Charis SIL Regular"/>
          <w:color w:val="000000"/>
        </w:rPr>
        <w:t>carnage, the cold, hard truth hit him: he’d played God, and he’d botched the job.</w:t>
      </w:r>
    </w:p>
    <w:p w14:paraId="4C0550A6" w14:textId="77777777" w:rsidR="00E5409C" w:rsidRDefault="00000000">
      <w:pPr>
        <w:autoSpaceDE w:val="0"/>
        <w:autoSpaceDN w:val="0"/>
        <w:spacing w:before="264" w:after="0" w:line="264" w:lineRule="exact"/>
      </w:pPr>
      <w:r>
        <w:rPr>
          <w:rFonts w:ascii="Charis SIL Regular" w:eastAsia="Charis SIL Regular" w:hAnsi="Charis SIL Regular"/>
          <w:color w:val="000000"/>
        </w:rPr>
        <w:t>His gaze fell upon Frankie, lying still near the remnants of the guard shack. He’d seen enough of Frankie’s desperate shots to know that he’d died a coward’s death, unlike Tweeter. Tweeter, who had fought like a cornered animal. Miller had initially assumed Frankie was the fall guy, the pawn in Tweeter's game, but the kid's fear hadn't been faked. It had been genuine and raw. The kid had been just plain scared.</w:t>
      </w:r>
    </w:p>
    <w:p w14:paraId="02F3BD0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Miller’s own reflection in the polished surface of a discarded pistol mirrored the internal turmoil tearing him apart. He had grown up on these streets, a hard knock kid made harder by the life that had been handed to him. He’d dedicated his life to bringing criminals like the Monkey Man to justice. Yet, standing amidst the brutal</w:t>
      </w:r>
    </w:p>
    <w:p w14:paraId="5BA7B5BE" w14:textId="77777777" w:rsidR="00E5409C" w:rsidRDefault="00E5409C">
      <w:pPr>
        <w:sectPr w:rsidR="00E5409C">
          <w:pgSz w:w="8000" w:h="12000"/>
          <w:pgMar w:top="442" w:right="648" w:bottom="364" w:left="660" w:header="720" w:footer="720" w:gutter="0"/>
          <w:cols w:space="720"/>
          <w:docGrid w:linePitch="360"/>
        </w:sectPr>
      </w:pPr>
    </w:p>
    <w:p w14:paraId="4BF4320F" w14:textId="77777777" w:rsidR="00E5409C" w:rsidRDefault="00E5409C">
      <w:pPr>
        <w:autoSpaceDE w:val="0"/>
        <w:autoSpaceDN w:val="0"/>
        <w:spacing w:after="78" w:line="220" w:lineRule="exact"/>
      </w:pPr>
    </w:p>
    <w:p w14:paraId="723159D7" w14:textId="77777777" w:rsidR="00E5409C" w:rsidRDefault="00000000">
      <w:pPr>
        <w:autoSpaceDE w:val="0"/>
        <w:autoSpaceDN w:val="0"/>
        <w:spacing w:before="58" w:after="0" w:line="264" w:lineRule="exact"/>
      </w:pPr>
      <w:r>
        <w:rPr>
          <w:rFonts w:ascii="Charis SIL Regular" w:eastAsia="Charis SIL Regular" w:hAnsi="Charis SIL Regular"/>
          <w:color w:val="000000"/>
        </w:rPr>
        <w:t>evidence of his own operation, he felt less like a hero and more like a participant in the violence, a grim participant.</w:t>
      </w:r>
    </w:p>
    <w:p w14:paraId="6A5078A0" w14:textId="77777777" w:rsidR="00E5409C" w:rsidRDefault="00000000">
      <w:pPr>
        <w:autoSpaceDE w:val="0"/>
        <w:autoSpaceDN w:val="0"/>
        <w:spacing w:before="264" w:after="0" w:line="264" w:lineRule="exact"/>
      </w:pPr>
      <w:r>
        <w:rPr>
          <w:rFonts w:ascii="Charis SIL Regular" w:eastAsia="Charis SIL Regular" w:hAnsi="Charis SIL Regular"/>
          <w:color w:val="000000"/>
        </w:rPr>
        <w:t>His men had followed his orders; they'd done their job. But their job hadn't produced the clean takedown he had envisioned. It was messy, brutal, far removed from the sterile order of the police station. The lines blurred here, in this hellish wasteland outside Rahway.</w:t>
      </w:r>
    </w:p>
    <w:p w14:paraId="2C308524" w14:textId="77777777" w:rsidR="00E5409C" w:rsidRDefault="00000000">
      <w:pPr>
        <w:autoSpaceDE w:val="0"/>
        <w:autoSpaceDN w:val="0"/>
        <w:spacing w:before="264" w:after="0" w:line="264" w:lineRule="exact"/>
      </w:pPr>
      <w:r>
        <w:rPr>
          <w:rFonts w:ascii="Charis SIL Regular" w:eastAsia="Charis SIL Regular" w:hAnsi="Charis SIL Regular"/>
          <w:color w:val="000000"/>
        </w:rPr>
        <w:t>And then there was Jan. He knew the whispers, the rumors of her involvement. She was married to Sal Demarco, a big-time racketeer.</w:t>
      </w:r>
    </w:p>
    <w:p w14:paraId="5C7088F3" w14:textId="77777777" w:rsidR="00E5409C" w:rsidRDefault="00000000">
      <w:pPr>
        <w:autoSpaceDE w:val="0"/>
        <w:autoSpaceDN w:val="0"/>
        <w:spacing w:before="58" w:after="0" w:line="264" w:lineRule="exact"/>
      </w:pPr>
      <w:r>
        <w:rPr>
          <w:rFonts w:ascii="Charis SIL Regular" w:eastAsia="Charis SIL Regular" w:hAnsi="Charis SIL Regular"/>
          <w:color w:val="000000"/>
        </w:rPr>
        <w:t>The Monkey Man's connection to Jan ran deeper than the rumors suggested. Miller suspected a betrayal, a leak, that helped Tweeter and the Monkey Man escape the initial sting. He thought about his own sister, about the kindness in her eyes, the gentle strength in her quiet nature. He looked at this chaos, this bloody field, and thought how easily one good soul could succumb to the lure of darkness and become just another player in this game. This game of survival.</w:t>
      </w:r>
    </w:p>
    <w:p w14:paraId="6442A81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had to find out if Jan was involved. If she had betrayed him. If the whispers were true. Justice demanded it, but something else, something darker, something that gnawed at the edges of his conscience, urged him to look the other way. To leave well enough alone. To ignore the cold, hard reality. Because Jan's innocence, however naive and misplaced, was a fragile thing, easily shattered by the harsh realities of their world. And Miller, despite his tough exterior, had a soft spot, a deep-seated empathy for those he considered innocents, those who did not actively participate in the underbelly of their world. Even if that innocence wasn't entirely true.</w:t>
      </w:r>
    </w:p>
    <w:p w14:paraId="6C36938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knelt, picking up a photograph – a crumpled family picture –from among the debris. A child smiled from the frame, a little girl with bright, innocent eyes. One of Miller's men. The weight of his decision, of the blood on his hands, crashed down on him. A sudden, deep grief. The grim reminder that his actions had real, lasting consequences.</w:t>
      </w:r>
    </w:p>
    <w:p w14:paraId="04C78056" w14:textId="77777777" w:rsidR="00E5409C" w:rsidRDefault="00000000">
      <w:pPr>
        <w:autoSpaceDE w:val="0"/>
        <w:autoSpaceDN w:val="0"/>
        <w:spacing w:before="264" w:after="0" w:line="264" w:lineRule="exact"/>
      </w:pPr>
      <w:r>
        <w:rPr>
          <w:rFonts w:ascii="Charis SIL Regular" w:eastAsia="Charis SIL Regular" w:hAnsi="Charis SIL Regular"/>
          <w:color w:val="000000"/>
        </w:rPr>
        <w:t>But his duty called. He had to find the Monkey Man, even if he had to tread carefully. His life’s work depended on it. The whispers</w:t>
      </w:r>
    </w:p>
    <w:p w14:paraId="74931D4F" w14:textId="77777777" w:rsidR="00E5409C" w:rsidRDefault="00E5409C">
      <w:pPr>
        <w:sectPr w:rsidR="00E5409C">
          <w:pgSz w:w="8000" w:h="12000"/>
          <w:pgMar w:top="296" w:right="648" w:bottom="394" w:left="660" w:header="720" w:footer="720" w:gutter="0"/>
          <w:cols w:space="720"/>
          <w:docGrid w:linePitch="360"/>
        </w:sectPr>
      </w:pPr>
    </w:p>
    <w:p w14:paraId="4AD85722" w14:textId="77777777" w:rsidR="00E5409C" w:rsidRDefault="00E5409C">
      <w:pPr>
        <w:autoSpaceDE w:val="0"/>
        <w:autoSpaceDN w:val="0"/>
        <w:spacing w:after="78" w:line="220" w:lineRule="exact"/>
      </w:pPr>
    </w:p>
    <w:p w14:paraId="6893A1DE" w14:textId="77777777" w:rsidR="00E5409C" w:rsidRDefault="00000000">
      <w:pPr>
        <w:autoSpaceDE w:val="0"/>
        <w:autoSpaceDN w:val="0"/>
        <w:spacing w:before="58" w:after="0" w:line="264" w:lineRule="exact"/>
      </w:pPr>
      <w:r>
        <w:rPr>
          <w:rFonts w:ascii="Charis SIL Regular" w:eastAsia="Charis SIL Regular" w:hAnsi="Charis SIL Regular"/>
          <w:color w:val="000000"/>
        </w:rPr>
        <w:t>about Jan threatened to unravel the case, not just because of her potential involvement but because of the emotional impact it would have on him. He had to find out, no matter how uncomfortable the truth might be.</w:t>
      </w:r>
    </w:p>
    <w:p w14:paraId="02B5BEC8" w14:textId="77777777" w:rsidR="00E5409C" w:rsidRDefault="00000000">
      <w:pPr>
        <w:autoSpaceDE w:val="0"/>
        <w:autoSpaceDN w:val="0"/>
        <w:spacing w:before="264" w:after="0" w:line="264" w:lineRule="exact"/>
      </w:pPr>
      <w:r>
        <w:rPr>
          <w:rFonts w:ascii="Charis SIL Regular" w:eastAsia="Charis SIL Regular" w:hAnsi="Charis SIL Regular"/>
          <w:color w:val="000000"/>
        </w:rPr>
        <w:t>The harsh glare of a police car’s headlights broke through his contemplation. His lieutenant, a man named Rossi, approached, his face etched with concern. Rossi was a good man, a man who’d seen the horrors of the city and still clung to his idealism, a man who often struggled to reconcile the idealized principles of justice and the cynical realities of his job.</w:t>
      </w:r>
    </w:p>
    <w:p w14:paraId="1164BF2C" w14:textId="77777777" w:rsidR="00E5409C" w:rsidRDefault="00000000">
      <w:pPr>
        <w:autoSpaceDE w:val="0"/>
        <w:autoSpaceDN w:val="0"/>
        <w:spacing w:before="264" w:after="0" w:line="264" w:lineRule="exact"/>
        <w:ind w:right="576"/>
      </w:pPr>
      <w:r>
        <w:rPr>
          <w:rFonts w:ascii="Charis SIL Regular" w:eastAsia="Charis SIL Regular" w:hAnsi="Charis SIL Regular"/>
          <w:color w:val="000000"/>
        </w:rPr>
        <w:t>"Miller," Rossi began, his voice low and grave. "We got a call. They’re saying Demarco’s moved. And Jan's with him."</w:t>
      </w:r>
    </w:p>
    <w:p w14:paraId="6106BD85" w14:textId="77777777" w:rsidR="00E5409C" w:rsidRDefault="00000000">
      <w:pPr>
        <w:autoSpaceDE w:val="0"/>
        <w:autoSpaceDN w:val="0"/>
        <w:spacing w:before="206" w:after="0" w:line="322" w:lineRule="exact"/>
      </w:pPr>
      <w:r>
        <w:rPr>
          <w:rFonts w:ascii="Charis SIL Regular" w:eastAsia="Charis SIL Regular" w:hAnsi="Charis SIL Regular"/>
          <w:color w:val="000000"/>
        </w:rPr>
        <w:t>Miller stood, the cold night air seeming to seep into his bones.</w:t>
      </w:r>
    </w:p>
    <w:p w14:paraId="5AA1938C"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 xml:space="preserve">Demarco's movements, Jan's presence, these confirmed his </w:t>
      </w:r>
      <w:r>
        <w:br/>
      </w:r>
      <w:r>
        <w:rPr>
          <w:rFonts w:ascii="Charis SIL Regular" w:eastAsia="Charis SIL Regular" w:hAnsi="Charis SIL Regular"/>
          <w:color w:val="000000"/>
        </w:rPr>
        <w:t>suspicions. The weight of his choices pressed down on him, a crushing burden. He had to act. His investigation had become intertwined with a personal moral dilemma. He had to find a way to balance his duty with his compassion.</w:t>
      </w:r>
    </w:p>
    <w:p w14:paraId="03A641D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night pulsed with unspoken questions, a silent dialogue </w:t>
      </w:r>
      <w:r>
        <w:br/>
      </w:r>
      <w:r>
        <w:rPr>
          <w:rFonts w:ascii="Charis SIL Regular" w:eastAsia="Charis SIL Regular" w:hAnsi="Charis SIL Regular"/>
          <w:color w:val="000000"/>
        </w:rPr>
        <w:t>between the echoes of gunfire and the whispers of betrayal. Miller was no longer just a cop chasing a criminal; he was a man battling his own demons, facing a choice that could shatter his world. He had to find Jan. He had to find the Monkey Man. And he had to decide if he was willing to face the consequences of his actions. The shadows of Rahway Prison loomed large, a stark symbol of the confinement and the potential repercussions that lay ahead. But he had to pursue, regardless of the cost. The price of his pursuit may be more than just his career. The cost could reach deep into his soul.</w:t>
      </w:r>
    </w:p>
    <w:p w14:paraId="1C38C919" w14:textId="77777777" w:rsidR="00E5409C" w:rsidRDefault="00000000">
      <w:pPr>
        <w:autoSpaceDE w:val="0"/>
        <w:autoSpaceDN w:val="0"/>
        <w:spacing w:before="264" w:after="0" w:line="264" w:lineRule="exact"/>
      </w:pPr>
      <w:r>
        <w:rPr>
          <w:rFonts w:ascii="Charis SIL Regular" w:eastAsia="Charis SIL Regular" w:hAnsi="Charis SIL Regular"/>
          <w:color w:val="000000"/>
        </w:rPr>
        <w:t>He knew what he had to do. He had to find them, and he had to be ready to face the consequences. And as he climbed into the police car, he knew that this wouldn't be a simple investigation. He was entering a realm of moral ambiguity where even the lines between right and wrong became blurred, where justice itself was a twisted reflection of his own fractured soul. The night was young, the city</w:t>
      </w:r>
    </w:p>
    <w:p w14:paraId="49877E73" w14:textId="77777777" w:rsidR="00E5409C" w:rsidRDefault="00E5409C">
      <w:pPr>
        <w:sectPr w:rsidR="00E5409C">
          <w:pgSz w:w="8000" w:h="12000"/>
          <w:pgMar w:top="296" w:right="682" w:bottom="394" w:left="660" w:header="720" w:footer="720" w:gutter="0"/>
          <w:cols w:space="720"/>
          <w:docGrid w:linePitch="360"/>
        </w:sectPr>
      </w:pPr>
    </w:p>
    <w:p w14:paraId="6E0AEEB8" w14:textId="77777777" w:rsidR="00E5409C" w:rsidRDefault="00E5409C">
      <w:pPr>
        <w:autoSpaceDE w:val="0"/>
        <w:autoSpaceDN w:val="0"/>
        <w:spacing w:after="78" w:line="220" w:lineRule="exact"/>
      </w:pPr>
    </w:p>
    <w:p w14:paraId="34750D18" w14:textId="77777777" w:rsidR="00E5409C" w:rsidRDefault="00000000">
      <w:pPr>
        <w:autoSpaceDE w:val="0"/>
        <w:autoSpaceDN w:val="0"/>
        <w:spacing w:before="58" w:after="0" w:line="264" w:lineRule="exact"/>
        <w:ind w:right="218"/>
        <w:jc w:val="both"/>
      </w:pPr>
      <w:r>
        <w:rPr>
          <w:rFonts w:ascii="Charis SIL Regular" w:eastAsia="Charis SIL Regular" w:hAnsi="Charis SIL Regular"/>
          <w:color w:val="000000"/>
        </w:rPr>
        <w:t>was vast, and the path to redemption was paved with a dangerous combination of duty and personal dilemmas. His journey was only just beginning.</w:t>
      </w:r>
    </w:p>
    <w:p w14:paraId="09841C2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stared at the image of the smiling child. It was a reminder of the innocence that was lost, of the victims caught in the crossfire, of the fragility of life in the city. It was a stark contrast to the violent scene he had just witnessed. He looked down at his hands, still stained with the residue of the night’s events. The blood was drying, but the stain on his conscience remained. It wouldn’t wash away easily. The grim reality was this: the search for justice often left a trail of collateral damage. His next step was to unravel the web of deceit and violence that entangled Tweeter, the Monkey Man, Jan, and himself. This wasn't just about finding criminals; it was about confronting his own demons. And as he drove towards the city's underbelly, he knew that the path to truth and justice was never a straight line. It was a dark, dangerous, and winding road that led to the murky depths of the human soul. The chase for the Monkey Man was far from over, but the deeper chase, the chase for </w:t>
      </w:r>
      <w:r>
        <w:br/>
      </w:r>
      <w:r>
        <w:rPr>
          <w:rFonts w:ascii="Charis SIL Regular" w:eastAsia="Charis SIL Regular" w:hAnsi="Charis SIL Regular"/>
          <w:color w:val="000000"/>
        </w:rPr>
        <w:t>redemption and justice, had just begun. The blood on his hands was a constant reminder. The fate of Jan, his own choices, and the impending confrontation with Sal Demarco were all intertwined, a dangerous mix of duty, loyalty, and personal sacrifice. The city’s shadows held their secrets, and Detective Miller, haunted by his own demons, would have to delve into those shadows to uncover the truth. And in the process, he'd have to confront the darkness within himself. The game was afoot.</w:t>
      </w:r>
    </w:p>
    <w:p w14:paraId="2C37B944" w14:textId="77777777" w:rsidR="00E5409C" w:rsidRDefault="00E5409C">
      <w:pPr>
        <w:sectPr w:rsidR="00E5409C">
          <w:pgSz w:w="8000" w:h="12000"/>
          <w:pgMar w:top="296" w:right="644" w:bottom="1440" w:left="660" w:header="720" w:footer="720" w:gutter="0"/>
          <w:cols w:space="720"/>
          <w:docGrid w:linePitch="360"/>
        </w:sectPr>
      </w:pPr>
    </w:p>
    <w:p w14:paraId="70CB1DAC" w14:textId="77777777" w:rsidR="00E5409C" w:rsidRDefault="00E5409C">
      <w:pPr>
        <w:autoSpaceDE w:val="0"/>
        <w:autoSpaceDN w:val="0"/>
        <w:spacing w:after="224" w:line="220" w:lineRule="exact"/>
      </w:pPr>
    </w:p>
    <w:p w14:paraId="3B3E43A0" w14:textId="77777777" w:rsidR="00E5409C" w:rsidRDefault="00000000">
      <w:pPr>
        <w:autoSpaceDE w:val="0"/>
        <w:autoSpaceDN w:val="0"/>
        <w:spacing w:after="0" w:line="330" w:lineRule="exact"/>
      </w:pPr>
      <w:r>
        <w:rPr>
          <w:rFonts w:ascii="Charis SIL Bold" w:eastAsia="Charis SIL Bold" w:hAnsi="Charis SIL Bold"/>
          <w:b/>
          <w:color w:val="000000"/>
        </w:rPr>
        <w:t>Jans Fate</w:t>
      </w:r>
    </w:p>
    <w:p w14:paraId="5EB51994"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car ride was a blur, the city lights a kaleidoscope of swirling colors that mirrored the chaos in Miller’s mind. Rossi, ever the optimist, tried to fill the silence with small talk, but Miller remained preoccupied, his gaze fixed on the flashing lights of the city, a constant reminder of the unpredictable nature of their lives. He’d known Jan since she was a child, a wisp of a girl with eyes that held a depth far beyond her years. He’d always seen a flicker of </w:t>
      </w:r>
      <w:r>
        <w:br/>
      </w:r>
      <w:r>
        <w:rPr>
          <w:rFonts w:ascii="Charis SIL Regular" w:eastAsia="Charis SIL Regular" w:hAnsi="Charis SIL Regular"/>
          <w:color w:val="000000"/>
        </w:rPr>
        <w:t xml:space="preserve">innocence in her, a stubborn refusal to succumb to the harsh </w:t>
      </w:r>
      <w:r>
        <w:br/>
      </w:r>
      <w:r>
        <w:rPr>
          <w:rFonts w:ascii="Charis SIL Regular" w:eastAsia="Charis SIL Regular" w:hAnsi="Charis SIL Regular"/>
          <w:color w:val="000000"/>
        </w:rPr>
        <w:t xml:space="preserve">realities of their world. But the whispers, the rumors, were </w:t>
      </w:r>
      <w:r>
        <w:br/>
      </w:r>
      <w:r>
        <w:rPr>
          <w:rFonts w:ascii="Charis SIL Regular" w:eastAsia="Charis SIL Regular" w:hAnsi="Charis SIL Regular"/>
          <w:color w:val="000000"/>
        </w:rPr>
        <w:t xml:space="preserve">relentless, poisoning his perception of her, casting doubt on </w:t>
      </w:r>
      <w:r>
        <w:br/>
      </w:r>
      <w:r>
        <w:rPr>
          <w:rFonts w:ascii="Charis SIL Regular" w:eastAsia="Charis SIL Regular" w:hAnsi="Charis SIL Regular"/>
          <w:color w:val="000000"/>
        </w:rPr>
        <w:t>everything he thought he knew.</w:t>
      </w:r>
    </w:p>
    <w:p w14:paraId="64A3356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thought of her husband, Sal Demarco, a man whose smile was as cold and calculating as a winter storm. Demarco was a shark, a predator who moved through the city’s underbelly with the grace of a phantom, leaving a trail of broken bodies and shattered lives in his wake. The mere thought of Jan tangled in his web sent a chill down Miller’s spine. He’d seen firsthand the kind of darkness </w:t>
      </w:r>
      <w:r>
        <w:br/>
      </w:r>
      <w:r>
        <w:rPr>
          <w:rFonts w:ascii="Charis SIL Regular" w:eastAsia="Charis SIL Regular" w:hAnsi="Charis SIL Regular"/>
          <w:color w:val="000000"/>
        </w:rPr>
        <w:t>Demarco was capable of; it was a darkness that could consume even the most innocent souls. And Jan, despite her outward resilience, wasn't immune.</w:t>
      </w:r>
    </w:p>
    <w:p w14:paraId="6444AD2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radio crackled to life, Rossi’s voice breaking through Miller’s thoughts. “We’ve got Demarco’s location. He’s holed up in an old warehouse district near the docks.” The information felt heavy, a physical weight pressing down on Miller’s chest. The warehouse district was a labyrinth of shadows and forgotten corners, a place where the city’s secrets festered and thrived. It was a place where the law held little sway and the rules were dictated by the barrel of a gun.</w:t>
      </w:r>
    </w:p>
    <w:p w14:paraId="39B45B62" w14:textId="77777777" w:rsidR="00E5409C" w:rsidRDefault="00000000">
      <w:pPr>
        <w:autoSpaceDE w:val="0"/>
        <w:autoSpaceDN w:val="0"/>
        <w:spacing w:before="264" w:after="0" w:line="264" w:lineRule="exact"/>
      </w:pPr>
      <w:r>
        <w:rPr>
          <w:rFonts w:ascii="Charis SIL Regular" w:eastAsia="Charis SIL Regular" w:hAnsi="Charis SIL Regular"/>
          <w:color w:val="000000"/>
        </w:rPr>
        <w:t>As they approached the warehouse, the air grew thick with tension. The silence was punctuated only by the rhythmic thump of the tires against the cracked asphalt. The warehouse was a hulking monolith, its brick facade grimy and scarred, a testament to years of neglect and forgotten crimes. The only light came from a single flickering bulb hanging precariously from the ceiling, casting long, distorted</w:t>
      </w:r>
    </w:p>
    <w:p w14:paraId="572295BE" w14:textId="77777777" w:rsidR="00E5409C" w:rsidRDefault="00E5409C">
      <w:pPr>
        <w:sectPr w:rsidR="00E5409C">
          <w:pgSz w:w="8000" w:h="12000"/>
          <w:pgMar w:top="442" w:right="640" w:bottom="364" w:left="660" w:header="720" w:footer="720" w:gutter="0"/>
          <w:cols w:space="720"/>
          <w:docGrid w:linePitch="360"/>
        </w:sectPr>
      </w:pPr>
    </w:p>
    <w:p w14:paraId="64D77D60" w14:textId="77777777" w:rsidR="00E5409C" w:rsidRDefault="00E5409C">
      <w:pPr>
        <w:autoSpaceDE w:val="0"/>
        <w:autoSpaceDN w:val="0"/>
        <w:spacing w:after="78" w:line="220" w:lineRule="exact"/>
      </w:pPr>
    </w:p>
    <w:p w14:paraId="39F1C689" w14:textId="77777777" w:rsidR="00E5409C" w:rsidRDefault="00000000">
      <w:pPr>
        <w:autoSpaceDE w:val="0"/>
        <w:autoSpaceDN w:val="0"/>
        <w:spacing w:after="0" w:line="322" w:lineRule="exact"/>
      </w:pPr>
      <w:r>
        <w:rPr>
          <w:rFonts w:ascii="Charis SIL Regular" w:eastAsia="Charis SIL Regular" w:hAnsi="Charis SIL Regular"/>
          <w:color w:val="000000"/>
        </w:rPr>
        <w:t>shadows that danced and writhed like phantoms.</w:t>
      </w:r>
    </w:p>
    <w:p w14:paraId="0B5A368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and Rossi moved cautiously, their weapons drawn, their senses heightened. The night air hung heavy with the scent of decay and desperation, a chilling reminder of the dangers that lurked within. They approached the warehouse slowly, every step </w:t>
      </w:r>
      <w:r>
        <w:br/>
      </w:r>
      <w:r>
        <w:rPr>
          <w:rFonts w:ascii="Charis SIL Regular" w:eastAsia="Charis SIL Regular" w:hAnsi="Charis SIL Regular"/>
          <w:color w:val="000000"/>
        </w:rPr>
        <w:t>measured and deliberate, their movements a silent ballet of caution and anticipation. The air was thick with anticipation, a palpable tension that hung in the air like a shroud.</w:t>
      </w:r>
    </w:p>
    <w:p w14:paraId="1EE9F0A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Inside, the warehouse was a cavernous space, filled with the </w:t>
      </w:r>
      <w:r>
        <w:br/>
      </w:r>
      <w:r>
        <w:rPr>
          <w:rFonts w:ascii="Charis SIL Regular" w:eastAsia="Charis SIL Regular" w:hAnsi="Charis SIL Regular"/>
          <w:color w:val="000000"/>
        </w:rPr>
        <w:t xml:space="preserve">pungent aroma of stale air, dust, and something else… something metallic and sharp. They found Jan huddled in a corner, her face pale and drawn, her eyes wide with a mixture of fear and </w:t>
      </w:r>
      <w:r>
        <w:br/>
      </w:r>
      <w:r>
        <w:rPr>
          <w:rFonts w:ascii="Charis SIL Regular" w:eastAsia="Charis SIL Regular" w:hAnsi="Charis SIL Regular"/>
          <w:color w:val="000000"/>
        </w:rPr>
        <w:t>desperation. Demarco was nowhere to be seen. There were signs of a struggle, overturned crates and scattered papers, the remnants of a chaotic scene. But the Monkey Man was gone. Tweeter, too.</w:t>
      </w:r>
    </w:p>
    <w:p w14:paraId="0FC2A8F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story unfolded slowly, hesitantly, like a fragile flower </w:t>
      </w:r>
      <w:r>
        <w:br/>
      </w:r>
      <w:r>
        <w:rPr>
          <w:rFonts w:ascii="Charis SIL Regular" w:eastAsia="Charis SIL Regular" w:hAnsi="Charis SIL Regular"/>
          <w:color w:val="000000"/>
        </w:rPr>
        <w:t xml:space="preserve">trembling in the wind. She’d been coerced, manipulated by </w:t>
      </w:r>
      <w:r>
        <w:br/>
      </w:r>
      <w:r>
        <w:rPr>
          <w:rFonts w:ascii="Charis SIL Regular" w:eastAsia="Charis SIL Regular" w:hAnsi="Charis SIL Regular"/>
          <w:color w:val="000000"/>
        </w:rPr>
        <w:t>Demarco, used as a pawn in his deadly game. Her calls to the Monkey Man, the whispers Miller had heard, were a desperate plea for help, a cry for salvation from a life she never chose. She had known Tweeter since childhood; a childhood marred by the harsh realities of their neighborhood. A neighborhood where survival meant bending the rules and often breaking them. She’d been forced into a world she didn't want, forced to make impossible choices, and her loyalty to the Monkey Man was as much a product of desperation as it was of affection.</w:t>
      </w:r>
    </w:p>
    <w:p w14:paraId="39D9B5B9"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listened, his heart a battlefield of conflicting emotions. Anger warred with sympathy, duty clashed with compassion. He saw the vulnerability in her eyes, the echoes of a broken innocence. He knew the whispers were true, but they weren't the whole truth. Jan was a victim, caught in a web of deceit and violence, struggling to survive in a world that offered no easy answers.</w:t>
      </w:r>
    </w:p>
    <w:p w14:paraId="701D3C7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silence in the warehouse was broken by the sound of </w:t>
      </w:r>
      <w:r>
        <w:br/>
      </w:r>
      <w:r>
        <w:rPr>
          <w:rFonts w:ascii="Charis SIL Regular" w:eastAsia="Charis SIL Regular" w:hAnsi="Charis SIL Regular"/>
          <w:color w:val="000000"/>
        </w:rPr>
        <w:t>approaching footsteps. Demarco. He emerged from the shadows, his face a mask of cold fury. He held a gun, its barrel gleaming</w:t>
      </w:r>
    </w:p>
    <w:p w14:paraId="2CA4AAC5" w14:textId="77777777" w:rsidR="00E5409C" w:rsidRDefault="00E5409C">
      <w:pPr>
        <w:sectPr w:rsidR="00E5409C">
          <w:pgSz w:w="8000" w:h="12000"/>
          <w:pgMar w:top="296" w:right="654" w:bottom="394" w:left="660" w:header="720" w:footer="720" w:gutter="0"/>
          <w:cols w:space="720"/>
          <w:docGrid w:linePitch="360"/>
        </w:sectPr>
      </w:pPr>
    </w:p>
    <w:p w14:paraId="44381AD0" w14:textId="77777777" w:rsidR="00E5409C" w:rsidRDefault="00E5409C">
      <w:pPr>
        <w:autoSpaceDE w:val="0"/>
        <w:autoSpaceDN w:val="0"/>
        <w:spacing w:after="78" w:line="220" w:lineRule="exact"/>
      </w:pPr>
    </w:p>
    <w:p w14:paraId="37696FD6" w14:textId="77777777" w:rsidR="00E5409C" w:rsidRDefault="00000000">
      <w:pPr>
        <w:autoSpaceDE w:val="0"/>
        <w:autoSpaceDN w:val="0"/>
        <w:spacing w:before="58" w:after="0" w:line="264" w:lineRule="exact"/>
      </w:pPr>
      <w:r>
        <w:rPr>
          <w:rFonts w:ascii="Charis SIL Regular" w:eastAsia="Charis SIL Regular" w:hAnsi="Charis SIL Regular"/>
          <w:color w:val="000000"/>
        </w:rPr>
        <w:t>menacingly in the dim light. A tense standoff ensued, a silent ballet of fear and defiance.</w:t>
      </w:r>
    </w:p>
    <w:p w14:paraId="62F4292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knew he couldn’t let Demarco get away. Not only was </w:t>
      </w:r>
      <w:r>
        <w:br/>
      </w:r>
      <w:r>
        <w:rPr>
          <w:rFonts w:ascii="Charis SIL Regular" w:eastAsia="Charis SIL Regular" w:hAnsi="Charis SIL Regular"/>
          <w:color w:val="000000"/>
        </w:rPr>
        <w:t xml:space="preserve">Demarco a dangerous criminal, but his escape would also leave a trail of unanswered questions. He also knew that arresting Demarco meant potentially jeopardizing Jan's safety. The choice was a difficult one; to arrest Demarco, risking his escape and leaving Jan vulnerable, or to let him go, risking the city's safety. He had to balance his duty with the protection of an innocent, a delicate tightrope walk that demanded every ounce of his skill and </w:t>
      </w:r>
      <w:r>
        <w:br/>
      </w:r>
      <w:r>
        <w:rPr>
          <w:rFonts w:ascii="Charis SIL Regular" w:eastAsia="Charis SIL Regular" w:hAnsi="Charis SIL Regular"/>
          <w:color w:val="000000"/>
        </w:rPr>
        <w:t>experience.</w:t>
      </w:r>
    </w:p>
    <w:p w14:paraId="4BDB90C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ensuing confrontation was brutal and swift. Miller, his instincts honed by years on the force, moved with deadly efficiency. He disarmed Demarco in a flash, his movements as precise and </w:t>
      </w:r>
      <w:r>
        <w:br/>
      </w:r>
      <w:r>
        <w:rPr>
          <w:rFonts w:ascii="Charis SIL Regular" w:eastAsia="Charis SIL Regular" w:hAnsi="Charis SIL Regular"/>
          <w:color w:val="000000"/>
        </w:rPr>
        <w:t>calculated as a surgeon's. The arrest was swift and decisive, leaving Demarco helpless.</w:t>
      </w:r>
    </w:p>
    <w:p w14:paraId="414E6422"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As he handcuffed Demarco, Miller’s gaze fell upon Jan. Her relief was palpable, the tension visibly draining from her shoulders. She was safe, at least for now. But the weight of her experiences, the scars she carried, would likely remain. She had survived. But what kind of life would she have after this?</w:t>
      </w:r>
    </w:p>
    <w:p w14:paraId="7764428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journey back to the precinct was silent, the city lights blurring into a kaleidoscope of colors. The events of the night played out in Miller’s mind, a relentless loop of violence and desperation. He had brought Demarco to justice, but at what cost? The cost of Jan's innocence, forever tainted by the brutality of her circumstances. He thought about the lives touched by this night's events, and the pervasive undercurrent of violence that seemed to threaten the very fabric of their world. The path to justice was a tangled, thorny road, often paved with broken lives.</w:t>
      </w:r>
    </w:p>
    <w:p w14:paraId="5C58BDC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had fulfilled his duty, but he felt a profound sense of unease. He had saved Jan, but he couldn't erase the darkness she had seen. He had arrested Demarco, but the city’s underbelly remained as </w:t>
      </w:r>
      <w:r>
        <w:br/>
      </w:r>
      <w:r>
        <w:rPr>
          <w:rFonts w:ascii="Charis SIL Regular" w:eastAsia="Charis SIL Regular" w:hAnsi="Charis SIL Regular"/>
          <w:color w:val="000000"/>
        </w:rPr>
        <w:t>menacing as ever. The relentless pursuit of justice seemed to create its own type of violence; the moral ambiguity of his choices left him</w:t>
      </w:r>
    </w:p>
    <w:p w14:paraId="537691C7" w14:textId="77777777" w:rsidR="00E5409C" w:rsidRDefault="00E5409C">
      <w:pPr>
        <w:sectPr w:rsidR="00E5409C">
          <w:pgSz w:w="8000" w:h="12000"/>
          <w:pgMar w:top="296" w:right="658" w:bottom="394" w:left="660" w:header="720" w:footer="720" w:gutter="0"/>
          <w:cols w:space="720"/>
          <w:docGrid w:linePitch="360"/>
        </w:sectPr>
      </w:pPr>
    </w:p>
    <w:p w14:paraId="06C3687F" w14:textId="77777777" w:rsidR="00E5409C" w:rsidRDefault="00E5409C">
      <w:pPr>
        <w:autoSpaceDE w:val="0"/>
        <w:autoSpaceDN w:val="0"/>
        <w:spacing w:after="78" w:line="220" w:lineRule="exact"/>
      </w:pPr>
    </w:p>
    <w:p w14:paraId="118C8484"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haunted by the consequences of his actions. His own reflection in the car window seemed to stare back at him, reflecting the </w:t>
      </w:r>
      <w:r>
        <w:br/>
      </w:r>
      <w:r>
        <w:rPr>
          <w:rFonts w:ascii="Charis SIL Regular" w:eastAsia="Charis SIL Regular" w:hAnsi="Charis SIL Regular"/>
          <w:color w:val="000000"/>
        </w:rPr>
        <w:t>darkness, the doubt, and the moral dilemmas that he faced each day. He was a part of this world, an active player in its brutal drama. And the game, he knew, was far from over. The search for the Monkey Man continued, and along with it, Miller's own battle with the shadows of his city, his own demons, and the ethical minefield he navigated daily. The city held many secrets, and he was left to ponder the weight of his actions and the true meaning of justice in a world where the lines blurred between right and wrong. He knew there were other cases to solve, other criminals to catch. But this one, this case involving Jan and the Monkey Man, this one would stay with him forever. The city lights pulsed, mirroring the internal struggle, the chaotic dance between right and wrong, that would continue to define his work, his life, and his soul. The night was far from over. His journey towards redemption, towards a deeper understanding of justice, had just begun. And in the depths of the city's shadowed corners, the echoes of this night’s events resonated, a grim reminder of the complexities of survival, the cost of justice, and the enduring power of darkness.</w:t>
      </w:r>
    </w:p>
    <w:p w14:paraId="56C46E27" w14:textId="77777777" w:rsidR="00E5409C" w:rsidRDefault="00E5409C">
      <w:pPr>
        <w:sectPr w:rsidR="00E5409C">
          <w:pgSz w:w="8000" w:h="12000"/>
          <w:pgMar w:top="296" w:right="686" w:bottom="1440" w:left="660" w:header="720" w:footer="720" w:gutter="0"/>
          <w:cols w:space="720"/>
          <w:docGrid w:linePitch="360"/>
        </w:sectPr>
      </w:pPr>
    </w:p>
    <w:p w14:paraId="48C2C2D5" w14:textId="77777777" w:rsidR="00E5409C" w:rsidRDefault="00E5409C">
      <w:pPr>
        <w:autoSpaceDE w:val="0"/>
        <w:autoSpaceDN w:val="0"/>
        <w:spacing w:after="224" w:line="220" w:lineRule="exact"/>
      </w:pPr>
    </w:p>
    <w:p w14:paraId="72B93819" w14:textId="77777777" w:rsidR="00E5409C" w:rsidRDefault="00000000">
      <w:pPr>
        <w:autoSpaceDE w:val="0"/>
        <w:autoSpaceDN w:val="0"/>
        <w:spacing w:after="0" w:line="330" w:lineRule="exact"/>
      </w:pPr>
      <w:r>
        <w:rPr>
          <w:rFonts w:ascii="Charis SIL Bold" w:eastAsia="Charis SIL Bold" w:hAnsi="Charis SIL Bold"/>
          <w:b/>
          <w:color w:val="000000"/>
        </w:rPr>
        <w:t>The aftermath of the violence</w:t>
      </w:r>
    </w:p>
    <w:p w14:paraId="46AA054D"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acrid bite of gunpowder still hung in the air, a metallic tang that mingled with the coppery sweetness of blood. Dawn painted the sky a bruised purple, a stark contrast to the crimson stain </w:t>
      </w:r>
      <w:r>
        <w:br/>
      </w:r>
      <w:r>
        <w:rPr>
          <w:rFonts w:ascii="Charis SIL Regular" w:eastAsia="Charis SIL Regular" w:hAnsi="Charis SIL Regular"/>
          <w:color w:val="000000"/>
        </w:rPr>
        <w:t>spreading across the cracked asphalt near Rahway Prison. Three bodies lay scattered like discarded toys – two of Tweeter’s crew, their faces frozen in expressions of surprised terror, and a state trooper, his uniform ripped and stained, a silent testament to the ferocity of the clash. The air thrummed with an unnatural silence, broken only by the distant caw of a crow, a morbid counterpoint to the scene of carnage. Miller knelt beside the fallen trooper, his hand resting lightly on the man’s cold, stiffening arm. He knew this trooper; a decent guy, a family man, caught in the crossfire of a war he never signed up for. The irony wasn't lost on him – a Boy Scout turned criminal, a cop brought down by the very people he swore to protect, all playing out under the indifferent gaze of the rising sun.</w:t>
      </w:r>
    </w:p>
    <w:p w14:paraId="039A3C4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Rossi stood a few feet away, his face etched with grim </w:t>
      </w:r>
      <w:r>
        <w:br/>
      </w:r>
      <w:r>
        <w:rPr>
          <w:rFonts w:ascii="Charis SIL Regular" w:eastAsia="Charis SIL Regular" w:hAnsi="Charis SIL Regular"/>
          <w:color w:val="000000"/>
        </w:rPr>
        <w:t xml:space="preserve">determination, his eyes scanning the perimeter for any sign of Tweeter or the Monkey Man. The escape route was clear, a chaotic jumble of tire tracks leading towards the swampy marshland </w:t>
      </w:r>
      <w:r>
        <w:br/>
      </w:r>
      <w:r>
        <w:rPr>
          <w:rFonts w:ascii="Charis SIL Regular" w:eastAsia="Charis SIL Regular" w:hAnsi="Charis SIL Regular"/>
          <w:color w:val="000000"/>
        </w:rPr>
        <w:t>bordering the prison. The Monkey Man was gone, vanishing into the pre-dawn gloom as quickly as he had appeared. He'd slipped away like a phantom, leaving behind a trail of devastation and a chilling reminder of his unpredictable nature. Miller had a gnawing feeling that this wasn't the end; this was merely another chapter in their ongoing saga, a bloody intermission before the next act.</w:t>
      </w:r>
    </w:p>
    <w:p w14:paraId="4F08544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was punctuated by the wail of approaching sirens, a chorus of flashing lights cutting through the darkness, a harbinger of the official investigation that would follow. The scene was already swarming with uniformed officers, their faces a mixture of shock and grim determination. The air throbbed with a tense energy, a palpable sense of urgency as they secured the area, documenting the scene, and attempting to piece together the fragments of the chaotic events that had transpired. The scent of blood, mingled with the earthy smell of the swamp, was </w:t>
      </w:r>
      <w:r>
        <w:br/>
      </w:r>
      <w:r>
        <w:rPr>
          <w:rFonts w:ascii="Charis SIL Regular" w:eastAsia="Charis SIL Regular" w:hAnsi="Charis SIL Regular"/>
          <w:color w:val="000000"/>
        </w:rPr>
        <w:t>overwhelming. The air felt thick with the weight of death.</w:t>
      </w:r>
    </w:p>
    <w:p w14:paraId="0D96F142" w14:textId="77777777" w:rsidR="00E5409C" w:rsidRDefault="00E5409C">
      <w:pPr>
        <w:sectPr w:rsidR="00E5409C">
          <w:pgSz w:w="8000" w:h="12000"/>
          <w:pgMar w:top="442" w:right="640" w:bottom="364" w:left="660" w:header="720" w:footer="720" w:gutter="0"/>
          <w:cols w:space="720"/>
          <w:docGrid w:linePitch="360"/>
        </w:sectPr>
      </w:pPr>
    </w:p>
    <w:p w14:paraId="72B217F0" w14:textId="77777777" w:rsidR="00E5409C" w:rsidRDefault="00E5409C">
      <w:pPr>
        <w:autoSpaceDE w:val="0"/>
        <w:autoSpaceDN w:val="0"/>
        <w:spacing w:after="210" w:line="220" w:lineRule="exact"/>
      </w:pPr>
    </w:p>
    <w:p w14:paraId="354D3D69" w14:textId="77777777" w:rsidR="00E5409C" w:rsidRDefault="00000000">
      <w:pPr>
        <w:autoSpaceDE w:val="0"/>
        <w:autoSpaceDN w:val="0"/>
        <w:spacing w:before="58" w:after="0" w:line="264" w:lineRule="exact"/>
      </w:pPr>
      <w:r>
        <w:rPr>
          <w:rFonts w:ascii="Charis SIL Regular" w:eastAsia="Charis SIL Regular" w:hAnsi="Charis SIL Regular"/>
          <w:color w:val="000000"/>
        </w:rPr>
        <w:t>Miller, his stomach churning, felt the familiar hollowness settle in his gut – the grim satisfaction of a job done, tempered by the bitter knowledge of the price paid. He’d taken down Demarco, saved Jan, but at what cost? The images flashed through his mind like a poorly spliced film reel: the cold steel of Demarco’s gun, the desperate plea in Jan’s eyes, the chilling efficiency of the Monkey Man's attack. He felt the weight of his choices, the moral ambiguities that clung to him like a second skin. He had made difficult choices, hard calls that had left a trail of collateral damage, leaving a lingering bitter taste in his mouth.</w:t>
      </w:r>
    </w:p>
    <w:p w14:paraId="6F39BC4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investigation that followed was a brutal exercise in </w:t>
      </w:r>
      <w:r>
        <w:br/>
      </w:r>
      <w:r>
        <w:rPr>
          <w:rFonts w:ascii="Charis SIL Regular" w:eastAsia="Charis SIL Regular" w:hAnsi="Charis SIL Regular"/>
          <w:color w:val="000000"/>
        </w:rPr>
        <w:t xml:space="preserve">bureaucracy, a tangled web of paperwork and interviews, a slow, methodical dissection of the chaos. Miller’s testimony was terse, precise, the bare bones of the night's events. He avoided </w:t>
      </w:r>
      <w:r>
        <w:br/>
      </w:r>
      <w:r>
        <w:rPr>
          <w:rFonts w:ascii="Charis SIL Regular" w:eastAsia="Charis SIL Regular" w:hAnsi="Charis SIL Regular"/>
          <w:color w:val="000000"/>
        </w:rPr>
        <w:t xml:space="preserve">embellishment, focusing on the factual account of the </w:t>
      </w:r>
      <w:r>
        <w:br/>
      </w:r>
      <w:r>
        <w:rPr>
          <w:rFonts w:ascii="Charis SIL Regular" w:eastAsia="Charis SIL Regular" w:hAnsi="Charis SIL Regular"/>
          <w:color w:val="000000"/>
        </w:rPr>
        <w:t xml:space="preserve">confrontation, letting the raw details speak for themselves. The press, of course, had a field day. Headlines screamed of a bloody prison break, whispers of a notorious gang, and rumors of </w:t>
      </w:r>
      <w:r>
        <w:br/>
      </w:r>
      <w:r>
        <w:rPr>
          <w:rFonts w:ascii="Charis SIL Regular" w:eastAsia="Charis SIL Regular" w:hAnsi="Charis SIL Regular"/>
          <w:color w:val="000000"/>
        </w:rPr>
        <w:t>corruption within the department. Miller ignored the media frenzy, burying himself in his work, attempting to bury the ghosts of the night under a mountain of case files.</w:t>
      </w:r>
    </w:p>
    <w:p w14:paraId="14F91FE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the city’s relentless rhythm washing over him, a constant reminder of the life he’d chosen. But the night near Rahway Prison lingered, its echoes reverberating in the quiet corners of his mind. He’d caught Demarco, but the Monkey Man remained elusive, a shadow flitting through the city’s underbelly, leaving a trail of unanswered questions in his wake. The </w:t>
      </w:r>
      <w:r>
        <w:br/>
      </w:r>
      <w:r>
        <w:rPr>
          <w:rFonts w:ascii="Charis SIL Regular" w:eastAsia="Charis SIL Regular" w:hAnsi="Charis SIL Regular"/>
          <w:color w:val="000000"/>
        </w:rPr>
        <w:t>investigation into the prison break went cold, the leads dwindling, the witnesses disappearing like wisps of smoke in the wind. The case seemed to slip through the cracks, as if the city itself had conspired to shield the Monkey Man, to protect its secrets. The silence was deafening. It was a silence that was more menacing than the shouts and gunfire from the night of the confrontation.</w:t>
      </w:r>
    </w:p>
    <w:p w14:paraId="3448A8D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found himself returning to the scene of the crime, drawn back to the spot where the confrontation took place like a moth to a </w:t>
      </w:r>
      <w:r>
        <w:br/>
      </w:r>
      <w:r>
        <w:rPr>
          <w:rFonts w:ascii="Charis SIL Regular" w:eastAsia="Charis SIL Regular" w:hAnsi="Charis SIL Regular"/>
          <w:color w:val="000000"/>
        </w:rPr>
        <w:t>flickering flame. He stared out at the marshland, the scene now</w:t>
      </w:r>
    </w:p>
    <w:p w14:paraId="62814EF6" w14:textId="77777777" w:rsidR="00E5409C" w:rsidRDefault="00E5409C">
      <w:pPr>
        <w:sectPr w:rsidR="00E5409C">
          <w:pgSz w:w="8000" w:h="12000"/>
          <w:pgMar w:top="428" w:right="668" w:bottom="394" w:left="660" w:header="720" w:footer="720" w:gutter="0"/>
          <w:cols w:space="720"/>
          <w:docGrid w:linePitch="360"/>
        </w:sectPr>
      </w:pPr>
    </w:p>
    <w:p w14:paraId="15BF28EF" w14:textId="77777777" w:rsidR="00E5409C" w:rsidRDefault="00E5409C">
      <w:pPr>
        <w:autoSpaceDE w:val="0"/>
        <w:autoSpaceDN w:val="0"/>
        <w:spacing w:after="78" w:line="220" w:lineRule="exact"/>
      </w:pPr>
    </w:p>
    <w:p w14:paraId="61920C13" w14:textId="77777777" w:rsidR="00E5409C" w:rsidRDefault="00000000">
      <w:pPr>
        <w:autoSpaceDE w:val="0"/>
        <w:autoSpaceDN w:val="0"/>
        <w:spacing w:before="58" w:after="0" w:line="264" w:lineRule="exact"/>
      </w:pPr>
      <w:r>
        <w:rPr>
          <w:rFonts w:ascii="Charis SIL Regular" w:eastAsia="Charis SIL Regular" w:hAnsi="Charis SIL Regular"/>
          <w:color w:val="000000"/>
        </w:rPr>
        <w:t>quiet and peaceful, in stark contrast to the violent events that had taken place there. The contrast was jarring. The serene marsh now looked tranquil. There was no sign of the bloodbath. Nature was already healing the wounds. He felt the familiar chill, the sense of unease. He felt the weight of responsibility, the heavy burden of his profession. It was in moments like these that the true cost of his job came into stark focus. He thought about the trooper, the two men from Tweeter's crew, and the weight of those deaths. Their deaths weighed heavily on his shoulders. The world moved on, but the weight remained.</w:t>
      </w:r>
    </w:p>
    <w:p w14:paraId="3AE6180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spent his evenings in the dimly lit corners of Jersey City's gambling clubs, drowning his thoughts in cheap whiskey and the hazy glow of cigarette smoke. He watched the city unfold before him, a tapestry woven from threads of desperation and hope, a landscape of shifting alliances and broken promises. He saw his reflection in the smoky haze, his eyes reflecting the darkness he’d seen, the choices he’d made, and the moral ambiguities that </w:t>
      </w:r>
      <w:r>
        <w:br/>
      </w:r>
      <w:r>
        <w:rPr>
          <w:rFonts w:ascii="Charis SIL Regular" w:eastAsia="Charis SIL Regular" w:hAnsi="Charis SIL Regular"/>
          <w:color w:val="000000"/>
        </w:rPr>
        <w:t>haunted him. He watched the gamblers, their faces etched with desperation and the relentless pursuit of a win, mirroring his own relentless chase for justice, a quest that seemed to lead him down a path as unpredictable as the city itself. The gamblers reminded him of Tweeter and the Monkey Man, driven by their own relentless need, gambling with their lives, their futures, their very souls.</w:t>
      </w:r>
    </w:p>
    <w:p w14:paraId="2834D0A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night, in the smoky backroom of a club near the docks, he saw him – Jan’s husband, Sal Demarco. Demarco looked older, wearier, his usual cold demeanor replaced with a brooding silence. He sat alone at a table, sipping a drink, his eyes reflecting the same </w:t>
      </w:r>
      <w:r>
        <w:br/>
      </w:r>
      <w:r>
        <w:rPr>
          <w:rFonts w:ascii="Charis SIL Regular" w:eastAsia="Charis SIL Regular" w:hAnsi="Charis SIL Regular"/>
          <w:color w:val="000000"/>
        </w:rPr>
        <w:t>cynicism and weariness that mirrored Miller’s own. He was a shell of his former self, the cold arrogance gone, replaced with a chilling vulnerability. Miller wondered if he'd faced any self-reflection during his imprisonment. Or if the realization of his own mortality had hit him like a punch to the gut.</w:t>
      </w:r>
    </w:p>
    <w:p w14:paraId="0D35B080"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didn't approach him. There was nothing to say, nothing that could mend the damage done, the lives shattered, the wounds left unhealed. He knew that arresting Demarco was the right thing to do, but it didn’t erase the stain of his actions, nor did it bring back the lives lost. He was a man who existed in the gray areas, caught</w:t>
      </w:r>
    </w:p>
    <w:p w14:paraId="5FC0CE74" w14:textId="77777777" w:rsidR="00E5409C" w:rsidRDefault="00E5409C">
      <w:pPr>
        <w:sectPr w:rsidR="00E5409C">
          <w:pgSz w:w="8000" w:h="12000"/>
          <w:pgMar w:top="296" w:right="702" w:bottom="394" w:left="660" w:header="720" w:footer="720" w:gutter="0"/>
          <w:cols w:space="720"/>
          <w:docGrid w:linePitch="360"/>
        </w:sectPr>
      </w:pPr>
    </w:p>
    <w:p w14:paraId="02BD1B93" w14:textId="77777777" w:rsidR="00E5409C" w:rsidRDefault="00E5409C">
      <w:pPr>
        <w:autoSpaceDE w:val="0"/>
        <w:autoSpaceDN w:val="0"/>
        <w:spacing w:after="78" w:line="220" w:lineRule="exact"/>
      </w:pPr>
    </w:p>
    <w:p w14:paraId="2BD78B4E"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between his duty and the chaotic tapestry of the city he policed. He was haunted by the choices he made and the ever-present moral ambiguities that colored his world. The city slept under the shroud of darkness, oblivious to the silent battles being fought in its </w:t>
      </w:r>
      <w:r>
        <w:br/>
      </w:r>
      <w:r>
        <w:rPr>
          <w:rFonts w:ascii="Charis SIL Regular" w:eastAsia="Charis SIL Regular" w:hAnsi="Charis SIL Regular"/>
          <w:color w:val="000000"/>
        </w:rPr>
        <w:t>underbelly, and Miller knew that the game, the endless, brutal dance of crime and punishment, was far from over.</w:t>
      </w:r>
    </w:p>
    <w:p w14:paraId="0707EBF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case of the Monkey Man and Tweeter remained open, the file gathering dust on his desk, a grim reminder of the city’s hidden depths. He thought about the Monkey Man, his past, his </w:t>
      </w:r>
      <w:r>
        <w:br/>
      </w:r>
      <w:r>
        <w:rPr>
          <w:rFonts w:ascii="Charis SIL Regular" w:eastAsia="Charis SIL Regular" w:hAnsi="Charis SIL Regular"/>
          <w:color w:val="000000"/>
        </w:rPr>
        <w:t>motivations, the driving force behind his actions. He thought about Jan, her struggle to survive in a world that offered no easy answers.</w:t>
      </w:r>
    </w:p>
    <w:p w14:paraId="55F3DE75"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 city itself felt like a character in the unfolding drama, a </w:t>
      </w:r>
      <w:r>
        <w:br/>
      </w:r>
      <w:r>
        <w:rPr>
          <w:rFonts w:ascii="Charis SIL Regular" w:eastAsia="Charis SIL Regular" w:hAnsi="Charis SIL Regular"/>
          <w:color w:val="000000"/>
        </w:rPr>
        <w:t xml:space="preserve">menacing entity with its own secrets and machinations. The city held its secrets close to its chest. The silence was unnerving. The city seemed to be holding its breath, awaiting the next act of </w:t>
      </w:r>
      <w:r>
        <w:br/>
      </w:r>
      <w:r>
        <w:rPr>
          <w:rFonts w:ascii="Charis SIL Regular" w:eastAsia="Charis SIL Regular" w:hAnsi="Charis SIL Regular"/>
          <w:color w:val="000000"/>
        </w:rPr>
        <w:t xml:space="preserve">violence, the next chapter in the unending saga of crime and </w:t>
      </w:r>
      <w:r>
        <w:br/>
      </w:r>
      <w:r>
        <w:rPr>
          <w:rFonts w:ascii="Charis SIL Regular" w:eastAsia="Charis SIL Regular" w:hAnsi="Charis SIL Regular"/>
          <w:color w:val="000000"/>
        </w:rPr>
        <w:t>punishment. Miller knew this was only one case, one episode in the city's long history. He wondered if, in the end, he would even find peace. Would he ever truly escape the shadow of the Monkey Man and the events that night near Rahway prison? Doubt gnawed at him, a constant companion in the relentless pursuit of justice, a reminder that in the city’s shadowy underbelly, there was always another case, always another darkness to confront. The city was a character in itself, an antagonist in the unfolding saga of crime and justice, and Miller was a player in the city’s cruel and unpredictable game. The game was far from over.</w:t>
      </w:r>
    </w:p>
    <w:p w14:paraId="07AA2126" w14:textId="77777777" w:rsidR="00E5409C" w:rsidRDefault="00E5409C">
      <w:pPr>
        <w:sectPr w:rsidR="00E5409C">
          <w:pgSz w:w="8000" w:h="12000"/>
          <w:pgMar w:top="296" w:right="688" w:bottom="1440" w:left="660" w:header="720" w:footer="720" w:gutter="0"/>
          <w:cols w:space="720"/>
          <w:docGrid w:linePitch="360"/>
        </w:sectPr>
      </w:pPr>
    </w:p>
    <w:p w14:paraId="24C65ED6" w14:textId="77777777" w:rsidR="00E5409C" w:rsidRDefault="00E5409C">
      <w:pPr>
        <w:autoSpaceDE w:val="0"/>
        <w:autoSpaceDN w:val="0"/>
        <w:spacing w:after="224" w:line="220" w:lineRule="exact"/>
      </w:pPr>
    </w:p>
    <w:p w14:paraId="6930FBC6" w14:textId="77777777" w:rsidR="00E5409C" w:rsidRDefault="00000000">
      <w:pPr>
        <w:autoSpaceDE w:val="0"/>
        <w:autoSpaceDN w:val="0"/>
        <w:spacing w:after="0" w:line="330" w:lineRule="exact"/>
      </w:pPr>
      <w:r>
        <w:rPr>
          <w:rFonts w:ascii="Charis SIL Bold" w:eastAsia="Charis SIL Bold" w:hAnsi="Charis SIL Bold"/>
          <w:b/>
          <w:color w:val="000000"/>
        </w:rPr>
        <w:t>Investigation and Coverup</w:t>
      </w:r>
    </w:p>
    <w:p w14:paraId="1737D870" w14:textId="77777777" w:rsidR="00E5409C" w:rsidRDefault="00000000">
      <w:pPr>
        <w:autoSpaceDE w:val="0"/>
        <w:autoSpaceDN w:val="0"/>
        <w:spacing w:before="286" w:after="0" w:line="264" w:lineRule="exact"/>
      </w:pPr>
      <w:r>
        <w:rPr>
          <w:rFonts w:ascii="Charis SIL Regular" w:eastAsia="Charis SIL Regular" w:hAnsi="Charis SIL Regular"/>
          <w:color w:val="000000"/>
        </w:rPr>
        <w:t>The official investigation felt less like a pursuit of justice and more like navigating a swamp – murky, treacherous, and rife with hidden dangers. The initial reports painted a simplistic picture: a botched prison break, a shootout, casualties. But as Miller delved deeper, the narrative fractured, revealing a tapestry woven with threads of corruption, deceit, and political maneuvering. The higher-ups, it seemed, were more interested in sweeping the incident under the rug than uncovering the truth. The pressure mounted, subtle at first, then increasingly overt. Whispers in corridors, veiled threats, the casual omission of vital information – all designed to steer the investigation away from certain uncomfortable truths.</w:t>
      </w:r>
    </w:p>
    <w:p w14:paraId="5476FDA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His superiors, men whose careers were built on maintaining the illusion of order, were more concerned with preserving their reputations than solving the crime. They hinted at the political ramifications of digging too deep, the potential fallout if the true extent of the corruption was exposed. Miller, hardened by years on the force, was used to navigating the treacherous currents of departmental politics, but the pressure in this case was different.</w:t>
      </w:r>
    </w:p>
    <w:p w14:paraId="73EED081" w14:textId="77777777" w:rsidR="00E5409C" w:rsidRDefault="00000000">
      <w:pPr>
        <w:autoSpaceDE w:val="0"/>
        <w:autoSpaceDN w:val="0"/>
        <w:spacing w:before="60" w:after="0" w:line="264" w:lineRule="exact"/>
      </w:pPr>
      <w:r>
        <w:rPr>
          <w:rFonts w:ascii="Charis SIL Regular" w:eastAsia="Charis SIL Regular" w:hAnsi="Charis SIL Regular"/>
          <w:color w:val="000000"/>
        </w:rPr>
        <w:t>This felt personal, as if the city itself was conspiring to bury the truth. He felt the weight of the city's silent complicity, the unspoken pact between the powerful and the criminal element.</w:t>
      </w:r>
    </w:p>
    <w:p w14:paraId="2BC1CBF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His investigation began with the surviving members of Tweeter's crew. They were a collection of broken men, their loyalty fractured by fear and self-preservation. Their testimonies were contradictory, peppered with lies and omissions, their fear of the Monkey Man palpable. Each interview felt like navigating a minefield, every word carefully chosen, every gesture scrutinized. Miller had to coax the truth from them, to piece together the fragments of their </w:t>
      </w:r>
      <w:r>
        <w:br/>
      </w:r>
      <w:r>
        <w:rPr>
          <w:rFonts w:ascii="Charis SIL Regular" w:eastAsia="Charis SIL Regular" w:hAnsi="Charis SIL Regular"/>
          <w:color w:val="000000"/>
        </w:rPr>
        <w:t xml:space="preserve">fragmented memories, to unravel the tangled web of their </w:t>
      </w:r>
      <w:r>
        <w:br/>
      </w:r>
      <w:r>
        <w:rPr>
          <w:rFonts w:ascii="Charis SIL Regular" w:eastAsia="Charis SIL Regular" w:hAnsi="Charis SIL Regular"/>
          <w:color w:val="000000"/>
        </w:rPr>
        <w:t>involvement. He had to untangle the threads of fear, loyalty, and self-preservation that bound these men together.</w:t>
      </w:r>
    </w:p>
    <w:p w14:paraId="44BA9A2C"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investigation extended beyond the immediate players. Miller found himself delving into the city's underbelly, a world of backroom deals, secret meetings, and coded conversations. He</w:t>
      </w:r>
    </w:p>
    <w:p w14:paraId="45B962D9" w14:textId="77777777" w:rsidR="00E5409C" w:rsidRDefault="00E5409C">
      <w:pPr>
        <w:sectPr w:rsidR="00E5409C">
          <w:pgSz w:w="8000" w:h="12000"/>
          <w:pgMar w:top="442" w:right="644" w:bottom="364" w:left="660" w:header="720" w:footer="720" w:gutter="0"/>
          <w:cols w:space="720"/>
          <w:docGrid w:linePitch="360"/>
        </w:sectPr>
      </w:pPr>
    </w:p>
    <w:p w14:paraId="74120901" w14:textId="77777777" w:rsidR="00E5409C" w:rsidRDefault="00E5409C">
      <w:pPr>
        <w:autoSpaceDE w:val="0"/>
        <w:autoSpaceDN w:val="0"/>
        <w:spacing w:after="78" w:line="220" w:lineRule="exact"/>
      </w:pPr>
    </w:p>
    <w:p w14:paraId="72F053F6" w14:textId="77777777" w:rsidR="00E5409C" w:rsidRDefault="00000000">
      <w:pPr>
        <w:autoSpaceDE w:val="0"/>
        <w:autoSpaceDN w:val="0"/>
        <w:spacing w:before="58" w:after="0" w:line="264" w:lineRule="exact"/>
      </w:pPr>
      <w:r>
        <w:rPr>
          <w:rFonts w:ascii="Charis SIL Regular" w:eastAsia="Charis SIL Regular" w:hAnsi="Charis SIL Regular"/>
          <w:color w:val="000000"/>
        </w:rPr>
        <w:t>interviewed informants, low-level thugs, and even a few disgruntled police officers who felt the sting of institutional corruption. Each interaction was fraught with risk, a gamble with his own career and safety. He learned of a network of corrupt officials, judges, and politicians who were profiting from the city's criminal enterprises.</w:t>
      </w:r>
    </w:p>
    <w:p w14:paraId="08D1F417" w14:textId="77777777" w:rsidR="00E5409C" w:rsidRDefault="00000000">
      <w:pPr>
        <w:autoSpaceDE w:val="0"/>
        <w:autoSpaceDN w:val="0"/>
        <w:spacing w:before="58" w:after="0" w:line="264" w:lineRule="exact"/>
        <w:ind w:right="432"/>
      </w:pPr>
      <w:r>
        <w:rPr>
          <w:rFonts w:ascii="Charis SIL Regular" w:eastAsia="Charis SIL Regular" w:hAnsi="Charis SIL Regular"/>
          <w:color w:val="000000"/>
        </w:rPr>
        <w:t>The Monkey Man, it turned out, was merely a pawn in a larger game, a small piece in a much larger, more dangerous game.</w:t>
      </w:r>
    </w:p>
    <w:p w14:paraId="798DC33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discovered evidence suggesting a connection between the prison break and a powerful real estate developer who had been trying to acquire the land near the prison for a lucrative project. The </w:t>
      </w:r>
      <w:r>
        <w:br/>
      </w:r>
      <w:r>
        <w:rPr>
          <w:rFonts w:ascii="Charis SIL Regular" w:eastAsia="Charis SIL Regular" w:hAnsi="Charis SIL Regular"/>
          <w:color w:val="000000"/>
        </w:rPr>
        <w:t>developer, it seemed, had orchestrated the prison break to eliminate rival land owners who were holding out. This revelation added another layer to the investigation, shifting the focus from a simple prison break to a complex conspiracy involving high-stakes real estate, political corruption, and organized crime. The lines between legal and illegal, right and wrong, had become hopelessly blurred, further complicating Miller's investigation.</w:t>
      </w:r>
    </w:p>
    <w:p w14:paraId="4E87CD6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His investigation took him to the seedy underbelly of Jersey City's political scene, exposing a network of connections between law enforcement, politicians, and the criminal underworld. He </w:t>
      </w:r>
      <w:r>
        <w:br/>
      </w:r>
      <w:r>
        <w:rPr>
          <w:rFonts w:ascii="Charis SIL Regular" w:eastAsia="Charis SIL Regular" w:hAnsi="Charis SIL Regular"/>
          <w:color w:val="000000"/>
        </w:rPr>
        <w:t xml:space="preserve">uncovered evidence of payoffs, kickbacks, and hushed-up </w:t>
      </w:r>
      <w:r>
        <w:br/>
      </w:r>
      <w:r>
        <w:rPr>
          <w:rFonts w:ascii="Charis SIL Regular" w:eastAsia="Charis SIL Regular" w:hAnsi="Charis SIL Regular"/>
          <w:color w:val="000000"/>
        </w:rPr>
        <w:t>investigations. The more he dug, the more he realized that the system he was sworn to protect was deeply compromised. He saw that the city’s elite were complicit in a vast web of corruption that had festered for years. It was a system that tolerated the Monkey Man's activities, turning a blind eye to his violence, and protecting its own interests. The city’s silence was deafening, and the silence felt more dangerous than the noise of gunfire.</w:t>
      </w:r>
    </w:p>
    <w:p w14:paraId="4AE0DFE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Miller’s investigation was met with resistance at every turn. Files went missing, witnesses disappeared, and his superiors subtly discouraged his pursuit of certain leads. He felt the cold pressure of the system closing in on him, the weight of the city’s secrets </w:t>
      </w:r>
      <w:r>
        <w:br/>
      </w:r>
      <w:r>
        <w:rPr>
          <w:rFonts w:ascii="Charis SIL Regular" w:eastAsia="Charis SIL Regular" w:hAnsi="Charis SIL Regular"/>
          <w:color w:val="000000"/>
        </w:rPr>
        <w:t xml:space="preserve">pressing down on him. He felt the cold, suffocating weight of </w:t>
      </w:r>
      <w:r>
        <w:br/>
      </w:r>
      <w:r>
        <w:rPr>
          <w:rFonts w:ascii="Charis SIL Regular" w:eastAsia="Charis SIL Regular" w:hAnsi="Charis SIL Regular"/>
          <w:color w:val="000000"/>
        </w:rPr>
        <w:t>institutional corruption. He felt alone, isolated, but he couldn’t stop.</w:t>
      </w:r>
    </w:p>
    <w:p w14:paraId="2FF9C2A9"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The death of the state trooper, the deaths of Tweeter's crew, the weight of Jan’s desperate plea – these haunted him, fueled his relentless pursuit of justice. He was committed to uncovering the</w:t>
      </w:r>
    </w:p>
    <w:p w14:paraId="1BAD93E8" w14:textId="77777777" w:rsidR="00E5409C" w:rsidRDefault="00E5409C">
      <w:pPr>
        <w:sectPr w:rsidR="00E5409C">
          <w:pgSz w:w="8000" w:h="12000"/>
          <w:pgMar w:top="296" w:right="652" w:bottom="394" w:left="660" w:header="720" w:footer="720" w:gutter="0"/>
          <w:cols w:space="720"/>
          <w:docGrid w:linePitch="360"/>
        </w:sectPr>
      </w:pPr>
    </w:p>
    <w:p w14:paraId="6D0FDBD5" w14:textId="77777777" w:rsidR="00E5409C" w:rsidRDefault="00E5409C">
      <w:pPr>
        <w:autoSpaceDE w:val="0"/>
        <w:autoSpaceDN w:val="0"/>
        <w:spacing w:after="78" w:line="220" w:lineRule="exact"/>
      </w:pPr>
    </w:p>
    <w:p w14:paraId="14716F32" w14:textId="77777777" w:rsidR="00E5409C" w:rsidRDefault="00000000">
      <w:pPr>
        <w:autoSpaceDE w:val="0"/>
        <w:autoSpaceDN w:val="0"/>
        <w:spacing w:after="0" w:line="322" w:lineRule="exact"/>
      </w:pPr>
      <w:r>
        <w:rPr>
          <w:rFonts w:ascii="Charis SIL Regular" w:eastAsia="Charis SIL Regular" w:hAnsi="Charis SIL Regular"/>
          <w:color w:val="000000"/>
        </w:rPr>
        <w:t>truth, even if it meant risking everything.</w:t>
      </w:r>
    </w:p>
    <w:p w14:paraId="5EC38B8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had to tread carefully. One wrong move, one misplaced step, could bring the entire system crashing down on him. He was a lone wolf, a single detective fighting against a massive, entrenched network of corruption. The city felt like a vast conspiracy, a city where silence was the ultimate weapon. The stakes were incredibly high, but he couldn’t turn back. His sense of justice, his </w:t>
      </w:r>
      <w:r>
        <w:br/>
      </w:r>
      <w:r>
        <w:rPr>
          <w:rFonts w:ascii="Charis SIL Regular" w:eastAsia="Charis SIL Regular" w:hAnsi="Charis SIL Regular"/>
          <w:color w:val="000000"/>
        </w:rPr>
        <w:t>commitment to the truth, wouldn’t let him.</w:t>
      </w:r>
    </w:p>
    <w:p w14:paraId="0ECCCD5B"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found himself spending his nights poring over documents, piecing together the puzzle of the conspiracy. His apartment became a war room, cluttered with maps, photographs, and case files. He worked late into the night, fueled by coffee and the sheer force of his determination. He saw the city's underbelly, its hidden connections, its carefully constructed facades. He saw how power and corruption worked together, how the powerful protected themselves and their interests. He saw the city's dark heart, its corrupt soul. It was a city where the line between order and chaos was razor-thin.</w:t>
      </w:r>
    </w:p>
    <w:p w14:paraId="61EED394" w14:textId="77777777" w:rsidR="00E5409C" w:rsidRDefault="00000000">
      <w:pPr>
        <w:autoSpaceDE w:val="0"/>
        <w:autoSpaceDN w:val="0"/>
        <w:spacing w:before="264" w:after="0" w:line="264" w:lineRule="exact"/>
      </w:pPr>
      <w:r>
        <w:rPr>
          <w:rFonts w:ascii="Charis SIL Regular" w:eastAsia="Charis SIL Regular" w:hAnsi="Charis SIL Regular"/>
          <w:color w:val="000000"/>
        </w:rPr>
        <w:t>As he closed in on the truth, the danger escalated. Threats became more direct, the pressure intensified. He knew he was walking a tightrope, one misstep could be fatal. But he couldn't stop. He had to expose the corruption, even if it meant putting his career, and perhaps his life, on the line. He knew he was fighting an uphill battle, but the weight of the deaths, the betrayal of the system, fueled his determination. He was determined to expose the truth. The city's darkness was profound, but he wouldn’t back down. He was a detective, and this was his duty. The fight for justice was just beginning. The truth, he knew, was out there, hidden somewhere in the shadows of the city. He just had to find it. The silence of the city, the silence of the conspirators, was a challenge, but it wouldn't stop him. He would fight until the end.</w:t>
      </w:r>
    </w:p>
    <w:p w14:paraId="2237C576" w14:textId="77777777" w:rsidR="00E5409C" w:rsidRDefault="00E5409C">
      <w:pPr>
        <w:sectPr w:rsidR="00E5409C">
          <w:pgSz w:w="8000" w:h="12000"/>
          <w:pgMar w:top="296" w:right="686" w:bottom="1186" w:left="660" w:header="720" w:footer="720" w:gutter="0"/>
          <w:cols w:space="720"/>
          <w:docGrid w:linePitch="360"/>
        </w:sectPr>
      </w:pPr>
    </w:p>
    <w:p w14:paraId="509EFA89" w14:textId="77777777" w:rsidR="00E5409C" w:rsidRDefault="00E5409C">
      <w:pPr>
        <w:autoSpaceDE w:val="0"/>
        <w:autoSpaceDN w:val="0"/>
        <w:spacing w:after="224" w:line="220" w:lineRule="exact"/>
      </w:pPr>
    </w:p>
    <w:p w14:paraId="7DFE3C39" w14:textId="77777777" w:rsidR="00E5409C" w:rsidRDefault="00000000">
      <w:pPr>
        <w:autoSpaceDE w:val="0"/>
        <w:autoSpaceDN w:val="0"/>
        <w:spacing w:after="0" w:line="330" w:lineRule="exact"/>
      </w:pPr>
      <w:r>
        <w:rPr>
          <w:rFonts w:ascii="Charis SIL Bold" w:eastAsia="Charis SIL Bold" w:hAnsi="Charis SIL Bold"/>
          <w:b/>
          <w:color w:val="000000"/>
        </w:rPr>
        <w:t>The Loose Ends</w:t>
      </w:r>
    </w:p>
    <w:p w14:paraId="1D594A79" w14:textId="77777777" w:rsidR="00E5409C" w:rsidRDefault="00000000">
      <w:pPr>
        <w:autoSpaceDE w:val="0"/>
        <w:autoSpaceDN w:val="0"/>
        <w:spacing w:before="286" w:after="0" w:line="264" w:lineRule="exact"/>
      </w:pPr>
      <w:r>
        <w:rPr>
          <w:rFonts w:ascii="Charis SIL Regular" w:eastAsia="Charis SIL Regular" w:hAnsi="Charis SIL Regular"/>
          <w:color w:val="000000"/>
        </w:rPr>
        <w:t>The aftermath of the Rahway shootout wasn’t a clean sweep. While the Monkey Man and Tweeter had vanished into the Jersey City night, leaving behind a trail of bodies and unanswered questions, the investigation was far from over. Miller, despite the subtle (and not-so-subtle) attempts to shut him down, felt a gnawing unease, a sense that the official narrative glossed over a far more sinister reality. The whispers, the veiled threats, the missing files – these were the breadcrumbs of a larger conspiracy, a conspiracy that reached far beyond the grasp of a single, determined detective.</w:t>
      </w:r>
    </w:p>
    <w:p w14:paraId="058ACFDD" w14:textId="77777777" w:rsidR="00E5409C" w:rsidRDefault="00000000">
      <w:pPr>
        <w:autoSpaceDE w:val="0"/>
        <w:autoSpaceDN w:val="0"/>
        <w:spacing w:before="204" w:after="0" w:line="324" w:lineRule="exact"/>
      </w:pPr>
      <w:r>
        <w:rPr>
          <w:rFonts w:ascii="Charis SIL Regular" w:eastAsia="Charis SIL Regular" w:hAnsi="Charis SIL Regular"/>
          <w:color w:val="000000"/>
        </w:rPr>
        <w:t>Jan, the sister of the Monkey Man, remained a ghost in the system.</w:t>
      </w:r>
    </w:p>
    <w:p w14:paraId="395504D6" w14:textId="77777777" w:rsidR="00E5409C" w:rsidRDefault="00000000">
      <w:pPr>
        <w:autoSpaceDE w:val="0"/>
        <w:autoSpaceDN w:val="0"/>
        <w:spacing w:before="60" w:after="0" w:line="264" w:lineRule="exact"/>
        <w:ind w:right="432"/>
      </w:pPr>
      <w:r>
        <w:rPr>
          <w:rFonts w:ascii="Charis SIL Regular" w:eastAsia="Charis SIL Regular" w:hAnsi="Charis SIL Regular"/>
          <w:color w:val="000000"/>
        </w:rPr>
        <w:t>Her connection to the racketeer, her clandestine calls to her brother, her sudden disappearance – all pointed to a level of involvement that went far beyond mere peripheral association.</w:t>
      </w:r>
    </w:p>
    <w:p w14:paraId="0DA75E63" w14:textId="77777777" w:rsidR="00E5409C" w:rsidRDefault="00000000">
      <w:pPr>
        <w:autoSpaceDE w:val="0"/>
        <w:autoSpaceDN w:val="0"/>
        <w:spacing w:before="60" w:after="0" w:line="264" w:lineRule="exact"/>
      </w:pPr>
      <w:r>
        <w:rPr>
          <w:rFonts w:ascii="Charis SIL Regular" w:eastAsia="Charis SIL Regular" w:hAnsi="Charis SIL Regular"/>
          <w:color w:val="000000"/>
        </w:rPr>
        <w:t>Miller suspected she was more than just a heartbroken wife; she was a vital link in the chain, a conduit between the Monkey Man's operation and something far larger, far more insidious. He imagined her, perched on the edge of a worn armchair, the phone pressed to her ear, the faint glow of the screen reflecting in her worried eyes, navigating the treacherous waters of her husband's world while attempting to keep her brother afloat. Her silence was deafening, as much of a threat to the investigation as any open defiance.</w:t>
      </w:r>
    </w:p>
    <w:p w14:paraId="68DCAAD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real estate developer, a man named Braxton, became a prime target. Miller found evidence linking Braxton’s land acquisition efforts to the prison break; the elimination of rival landowners had smoothed the path for his lucrative project, and the Monkey Man’s crew had been the blunt instrument. Braxton operated in the shadows, using layers of shell companies and offshore accounts to obscure his dealings. Miller had to meticulously untangle the financial webs, navigate legal loopholes and the complex maze of corporate structures before he could expose the truth of Braxton's involvement. It was a tedious process, a grim game of financial chess, but Miller was determined to checkmate.</w:t>
      </w:r>
    </w:p>
    <w:p w14:paraId="7493FB9C"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The investigation also unearthed a network of corrupt officials. Payoffs to police officers, judges taking bribes, and politicians</w:t>
      </w:r>
    </w:p>
    <w:p w14:paraId="6C287E43" w14:textId="77777777" w:rsidR="00E5409C" w:rsidRDefault="00E5409C">
      <w:pPr>
        <w:sectPr w:rsidR="00E5409C">
          <w:pgSz w:w="8000" w:h="12000"/>
          <w:pgMar w:top="442" w:right="654" w:bottom="364" w:left="660" w:header="720" w:footer="720" w:gutter="0"/>
          <w:cols w:space="720"/>
          <w:docGrid w:linePitch="360"/>
        </w:sectPr>
      </w:pPr>
    </w:p>
    <w:p w14:paraId="6880D470" w14:textId="77777777" w:rsidR="00E5409C" w:rsidRDefault="00E5409C">
      <w:pPr>
        <w:autoSpaceDE w:val="0"/>
        <w:autoSpaceDN w:val="0"/>
        <w:spacing w:after="78" w:line="220" w:lineRule="exact"/>
      </w:pPr>
    </w:p>
    <w:p w14:paraId="3162AF85" w14:textId="77777777" w:rsidR="00E5409C" w:rsidRDefault="00000000">
      <w:pPr>
        <w:autoSpaceDE w:val="0"/>
        <w:autoSpaceDN w:val="0"/>
        <w:spacing w:after="0" w:line="322" w:lineRule="exact"/>
      </w:pPr>
      <w:r>
        <w:rPr>
          <w:rFonts w:ascii="Charis SIL Regular" w:eastAsia="Charis SIL Regular" w:hAnsi="Charis SIL Regular"/>
          <w:color w:val="000000"/>
        </w:rPr>
        <w:t>looking the other way – the system itself was riddled with rot.</w:t>
      </w:r>
    </w:p>
    <w:p w14:paraId="31F44B32" w14:textId="77777777" w:rsidR="00E5409C" w:rsidRDefault="00000000">
      <w:pPr>
        <w:autoSpaceDE w:val="0"/>
        <w:autoSpaceDN w:val="0"/>
        <w:spacing w:before="58" w:after="0" w:line="264" w:lineRule="exact"/>
      </w:pPr>
      <w:r>
        <w:rPr>
          <w:rFonts w:ascii="Charis SIL Regular" w:eastAsia="Charis SIL Regular" w:hAnsi="Charis SIL Regular"/>
          <w:color w:val="000000"/>
        </w:rPr>
        <w:t>Miller discovered hushed-up investigations, files conveniently“misplaced,” and witness testimonies mysteriously altered. It was a disturbing revelation, highlighting the deeply entrenched nature of the corruption that had allowed the Monkey Man to flourish. This wasn't about a single, rogue operator; it was a systemic failure, a web of complicity stretching into the highest echelons of power.</w:t>
      </w:r>
    </w:p>
    <w:p w14:paraId="03F59AC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surviving members of Tweeter’s crew, those who hadn’t been silenced in the Rahway shootout, were a volatile mix of fear and self-preservation. They were unwilling to cooperate, their testimony filled with contradictions and deliberate omissions. Miller had to employ a different approach, relying on his intuition and years of experience to piece together their stories. He spent hours in dimly lit interrogation rooms, building rapport, gaining their trust a sliver at a time. He learned of petty rivalries, past betrayals, and the ever-present fear of the Monkey Man's wrath. He learned of promises broken, loyalty tested, and lives discarded. Each interview was a gamble, a high-stakes poker game where the stakes were freedom and life itself.</w:t>
      </w:r>
    </w:p>
    <w:p w14:paraId="003E8C93"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Miller's investigation led him into the seedy backrooms of Jersey City's nightlife, where deals were brokered in hushed whispers and loyalty bought with cash and fear. He frequented the same smoky gambling dens that the Monkey Man once frequented, gathering intelligence and slowly building a more complete picture. The gamblers, hardened and cynical, offered a glimpse into the city's underbelly, the hidden currents of power and corruption that fueled its shadowy economy. He even befriended an aging informant, a man known only as "Silas," who provided insights into the city's intricate web of connections, including links to organized crime families extending beyond Jersey City's borders.</w:t>
      </w:r>
    </w:p>
    <w:p w14:paraId="7AA3883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pressure mounted with each passing day. Miller felt the system's icy grip tightening around him. His superiors, once again, subtly (and sometimes overtly) pressured him to abandon his investigation, to focus on something "less problematic," something that wouldn't rock the boat. He felt the weight of their unspoken threats, the chilling implication of what might happen if he </w:t>
      </w:r>
      <w:r>
        <w:br/>
      </w:r>
      <w:r>
        <w:rPr>
          <w:rFonts w:ascii="Charis SIL Regular" w:eastAsia="Charis SIL Regular" w:hAnsi="Charis SIL Regular"/>
          <w:color w:val="000000"/>
        </w:rPr>
        <w:t>persisted. But the memory of the dead state trooper, the faces of</w:t>
      </w:r>
    </w:p>
    <w:p w14:paraId="6EACA0C2" w14:textId="77777777" w:rsidR="00E5409C" w:rsidRDefault="00E5409C">
      <w:pPr>
        <w:sectPr w:rsidR="00E5409C">
          <w:pgSz w:w="8000" w:h="12000"/>
          <w:pgMar w:top="296" w:right="678" w:bottom="394" w:left="660" w:header="720" w:footer="720" w:gutter="0"/>
          <w:cols w:space="720"/>
          <w:docGrid w:linePitch="360"/>
        </w:sectPr>
      </w:pPr>
    </w:p>
    <w:p w14:paraId="6FA01C59" w14:textId="77777777" w:rsidR="00E5409C" w:rsidRDefault="00E5409C">
      <w:pPr>
        <w:autoSpaceDE w:val="0"/>
        <w:autoSpaceDN w:val="0"/>
        <w:spacing w:after="78" w:line="220" w:lineRule="exact"/>
      </w:pPr>
    </w:p>
    <w:p w14:paraId="6C6C757F"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Tweeter's crew, and Jan’s desperate phone calls – these were the fuel that drove him forward. He knew he was playing a dangerous game, but the stakes were too high to walk away.</w:t>
      </w:r>
    </w:p>
    <w:p w14:paraId="17E46A06" w14:textId="77777777" w:rsidR="00E5409C" w:rsidRDefault="00000000">
      <w:pPr>
        <w:autoSpaceDE w:val="0"/>
        <w:autoSpaceDN w:val="0"/>
        <w:spacing w:before="264" w:after="0" w:line="264" w:lineRule="exact"/>
      </w:pPr>
      <w:r>
        <w:rPr>
          <w:rFonts w:ascii="Charis SIL Regular" w:eastAsia="Charis SIL Regular" w:hAnsi="Charis SIL Regular"/>
          <w:color w:val="000000"/>
        </w:rPr>
        <w:t>He found himself working day and night, fueled by caffeine and the sheer weight of his determination. His apartment transformed into a chaotic command center, a mess of files, maps, and photographs.</w:t>
      </w:r>
    </w:p>
    <w:p w14:paraId="30C41669"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He was a man possessed, his focus unwavering, his commitment absolute. He felt like a lone soldier fighting a war against an entrenched enemy, an enemy who used silence and intimidation as their deadliest weapons.</w:t>
      </w:r>
    </w:p>
    <w:p w14:paraId="6D9C96C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As he gathered evidence, the pieces of the puzzle began to fall into place. He saw the clear connection between Braxton’s land </w:t>
      </w:r>
      <w:r>
        <w:br/>
      </w:r>
      <w:r>
        <w:rPr>
          <w:rFonts w:ascii="Charis SIL Regular" w:eastAsia="Charis SIL Regular" w:hAnsi="Charis SIL Regular"/>
          <w:color w:val="000000"/>
        </w:rPr>
        <w:t xml:space="preserve">development plans, the prison break orchestrated by the Monkey Man, the corrupt officials looking the other way, and Jan’s </w:t>
      </w:r>
      <w:r>
        <w:br/>
      </w:r>
      <w:r>
        <w:rPr>
          <w:rFonts w:ascii="Charis SIL Regular" w:eastAsia="Charis SIL Regular" w:hAnsi="Charis SIL Regular"/>
          <w:color w:val="000000"/>
        </w:rPr>
        <w:t xml:space="preserve">desperate involvement. He pieced together the financial </w:t>
      </w:r>
      <w:r>
        <w:br/>
      </w:r>
      <w:r>
        <w:rPr>
          <w:rFonts w:ascii="Charis SIL Regular" w:eastAsia="Charis SIL Regular" w:hAnsi="Charis SIL Regular"/>
          <w:color w:val="000000"/>
        </w:rPr>
        <w:t xml:space="preserve">transactions, the coded messages, and the clandestine meetings. He saw the entire operation, in all its ugly glory, and it was a </w:t>
      </w:r>
      <w:r>
        <w:br/>
      </w:r>
      <w:r>
        <w:rPr>
          <w:rFonts w:ascii="Charis SIL Regular" w:eastAsia="Charis SIL Regular" w:hAnsi="Charis SIL Regular"/>
          <w:color w:val="000000"/>
        </w:rPr>
        <w:t>masterpiece of deceit and corruption.</w:t>
      </w:r>
    </w:p>
    <w:p w14:paraId="2B50576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final confrontation came unexpectedly. Braxton, sensing the noose tightening around him, attempted to escape, only to be </w:t>
      </w:r>
      <w:r>
        <w:br/>
      </w:r>
      <w:r>
        <w:rPr>
          <w:rFonts w:ascii="Charis SIL Regular" w:eastAsia="Charis SIL Regular" w:hAnsi="Charis SIL Regular"/>
          <w:color w:val="000000"/>
        </w:rPr>
        <w:t xml:space="preserve">apprehended in a dramatic raid. The evidence against him, </w:t>
      </w:r>
      <w:r>
        <w:br/>
      </w:r>
      <w:r>
        <w:rPr>
          <w:rFonts w:ascii="Charis SIL Regular" w:eastAsia="Charis SIL Regular" w:hAnsi="Charis SIL Regular"/>
          <w:color w:val="000000"/>
        </w:rPr>
        <w:t>meticulously gathered by Miller, was overwhelming, and he was arrested along with several corrupt officials. The investigation had exposed a vast network of organized crime, political corruption, and real estate fraud, a conspiracy that had thrived for years in the shadows of Jersey City.</w:t>
      </w:r>
    </w:p>
    <w:p w14:paraId="443717C3" w14:textId="77777777" w:rsidR="00E5409C" w:rsidRDefault="00000000">
      <w:pPr>
        <w:autoSpaceDE w:val="0"/>
        <w:autoSpaceDN w:val="0"/>
        <w:spacing w:before="206" w:after="0" w:line="322" w:lineRule="exact"/>
      </w:pPr>
      <w:r>
        <w:rPr>
          <w:rFonts w:ascii="Charis SIL Regular" w:eastAsia="Charis SIL Regular" w:hAnsi="Charis SIL Regular"/>
          <w:color w:val="000000"/>
        </w:rPr>
        <w:t>The fates of Tweeter and the Monkey Man remained uncertain.</w:t>
      </w:r>
    </w:p>
    <w:p w14:paraId="109776E6" w14:textId="77777777" w:rsidR="00E5409C" w:rsidRDefault="00000000">
      <w:pPr>
        <w:autoSpaceDE w:val="0"/>
        <w:autoSpaceDN w:val="0"/>
        <w:spacing w:before="58" w:after="0" w:line="264" w:lineRule="exact"/>
      </w:pPr>
      <w:r>
        <w:rPr>
          <w:rFonts w:ascii="Charis SIL Regular" w:eastAsia="Charis SIL Regular" w:hAnsi="Charis SIL Regular"/>
          <w:color w:val="000000"/>
        </w:rPr>
        <w:t>They vanished into the night, swallowed by the city’s shadows. Their escape, however, served as a potent reminder of the systemic failures that had allowed them to operate with such impunity for so long. Miller knew the city's wounds wouldn't heal overnight, but his work had exposed the festering corruption at the heart of Jersey City, sending a tremor through its carefully constructed façade of order and respectability. His victory, hard-won and fraught with danger, was a small victory in a city steeped in darkness, but a victory nonetheless. The silence, once the city's most potent</w:t>
      </w:r>
    </w:p>
    <w:p w14:paraId="1DB90DFA" w14:textId="77777777" w:rsidR="00E5409C" w:rsidRDefault="00E5409C">
      <w:pPr>
        <w:sectPr w:rsidR="00E5409C">
          <w:pgSz w:w="8000" w:h="12000"/>
          <w:pgMar w:top="296" w:right="644" w:bottom="394" w:left="660" w:header="720" w:footer="720" w:gutter="0"/>
          <w:cols w:space="720"/>
          <w:docGrid w:linePitch="360"/>
        </w:sectPr>
      </w:pPr>
    </w:p>
    <w:p w14:paraId="5F5A010A" w14:textId="77777777" w:rsidR="00E5409C" w:rsidRDefault="00E5409C">
      <w:pPr>
        <w:autoSpaceDE w:val="0"/>
        <w:autoSpaceDN w:val="0"/>
        <w:spacing w:after="78" w:line="220" w:lineRule="exact"/>
      </w:pPr>
    </w:p>
    <w:p w14:paraId="1AE6D8F1" w14:textId="77777777" w:rsidR="00E5409C" w:rsidRDefault="00000000">
      <w:pPr>
        <w:autoSpaceDE w:val="0"/>
        <w:autoSpaceDN w:val="0"/>
        <w:spacing w:before="58" w:after="0" w:line="264" w:lineRule="exact"/>
      </w:pPr>
      <w:r>
        <w:rPr>
          <w:rFonts w:ascii="Charis SIL Regular" w:eastAsia="Charis SIL Regular" w:hAnsi="Charis SIL Regular"/>
          <w:color w:val="000000"/>
        </w:rPr>
        <w:t>weapon, was now broken, replaced by the sound of handcuffs, the clank of prison doors, and the faint whisper of justice served. But even in victory, Miller knew there were other shadows, other conspiracies, lurking in the underbelly of the city, waiting for their moment to rise. The game, he knew, was far from over.</w:t>
      </w:r>
    </w:p>
    <w:p w14:paraId="251D5624" w14:textId="77777777" w:rsidR="00E5409C" w:rsidRDefault="00E5409C">
      <w:pPr>
        <w:sectPr w:rsidR="00E5409C">
          <w:pgSz w:w="8000" w:h="12000"/>
          <w:pgMar w:top="296" w:right="786" w:bottom="1440" w:left="660" w:header="720" w:footer="720" w:gutter="0"/>
          <w:cols w:space="720"/>
          <w:docGrid w:linePitch="360"/>
        </w:sectPr>
      </w:pPr>
    </w:p>
    <w:p w14:paraId="717E6C95" w14:textId="77777777" w:rsidR="00E5409C" w:rsidRDefault="00E5409C">
      <w:pPr>
        <w:autoSpaceDE w:val="0"/>
        <w:autoSpaceDN w:val="0"/>
        <w:spacing w:after="224" w:line="220" w:lineRule="exact"/>
      </w:pPr>
    </w:p>
    <w:p w14:paraId="1A18713D" w14:textId="77777777" w:rsidR="00E5409C" w:rsidRDefault="00000000">
      <w:pPr>
        <w:autoSpaceDE w:val="0"/>
        <w:autoSpaceDN w:val="0"/>
        <w:spacing w:after="0" w:line="330" w:lineRule="exact"/>
      </w:pPr>
      <w:r>
        <w:rPr>
          <w:rFonts w:ascii="Charis SIL Bold" w:eastAsia="Charis SIL Bold" w:hAnsi="Charis SIL Bold"/>
          <w:b/>
          <w:color w:val="000000"/>
        </w:rPr>
        <w:t>Jans Escape</w:t>
      </w:r>
    </w:p>
    <w:p w14:paraId="36BCF439" w14:textId="77777777" w:rsidR="00E5409C" w:rsidRDefault="00000000">
      <w:pPr>
        <w:autoSpaceDE w:val="0"/>
        <w:autoSpaceDN w:val="0"/>
        <w:spacing w:before="286" w:after="0" w:line="264" w:lineRule="exact"/>
      </w:pPr>
      <w:r>
        <w:rPr>
          <w:rFonts w:ascii="Charis SIL Regular" w:eastAsia="Charis SIL Regular" w:hAnsi="Charis SIL Regular"/>
          <w:color w:val="000000"/>
        </w:rPr>
        <w:t>The humid Jersey City air hung heavy, thick with the scent of rain and impending trouble. Jan didn't need a weather report to know a storm was brewing; she felt it in the marrow of her bones, a chilling premonition that mirrored the chaos she’d left behind at Rahway. The shootout, the screams, the sight of her brother’s desperate eyes– it all played on repeat in her mind, a gruesome, never-ending film reel. She’d slipped away in the confusion, a ghost among the fallen, leaving behind a trail of unanswered questions and a husband who would be searching for her soon enough.</w:t>
      </w:r>
    </w:p>
    <w:p w14:paraId="09F1F7F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Her escape was a frantic dash, a blur of adrenaline and fear. She’d ditched the borrowed car – a battered Ford Focus that had seen better days – several blocks from the prison, abandoning it in a deserted alleyway, a discarded cigarette butt her only goodbye. She caught a bus heading north, her heart hammering against her ribs like a trapped bird. She didn’t have a plan, not really. Just a </w:t>
      </w:r>
      <w:r>
        <w:br/>
      </w:r>
      <w:r>
        <w:rPr>
          <w:rFonts w:ascii="Charis SIL Regular" w:eastAsia="Charis SIL Regular" w:hAnsi="Charis SIL Regular"/>
          <w:color w:val="000000"/>
        </w:rPr>
        <w:t>desperate need to put distance between herself and the carnage she’d witnessed, the life she’d known.</w:t>
      </w:r>
    </w:p>
    <w:p w14:paraId="22C3711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She checked into a dingy motel in Newark under a false name – a borrowed identity, a stolen breath of anonymity. The room smelled faintly of stale cigarettes and despair, a familiar odor that oddly comforted her. She spent the first few hours trembling, the </w:t>
      </w:r>
      <w:r>
        <w:br/>
      </w:r>
      <w:r>
        <w:rPr>
          <w:rFonts w:ascii="Charis SIL Regular" w:eastAsia="Charis SIL Regular" w:hAnsi="Charis SIL Regular"/>
          <w:color w:val="000000"/>
        </w:rPr>
        <w:t>adrenaline finally giving way to exhaustion, the reality of her situation slowly sinking in. She was alone, truly alone, for the first time in her life. The suffocating grip of her husband's world had loosened, but a new, more insidious fear had taken its place.</w:t>
      </w:r>
    </w:p>
    <w:p w14:paraId="3ED734F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phone calls had stopped. Her brother, the Monkey Man, hadn’t reached out, hadn't tried to contact her. A chilling silence had replaced his usual frantic calls. Had he made it? Was he alive? Or had the bullets that rained down at Rahway found their mark? The uncertainty gnawed at her, a constant, relentless ache.</w:t>
      </w:r>
    </w:p>
    <w:p w14:paraId="6117898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She couldn't stay in Newark. Not for long. Her husband, Sal, </w:t>
      </w:r>
      <w:r>
        <w:br/>
      </w:r>
      <w:r>
        <w:rPr>
          <w:rFonts w:ascii="Charis SIL Regular" w:eastAsia="Charis SIL Regular" w:hAnsi="Charis SIL Regular"/>
          <w:color w:val="000000"/>
        </w:rPr>
        <w:t>wouldn’t take her disappearance lightly. He controlled a network of informants, a spider's web that stretched across the city and beyond.</w:t>
      </w:r>
    </w:p>
    <w:p w14:paraId="5F03B072" w14:textId="77777777" w:rsidR="00E5409C" w:rsidRDefault="00E5409C">
      <w:pPr>
        <w:sectPr w:rsidR="00E5409C">
          <w:pgSz w:w="8000" w:h="12000"/>
          <w:pgMar w:top="442" w:right="642" w:bottom="364" w:left="660" w:header="720" w:footer="720" w:gutter="0"/>
          <w:cols w:space="720"/>
          <w:docGrid w:linePitch="360"/>
        </w:sectPr>
      </w:pPr>
    </w:p>
    <w:p w14:paraId="2B94EC4B" w14:textId="77777777" w:rsidR="00E5409C" w:rsidRDefault="00E5409C">
      <w:pPr>
        <w:autoSpaceDE w:val="0"/>
        <w:autoSpaceDN w:val="0"/>
        <w:spacing w:after="78" w:line="220" w:lineRule="exact"/>
      </w:pPr>
    </w:p>
    <w:p w14:paraId="0B39BBC9"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He’d be looking for her, and he’d find her. It was only a matter of time. She needed to disappear completely, erase herself from the map, become a ghost.</w:t>
      </w:r>
    </w:p>
    <w:p w14:paraId="40E5CCE2" w14:textId="77777777" w:rsidR="00E5409C" w:rsidRDefault="00000000">
      <w:pPr>
        <w:autoSpaceDE w:val="0"/>
        <w:autoSpaceDN w:val="0"/>
        <w:spacing w:before="264" w:after="0" w:line="264" w:lineRule="exact"/>
      </w:pPr>
      <w:r>
        <w:rPr>
          <w:rFonts w:ascii="Charis SIL Regular" w:eastAsia="Charis SIL Regular" w:hAnsi="Charis SIL Regular"/>
          <w:color w:val="000000"/>
        </w:rPr>
        <w:t>Her mind raced, piecing together a plan, a desperate attempt to buy herself time. She knew she couldn't stay within the reach of Sal's influence. She needed to get out, far from Jersey City, far from the familiar shadows that haunted her past. But where could she go?</w:t>
      </w:r>
    </w:p>
    <w:p w14:paraId="4AF1E327" w14:textId="77777777" w:rsidR="00E5409C" w:rsidRDefault="00000000">
      <w:pPr>
        <w:autoSpaceDE w:val="0"/>
        <w:autoSpaceDN w:val="0"/>
        <w:spacing w:before="264" w:after="0" w:line="264" w:lineRule="exact"/>
      </w:pPr>
      <w:r>
        <w:rPr>
          <w:rFonts w:ascii="Charis SIL Regular" w:eastAsia="Charis SIL Regular" w:hAnsi="Charis SIL Regular"/>
          <w:color w:val="000000"/>
        </w:rPr>
        <w:t>A forgotten contact surfaced in her memory – a woman she’d met briefly years ago, a nurse who’d helped her sister during a difficult medical emergency. The nurse had mentioned a quiet town upstate, a place where she’d spent her childhood. A remote, forgotten corner of New York, a place where she could disappear and perhaps start anew. It was a long shot, a desperate gamble, but it was her only hope.</w:t>
      </w:r>
    </w:p>
    <w:p w14:paraId="3CA41BF8" w14:textId="77777777" w:rsidR="00E5409C" w:rsidRDefault="00000000">
      <w:pPr>
        <w:autoSpaceDE w:val="0"/>
        <w:autoSpaceDN w:val="0"/>
        <w:spacing w:before="264" w:after="0" w:line="264" w:lineRule="exact"/>
      </w:pPr>
      <w:r>
        <w:rPr>
          <w:rFonts w:ascii="Charis SIL Regular" w:eastAsia="Charis SIL Regular" w:hAnsi="Charis SIL Regular"/>
          <w:color w:val="000000"/>
        </w:rPr>
        <w:t>Getting there would be the challenge. Money was tight; she’d left most of her belongings behind, taking only what she could carry – a small bag containing a few clothes, some cash, and a handful of cherished photographs. She pawned a gold necklace – a wedding gift, a cruel reminder of the life she was leaving behind – securing enough money for a bus ticket north. The pawnbroker, a grizzled man with eyes that had seen too much, didn't ask questions. He'd seen his share of desperate souls, souls clutching at the last vestiges of hope.</w:t>
      </w:r>
    </w:p>
    <w:p w14:paraId="7ED1D9E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journey was long and arduous, a soul-crushing test of </w:t>
      </w:r>
      <w:r>
        <w:br/>
      </w:r>
      <w:r>
        <w:rPr>
          <w:rFonts w:ascii="Charis SIL Regular" w:eastAsia="Charis SIL Regular" w:hAnsi="Charis SIL Regular"/>
          <w:color w:val="000000"/>
        </w:rPr>
        <w:t xml:space="preserve">endurance. She sat hunched over, trying to avoid eye contact, her mind a whirlwind of anxieties and regrets. Each passing mile </w:t>
      </w:r>
      <w:r>
        <w:br/>
      </w:r>
      <w:r>
        <w:rPr>
          <w:rFonts w:ascii="Charis SIL Regular" w:eastAsia="Charis SIL Regular" w:hAnsi="Charis SIL Regular"/>
          <w:color w:val="000000"/>
        </w:rPr>
        <w:t>brought a new wave of fear, the image of Sal's enraged face flashing before her eyes. She felt like a fugitive, constantly looking over her shoulder, expecting to see his face emerge from the shadows.</w:t>
      </w:r>
    </w:p>
    <w:p w14:paraId="53A14078" w14:textId="77777777" w:rsidR="00E5409C" w:rsidRDefault="00000000">
      <w:pPr>
        <w:autoSpaceDE w:val="0"/>
        <w:autoSpaceDN w:val="0"/>
        <w:spacing w:before="264" w:after="0" w:line="264" w:lineRule="exact"/>
      </w:pPr>
      <w:r>
        <w:rPr>
          <w:rFonts w:ascii="Charis SIL Regular" w:eastAsia="Charis SIL Regular" w:hAnsi="Charis SIL Regular"/>
          <w:color w:val="000000"/>
        </w:rPr>
        <w:t>Finally, after what seemed like an eternity, she arrived in the small upstate town. It was exactly as the nurse had described – quiet, isolated, a place untouched by the grim realities of city life. She found a small, sparsely furnished apartment overlooking a wooded area, a sanctuary away from the noise and the relentless pursuit of her past.</w:t>
      </w:r>
    </w:p>
    <w:p w14:paraId="6C33156E" w14:textId="77777777" w:rsidR="00E5409C" w:rsidRDefault="00E5409C">
      <w:pPr>
        <w:sectPr w:rsidR="00E5409C">
          <w:pgSz w:w="8000" w:h="12000"/>
          <w:pgMar w:top="296" w:right="664" w:bottom="394" w:left="660" w:header="720" w:footer="720" w:gutter="0"/>
          <w:cols w:space="720"/>
          <w:docGrid w:linePitch="360"/>
        </w:sectPr>
      </w:pPr>
    </w:p>
    <w:p w14:paraId="7ECA14FE" w14:textId="77777777" w:rsidR="00E5409C" w:rsidRDefault="00E5409C">
      <w:pPr>
        <w:autoSpaceDE w:val="0"/>
        <w:autoSpaceDN w:val="0"/>
        <w:spacing w:after="210" w:line="220" w:lineRule="exact"/>
      </w:pPr>
    </w:p>
    <w:p w14:paraId="2994542D" w14:textId="77777777" w:rsidR="00E5409C" w:rsidRDefault="00000000">
      <w:pPr>
        <w:autoSpaceDE w:val="0"/>
        <w:autoSpaceDN w:val="0"/>
        <w:spacing w:before="58" w:after="0" w:line="264" w:lineRule="exact"/>
      </w:pPr>
      <w:r>
        <w:rPr>
          <w:rFonts w:ascii="Charis SIL Regular" w:eastAsia="Charis SIL Regular" w:hAnsi="Charis SIL Regular"/>
          <w:color w:val="000000"/>
        </w:rPr>
        <w:t>She started a new life, a quiet, uneventful life that stood in stark contrast to the chaos she'd left behind. She worked under a false name as a cleaner, her past a carefully concealed secret. She never talked about her family, avoiding any mention of her brother or her life in Jersey City. The silence was comforting, a protective shield against the pain and the memories that haunted her.</w:t>
      </w:r>
    </w:p>
    <w:p w14:paraId="3A6E1E96"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But even in her seclusion, she couldn't escape the shadows of the past. Sleep was a battlefield where nightmares of the Rahway shootout waged war with the ghost of her former life. The small-town peacefulness was a deceptive façade, a veil that hid the constant fear that coiled within her like a venomous snake. The phone calls were her worst enemy, the dreaded ring a constant threat to her fragile sanctuary. Each silent ring was a moment of agonizing anticipation.</w:t>
      </w:r>
    </w:p>
    <w:p w14:paraId="2D982AF9" w14:textId="77777777" w:rsidR="00E5409C" w:rsidRDefault="00000000">
      <w:pPr>
        <w:autoSpaceDE w:val="0"/>
        <w:autoSpaceDN w:val="0"/>
        <w:spacing w:before="264" w:after="0" w:line="264" w:lineRule="exact"/>
      </w:pPr>
      <w:r>
        <w:rPr>
          <w:rFonts w:ascii="Charis SIL Regular" w:eastAsia="Charis SIL Regular" w:hAnsi="Charis SIL Regular"/>
          <w:color w:val="000000"/>
        </w:rPr>
        <w:t>One cold November night, a familiar face appeared at her door –Miller, the detective. He didn't look threatening, not exactly. He looked weary, like a man who had carried the weight of the world on his shoulders for too long. He'd found her. She knew it was only a matter of time. Her carefully constructed world of anonymity was crumbling before her eyes, the ghost of her past ready to catch up, ready to remind her that some things are inescapable. The quiet sanctuary was about to become a battleground once again. The game, it seemed, was far from over.</w:t>
      </w:r>
    </w:p>
    <w:p w14:paraId="41B55B10" w14:textId="77777777" w:rsidR="00E5409C" w:rsidRDefault="00000000">
      <w:pPr>
        <w:autoSpaceDE w:val="0"/>
        <w:autoSpaceDN w:val="0"/>
        <w:spacing w:before="206" w:after="0" w:line="322" w:lineRule="exact"/>
      </w:pPr>
      <w:r>
        <w:rPr>
          <w:rFonts w:ascii="Charis SIL Regular" w:eastAsia="Charis SIL Regular" w:hAnsi="Charis SIL Regular"/>
          <w:color w:val="000000"/>
        </w:rPr>
        <w:t>The escape had bought her time, but it hadn’t solved her problems.</w:t>
      </w:r>
    </w:p>
    <w:p w14:paraId="65734F06"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She realized, in the cold, harsh light of reality, that running </w:t>
      </w:r>
      <w:r>
        <w:br/>
      </w:r>
      <w:r>
        <w:rPr>
          <w:rFonts w:ascii="Charis SIL Regular" w:eastAsia="Charis SIL Regular" w:hAnsi="Charis SIL Regular"/>
          <w:color w:val="000000"/>
        </w:rPr>
        <w:t>wouldn't erase her past. Her involvement in the Monkey Man's world was far too deep, her connections far too intricate to simply disappear. She had made choices, terrible choices, driven by desperation and a misguided sense of loyalty. Now, she had to face the consequences.</w:t>
      </w:r>
    </w:p>
    <w:p w14:paraId="13AB8DB2"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didn’t arrest her, not immediately. Instead, he sat across the tiny kitchen table, sipping lukewarm coffee, his gaze fixed on her. He understood. He’d seen enough of the city's underbelly to know that not everyone made their choices from a place of pure malice. He knew that sometimes, desperation was a powerful force, capable</w:t>
      </w:r>
    </w:p>
    <w:p w14:paraId="3767AA73" w14:textId="77777777" w:rsidR="00E5409C" w:rsidRDefault="00E5409C">
      <w:pPr>
        <w:sectPr w:rsidR="00E5409C">
          <w:pgSz w:w="8000" w:h="12000"/>
          <w:pgMar w:top="428" w:right="688" w:bottom="394" w:left="660" w:header="720" w:footer="720" w:gutter="0"/>
          <w:cols w:space="720"/>
          <w:docGrid w:linePitch="360"/>
        </w:sectPr>
      </w:pPr>
    </w:p>
    <w:p w14:paraId="1F02CDE1" w14:textId="77777777" w:rsidR="00E5409C" w:rsidRDefault="00E5409C">
      <w:pPr>
        <w:autoSpaceDE w:val="0"/>
        <w:autoSpaceDN w:val="0"/>
        <w:spacing w:after="78" w:line="220" w:lineRule="exact"/>
      </w:pPr>
    </w:p>
    <w:p w14:paraId="49A0EAE2"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of twisting even the most virtuous soul into something dark and unrecognizable.</w:t>
      </w:r>
    </w:p>
    <w:p w14:paraId="3D5FB825" w14:textId="77777777" w:rsidR="00E5409C" w:rsidRDefault="00000000">
      <w:pPr>
        <w:autoSpaceDE w:val="0"/>
        <w:autoSpaceDN w:val="0"/>
        <w:spacing w:before="264" w:after="0" w:line="264" w:lineRule="exact"/>
      </w:pPr>
      <w:r>
        <w:rPr>
          <w:rFonts w:ascii="Charis SIL Regular" w:eastAsia="Charis SIL Regular" w:hAnsi="Charis SIL Regular"/>
          <w:color w:val="000000"/>
        </w:rPr>
        <w:t>He asked about the Monkey Man, about Braxton, about the network of corruption that had allowed her brother and his crew to operate with such impunity. He wasn’t after a confession; he was after the truth. He needed to understand the connections, the motivations, the intricate web of deceit that had ensnared so many. He knew she held a key to unraveling the entire conspiracy, a key that could bring down a vast network of powerful individuals.</w:t>
      </w:r>
    </w:p>
    <w:p w14:paraId="1C28275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Her testimony was a confession, a carefully crafted narrative that revealed the depths of corruption and the desperate measures that fueled it. She spoke of hidden deals, secret meetings, and the constant fear that permeated every aspect of her life. She revealed the names of corrupt officials, the workings of Braxton’s </w:t>
      </w:r>
      <w:r>
        <w:br/>
      </w:r>
      <w:r>
        <w:rPr>
          <w:rFonts w:ascii="Charis SIL Regular" w:eastAsia="Charis SIL Regular" w:hAnsi="Charis SIL Regular"/>
          <w:color w:val="000000"/>
        </w:rPr>
        <w:t>organization, the tangled relationships that bound the city’s elite together. Her words were a damning indictment of the system, a testament to the systemic failure that had allowed the Monkey Man’s reign of terror to flourish.</w:t>
      </w:r>
    </w:p>
    <w:p w14:paraId="4B798AB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cooperation wasn’t motivated by altruism; it was a desperate attempt at redemption, a desperate act to rewrite her story, to escape the shadows that had haunted her for so long. She knew she couldn't erase her past, but she could, perhaps, atone for her </w:t>
      </w:r>
      <w:r>
        <w:br/>
      </w:r>
      <w:r>
        <w:rPr>
          <w:rFonts w:ascii="Charis SIL Regular" w:eastAsia="Charis SIL Regular" w:hAnsi="Charis SIL Regular"/>
          <w:color w:val="000000"/>
        </w:rPr>
        <w:t>mistakes. She could, perhaps, help bring down those who were responsible for the violence and destruction she’d witnessed. Her escape had been a temporary reprieve, a desperate flight from the consequences of her actions, but now she was ready to face the music. The quiet life in the small upstate town might be over, but a new chapter, a chapter of reckoning and perhaps, redemption, was about to begin. The shadows of Jersey City, however, would always linger, a chilling reminder of the life she’d left behind. The game, she realized, was far from over.</w:t>
      </w:r>
    </w:p>
    <w:p w14:paraId="10CBA072" w14:textId="77777777" w:rsidR="00E5409C" w:rsidRDefault="00E5409C">
      <w:pPr>
        <w:sectPr w:rsidR="00E5409C">
          <w:pgSz w:w="8000" w:h="12000"/>
          <w:pgMar w:top="296" w:right="680" w:bottom="1186" w:left="660" w:header="720" w:footer="720" w:gutter="0"/>
          <w:cols w:space="720"/>
          <w:docGrid w:linePitch="360"/>
        </w:sectPr>
      </w:pPr>
    </w:p>
    <w:p w14:paraId="6ED6E298" w14:textId="77777777" w:rsidR="00E5409C" w:rsidRDefault="00E5409C">
      <w:pPr>
        <w:autoSpaceDE w:val="0"/>
        <w:autoSpaceDN w:val="0"/>
        <w:spacing w:after="224" w:line="220" w:lineRule="exact"/>
      </w:pPr>
    </w:p>
    <w:p w14:paraId="44BFCF5D" w14:textId="77777777" w:rsidR="00E5409C" w:rsidRDefault="00000000">
      <w:pPr>
        <w:autoSpaceDE w:val="0"/>
        <w:autoSpaceDN w:val="0"/>
        <w:spacing w:after="0" w:line="330" w:lineRule="exact"/>
      </w:pPr>
      <w:r>
        <w:rPr>
          <w:rFonts w:ascii="Charis SIL Bold" w:eastAsia="Charis SIL Bold" w:hAnsi="Charis SIL Bold"/>
          <w:b/>
          <w:color w:val="000000"/>
        </w:rPr>
        <w:t>A New Chapter</w:t>
      </w:r>
    </w:p>
    <w:p w14:paraId="0D82FD3A"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small upstate town, initially a refuge, began to feel like a gilded cage. The quiet pressed in on Jan, a suffocating blanket of stillness that amplified the echoes of the gunfire and screams that still </w:t>
      </w:r>
      <w:r>
        <w:br/>
      </w:r>
      <w:r>
        <w:rPr>
          <w:rFonts w:ascii="Charis SIL Regular" w:eastAsia="Charis SIL Regular" w:hAnsi="Charis SIL Regular"/>
          <w:color w:val="000000"/>
        </w:rPr>
        <w:t>haunted her nights. The peace was a deceptive facade, a thin veneer masking the ever-present fear that coiled within her, a venomous snake ready to strike. Miller's visit had shattered the illusion of anonymity; the ghost of her past had finally caught up.</w:t>
      </w:r>
    </w:p>
    <w:p w14:paraId="753956C2" w14:textId="77777777" w:rsidR="00E5409C" w:rsidRDefault="00000000">
      <w:pPr>
        <w:autoSpaceDE w:val="0"/>
        <w:autoSpaceDN w:val="0"/>
        <w:spacing w:before="264" w:after="0" w:line="264" w:lineRule="exact"/>
      </w:pPr>
      <w:r>
        <w:rPr>
          <w:rFonts w:ascii="Charis SIL Regular" w:eastAsia="Charis SIL Regular" w:hAnsi="Charis SIL Regular"/>
          <w:color w:val="000000"/>
        </w:rPr>
        <w:t>She found herself staring out at the snow-covered landscape, the stark white mirroring the blankness she felt inside. The escape hadn't been a solution; it had been a postponement. She was a woman teetering on the precipice, suspended between the wreckage of her past and the uncertain future. The weight of her choices pressed down on her, crushing her under the burden of guilt and regret. She’d played a game, a dangerous game of deception and loyalty, and now the consequences were finally catching up.</w:t>
      </w:r>
    </w:p>
    <w:p w14:paraId="33C255A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Miller’s investigation progressed slowly, painstakingly. He wasn't interested in quick arrests or flashy headlines. He was building a case, a meticulous brick-by-brick construction of truth, piecing together the fragmented narrative of the Monkey Man’s reign and the corrupt officials who had enabled him. Jan's testimony became the linchpin of his investigation, her knowledge of Braxton's </w:t>
      </w:r>
      <w:r>
        <w:br/>
      </w:r>
      <w:r>
        <w:rPr>
          <w:rFonts w:ascii="Charis SIL Regular" w:eastAsia="Charis SIL Regular" w:hAnsi="Charis SIL Regular"/>
          <w:color w:val="000000"/>
        </w:rPr>
        <w:t>network, the intricate web of hidden deals and secret meetings, proving invaluable.</w:t>
      </w:r>
    </w:p>
    <w:p w14:paraId="415BAC6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grand jury proceedings were tense, suffocating. Jan sat under the harsh fluorescent lights, her heart pounding a relentless rhythm against her ribs. The courtroom was a sterile, emotionless </w:t>
      </w:r>
      <w:r>
        <w:br/>
      </w:r>
      <w:r>
        <w:rPr>
          <w:rFonts w:ascii="Charis SIL Regular" w:eastAsia="Charis SIL Regular" w:hAnsi="Charis SIL Regular"/>
          <w:color w:val="000000"/>
        </w:rPr>
        <w:t xml:space="preserve">environment, yet the air crackled with tension, the silence </w:t>
      </w:r>
      <w:r>
        <w:br/>
      </w:r>
      <w:r>
        <w:rPr>
          <w:rFonts w:ascii="Charis SIL Regular" w:eastAsia="Charis SIL Regular" w:hAnsi="Charis SIL Regular"/>
          <w:color w:val="000000"/>
        </w:rPr>
        <w:t xml:space="preserve">punctuated only by the occasional rustle of papers and the sharp clicks of the court reporter's keyboard. She recounted her story, her voice trembling at times, but her resolve unwavering. She spoke of Sal's ruthlessness, the suffocating grip of his control, and the </w:t>
      </w:r>
      <w:r>
        <w:br/>
      </w:r>
      <w:r>
        <w:rPr>
          <w:rFonts w:ascii="Charis SIL Regular" w:eastAsia="Charis SIL Regular" w:hAnsi="Charis SIL Regular"/>
          <w:color w:val="000000"/>
        </w:rPr>
        <w:t>desperation that had driven her to make the choices she had.</w:t>
      </w:r>
    </w:p>
    <w:p w14:paraId="74F28824" w14:textId="77777777" w:rsidR="00E5409C" w:rsidRDefault="00000000">
      <w:pPr>
        <w:autoSpaceDE w:val="0"/>
        <w:autoSpaceDN w:val="0"/>
        <w:spacing w:before="204" w:after="0" w:line="324" w:lineRule="exact"/>
      </w:pPr>
      <w:r>
        <w:rPr>
          <w:rFonts w:ascii="Charis SIL Regular" w:eastAsia="Charis SIL Regular" w:hAnsi="Charis SIL Regular"/>
          <w:color w:val="000000"/>
        </w:rPr>
        <w:t>The testimony was more than just a recounting of events; it was a</w:t>
      </w:r>
    </w:p>
    <w:p w14:paraId="175DD646" w14:textId="77777777" w:rsidR="00E5409C" w:rsidRDefault="00E5409C">
      <w:pPr>
        <w:sectPr w:rsidR="00E5409C">
          <w:pgSz w:w="8000" w:h="12000"/>
          <w:pgMar w:top="442" w:right="656" w:bottom="364" w:left="660" w:header="720" w:footer="720" w:gutter="0"/>
          <w:cols w:space="720"/>
          <w:docGrid w:linePitch="360"/>
        </w:sectPr>
      </w:pPr>
    </w:p>
    <w:p w14:paraId="05F20563" w14:textId="77777777" w:rsidR="00E5409C" w:rsidRDefault="00E5409C">
      <w:pPr>
        <w:autoSpaceDE w:val="0"/>
        <w:autoSpaceDN w:val="0"/>
        <w:spacing w:after="78" w:line="220" w:lineRule="exact"/>
      </w:pPr>
    </w:p>
    <w:p w14:paraId="30C56528" w14:textId="77777777" w:rsidR="00E5409C" w:rsidRDefault="00000000">
      <w:pPr>
        <w:autoSpaceDE w:val="0"/>
        <w:autoSpaceDN w:val="0"/>
        <w:spacing w:before="58" w:after="0" w:line="264" w:lineRule="exact"/>
      </w:pPr>
      <w:r>
        <w:rPr>
          <w:rFonts w:ascii="Charis SIL Regular" w:eastAsia="Charis SIL Regular" w:hAnsi="Charis SIL Regular"/>
          <w:color w:val="000000"/>
        </w:rPr>
        <w:t>confession, a painful self-examination of her own complicity. She revealed the unspoken alliances, the compromises, the subtle forms of corruption that had allowed Braxton's organization to flourish. She painted a picture of a city riddled with deceit, where loyalty was a commodity bought and sold, and where justice was a fickle mistress.</w:t>
      </w:r>
    </w:p>
    <w:p w14:paraId="1FC6803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trial itself was a media circus, the details of the Monkey Man’s escapades and Jan’s dramatic flight splashed across the newspapers and broadcast on television screens nationwide. The public was fascinated, horrified, and utterly captivated by the intricate web of crime, corruption, and desperation that had unfolded. The city of Jersey City, once portrayed as a bustling metropolis, now became the center of a national scandal, its image tarnished by the sheer scale of the corruption uncovered.</w:t>
      </w:r>
    </w:p>
    <w:p w14:paraId="1D3222F7" w14:textId="77777777" w:rsidR="00E5409C" w:rsidRDefault="00000000">
      <w:pPr>
        <w:autoSpaceDE w:val="0"/>
        <w:autoSpaceDN w:val="0"/>
        <w:spacing w:before="264" w:after="0" w:line="264" w:lineRule="exact"/>
      </w:pPr>
      <w:r>
        <w:rPr>
          <w:rFonts w:ascii="Charis SIL Regular" w:eastAsia="Charis SIL Regular" w:hAnsi="Charis SIL Regular"/>
          <w:color w:val="000000"/>
        </w:rPr>
        <w:t>Braxton’s arrest was swift, brutal, and highly publicized. The weight of the evidence, much of it stemming from Jan's testimony, was simply overwhelming. The ensuing investigations brought down several high-ranking officials, exposing a network of corruption that had permeated the city’s power structures for years. The fallout was immense, a seismic shift in the political landscape of Jersey City.</w:t>
      </w:r>
    </w:p>
    <w:p w14:paraId="277414CE" w14:textId="77777777" w:rsidR="00E5409C" w:rsidRDefault="00000000">
      <w:pPr>
        <w:autoSpaceDE w:val="0"/>
        <w:autoSpaceDN w:val="0"/>
        <w:spacing w:before="264" w:after="0" w:line="264" w:lineRule="exact"/>
      </w:pPr>
      <w:r>
        <w:rPr>
          <w:rFonts w:ascii="Charis SIL Regular" w:eastAsia="Charis SIL Regular" w:hAnsi="Charis SIL Regular"/>
          <w:color w:val="000000"/>
        </w:rPr>
        <w:t>However, justice, Jan discovered, was a subjective concept, a chameleon-like creature that shifted and changed depending on perspective. Sal, her husband, vanished before the authorities could apprehend him. Some whispered he'd fled the country, others that he’d simply melted into the shadows, disappearing without a trace, like a ghost within the city he had once controlled. The whispers continued long after the dust settled.</w:t>
      </w:r>
    </w:p>
    <w:p w14:paraId="2B4EE9B8"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 her brother, remained elusive. The official story declared him dead, another casualty in the shootout near Rahway Prison. Yet, Jan remained unconvinced. A deep-seated intuition told her that he had survived. He was a master of disguise, a phantom in the city's underbelly, and his survival, while unlikely, was not entirely impossible.</w:t>
      </w:r>
    </w:p>
    <w:p w14:paraId="0D690B3E"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closing chapter of the saga found Jan in a quiet corner of a Jersey City gambling club, the air thick with cigarette smoke and</w:t>
      </w:r>
    </w:p>
    <w:p w14:paraId="11E1035F" w14:textId="77777777" w:rsidR="00E5409C" w:rsidRDefault="00E5409C">
      <w:pPr>
        <w:sectPr w:rsidR="00E5409C">
          <w:pgSz w:w="8000" w:h="12000"/>
          <w:pgMar w:top="296" w:right="654" w:bottom="394" w:left="660" w:header="720" w:footer="720" w:gutter="0"/>
          <w:cols w:space="720"/>
          <w:docGrid w:linePitch="360"/>
        </w:sectPr>
      </w:pPr>
    </w:p>
    <w:p w14:paraId="004B0FAF" w14:textId="77777777" w:rsidR="00E5409C" w:rsidRDefault="00E5409C">
      <w:pPr>
        <w:autoSpaceDE w:val="0"/>
        <w:autoSpaceDN w:val="0"/>
        <w:spacing w:after="78" w:line="220" w:lineRule="exact"/>
      </w:pPr>
    </w:p>
    <w:p w14:paraId="5AA55A94"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the murmur of hushed conversations. She watched the city lights blaze in the distance, reflecting off the rain-slicked streets below. The city was different now, scarred but not broken. The events surrounding the Monkey Man had left an indelible mark, a reminder of the darkness that lurked beneath the surface of even the most outwardly vibrant cities.</w:t>
      </w:r>
    </w:p>
    <w:p w14:paraId="1490CDD7" w14:textId="77777777" w:rsidR="00E5409C" w:rsidRDefault="00000000">
      <w:pPr>
        <w:autoSpaceDE w:val="0"/>
        <w:autoSpaceDN w:val="0"/>
        <w:spacing w:before="264" w:after="0" w:line="264" w:lineRule="exact"/>
      </w:pPr>
      <w:r>
        <w:rPr>
          <w:rFonts w:ascii="Charis SIL Regular" w:eastAsia="Charis SIL Regular" w:hAnsi="Charis SIL Regular"/>
          <w:color w:val="000000"/>
        </w:rPr>
        <w:t>She wasn’t free, not entirely. The past clung to her like a shadow, a constant reminder of the choices she'd made and the lives that had been affected. But there was a sense of resolution, a feeling of closure that had been elusive for so long. She had testified, she had spoken her truth. She had helped bring down a corrupt system, and in doing so, she had found a measure of redemption.</w:t>
      </w:r>
    </w:p>
    <w:p w14:paraId="12356C74"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sitting beside her, raised his glass in a silent toast. They shared a look, an unspoken understanding that transcended words. They both knew the game was far from over; the city's underbelly would always breed new darkness. But for now, a small victory had been won, a momentary respite in the endless struggle against the shadows.</w:t>
      </w:r>
    </w:p>
    <w:p w14:paraId="268E4C3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they both knew, would continue to spin its intricate web of deceit and violence, and there would always be new players, new games. But Jan had played her part, and as the night settled over Jersey City, she realized that her story, for better or worse, had finally come to an end. It was a chilling reminder of the life she’d left behind, yet it was also a testament to the resilience of the human spirit, a testament to the ability to find a measure of peace even in the most unforgiving circumstances. The game might be far from over, but for Jan, at least for now, the endgame had been reached. The silence was not the oppressive quiet of her upstate refuge; it was a hard-won peace, born from the ashes of chaos and forged in the crucible of a brutal reckoning. The game, she mused, would never truly end. But perhaps, just perhaps, she had finally found her place in it.</w:t>
      </w:r>
    </w:p>
    <w:p w14:paraId="3C0EF562" w14:textId="77777777" w:rsidR="00E5409C" w:rsidRDefault="00E5409C">
      <w:pPr>
        <w:sectPr w:rsidR="00E5409C">
          <w:pgSz w:w="8000" w:h="12000"/>
          <w:pgMar w:top="296" w:right="668" w:bottom="1054" w:left="660" w:header="720" w:footer="720" w:gutter="0"/>
          <w:cols w:space="720"/>
          <w:docGrid w:linePitch="360"/>
        </w:sectPr>
      </w:pPr>
    </w:p>
    <w:p w14:paraId="24E87FCE" w14:textId="77777777" w:rsidR="00E5409C" w:rsidRDefault="00E5409C">
      <w:pPr>
        <w:autoSpaceDE w:val="0"/>
        <w:autoSpaceDN w:val="0"/>
        <w:spacing w:after="224" w:line="220" w:lineRule="exact"/>
      </w:pPr>
    </w:p>
    <w:p w14:paraId="067BB517" w14:textId="77777777" w:rsidR="00E5409C" w:rsidRDefault="00000000">
      <w:pPr>
        <w:autoSpaceDE w:val="0"/>
        <w:autoSpaceDN w:val="0"/>
        <w:spacing w:after="0" w:line="330" w:lineRule="exact"/>
      </w:pPr>
      <w:r>
        <w:rPr>
          <w:rFonts w:ascii="Charis SIL Bold" w:eastAsia="Charis SIL Bold" w:hAnsi="Charis SIL Bold"/>
          <w:b/>
          <w:color w:val="000000"/>
        </w:rPr>
        <w:t>The Narrators Introduction</w:t>
      </w:r>
    </w:p>
    <w:p w14:paraId="52DEF01F" w14:textId="77777777" w:rsidR="00E5409C" w:rsidRDefault="00000000">
      <w:pPr>
        <w:autoSpaceDE w:val="0"/>
        <w:autoSpaceDN w:val="0"/>
        <w:spacing w:before="286" w:after="0" w:line="264" w:lineRule="exact"/>
      </w:pPr>
      <w:r>
        <w:rPr>
          <w:rFonts w:ascii="Charis SIL Regular" w:eastAsia="Charis SIL Regular" w:hAnsi="Charis SIL Regular"/>
          <w:color w:val="000000"/>
        </w:rPr>
        <w:t>The stale air hung thick with the scent of cheap bourbon, stale sweat, and desperation. It clung to the worn velvet of the chairs, the chipped Formica tabletops, and the greasy cards dealt across them. This was Frankie’s, a Jersey City institution, the kind of place where secrets were currency and silence was gold. I’ve seen a lot of things in Frankie’s, enough to fill a dozen novels, each one darker than the last. Enough to make a saint swear and a hardened cop weep. But nothing, not even the butchered remains of a bookie found stuffed in a dumpster behind the docks, prepared me for the Monkey Man.</w:t>
      </w:r>
    </w:p>
    <w:p w14:paraId="4DAEBB0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They called him that, of course, because he was nimble, elusive, a phantom flitting through the city's underbelly. He wasn't </w:t>
      </w:r>
      <w:r>
        <w:br/>
      </w:r>
      <w:r>
        <w:rPr>
          <w:rFonts w:ascii="Charis SIL Regular" w:eastAsia="Charis SIL Regular" w:hAnsi="Charis SIL Regular"/>
          <w:color w:val="000000"/>
        </w:rPr>
        <w:t>particularly large; in fact, he was slight, almost wiry. But he had a presence, a predatory grace that made him seem larger than life, a phantom who could disappear into the shadows before you could even blink. The cops called him Braxton, officially. But the name meant little out here, among the rats and roaches who lived and breathed the city's grime. Braxton was a ghost story, a legend whispered in hushed tones in places like Frankie’s, a cautionary tale to the unwary.</w:t>
      </w:r>
    </w:p>
    <w:p w14:paraId="4349558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knew Braxton tangentially, of course. We’d never been friends, not exactly. More like acquaintances caught in the same vicious current, circling the same whirlpool of desperate ambition and misplaced loyalty. I saw him around, mostly. He frequented Frankie’s </w:t>
      </w:r>
      <w:r>
        <w:br/>
      </w:r>
      <w:r>
        <w:rPr>
          <w:rFonts w:ascii="Charis SIL Regular" w:eastAsia="Charis SIL Regular" w:hAnsi="Charis SIL Regular"/>
          <w:color w:val="000000"/>
        </w:rPr>
        <w:t>occasionally. Not for the gambling, that much was clear. He never seemed truly engaged in the games; he was more of an observer, a silent watcher in the shadows, his eyes constantly scanning the room, taking in everything, missing nothing. He was a predator, sizing up his prey.</w:t>
      </w:r>
    </w:p>
    <w:p w14:paraId="6F63FEE7" w14:textId="77777777" w:rsidR="00E5409C" w:rsidRDefault="00000000">
      <w:pPr>
        <w:autoSpaceDE w:val="0"/>
        <w:autoSpaceDN w:val="0"/>
        <w:spacing w:before="264" w:after="0" w:line="264" w:lineRule="exact"/>
      </w:pPr>
      <w:r>
        <w:rPr>
          <w:rFonts w:ascii="Charis SIL Regular" w:eastAsia="Charis SIL Regular" w:hAnsi="Charis SIL Regular"/>
          <w:color w:val="000000"/>
        </w:rPr>
        <w:t>He had a peculiar habit, too. He'd always order the same thing: a shot of cheap rye, neat, followed by a glass of ice water. He’d sip the rye slowly, almost deliberately, the expression on his face unreadable. Then he'd down the water, a single, swift gulp, as if washing away the taste of something bitter. I always found it rather theatrical, a subtle performance for an audience that consisted</w:t>
      </w:r>
    </w:p>
    <w:p w14:paraId="6A36C758" w14:textId="77777777" w:rsidR="00E5409C" w:rsidRDefault="00E5409C">
      <w:pPr>
        <w:sectPr w:rsidR="00E5409C">
          <w:pgSz w:w="8000" w:h="12000"/>
          <w:pgMar w:top="442" w:right="646" w:bottom="364" w:left="660" w:header="720" w:footer="720" w:gutter="0"/>
          <w:cols w:space="720"/>
          <w:docGrid w:linePitch="360"/>
        </w:sectPr>
      </w:pPr>
    </w:p>
    <w:p w14:paraId="528A7CAB" w14:textId="77777777" w:rsidR="00E5409C" w:rsidRDefault="00E5409C">
      <w:pPr>
        <w:autoSpaceDE w:val="0"/>
        <w:autoSpaceDN w:val="0"/>
        <w:spacing w:after="78" w:line="220" w:lineRule="exact"/>
      </w:pPr>
    </w:p>
    <w:p w14:paraId="25DD9612" w14:textId="77777777" w:rsidR="00E5409C" w:rsidRDefault="00000000">
      <w:pPr>
        <w:autoSpaceDE w:val="0"/>
        <w:autoSpaceDN w:val="0"/>
        <w:spacing w:after="0" w:line="322" w:lineRule="exact"/>
      </w:pPr>
      <w:r>
        <w:rPr>
          <w:rFonts w:ascii="Charis SIL Regular" w:eastAsia="Charis SIL Regular" w:hAnsi="Charis SIL Regular"/>
          <w:color w:val="000000"/>
        </w:rPr>
        <w:t>mostly of jaded gamblers and hardened criminals.</w:t>
      </w:r>
    </w:p>
    <w:p w14:paraId="40D3043C" w14:textId="77777777" w:rsidR="00E5409C" w:rsidRDefault="00000000">
      <w:pPr>
        <w:autoSpaceDE w:val="0"/>
        <w:autoSpaceDN w:val="0"/>
        <w:spacing w:before="264" w:after="0" w:line="264" w:lineRule="exact"/>
      </w:pPr>
      <w:r>
        <w:rPr>
          <w:rFonts w:ascii="Charis SIL Regular" w:eastAsia="Charis SIL Regular" w:hAnsi="Charis SIL Regular"/>
          <w:color w:val="000000"/>
        </w:rPr>
        <w:t>His sister, Jan, was a different story. She was a vision in a place where beauty was a rare and dangerous commodity. She wasn't just pretty; she had a sharp intelligence, a quick wit that could cut like a razor blade. Yet, there was a vulnerability beneath the surface, a fragility that made her all the more alluring, a haunting fragility that belied the brutal realities of her life. She was a rare flower growing in a field of weeds, always in danger of being trampled underfoot.</w:t>
      </w:r>
    </w:p>
    <w:p w14:paraId="7A564783"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I first met Jan a few months before everything went to hell. She came into Frankie’s one night, looking like a lost soul. Her eyes were dark and hollow, her usually sharp features softened with weariness. She ordered a whiskey, neat, and sat alone at a corner table, her gaze fixed on something only she could see. She didn't gamble; she simply sat there, nursing her drink, the city's lights painting her face in a spectrum of shadows and light. She wasn't a regular, not then.</w:t>
      </w:r>
    </w:p>
    <w:p w14:paraId="5B02650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approached her, partly out of curiosity, partly because I could recognize that haunted look in her eyes. It was the look of someone who’d seen too much, someone who'd carried too much weight. We talked for hours that night, mostly about inconsequential things, the kind of small talk that’s really a way of testing the waters, of sizing each other up. She spoke little of her past, only revealing tantalizing hints and carefully guarded secrets. But enough to understand her situation. I learned she was married to Sal, a racketeer with a </w:t>
      </w:r>
      <w:r>
        <w:br/>
      </w:r>
      <w:r>
        <w:rPr>
          <w:rFonts w:ascii="Charis SIL Regular" w:eastAsia="Charis SIL Regular" w:hAnsi="Charis SIL Regular"/>
          <w:color w:val="000000"/>
        </w:rPr>
        <w:t>penchant for violence and a ruthless streak that extended beyond business dealings. Her life was a carefully constructed illusion. She was trapped, desperate. A beautiful bird in a gilded cage.</w:t>
      </w:r>
    </w:p>
    <w:p w14:paraId="05E986F2"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Man's influence was everywhere in those days. He held the city in a suffocating grip. He was like a cancer, slowly eating away at the very fabric of Jersey City. Every crooked cop, every corrupt politician, every shady businessman owed him a debt, a loyalty purchased with fear and intimidation. He was a puppet master pulling strings from the shadows, manipulating the city's power structures to his own ends. The authorities were trying to catch him, of course, but they were constantly outmaneuvered,</w:t>
      </w:r>
    </w:p>
    <w:p w14:paraId="6AEAB280" w14:textId="77777777" w:rsidR="00E5409C" w:rsidRDefault="00E5409C">
      <w:pPr>
        <w:sectPr w:rsidR="00E5409C">
          <w:pgSz w:w="8000" w:h="12000"/>
          <w:pgMar w:top="296" w:right="642" w:bottom="394" w:left="660" w:header="720" w:footer="720" w:gutter="0"/>
          <w:cols w:space="720"/>
          <w:docGrid w:linePitch="360"/>
        </w:sectPr>
      </w:pPr>
    </w:p>
    <w:p w14:paraId="48CEC85E" w14:textId="77777777" w:rsidR="00E5409C" w:rsidRDefault="00E5409C">
      <w:pPr>
        <w:autoSpaceDE w:val="0"/>
        <w:autoSpaceDN w:val="0"/>
        <w:spacing w:after="78" w:line="220" w:lineRule="exact"/>
      </w:pPr>
    </w:p>
    <w:p w14:paraId="3FE99F55" w14:textId="77777777" w:rsidR="00E5409C" w:rsidRDefault="00000000">
      <w:pPr>
        <w:autoSpaceDE w:val="0"/>
        <w:autoSpaceDN w:val="0"/>
        <w:spacing w:after="0" w:line="322" w:lineRule="exact"/>
      </w:pPr>
      <w:r>
        <w:rPr>
          <w:rFonts w:ascii="Charis SIL Regular" w:eastAsia="Charis SIL Regular" w:hAnsi="Charis SIL Regular"/>
          <w:color w:val="000000"/>
        </w:rPr>
        <w:t>always one step behind.</w:t>
      </w:r>
    </w:p>
    <w:p w14:paraId="009249EA"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Jan, caught in the undertow, desperately tried to extricate herself. She made secret calls to Braxton. A desperate cry for help. I knew about the calls, of course. Frankie's was more than just a gambling club; it was a clearinghouse for information, a nexus of whispers and rumors. We were all connected, linked by invisible threads of guilt, fear, and mutual self-preservation.</w:t>
      </w:r>
    </w:p>
    <w:p w14:paraId="072A34CF" w14:textId="77777777" w:rsidR="00E5409C" w:rsidRDefault="00000000">
      <w:pPr>
        <w:autoSpaceDE w:val="0"/>
        <w:autoSpaceDN w:val="0"/>
        <w:spacing w:before="264" w:after="0" w:line="264" w:lineRule="exact"/>
      </w:pPr>
      <w:r>
        <w:rPr>
          <w:rFonts w:ascii="Charis SIL Regular" w:eastAsia="Charis SIL Regular" w:hAnsi="Charis SIL Regular"/>
          <w:color w:val="000000"/>
        </w:rPr>
        <w:t>Her husband, Sal, was not a man to be trifled with. He was a force of nature, and her defiance was a dangerous game. The escalating tension, the unspoken threats, the paranoia that clung to the air like a shroud, all of this heightened the drama. The city seemed to hold its breath, anticipating the inevitable explosion. It was a powder keg, waiting for the spark. And the spark, predictably, came from the Monkey Man.</w:t>
      </w:r>
    </w:p>
    <w:p w14:paraId="79388F6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drug deal, as they say, went sideways. Chaos erupted, a violent maelstrom of gunfire, betrayals, and sudden death. It all began near the waterfront, a scene of brutal efficiency and stunning violence.</w:t>
      </w:r>
    </w:p>
    <w:p w14:paraId="09E2ACEA" w14:textId="77777777" w:rsidR="00E5409C" w:rsidRDefault="00000000">
      <w:pPr>
        <w:autoSpaceDE w:val="0"/>
        <w:autoSpaceDN w:val="0"/>
        <w:spacing w:before="58" w:after="0" w:line="264" w:lineRule="exact"/>
      </w:pPr>
      <w:r>
        <w:rPr>
          <w:rFonts w:ascii="Charis SIL Regular" w:eastAsia="Charis SIL Regular" w:hAnsi="Charis SIL Regular"/>
          <w:color w:val="000000"/>
        </w:rPr>
        <w:t>The city held its breath. The ensuing chase was a brutal ballet of evasion and pursuit, a desperate dance played out against the backdrop of Jersey City's decaying infrastructure. It was a wild ride, a frantic escape that left a trail of bodies in its wake. The final confrontation occurred near Rahway Prison, a desperate stand against overwhelming odds.</w:t>
      </w:r>
    </w:p>
    <w:p w14:paraId="58104F5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official narrative, of course, spoke of a shoot-out, a tragic end to a notorious criminal's reign. The Monkey Man was dead, another casualty of a war waged in the shadows. But even then, even as the city celebrated the apparent return of order, a gnawing doubt persisted. Did he really die? Or did he simply vanish, another ghost story whispered in the dark corners of Frankie's? The answer </w:t>
      </w:r>
      <w:r>
        <w:br/>
      </w:r>
      <w:r>
        <w:rPr>
          <w:rFonts w:ascii="Charis SIL Regular" w:eastAsia="Charis SIL Regular" w:hAnsi="Charis SIL Regular"/>
          <w:color w:val="000000"/>
        </w:rPr>
        <w:t>remained elusive, a puzzle piece missing from the larger picture.</w:t>
      </w:r>
    </w:p>
    <w:p w14:paraId="04BFCD1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events that unfolded in those chaotic days transformed Jersey City irrevocably. The city was scarred, bruised, its image tarnished. The media frenzy, the political fallout, the moral reckoning – it all created a narrative more compelling than any fiction I could have conjured. It was a story steeped in desperation, driven by greed and</w:t>
      </w:r>
    </w:p>
    <w:p w14:paraId="4D2CA096" w14:textId="77777777" w:rsidR="00E5409C" w:rsidRDefault="00E5409C">
      <w:pPr>
        <w:sectPr w:rsidR="00E5409C">
          <w:pgSz w:w="8000" w:h="12000"/>
          <w:pgMar w:top="296" w:right="662" w:bottom="394" w:left="660" w:header="720" w:footer="720" w:gutter="0"/>
          <w:cols w:space="720"/>
          <w:docGrid w:linePitch="360"/>
        </w:sectPr>
      </w:pPr>
    </w:p>
    <w:p w14:paraId="4419662B" w14:textId="77777777" w:rsidR="00E5409C" w:rsidRDefault="00E5409C">
      <w:pPr>
        <w:autoSpaceDE w:val="0"/>
        <w:autoSpaceDN w:val="0"/>
        <w:spacing w:after="78" w:line="220" w:lineRule="exact"/>
      </w:pPr>
    </w:p>
    <w:p w14:paraId="1D716AFF" w14:textId="77777777" w:rsidR="00E5409C" w:rsidRDefault="00000000">
      <w:pPr>
        <w:autoSpaceDE w:val="0"/>
        <w:autoSpaceDN w:val="0"/>
        <w:spacing w:before="58" w:after="0" w:line="264" w:lineRule="exact"/>
      </w:pPr>
      <w:r>
        <w:rPr>
          <w:rFonts w:ascii="Charis SIL Regular" w:eastAsia="Charis SIL Regular" w:hAnsi="Charis SIL Regular"/>
          <w:color w:val="000000"/>
        </w:rPr>
        <w:t>fear, fueled by the kind of primal impulses that lurked beneath the surface of even the most seemingly civilized societies. And I, a silent observer, a regular at Frankie’s, witnessed it all unfold. I saw the city bleed, I watched the vultures circle. And I knew, deep down, that the game was far from over. The underbelly of Jersey City remained, festering, waiting for the next player to enter the game.</w:t>
      </w:r>
    </w:p>
    <w:p w14:paraId="2322774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air in Frankie's felt thick with unspoken knowledge that night. The smoky haze hung heavy, a shroud masking the myriad stories played out across the dimly lit tables. I raised my glass of rye, a silent toast to the Monkey Man, to Jan, to the city itself. The city that never sleeps, the city that always remembers. The city that, in its own twisted way, never really forgets. The game, I mused, would never really end. It would simply go on, as long as there was </w:t>
      </w:r>
      <w:r>
        <w:br/>
      </w:r>
      <w:r>
        <w:rPr>
          <w:rFonts w:ascii="Charis SIL Regular" w:eastAsia="Charis SIL Regular" w:hAnsi="Charis SIL Regular"/>
          <w:color w:val="000000"/>
        </w:rPr>
        <w:t>darkness in the city's heart, and there always was. The endless game of chance, where every roll of the dice, every hand dealt, every life wagered, ended up in the same brutal reality: there would always be another gamble.</w:t>
      </w:r>
    </w:p>
    <w:p w14:paraId="7C46B2EF" w14:textId="77777777" w:rsidR="00E5409C" w:rsidRDefault="00E5409C">
      <w:pPr>
        <w:sectPr w:rsidR="00E5409C">
          <w:pgSz w:w="8000" w:h="12000"/>
          <w:pgMar w:top="296" w:right="642" w:bottom="1440" w:left="660" w:header="720" w:footer="720" w:gutter="0"/>
          <w:cols w:space="720"/>
          <w:docGrid w:linePitch="360"/>
        </w:sectPr>
      </w:pPr>
    </w:p>
    <w:p w14:paraId="3F4B7A5A" w14:textId="77777777" w:rsidR="00E5409C" w:rsidRDefault="00E5409C">
      <w:pPr>
        <w:autoSpaceDE w:val="0"/>
        <w:autoSpaceDN w:val="0"/>
        <w:spacing w:after="224" w:line="220" w:lineRule="exact"/>
      </w:pPr>
    </w:p>
    <w:p w14:paraId="4DA1AE87" w14:textId="77777777" w:rsidR="00E5409C" w:rsidRDefault="00000000">
      <w:pPr>
        <w:autoSpaceDE w:val="0"/>
        <w:autoSpaceDN w:val="0"/>
        <w:spacing w:after="0" w:line="330" w:lineRule="exact"/>
      </w:pPr>
      <w:r>
        <w:rPr>
          <w:rFonts w:ascii="Charis SIL Bold" w:eastAsia="Charis SIL Bold" w:hAnsi="Charis SIL Bold"/>
          <w:b/>
          <w:color w:val="000000"/>
        </w:rPr>
        <w:t>Observing the Aftermath</w:t>
      </w:r>
    </w:p>
    <w:p w14:paraId="4EB15718"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aftermath wasn't a neatly packaged bow on a gruesome </w:t>
      </w:r>
      <w:r>
        <w:br/>
      </w:r>
      <w:r>
        <w:rPr>
          <w:rFonts w:ascii="Charis SIL Regular" w:eastAsia="Charis SIL Regular" w:hAnsi="Charis SIL Regular"/>
          <w:color w:val="000000"/>
        </w:rPr>
        <w:t>package; it was a slow unraveling, a series of tremors that shook the foundations of Jersey City’s criminal underbelly. Frankie’s, my usual haunt, became a morbid theater, each whispered conversation a scene in a play of betrayal and shifting alliances. The Monkey Man was gone, officially, but his absence was a palpable presence, a void that sucked the air from the room, leaving behind a suffocating silence punctuated by nervous coughs and furtive glances.</w:t>
      </w:r>
    </w:p>
    <w:p w14:paraId="04671CB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Sal, Jan’s husband, was a man who understood the language of silence, but even he seemed unnerved. The bravado that usually clung to him like a second skin was replaced by a brittle edge, a barely controlled rage simmering beneath the surface. He </w:t>
      </w:r>
      <w:r>
        <w:br/>
      </w:r>
      <w:r>
        <w:rPr>
          <w:rFonts w:ascii="Charis SIL Regular" w:eastAsia="Charis SIL Regular" w:hAnsi="Charis SIL Regular"/>
          <w:color w:val="000000"/>
        </w:rPr>
        <w:t>frequented Frankie’s less, his usual entourage of muscle noticeably thinner, their swagger less assured. The whispers followed him like shadows, the implication of Braxton’s influence lingering like a phantom limb. He’d lost his most potent weapon: fear. Braxton’s absence had left a power vacuum, and everyone was jockeying for position.</w:t>
      </w:r>
    </w:p>
    <w:p w14:paraId="02C49E80" w14:textId="77777777" w:rsidR="00E5409C" w:rsidRDefault="00000000">
      <w:pPr>
        <w:autoSpaceDE w:val="0"/>
        <w:autoSpaceDN w:val="0"/>
        <w:spacing w:before="264" w:after="0" w:line="264" w:lineRule="exact"/>
      </w:pPr>
      <w:r>
        <w:rPr>
          <w:rFonts w:ascii="Charis SIL Regular" w:eastAsia="Charis SIL Regular" w:hAnsi="Charis SIL Regular"/>
          <w:color w:val="000000"/>
        </w:rPr>
        <w:t>The other players in the game, the minor players who had danced on the fringes of Braxton's empire, were scrambling, desperate to align themselves with the new power structures. Old loyalties were shed like snakeskin, alliances forged and broken with the speed of a gambler’s shuffle. The city was a chessboard, and each player, whether they knew it or not, was a pawn in a larger game, a game whose rules were unwritten and whose stakes were life and death.</w:t>
      </w:r>
    </w:p>
    <w:p w14:paraId="4C01531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saw it in the eyes of the usual crowd at Frankie’s – the subtle shifts in posture, the hesitant smiles, the way they avoided each other's gaze. They were all wary, each one assessing the risks, calculating the odds. The air crackled with unspoken anxieties. Even the </w:t>
      </w:r>
      <w:r>
        <w:br/>
      </w:r>
      <w:r>
        <w:rPr>
          <w:rFonts w:ascii="Charis SIL Regular" w:eastAsia="Charis SIL Regular" w:hAnsi="Charis SIL Regular"/>
          <w:color w:val="000000"/>
        </w:rPr>
        <w:t>dealers, seasoned veterans who had witnessed countless betrayals, seemed on edge. Their movements were sharper, their eyes more alert, their hands quicker on the deck. The usual banter, the casual camaraderie, had been replaced by a tense silence, a palpable sense of unease that hung heavy in the air like a shroud.</w:t>
      </w:r>
    </w:p>
    <w:p w14:paraId="69DC805A" w14:textId="77777777" w:rsidR="00E5409C" w:rsidRDefault="00E5409C">
      <w:pPr>
        <w:sectPr w:rsidR="00E5409C">
          <w:pgSz w:w="8000" w:h="12000"/>
          <w:pgMar w:top="442" w:right="646" w:bottom="364" w:left="660" w:header="720" w:footer="720" w:gutter="0"/>
          <w:cols w:space="720"/>
          <w:docGrid w:linePitch="360"/>
        </w:sectPr>
      </w:pPr>
    </w:p>
    <w:p w14:paraId="4B34F0FC" w14:textId="77777777" w:rsidR="00E5409C" w:rsidRDefault="00E5409C">
      <w:pPr>
        <w:autoSpaceDE w:val="0"/>
        <w:autoSpaceDN w:val="0"/>
        <w:spacing w:after="210" w:line="220" w:lineRule="exact"/>
      </w:pPr>
    </w:p>
    <w:p w14:paraId="490DC9CA"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One night, a newcomer appeared – a sharp-dressed man with cold eyes and a tighter-lipped smile than a loan shark on a bad day. He was introduced as “Victor,” and he moved with the quiet assurance of someone who knew how the game was played, someone who had already won. He carried himself with a detachment, a casual air of superiority that immediately marked him as a player of a different caliber, a member of an exclusive club where the stakes were </w:t>
      </w:r>
      <w:r>
        <w:br/>
      </w:r>
      <w:r>
        <w:rPr>
          <w:rFonts w:ascii="Charis SIL Regular" w:eastAsia="Charis SIL Regular" w:hAnsi="Charis SIL Regular"/>
          <w:color w:val="000000"/>
        </w:rPr>
        <w:t>immeasurably higher.</w:t>
      </w:r>
    </w:p>
    <w:p w14:paraId="310326D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Victor quickly became a fixture at Frankie’s. He didn't gamble much, preferring to observe from a distance, his gaze constantly scanning the room, assessing the players, sizing them up. He </w:t>
      </w:r>
      <w:r>
        <w:br/>
      </w:r>
      <w:r>
        <w:rPr>
          <w:rFonts w:ascii="Charis SIL Regular" w:eastAsia="Charis SIL Regular" w:hAnsi="Charis SIL Regular"/>
          <w:color w:val="000000"/>
        </w:rPr>
        <w:t xml:space="preserve">ordered the same drink every night: a double scotch, neat, a drink as unforgiving as the man himself. He didn't speak much, his words carefully chosen, each one carrying the weight of a carefully </w:t>
      </w:r>
      <w:r>
        <w:br/>
      </w:r>
      <w:r>
        <w:rPr>
          <w:rFonts w:ascii="Charis SIL Regular" w:eastAsia="Charis SIL Regular" w:hAnsi="Charis SIL Regular"/>
          <w:color w:val="000000"/>
        </w:rPr>
        <w:t xml:space="preserve">considered decision. He had a way of listening, of absorbing </w:t>
      </w:r>
      <w:r>
        <w:br/>
      </w:r>
      <w:r>
        <w:rPr>
          <w:rFonts w:ascii="Charis SIL Regular" w:eastAsia="Charis SIL Regular" w:hAnsi="Charis SIL Regular"/>
          <w:color w:val="000000"/>
        </w:rPr>
        <w:t>information, like a sponge soaking up the city's undercurrents.</w:t>
      </w:r>
    </w:p>
    <w:p w14:paraId="60F60BDA"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seemed to know things, things that weren't openly discussed, things that were only hinted at in furtive whispers. He knew about Sal's dwindling power, about the anxieties of the smaller players, about the simmering tensions between rival gangs. He was a collector of secrets, a curator of whispers.</w:t>
      </w:r>
    </w:p>
    <w:p w14:paraId="5A318CC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police presence around Frankie’s increased. They were more visible, more persistent, their presence adding another layer of unease to the already tense atmosphere. They were searching for something, someone, but they never seemed to find what they were looking for. The cops, the same ones who had been chasing </w:t>
      </w:r>
      <w:r>
        <w:br/>
      </w:r>
      <w:r>
        <w:rPr>
          <w:rFonts w:ascii="Charis SIL Regular" w:eastAsia="Charis SIL Regular" w:hAnsi="Charis SIL Regular"/>
          <w:color w:val="000000"/>
        </w:rPr>
        <w:t>Braxton, were still in the game, their methods now more cautious, their movements more deliberate. They were hunting shadows, but the shadows, like the city itself, were too vast and complex for them to comprehend fully.</w:t>
      </w:r>
    </w:p>
    <w:p w14:paraId="39F36FD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disappeared. One day she simply wasn't there. No one knew where she went, or why. The city swallowed her whole. Her </w:t>
      </w:r>
      <w:r>
        <w:br/>
      </w:r>
      <w:r>
        <w:rPr>
          <w:rFonts w:ascii="Charis SIL Regular" w:eastAsia="Charis SIL Regular" w:hAnsi="Charis SIL Regular"/>
          <w:color w:val="000000"/>
        </w:rPr>
        <w:t>absence left a void, a chilling reminder of Braxton's influence and the city's merciless ability to consume those it deems expendable. It was as if she simply ceased to exist, another ghost story whispered</w:t>
      </w:r>
    </w:p>
    <w:p w14:paraId="4B154226" w14:textId="77777777" w:rsidR="00E5409C" w:rsidRDefault="00E5409C">
      <w:pPr>
        <w:sectPr w:rsidR="00E5409C">
          <w:pgSz w:w="8000" w:h="12000"/>
          <w:pgMar w:top="428" w:right="654" w:bottom="394" w:left="660" w:header="720" w:footer="720" w:gutter="0"/>
          <w:cols w:space="720"/>
          <w:docGrid w:linePitch="360"/>
        </w:sectPr>
      </w:pPr>
    </w:p>
    <w:p w14:paraId="09977F81" w14:textId="77777777" w:rsidR="00E5409C" w:rsidRDefault="00E5409C">
      <w:pPr>
        <w:autoSpaceDE w:val="0"/>
        <w:autoSpaceDN w:val="0"/>
        <w:spacing w:after="78" w:line="220" w:lineRule="exact"/>
      </w:pPr>
    </w:p>
    <w:p w14:paraId="14032739"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in the darkened corners of Frankie's. Her disappearance was the final piece in the puzzle. The city had moved on.</w:t>
      </w:r>
    </w:p>
    <w:p w14:paraId="5804616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game continued, as it always does. The faces changed, the players shifted, but the game itself remained the same: a brutal dance of chance and consequence, played out in the shadows of Jersey City, where desperation was a currency and survival was the ultimate gamble. I watched it all unfold, another silent observer in Frankie’s, sipping my rye, the taste of it as bitter as the city’s soul.</w:t>
      </w:r>
    </w:p>
    <w:p w14:paraId="3B190F32" w14:textId="77777777" w:rsidR="00E5409C" w:rsidRDefault="00000000">
      <w:pPr>
        <w:autoSpaceDE w:val="0"/>
        <w:autoSpaceDN w:val="0"/>
        <w:spacing w:before="264" w:after="0" w:line="264" w:lineRule="exact"/>
      </w:pPr>
      <w:r>
        <w:rPr>
          <w:rFonts w:ascii="Charis SIL Regular" w:eastAsia="Charis SIL Regular" w:hAnsi="Charis SIL Regular"/>
          <w:color w:val="000000"/>
        </w:rPr>
        <w:t>Weeks bled into months. The city healed, superficially at least. The media moved on to the next tragedy, the next sensational crime.</w:t>
      </w:r>
    </w:p>
    <w:p w14:paraId="4B68D126" w14:textId="77777777" w:rsidR="00E5409C" w:rsidRDefault="00000000">
      <w:pPr>
        <w:autoSpaceDE w:val="0"/>
        <w:autoSpaceDN w:val="0"/>
        <w:spacing w:before="58" w:after="0" w:line="264" w:lineRule="exact"/>
      </w:pPr>
      <w:r>
        <w:rPr>
          <w:rFonts w:ascii="Charis SIL Regular" w:eastAsia="Charis SIL Regular" w:hAnsi="Charis SIL Regular"/>
          <w:color w:val="000000"/>
        </w:rPr>
        <w:t>But the undercurrents remained, churning beneath the surface, a constant reminder of the darkness that lurked beneath the city's polished veneer. Frankie's, with its chipped Formica tables and its worn velvet chairs, remained a haven for those who lived in the shadows, a place where secrets were currency and silence was gold.</w:t>
      </w:r>
    </w:p>
    <w:p w14:paraId="0F2C6C6F"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It was a place where the game never really ended; it merely </w:t>
      </w:r>
      <w:r>
        <w:br/>
      </w:r>
      <w:r>
        <w:rPr>
          <w:rFonts w:ascii="Charis SIL Regular" w:eastAsia="Charis SIL Regular" w:hAnsi="Charis SIL Regular"/>
          <w:color w:val="000000"/>
        </w:rPr>
        <w:t>transformed, adapted, and continued its relentless dance. The Monkey Man was gone, but his legacy remained, a grim reminder that the city’s underbelly never truly sleeps. The gamble, I knew, would continue, long after the city forgot the name Braxton, long after the memory of Jan faded into the urban mists. The dice, it seemed, were always loaded. And the house, inevitably, always won. The city, it seems, had a morbid way of keeping score, of settling debts in blood and shadows, in the endless and brutal game of chance. The game was, and always would be, in session.</w:t>
      </w:r>
    </w:p>
    <w:p w14:paraId="364898B2" w14:textId="77777777" w:rsidR="00E5409C" w:rsidRDefault="00E5409C">
      <w:pPr>
        <w:sectPr w:rsidR="00E5409C">
          <w:pgSz w:w="8000" w:h="12000"/>
          <w:pgMar w:top="296" w:right="702" w:bottom="1440" w:left="660" w:header="720" w:footer="720" w:gutter="0"/>
          <w:cols w:space="720"/>
          <w:docGrid w:linePitch="360"/>
        </w:sectPr>
      </w:pPr>
    </w:p>
    <w:p w14:paraId="1A16AB40" w14:textId="77777777" w:rsidR="00E5409C" w:rsidRDefault="00E5409C">
      <w:pPr>
        <w:autoSpaceDE w:val="0"/>
        <w:autoSpaceDN w:val="0"/>
        <w:spacing w:after="224" w:line="220" w:lineRule="exact"/>
      </w:pPr>
    </w:p>
    <w:p w14:paraId="72B46DC5" w14:textId="77777777" w:rsidR="00E5409C" w:rsidRDefault="00000000">
      <w:pPr>
        <w:autoSpaceDE w:val="0"/>
        <w:autoSpaceDN w:val="0"/>
        <w:spacing w:after="0" w:line="330" w:lineRule="exact"/>
      </w:pPr>
      <w:r>
        <w:rPr>
          <w:rFonts w:ascii="Charis SIL Bold" w:eastAsia="Charis SIL Bold" w:hAnsi="Charis SIL Bold"/>
          <w:b/>
          <w:color w:val="000000"/>
        </w:rPr>
        <w:t>Whispers and Rumors</w:t>
      </w:r>
    </w:p>
    <w:p w14:paraId="0EE40F43" w14:textId="77777777" w:rsidR="00E5409C" w:rsidRDefault="00000000">
      <w:pPr>
        <w:autoSpaceDE w:val="0"/>
        <w:autoSpaceDN w:val="0"/>
        <w:spacing w:before="286" w:after="0" w:line="264" w:lineRule="exact"/>
      </w:pPr>
      <w:r>
        <w:rPr>
          <w:rFonts w:ascii="Charis SIL Regular" w:eastAsia="Charis SIL Regular" w:hAnsi="Charis SIL Regular"/>
          <w:color w:val="000000"/>
        </w:rPr>
        <w:t>The air in Frankie's hung thick with the smell of stale beer and unspoken anxieties. The usual jovial banter was absent, replaced by a nervous hum, a low thrum of unease that vibrated through the worn barstools and chipped Formica tables. The Rahway incident, as they delicately called it, had cast a long shadow, stretching its inky tendrils into every dark corner of Jersey City's underbelly. No one spoke openly about it, of course. That would be foolish. But the whispers, oh, the whispers were a torrent, a relentless cascade of half-truths, speculation, and outright lies.</w:t>
      </w:r>
    </w:p>
    <w:p w14:paraId="5E2A380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such whisper, picked up from a shifty-eyed bookie named Lefty, claimed that the Monkey Man hadn't died at Rahway. That it was a meticulously orchestrated escape, a feat of Houdini-like proportions pulled off with the help of corrupt guards and a tunnel dug under the cover of a particularly violent thunderstorm. Lefty, naturally, demanded a hefty sum for this piece of "inside </w:t>
      </w:r>
      <w:r>
        <w:br/>
      </w:r>
      <w:r>
        <w:rPr>
          <w:rFonts w:ascii="Charis SIL Regular" w:eastAsia="Charis SIL Regular" w:hAnsi="Charis SIL Regular"/>
          <w:color w:val="000000"/>
        </w:rPr>
        <w:t>information," but the glint of desperation in his eye suggested he was less interested in profit and more in getting out of Jersey City before someone less charitable caught wind of his loose tongue.</w:t>
      </w:r>
    </w:p>
    <w:p w14:paraId="14B3872F" w14:textId="77777777" w:rsidR="00E5409C" w:rsidRDefault="00000000">
      <w:pPr>
        <w:autoSpaceDE w:val="0"/>
        <w:autoSpaceDN w:val="0"/>
        <w:spacing w:before="264" w:after="0" w:line="264" w:lineRule="exact"/>
      </w:pPr>
      <w:r>
        <w:rPr>
          <w:rFonts w:ascii="Charis SIL Regular" w:eastAsia="Charis SIL Regular" w:hAnsi="Charis SIL Regular"/>
          <w:color w:val="000000"/>
        </w:rPr>
        <w:t>Another whisper, this one originating from a surprisingly well-informed waitress at a diner frequented by cops, spoke of a frantic search for Jan. The official police line, naturally, was non-</w:t>
      </w:r>
      <w:r>
        <w:br/>
      </w:r>
      <w:r>
        <w:rPr>
          <w:rFonts w:ascii="Charis SIL Regular" w:eastAsia="Charis SIL Regular" w:hAnsi="Charis SIL Regular"/>
          <w:color w:val="000000"/>
        </w:rPr>
        <w:t xml:space="preserve">committal, bordering on dismissive. But the whispers spoke of a desperate hunt, of surveillance footage showing a hurried </w:t>
      </w:r>
      <w:r>
        <w:br/>
      </w:r>
      <w:r>
        <w:rPr>
          <w:rFonts w:ascii="Charis SIL Regular" w:eastAsia="Charis SIL Regular" w:hAnsi="Charis SIL Regular"/>
          <w:color w:val="000000"/>
        </w:rPr>
        <w:t xml:space="preserve">departure, of a car speeding away in the dead of night, leaving only a trail of unanswered questions in its wake. The waitress, a woman who knew how to keep her mouth shut for the right price, </w:t>
      </w:r>
      <w:r>
        <w:br/>
      </w:r>
      <w:r>
        <w:rPr>
          <w:rFonts w:ascii="Charis SIL Regular" w:eastAsia="Charis SIL Regular" w:hAnsi="Charis SIL Regular"/>
          <w:color w:val="000000"/>
        </w:rPr>
        <w:t>suggested that Jan's disappearance was far more complex than a simple case of running away. Her knowledge, she implied, was worth more than just a hefty tip.</w:t>
      </w:r>
    </w:p>
    <w:p w14:paraId="4655E37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These whispers, fragments of truth veiled in layers of deceit, swirled together, forming a confusing tapestry of speculation. Some claimed Braxton had anticipated the raid on Rahway, that the whole </w:t>
      </w:r>
      <w:r>
        <w:br/>
      </w:r>
      <w:r>
        <w:rPr>
          <w:rFonts w:ascii="Charis SIL Regular" w:eastAsia="Charis SIL Regular" w:hAnsi="Charis SIL Regular"/>
          <w:color w:val="000000"/>
        </w:rPr>
        <w:t>operation had been a carefully planned gambit to eliminate rivals and consolidate power. Others whispered that he had been</w:t>
      </w:r>
    </w:p>
    <w:p w14:paraId="68048B25" w14:textId="77777777" w:rsidR="00E5409C" w:rsidRDefault="00E5409C">
      <w:pPr>
        <w:sectPr w:rsidR="00E5409C">
          <w:pgSz w:w="8000" w:h="12000"/>
          <w:pgMar w:top="442" w:right="648" w:bottom="364" w:left="660" w:header="720" w:footer="720" w:gutter="0"/>
          <w:cols w:space="720"/>
          <w:docGrid w:linePitch="360"/>
        </w:sectPr>
      </w:pPr>
    </w:p>
    <w:p w14:paraId="115B03C1" w14:textId="77777777" w:rsidR="00E5409C" w:rsidRDefault="00E5409C">
      <w:pPr>
        <w:autoSpaceDE w:val="0"/>
        <w:autoSpaceDN w:val="0"/>
        <w:spacing w:after="78" w:line="220" w:lineRule="exact"/>
      </w:pPr>
    </w:p>
    <w:p w14:paraId="6BABB982" w14:textId="77777777" w:rsidR="00E5409C" w:rsidRDefault="00000000">
      <w:pPr>
        <w:autoSpaceDE w:val="0"/>
        <w:autoSpaceDN w:val="0"/>
        <w:spacing w:before="58" w:after="0" w:line="264" w:lineRule="exact"/>
      </w:pPr>
      <w:r>
        <w:rPr>
          <w:rFonts w:ascii="Charis SIL Regular" w:eastAsia="Charis SIL Regular" w:hAnsi="Charis SIL Regular"/>
          <w:color w:val="000000"/>
        </w:rPr>
        <w:t>betrayed, that an informant within his own ranks had tipped off the police, allowing them to catch him off guard. The truth, as it always did in Jersey City, seemed to lie buried beneath mountains of conflicting narratives.</w:t>
      </w:r>
    </w:p>
    <w:p w14:paraId="35F8AB7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absence of Braxton was felt more acutely than his presence ever had been. The city, for all its chaotic energy, seemed to crave a sense of order, however brutal or corrupt. Braxton had provided that, a warped version of control in a world that felt utterly out of control. His absence had created a power vacuum, a void that threatened to suck the city into a maelstrom of violence and chaos.</w:t>
      </w:r>
    </w:p>
    <w:p w14:paraId="1FD7863F" w14:textId="77777777" w:rsidR="00E5409C" w:rsidRDefault="00000000">
      <w:pPr>
        <w:autoSpaceDE w:val="0"/>
        <w:autoSpaceDN w:val="0"/>
        <w:spacing w:before="58" w:after="0" w:line="264" w:lineRule="exact"/>
        <w:ind w:right="720"/>
      </w:pPr>
      <w:r>
        <w:rPr>
          <w:rFonts w:ascii="Charis SIL Regular" w:eastAsia="Charis SIL Regular" w:hAnsi="Charis SIL Regular"/>
          <w:color w:val="000000"/>
        </w:rPr>
        <w:t>The usual players were jostling for position, their allegiances shifting like desert sands under a relentless sun.</w:t>
      </w:r>
    </w:p>
    <w:p w14:paraId="2A45DC54" w14:textId="77777777" w:rsidR="00E5409C" w:rsidRDefault="00000000">
      <w:pPr>
        <w:autoSpaceDE w:val="0"/>
        <w:autoSpaceDN w:val="0"/>
        <w:spacing w:before="264" w:after="0" w:line="264" w:lineRule="exact"/>
      </w:pPr>
      <w:r>
        <w:rPr>
          <w:rFonts w:ascii="Charis SIL Regular" w:eastAsia="Charis SIL Regular" w:hAnsi="Charis SIL Regular"/>
          <w:color w:val="000000"/>
        </w:rPr>
        <w:t>Sal, Jan’s husband, was a prime example of this seismic shift. His once-assured demeanor was gone, replaced by a gnawing unease, a palpable fear that seeped into every strained smile and nervous glance. He had lost his protection, and the shadow of Braxton’s absence loomed larger than any threat he’d faced before. His usual arrogance, the shield behind which he operated, had crumbled, replaced by a desperate scrambling for relevance and survival. The whispers in Frankie’s painted a picture of a man teetering on the brink, a man caught between a collapsing empire and the looming threat of something far worse.</w:t>
      </w:r>
    </w:p>
    <w:p w14:paraId="55225A41" w14:textId="77777777" w:rsidR="00E5409C" w:rsidRDefault="00000000">
      <w:pPr>
        <w:autoSpaceDE w:val="0"/>
        <w:autoSpaceDN w:val="0"/>
        <w:spacing w:before="264" w:after="0" w:line="264" w:lineRule="exact"/>
      </w:pPr>
      <w:r>
        <w:rPr>
          <w:rFonts w:ascii="Charis SIL Regular" w:eastAsia="Charis SIL Regular" w:hAnsi="Charis SIL Regular"/>
          <w:color w:val="000000"/>
        </w:rPr>
        <w:t>Victor, the sharp-dressed newcomer, watched it all with detached amusement. He seemed to relish the chaos, his cold eyes absorbing the shifting alliances, the subtle betrayals, the panicked scrambles for survival. He was a predator circling the wounded, patiently waiting for the moment to strike. He was a collector of information, a maestro of manipulation, and his presence in Frankie’s was a palpable reminder of the city's ruthless undercurrents. The silence around him was a weapon, a silent affirmation of his power.</w:t>
      </w:r>
    </w:p>
    <w:p w14:paraId="21ED645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Even the police, seemingly impervious to the chaos, seemed </w:t>
      </w:r>
      <w:r>
        <w:br/>
      </w:r>
      <w:r>
        <w:rPr>
          <w:rFonts w:ascii="Charis SIL Regular" w:eastAsia="Charis SIL Regular" w:hAnsi="Charis SIL Regular"/>
          <w:color w:val="000000"/>
        </w:rPr>
        <w:t>affected by the uncertainty. Their usual bravado had been replaced by a cautiousness, a hesitant approach to the events unfolding around them. They continued their investigations, but the lack of concrete evidence, the absence of a clear narrative, seemed to frustrate them. They were chasing shadows in a city perpetually</w:t>
      </w:r>
    </w:p>
    <w:p w14:paraId="2B2FAA63" w14:textId="77777777" w:rsidR="00E5409C" w:rsidRDefault="00E5409C">
      <w:pPr>
        <w:sectPr w:rsidR="00E5409C">
          <w:pgSz w:w="8000" w:h="12000"/>
          <w:pgMar w:top="296" w:right="646" w:bottom="394" w:left="660" w:header="720" w:footer="720" w:gutter="0"/>
          <w:cols w:space="720"/>
          <w:docGrid w:linePitch="360"/>
        </w:sectPr>
      </w:pPr>
    </w:p>
    <w:p w14:paraId="5EA85BB3" w14:textId="77777777" w:rsidR="00E5409C" w:rsidRDefault="00E5409C">
      <w:pPr>
        <w:autoSpaceDE w:val="0"/>
        <w:autoSpaceDN w:val="0"/>
        <w:spacing w:after="78" w:line="220" w:lineRule="exact"/>
      </w:pPr>
    </w:p>
    <w:p w14:paraId="7BD2C3A8"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shrouded in darkness, unable to determine the true extent of Braxton’s influence, the ramifications of his downfall. They were hunting ghosts, piecing together a fragmented puzzle with scant clues and even fewer trustworthy witnesses.</w:t>
      </w:r>
    </w:p>
    <w:p w14:paraId="5FA8F7D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rumors, like insidious tendrils, wormed their way into every conversation, twisting facts into distorted versions of reality. Some spoke of a massive drug shipment intercepted, a blow that crippled Braxton's operation. Others claimed it was a rival gang, long </w:t>
      </w:r>
      <w:r>
        <w:br/>
      </w:r>
      <w:r>
        <w:rPr>
          <w:rFonts w:ascii="Charis SIL Regular" w:eastAsia="Charis SIL Regular" w:hAnsi="Charis SIL Regular"/>
          <w:color w:val="000000"/>
        </w:rPr>
        <w:t>simmering in the shadows, who had finally seized their opportunity, plunging a knife into Braxton’s back while he was already bleeding out. The truth, if there ever was one, remained elusive, locked away in the city's impenetrable heart.</w:t>
      </w:r>
    </w:p>
    <w:p w14:paraId="7039F8F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gamblers, those who thrived in the city’s underbelly, watched with keen interest. The odds were changing, the stakes shifting with every whisper and rumour. They were players in a game whose rules were unwritten, whose consequences could be lethal. Their movements were more calculated, their bets more cautious. The city's uncertainty had become their new currency, a commodity they traded freely, leveraging its instability to their advantage.</w:t>
      </w:r>
    </w:p>
    <w:p w14:paraId="7B10ABC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the silent observer, watched it all unfold from my usual corner in Frankie's. The rye whiskey burned a path down my throat, its </w:t>
      </w:r>
      <w:r>
        <w:br/>
      </w:r>
      <w:r>
        <w:rPr>
          <w:rFonts w:ascii="Charis SIL Regular" w:eastAsia="Charis SIL Regular" w:hAnsi="Charis SIL Regular"/>
          <w:color w:val="000000"/>
        </w:rPr>
        <w:t xml:space="preserve">bitterness a mirror to the city's soul. The game continued, relentless, brutal, and utterly captivating. The whispers and rumors, the </w:t>
      </w:r>
      <w:r>
        <w:br/>
      </w:r>
      <w:r>
        <w:rPr>
          <w:rFonts w:ascii="Charis SIL Regular" w:eastAsia="Charis SIL Regular" w:hAnsi="Charis SIL Regular"/>
          <w:color w:val="000000"/>
        </w:rPr>
        <w:t>speculation and conjecture – they were all part of the game, the constant background noise of a city perpetually teetering on the brink. The Monkey Man was gone, but his legacy, like the city itself, was far from over. The gamble, as always, went on. The house, inevitably, would win. And Jersey City, ever the formidable dealer, would continue to deal its hand.</w:t>
      </w:r>
    </w:p>
    <w:p w14:paraId="499A533F" w14:textId="77777777" w:rsidR="00E5409C" w:rsidRDefault="00E5409C">
      <w:pPr>
        <w:sectPr w:rsidR="00E5409C">
          <w:pgSz w:w="8000" w:h="12000"/>
          <w:pgMar w:top="296" w:right="644" w:bottom="1440" w:left="660" w:header="720" w:footer="720" w:gutter="0"/>
          <w:cols w:space="720"/>
          <w:docGrid w:linePitch="360"/>
        </w:sectPr>
      </w:pPr>
    </w:p>
    <w:p w14:paraId="40787805" w14:textId="77777777" w:rsidR="00E5409C" w:rsidRDefault="00E5409C">
      <w:pPr>
        <w:autoSpaceDE w:val="0"/>
        <w:autoSpaceDN w:val="0"/>
        <w:spacing w:after="224" w:line="220" w:lineRule="exact"/>
      </w:pPr>
    </w:p>
    <w:p w14:paraId="68A13360" w14:textId="77777777" w:rsidR="00E5409C" w:rsidRDefault="00000000">
      <w:pPr>
        <w:autoSpaceDE w:val="0"/>
        <w:autoSpaceDN w:val="0"/>
        <w:spacing w:after="0" w:line="330" w:lineRule="exact"/>
      </w:pPr>
      <w:r>
        <w:rPr>
          <w:rFonts w:ascii="Charis SIL Bold" w:eastAsia="Charis SIL Bold" w:hAnsi="Charis SIL Bold"/>
          <w:b/>
          <w:color w:val="000000"/>
        </w:rPr>
        <w:t>The Unanswered Questions</w:t>
      </w:r>
    </w:p>
    <w:p w14:paraId="0B3CE8BB"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ice in my glass clinked softly against the rim as I swirled the amber liquid, the rhythmic sound a counterpoint to the hushed murmur of Frankie’s. The unanswered questions hung heavier than the smoke clinging to the ceiling, a persistent fog obscuring the truth behind the Rahway incident. Was the Monkey Man truly dead, or had he orchestrated a masterful escape, slipping through the cracks of a system as corrupt as it was inefficient? Lefty’s whispered tale, punctuated by nervous glances over his shoulder, hinted at a complex network of bribery and deceit, a subterranean world where justice was a commodity bought and sold in hushed tones. But Lefty was a liar, a professional weaver of half-truths, so his story, </w:t>
      </w:r>
      <w:r>
        <w:br/>
      </w:r>
      <w:r>
        <w:rPr>
          <w:rFonts w:ascii="Charis SIL Regular" w:eastAsia="Charis SIL Regular" w:hAnsi="Charis SIL Regular"/>
          <w:color w:val="000000"/>
        </w:rPr>
        <w:t>however tantalizing, was as unreliable as the promises of a three-card monte dealer.</w:t>
      </w:r>
    </w:p>
    <w:p w14:paraId="3AB9154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Jan’s disappearance added another layer of enigma. Was she a willing accomplice in Braxton’s schemes, a pawn in a larger game, or simply a frightened woman fleeing a life of violence and deceit?</w:t>
      </w:r>
    </w:p>
    <w:p w14:paraId="6971A88B"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waitress, with her knowing smile and guarded silence, </w:t>
      </w:r>
      <w:r>
        <w:br/>
      </w:r>
      <w:r>
        <w:rPr>
          <w:rFonts w:ascii="Charis SIL Regular" w:eastAsia="Charis SIL Regular" w:hAnsi="Charis SIL Regular"/>
          <w:color w:val="000000"/>
        </w:rPr>
        <w:t>suggested a deeper involvement, a conspiracy that extended far beyond the immediate fallout of the Rahway raid. Her cryptic hints, like breadcrumbs scattered across a treacherous path, hinted at a clandestine network, a web of secrets spun between Jersey City’s criminal underworld and those who were supposed to bring it to justice. The official police line, a sterile, bland statement devoid of emotion, did little to alleviate the city's growing unease; it only fueled the rampant speculation.</w:t>
      </w:r>
    </w:p>
    <w:p w14:paraId="485BCA5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absence of Braxton himself cast a long, chilling shadow over the city. His ruthless efficiency, his iron-fisted grip on the criminal enterprise, had instilled a twisted form of order. Now, his absence had created a vacuum, a void rapidly filling with the chaotic energy of those vying for his vacated throne. The city, accustomed to his brand of controlled chaos, felt the tremors of a seismic shift in power, a dangerous game of musical chairs played with loaded firearms.</w:t>
      </w:r>
    </w:p>
    <w:p w14:paraId="046E5063" w14:textId="77777777" w:rsidR="00E5409C" w:rsidRDefault="00000000">
      <w:pPr>
        <w:autoSpaceDE w:val="0"/>
        <w:autoSpaceDN w:val="0"/>
        <w:spacing w:before="204" w:after="0" w:line="324" w:lineRule="exact"/>
      </w:pPr>
      <w:r>
        <w:rPr>
          <w:rFonts w:ascii="Charis SIL Regular" w:eastAsia="Charis SIL Regular" w:hAnsi="Charis SIL Regular"/>
          <w:color w:val="000000"/>
        </w:rPr>
        <w:t>Sal, Jan's husband, was among the most acutely affected by</w:t>
      </w:r>
    </w:p>
    <w:p w14:paraId="170EA535" w14:textId="77777777" w:rsidR="00E5409C" w:rsidRDefault="00E5409C">
      <w:pPr>
        <w:sectPr w:rsidR="00E5409C">
          <w:pgSz w:w="8000" w:h="12000"/>
          <w:pgMar w:top="442" w:right="654" w:bottom="364" w:left="660" w:header="720" w:footer="720" w:gutter="0"/>
          <w:cols w:space="720"/>
          <w:docGrid w:linePitch="360"/>
        </w:sectPr>
      </w:pPr>
    </w:p>
    <w:p w14:paraId="27E4A16C" w14:textId="77777777" w:rsidR="00E5409C" w:rsidRDefault="00E5409C">
      <w:pPr>
        <w:autoSpaceDE w:val="0"/>
        <w:autoSpaceDN w:val="0"/>
        <w:spacing w:after="78" w:line="220" w:lineRule="exact"/>
      </w:pPr>
    </w:p>
    <w:p w14:paraId="0911646F"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Braxton's demise. His previously impenetrable facade of arrogance and control had crumbled, replaced by a fragile veneer masking deep-seated fear. He was a man adrift, his moorings severed, </w:t>
      </w:r>
      <w:r>
        <w:br/>
      </w:r>
      <w:r>
        <w:rPr>
          <w:rFonts w:ascii="Charis SIL Regular" w:eastAsia="Charis SIL Regular" w:hAnsi="Charis SIL Regular"/>
          <w:color w:val="000000"/>
        </w:rPr>
        <w:t xml:space="preserve">desperately clinging to the vestiges of his power. His desperate attempts to maintain control, his frantic phone calls, his </w:t>
      </w:r>
      <w:r>
        <w:br/>
      </w:r>
      <w:r>
        <w:rPr>
          <w:rFonts w:ascii="Charis SIL Regular" w:eastAsia="Charis SIL Regular" w:hAnsi="Charis SIL Regular"/>
          <w:color w:val="000000"/>
        </w:rPr>
        <w:t xml:space="preserve">increasingly erratic behavior—all spoke of a man on the edge, facing an uncertain future where his protection, previously </w:t>
      </w:r>
      <w:r>
        <w:br/>
      </w:r>
      <w:r>
        <w:rPr>
          <w:rFonts w:ascii="Charis SIL Regular" w:eastAsia="Charis SIL Regular" w:hAnsi="Charis SIL Regular"/>
          <w:color w:val="000000"/>
        </w:rPr>
        <w:t xml:space="preserve">guaranteed by Braxton, was no longer assured. His predicament mirrored the city's own precarious state, a microcosm of the </w:t>
      </w:r>
      <w:r>
        <w:br/>
      </w:r>
      <w:r>
        <w:rPr>
          <w:rFonts w:ascii="Charis SIL Regular" w:eastAsia="Charis SIL Regular" w:hAnsi="Charis SIL Regular"/>
          <w:color w:val="000000"/>
        </w:rPr>
        <w:t>uncertainty and fear that had gripped Jersey City in the wake of the Rahway events.</w:t>
      </w:r>
    </w:p>
    <w:p w14:paraId="7B46B2A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Victor, the newcomer, remained an enigma wrapped in an Armani suit. His detached observation, his almost predatory amusement, hinted at a level of sophistication that dwarfed even Braxton's. He was a silent observer, a keen analyst, patiently assessing the shifting power dynamics, ready to exploit the vulnerabilities that were so readily apparent. His calculated silence was more threatening than any overt show of aggression, a constant reminder of the lurking danger, the ever-present threat of a player whose ultimate </w:t>
      </w:r>
      <w:r>
        <w:br/>
      </w:r>
      <w:r>
        <w:rPr>
          <w:rFonts w:ascii="Charis SIL Regular" w:eastAsia="Charis SIL Regular" w:hAnsi="Charis SIL Regular"/>
          <w:color w:val="000000"/>
        </w:rPr>
        <w:t>intentions remained hidden beneath a veneer of cool detachment.</w:t>
      </w:r>
    </w:p>
    <w:p w14:paraId="62401FE2"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law enforcement, usually so confident in their authority, displayed a newfound caution, a palpable unease. The lack of definitive answers, the absence of clear-cut evidence, frustrated their efforts to bring order to the chaos. Their official statements were carefully crafted, offering little in the way of concrete </w:t>
      </w:r>
      <w:r>
        <w:br/>
      </w:r>
      <w:r>
        <w:rPr>
          <w:rFonts w:ascii="Charis SIL Regular" w:eastAsia="Charis SIL Regular" w:hAnsi="Charis SIL Regular"/>
          <w:color w:val="000000"/>
        </w:rPr>
        <w:t>information, only fueling the swirling vortex of rumors and speculation that had become the city's new currency. They were hunting in the dark, their efforts hampered by a lack of reliable witnesses, a reluctance to cooperate, and the constant fear of retribution that pervaded the city.</w:t>
      </w:r>
    </w:p>
    <w:p w14:paraId="511406E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whispers continued, each a fragmented piece of a larger, incomplete puzzle. Some spoke of a betrayed Braxton, of an </w:t>
      </w:r>
      <w:r>
        <w:br/>
      </w:r>
      <w:r>
        <w:rPr>
          <w:rFonts w:ascii="Charis SIL Regular" w:eastAsia="Charis SIL Regular" w:hAnsi="Charis SIL Regular"/>
          <w:color w:val="000000"/>
        </w:rPr>
        <w:t>informant within his own ranks who had tipped off the authorities, allowing them to ambush him at Rahway. Others suggested a rival gang, waiting patiently in the shadows, had finally seized their opportunity, striking at a weakened Braxton during a time of internal conflict. Theories abounded, each as plausible as it was</w:t>
      </w:r>
    </w:p>
    <w:p w14:paraId="085AAC89" w14:textId="77777777" w:rsidR="00E5409C" w:rsidRDefault="00E5409C">
      <w:pPr>
        <w:sectPr w:rsidR="00E5409C">
          <w:pgSz w:w="8000" w:h="12000"/>
          <w:pgMar w:top="296" w:right="660" w:bottom="394" w:left="660" w:header="720" w:footer="720" w:gutter="0"/>
          <w:cols w:space="720"/>
          <w:docGrid w:linePitch="360"/>
        </w:sectPr>
      </w:pPr>
    </w:p>
    <w:p w14:paraId="1999AF9B" w14:textId="77777777" w:rsidR="00E5409C" w:rsidRDefault="00E5409C">
      <w:pPr>
        <w:autoSpaceDE w:val="0"/>
        <w:autoSpaceDN w:val="0"/>
        <w:spacing w:after="78" w:line="220" w:lineRule="exact"/>
      </w:pPr>
    </w:p>
    <w:p w14:paraId="37F28AC0" w14:textId="77777777" w:rsidR="00E5409C" w:rsidRDefault="00000000">
      <w:pPr>
        <w:autoSpaceDE w:val="0"/>
        <w:autoSpaceDN w:val="0"/>
        <w:spacing w:after="0" w:line="322" w:lineRule="exact"/>
      </w:pPr>
      <w:r>
        <w:rPr>
          <w:rFonts w:ascii="Charis SIL Regular" w:eastAsia="Charis SIL Regular" w:hAnsi="Charis SIL Regular"/>
          <w:color w:val="000000"/>
        </w:rPr>
        <w:t>unsubstantiated, creating a confusing tapestry of possibilities.</w:t>
      </w:r>
    </w:p>
    <w:p w14:paraId="6EC1BF7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gamblers, those who understood the unspoken language of Jersey City, thrived in this atmosphere of uncertainty. They </w:t>
      </w:r>
      <w:r>
        <w:br/>
      </w:r>
      <w:r>
        <w:rPr>
          <w:rFonts w:ascii="Charis SIL Regular" w:eastAsia="Charis SIL Regular" w:hAnsi="Charis SIL Regular"/>
          <w:color w:val="000000"/>
        </w:rPr>
        <w:t>adjusted their odds, their bets reflecting the shifting power balance.</w:t>
      </w:r>
    </w:p>
    <w:p w14:paraId="19DC1327"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The city's instability, its chaotic undercurrent, became their new playing field, a gamble of epic proportions with high stakes and unpredictable outcomes. They sensed opportunity in the chaos, playing the odds of a city teetering on the precipice of an all-out war for control.</w:t>
      </w:r>
    </w:p>
    <w:p w14:paraId="2AD772A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unanswered questions—Braxton's fate, Jan's disappearance, the true orchestrators of the Rahway raid—lingered like a persistent ache, a testament to the city's underlying corruption. The whispers, the rumors, the speculation—these were the threads of a narrative yet to be woven, a story with a missing center, a story that hung suspended in the air, heavy with uncertainty and the bitter taste of unanswered questions. The game in Jersey City, like the city itself, was relentless and unforgiving; the house always won. And the house, in this case, was Jersey City, a city built on secrets, lies, and the perpetual gamble of survival. The rye whiskey burned smoothly now, a familiar comfort in the face of the city's relentless chaos. The game continued, and I, a silent observer in the shadows of Frankie's, watched it unfold with a jaded amusement, another silent witness to Jersey City's unending saga. The Monkey Man's legacy lived on, not in triumphant victory, but in the lingering questions, the </w:t>
      </w:r>
      <w:r>
        <w:br/>
      </w:r>
      <w:r>
        <w:rPr>
          <w:rFonts w:ascii="Charis SIL Regular" w:eastAsia="Charis SIL Regular" w:hAnsi="Charis SIL Regular"/>
          <w:color w:val="000000"/>
        </w:rPr>
        <w:t>persistent shadows, and the ever-present threat of the next gamble.</w:t>
      </w:r>
    </w:p>
    <w:p w14:paraId="2655F59D" w14:textId="77777777" w:rsidR="00E5409C" w:rsidRDefault="00000000">
      <w:pPr>
        <w:autoSpaceDE w:val="0"/>
        <w:autoSpaceDN w:val="0"/>
        <w:spacing w:before="58" w:after="0" w:line="264" w:lineRule="exact"/>
        <w:ind w:right="720"/>
      </w:pPr>
      <w:r>
        <w:rPr>
          <w:rFonts w:ascii="Charis SIL Regular" w:eastAsia="Charis SIL Regular" w:hAnsi="Charis SIL Regular"/>
          <w:color w:val="000000"/>
        </w:rPr>
        <w:t>The city breathed, a living, breathing organism of deceit and desperation, and the game, as always, went on.</w:t>
      </w:r>
    </w:p>
    <w:p w14:paraId="4ABC616D" w14:textId="77777777" w:rsidR="00E5409C" w:rsidRDefault="00E5409C">
      <w:pPr>
        <w:sectPr w:rsidR="00E5409C">
          <w:pgSz w:w="8000" w:h="12000"/>
          <w:pgMar w:top="296" w:right="648" w:bottom="1440" w:left="660" w:header="720" w:footer="720" w:gutter="0"/>
          <w:cols w:space="720"/>
          <w:docGrid w:linePitch="360"/>
        </w:sectPr>
      </w:pPr>
    </w:p>
    <w:p w14:paraId="37F260D3" w14:textId="77777777" w:rsidR="00E5409C" w:rsidRDefault="00E5409C">
      <w:pPr>
        <w:autoSpaceDE w:val="0"/>
        <w:autoSpaceDN w:val="0"/>
        <w:spacing w:after="224" w:line="220" w:lineRule="exact"/>
      </w:pPr>
    </w:p>
    <w:p w14:paraId="68794A67" w14:textId="77777777" w:rsidR="00E5409C" w:rsidRDefault="00000000">
      <w:pPr>
        <w:autoSpaceDE w:val="0"/>
        <w:autoSpaceDN w:val="0"/>
        <w:spacing w:after="0" w:line="330" w:lineRule="exact"/>
      </w:pPr>
      <w:r>
        <w:rPr>
          <w:rFonts w:ascii="Charis SIL Bold" w:eastAsia="Charis SIL Bold" w:hAnsi="Charis SIL Bold"/>
          <w:b/>
          <w:color w:val="000000"/>
        </w:rPr>
        <w:t>A Reflection on Lawlessness</w:t>
      </w:r>
    </w:p>
    <w:p w14:paraId="102843C3"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smoky haze of Frankie's clung to my clothes, a second skin acquired over years of observing the city's underbelly. The whiskey, potent and smooth, did little to numb the unsettling feeling that clung to Jersey City like a persistent fog. It wasn’t just the lingering questions about the Monkey Man’s fate or Jan’s disappearance; it was the pervasive sense of lawlessness, a cancer that had </w:t>
      </w:r>
      <w:r>
        <w:br/>
      </w:r>
      <w:r>
        <w:rPr>
          <w:rFonts w:ascii="Charis SIL Regular" w:eastAsia="Charis SIL Regular" w:hAnsi="Charis SIL Regular"/>
          <w:color w:val="000000"/>
        </w:rPr>
        <w:t>metastasized through the city’s veins, poisoning everything it touched.</w:t>
      </w:r>
    </w:p>
    <w:p w14:paraId="73BC4A5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Braxton's absence, once a source of fear, had morphed into </w:t>
      </w:r>
      <w:r>
        <w:br/>
      </w:r>
      <w:r>
        <w:rPr>
          <w:rFonts w:ascii="Charis SIL Regular" w:eastAsia="Charis SIL Regular" w:hAnsi="Charis SIL Regular"/>
          <w:color w:val="000000"/>
        </w:rPr>
        <w:t xml:space="preserve">something else entirely: instability. The vacuum he left behind was a breeding ground for ambition, a chaotic free-for-all where the rules were rewritten daily. Sal, bereft of his protector, was a </w:t>
      </w:r>
      <w:r>
        <w:br/>
      </w:r>
      <w:r>
        <w:rPr>
          <w:rFonts w:ascii="Charis SIL Regular" w:eastAsia="Charis SIL Regular" w:hAnsi="Charis SIL Regular"/>
          <w:color w:val="000000"/>
        </w:rPr>
        <w:t xml:space="preserve">wounded animal, lashing out in desperate attempts to maintain his precarious grip on his territory. His once-polished facade had </w:t>
      </w:r>
      <w:r>
        <w:br/>
      </w:r>
      <w:r>
        <w:rPr>
          <w:rFonts w:ascii="Charis SIL Regular" w:eastAsia="Charis SIL Regular" w:hAnsi="Charis SIL Regular"/>
          <w:color w:val="000000"/>
        </w:rPr>
        <w:t>shattered, revealing a man consumed by fear, a pathetic caricature of the ruthless operator he once was. The frantic calls he made, the hushed meetings in dimly lit bars – these were the desperate cries of a man drowning in a sea of his own making.</w:t>
      </w:r>
    </w:p>
    <w:p w14:paraId="197D7FF2" w14:textId="77777777" w:rsidR="00E5409C" w:rsidRDefault="00000000">
      <w:pPr>
        <w:autoSpaceDE w:val="0"/>
        <w:autoSpaceDN w:val="0"/>
        <w:spacing w:before="264" w:after="0" w:line="264" w:lineRule="exact"/>
      </w:pPr>
      <w:r>
        <w:rPr>
          <w:rFonts w:ascii="Charis SIL Regular" w:eastAsia="Charis SIL Regular" w:hAnsi="Charis SIL Regular"/>
          <w:color w:val="000000"/>
        </w:rPr>
        <w:t>Victor, the enigmatic newcomer, remained an unnerving presence. His silence, more menacing than any overt threat, spoke volumes about his calculated approach. He was a predator circling the wounded, patiently waiting for the opportune moment to strike, his eyes always scanning the horizon, assessing the shifting landscape of power. He was a ghost, a specter haunting the city's underbelly, observing the chaos unfold with a detached amusement that sent shivers down my spine. He wasn't interested in brute force; his power lay in his ability to manipulate, to subtly shift the balance of power without firing a single shot.</w:t>
      </w:r>
    </w:p>
    <w:p w14:paraId="7EA2163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Even the police, the supposed guardians of order, seemed adrift in the current of lawlessness. Their official pronouncements were carefully worded, bland and devoid of substance, serving only to fuel the rampant speculation. They were playing a game of catch-up, chasing shadows in a city where corruption had become systemic, where the lines between law enforcement and the</w:t>
      </w:r>
    </w:p>
    <w:p w14:paraId="2B3A473E" w14:textId="77777777" w:rsidR="00E5409C" w:rsidRDefault="00E5409C">
      <w:pPr>
        <w:sectPr w:rsidR="00E5409C">
          <w:pgSz w:w="8000" w:h="12000"/>
          <w:pgMar w:top="442" w:right="642" w:bottom="364" w:left="660" w:header="720" w:footer="720" w:gutter="0"/>
          <w:cols w:space="720"/>
          <w:docGrid w:linePitch="360"/>
        </w:sectPr>
      </w:pPr>
    </w:p>
    <w:p w14:paraId="75CBEFA9" w14:textId="77777777" w:rsidR="00E5409C" w:rsidRDefault="00E5409C">
      <w:pPr>
        <w:autoSpaceDE w:val="0"/>
        <w:autoSpaceDN w:val="0"/>
        <w:spacing w:after="78" w:line="220" w:lineRule="exact"/>
      </w:pPr>
    </w:p>
    <w:p w14:paraId="2BB613F1"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criminal underworld blurred into an indistinguishable haze. The lack of concrete answers, the absence of decisive action, further fueled the city's pervasive sense of insecurity. They were caught in a web of their own making, hampered by conflicting loyalties, </w:t>
      </w:r>
      <w:r>
        <w:br/>
      </w:r>
      <w:r>
        <w:rPr>
          <w:rFonts w:ascii="Charis SIL Regular" w:eastAsia="Charis SIL Regular" w:hAnsi="Charis SIL Regular"/>
          <w:color w:val="000000"/>
        </w:rPr>
        <w:t>internal rivalries and a deep-seated fear of retaliation. The silence from the higher-ups was deafening, suggesting a deeper complicity in the city’s rot.</w:t>
      </w:r>
    </w:p>
    <w:p w14:paraId="0327CD9C"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whispers in Frankie's, the hushed conversations in dimly lit corners, painted a grim picture. Theories abounded, each more convoluted than the last. Some whispered about a mole within Braxton’s organization, a betrayal that had paved the way for his downfall. Others spoke of a rival gang, waiting patiently in the shadows, finally seizing their chance to overthrow their long-standing nemesis. The truth, like a phantom, remained elusive, a tantalizing ghost that flitted just beyond grasp.</w:t>
      </w:r>
    </w:p>
    <w:p w14:paraId="290790F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gamblers, those seasoned veterans of the city’s chaotic game, thrived in this environment of uncertainty. They were the true masters of Jersey City, their bets a reflection of the shifting power dynamics, their fortunes tied inextricably to the city’s tumultuous fate. They were the silent observers, acutely aware of the subtle shifts in the undercurrent, placing their wagers on the city's </w:t>
      </w:r>
      <w:r>
        <w:br/>
      </w:r>
      <w:r>
        <w:rPr>
          <w:rFonts w:ascii="Charis SIL Regular" w:eastAsia="Charis SIL Regular" w:hAnsi="Charis SIL Regular"/>
          <w:color w:val="000000"/>
        </w:rPr>
        <w:t>fluctuating odds. Their calculations, based on whispers, rumors, and instinct, were a testament to their profound understanding of the city’s intricate web of alliances and betrayals. They saw the chaos not as a threat, but as an opportunity, a gamble of epic proportions with potentially enormous rewards.</w:t>
      </w:r>
    </w:p>
    <w:p w14:paraId="225155E3"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city itself felt like a high-stakes poker game, with each player holding their cards close to their chest, their moves shrouded in secrecy and deception. The stakes were life and death, fortune and ruin. And the house, represented by the pervasive corruption and lawlessness, always seemed to win.</w:t>
      </w:r>
    </w:p>
    <w:p w14:paraId="25589D23" w14:textId="77777777" w:rsidR="00E5409C" w:rsidRDefault="00000000">
      <w:pPr>
        <w:autoSpaceDE w:val="0"/>
        <w:autoSpaceDN w:val="0"/>
        <w:spacing w:before="264" w:after="0" w:line="264" w:lineRule="exact"/>
      </w:pPr>
      <w:r>
        <w:rPr>
          <w:rFonts w:ascii="Charis SIL Regular" w:eastAsia="Charis SIL Regular" w:hAnsi="Charis SIL Regular"/>
          <w:color w:val="000000"/>
        </w:rPr>
        <w:t>The absence of Braxton left a void, a palpable emptiness that was rapidly being filled by a new breed of criminals, each vying for a piece of the pie. The old order had crumbled, and a new one, far more chaotic and unpredictable, was struggling to emerge from the ashes. It was a period of transition, a dangerous game of musical</w:t>
      </w:r>
    </w:p>
    <w:p w14:paraId="53911FFB" w14:textId="77777777" w:rsidR="00E5409C" w:rsidRDefault="00E5409C">
      <w:pPr>
        <w:sectPr w:rsidR="00E5409C">
          <w:pgSz w:w="8000" w:h="12000"/>
          <w:pgMar w:top="296" w:right="648" w:bottom="394" w:left="660" w:header="720" w:footer="720" w:gutter="0"/>
          <w:cols w:space="720"/>
          <w:docGrid w:linePitch="360"/>
        </w:sectPr>
      </w:pPr>
    </w:p>
    <w:p w14:paraId="0184B8FA" w14:textId="77777777" w:rsidR="00E5409C" w:rsidRDefault="00E5409C">
      <w:pPr>
        <w:autoSpaceDE w:val="0"/>
        <w:autoSpaceDN w:val="0"/>
        <w:spacing w:after="78" w:line="220" w:lineRule="exact"/>
      </w:pPr>
    </w:p>
    <w:p w14:paraId="5BB90BA9"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chairs with loaded weapons, and the city was holding its breath, waiting to see who would ultimately claim the throne.</w:t>
      </w:r>
    </w:p>
    <w:p w14:paraId="65013F1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Monkey Man's shadow loomed large, his actions casting a long, dark spell over Jersey City. His reckless gamble, his desperate flight, had left an indelible mark, a scar on the city’s collective </w:t>
      </w:r>
      <w:r>
        <w:br/>
      </w:r>
      <w:r>
        <w:rPr>
          <w:rFonts w:ascii="Charis SIL Regular" w:eastAsia="Charis SIL Regular" w:hAnsi="Charis SIL Regular"/>
          <w:color w:val="000000"/>
        </w:rPr>
        <w:t>consciousness. He was a symbol, a testament to the desperation that fueled the city's underbelly, a grim reminder of the consequences of a life lived on the edge. His legacy wasn't one of triumph, but of lingering uncertainty, a perpetual state of flux that mirrored the city's own unpredictable nature.</w:t>
      </w:r>
    </w:p>
    <w:p w14:paraId="7BDF365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unanswered questions gnawed at me, a persistent ache that refused to subside. Jan's disappearance, Braxton's fate, the identities of the true masterminds behind the Rahway raid – these were the loose threads of a narrative that remained incomplete. The city itself was a puzzle, a complex tapestry woven from secrets, lies, and betrayals, where the truth remained elusive, buried beneath layers of deception.</w:t>
      </w:r>
    </w:p>
    <w:p w14:paraId="3D349CA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finished my whiskey, the amber liquid burning a path down my throat. The game continued, relentlessly, unforgivingly. The </w:t>
      </w:r>
      <w:r>
        <w:br/>
      </w:r>
      <w:r>
        <w:rPr>
          <w:rFonts w:ascii="Charis SIL Regular" w:eastAsia="Charis SIL Regular" w:hAnsi="Charis SIL Regular"/>
          <w:color w:val="000000"/>
        </w:rPr>
        <w:t xml:space="preserve">gamblers were placing their bets, the police were chasing shadows, and the city, a living, breathing organism of chaos and desperation, pulsed with the energy of its own relentless gamble. The Monkey Man's legacy lived on, not in victory, but in the lingering </w:t>
      </w:r>
      <w:r>
        <w:br/>
      </w:r>
      <w:r>
        <w:rPr>
          <w:rFonts w:ascii="Charis SIL Regular" w:eastAsia="Charis SIL Regular" w:hAnsi="Charis SIL Regular"/>
          <w:color w:val="000000"/>
        </w:rPr>
        <w:t>uncertainty, the unanswered questions, and the chilling reminder that in Jersey City, the house always wins. And the house, in this case, was a labyrinth of corruption, deceit, and a pervasive sense of lawlessness that seemed destined to endure, a testament to the enduring power of desperation and the relentless pursuit of the ultimate gamble. The city breathed, a sigh of uncertainty hanging heavy in the air, and the game, as always, went on.</w:t>
      </w:r>
    </w:p>
    <w:p w14:paraId="266A354B" w14:textId="77777777" w:rsidR="00E5409C" w:rsidRDefault="00E5409C">
      <w:pPr>
        <w:sectPr w:rsidR="00E5409C">
          <w:pgSz w:w="8000" w:h="12000"/>
          <w:pgMar w:top="296" w:right="642" w:bottom="1318" w:left="660" w:header="720" w:footer="720" w:gutter="0"/>
          <w:cols w:space="720"/>
          <w:docGrid w:linePitch="360"/>
        </w:sectPr>
      </w:pPr>
    </w:p>
    <w:p w14:paraId="538B3F6F" w14:textId="77777777" w:rsidR="00E5409C" w:rsidRDefault="00E5409C">
      <w:pPr>
        <w:autoSpaceDE w:val="0"/>
        <w:autoSpaceDN w:val="0"/>
        <w:spacing w:after="224" w:line="220" w:lineRule="exact"/>
      </w:pPr>
    </w:p>
    <w:p w14:paraId="200D6037" w14:textId="77777777" w:rsidR="00E5409C" w:rsidRDefault="00000000">
      <w:pPr>
        <w:autoSpaceDE w:val="0"/>
        <w:autoSpaceDN w:val="0"/>
        <w:spacing w:after="0" w:line="330" w:lineRule="exact"/>
      </w:pPr>
      <w:r>
        <w:rPr>
          <w:rFonts w:ascii="Charis SIL Bold" w:eastAsia="Charis SIL Bold" w:hAnsi="Charis SIL Bold"/>
          <w:b/>
          <w:color w:val="000000"/>
        </w:rPr>
        <w:t>The Missing Money</w:t>
      </w:r>
    </w:p>
    <w:p w14:paraId="3C30DE1F"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absence of Braxton wasn’t just a power vacuum; it was a gaping maw, swallowing the carefully constructed order he’d maintained for years. And the biggest question mark hovering over the newly chaotic landscape wasn't who would seize control, but where the hell the money was. The bulk of the drug shipment, a king’s </w:t>
      </w:r>
      <w:r>
        <w:br/>
      </w:r>
      <w:r>
        <w:rPr>
          <w:rFonts w:ascii="Charis SIL Regular" w:eastAsia="Charis SIL Regular" w:hAnsi="Charis SIL Regular"/>
          <w:color w:val="000000"/>
        </w:rPr>
        <w:t>ransom, had vanished. Poof. Gone. As if swallowed by the city itself, disappearing into the murky depths of its corrupt underbelly.</w:t>
      </w:r>
    </w:p>
    <w:p w14:paraId="39C6115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Sal, desperate and increasingly unhinged, was convinced Victor had something to do with it. His paranoia was a spectacle, a tragicomic performance fueled by desperation and dwindling influence. He'd launch into tirades about Victor’s calm demeanor, his unsettlingly precise movements, his unnerving ability to always seem one step ahead, interpreting every subtle gesture as a calculated move to steal his share of the missing loot. He’d pace his dimly lit office, a caged animal circling its shrinking territory, muttering about </w:t>
      </w:r>
      <w:r>
        <w:br/>
      </w:r>
      <w:r>
        <w:rPr>
          <w:rFonts w:ascii="Charis SIL Regular" w:eastAsia="Charis SIL Regular" w:hAnsi="Charis SIL Regular"/>
          <w:color w:val="000000"/>
        </w:rPr>
        <w:t>betrayals and hidden agendas.</w:t>
      </w:r>
    </w:p>
    <w:p w14:paraId="7E934A4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His accusations were largely based on nothing more substantial than gut feeling and escalating fear, but they fueled the fires of suspicion. The whispers about Victor grew louder, more insistent. He was a silent observer in this frantic game, seemingly unaffected by the chaos he helped create. His impassivity was the most </w:t>
      </w:r>
      <w:r>
        <w:br/>
      </w:r>
      <w:r>
        <w:rPr>
          <w:rFonts w:ascii="Charis SIL Regular" w:eastAsia="Charis SIL Regular" w:hAnsi="Charis SIL Regular"/>
          <w:color w:val="000000"/>
        </w:rPr>
        <w:t>unnerving aspect, suggesting a level of control and detachment that bordered on chilling.</w:t>
      </w:r>
    </w:p>
    <w:p w14:paraId="7394AD2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Meanwhile, the police investigation sputtered along, hampered by the same pervasive corruption that allowed Braxton's empire to thrive for so long. They had leads, fragments of information, </w:t>
      </w:r>
      <w:r>
        <w:br/>
      </w:r>
      <w:r>
        <w:rPr>
          <w:rFonts w:ascii="Charis SIL Regular" w:eastAsia="Charis SIL Regular" w:hAnsi="Charis SIL Regular"/>
          <w:color w:val="000000"/>
        </w:rPr>
        <w:t>whispers and rumors, but nothing concrete. The missing money was a phantom, an elusive ghost dancing just beyond their grasp. They were operating in a city where loyalty was a commodity bought and sold daily, where betrayal was expected and the truth was a luxury few could afford.</w:t>
      </w:r>
    </w:p>
    <w:p w14:paraId="29C38FA7"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rumors were a swirling vortex of speculation, each one more outlandish than the last. Some whispered about a double-cross, a</w:t>
      </w:r>
    </w:p>
    <w:p w14:paraId="4E6AD574" w14:textId="77777777" w:rsidR="00E5409C" w:rsidRDefault="00E5409C">
      <w:pPr>
        <w:sectPr w:rsidR="00E5409C">
          <w:pgSz w:w="8000" w:h="12000"/>
          <w:pgMar w:top="442" w:right="646" w:bottom="364" w:left="660" w:header="720" w:footer="720" w:gutter="0"/>
          <w:cols w:space="720"/>
          <w:docGrid w:linePitch="360"/>
        </w:sectPr>
      </w:pPr>
    </w:p>
    <w:p w14:paraId="738BB088" w14:textId="77777777" w:rsidR="00E5409C" w:rsidRDefault="00E5409C">
      <w:pPr>
        <w:autoSpaceDE w:val="0"/>
        <w:autoSpaceDN w:val="0"/>
        <w:spacing w:after="78" w:line="220" w:lineRule="exact"/>
      </w:pPr>
    </w:p>
    <w:p w14:paraId="5100591A"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carefully orchestrated heist within a heist. Perhaps one of Braxton's own men, a disgruntled lieutenant, had seized the opportunity to enrich himself while his boss was incapacitated. This theory held some weight; Braxton had always surrounded himself with </w:t>
      </w:r>
      <w:r>
        <w:br/>
      </w:r>
      <w:r>
        <w:rPr>
          <w:rFonts w:ascii="Charis SIL Regular" w:eastAsia="Charis SIL Regular" w:hAnsi="Charis SIL Regular"/>
          <w:color w:val="000000"/>
        </w:rPr>
        <w:t>ambitious men, men who were always looking for an edge, always craving more.</w:t>
      </w:r>
    </w:p>
    <w:p w14:paraId="1567127D"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Another theory suggested a rival gang, a shadowy organization operating from the fringes of the city's criminal underbelly, had taken advantage of the chaos to swoop in and seize the shipment.</w:t>
      </w:r>
    </w:p>
    <w:p w14:paraId="2E3D094C"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This was a more plausible scenario, given the shifting power </w:t>
      </w:r>
      <w:r>
        <w:br/>
      </w:r>
      <w:r>
        <w:rPr>
          <w:rFonts w:ascii="Charis SIL Regular" w:eastAsia="Charis SIL Regular" w:hAnsi="Charis SIL Regular"/>
          <w:color w:val="000000"/>
        </w:rPr>
        <w:t xml:space="preserve">dynamics and the numerous factions jostling for position in the wake of Braxton’s downfall. These were the silent predators, </w:t>
      </w:r>
      <w:r>
        <w:br/>
      </w:r>
      <w:r>
        <w:rPr>
          <w:rFonts w:ascii="Charis SIL Regular" w:eastAsia="Charis SIL Regular" w:hAnsi="Charis SIL Regular"/>
          <w:color w:val="000000"/>
        </w:rPr>
        <w:t>waiting in the shadows, seizing opportunities like vultures circling a carcass. Their methods were typically brutal and efficient, leaving no trace, no witnesses, just another layer of complexity in the already intricate web of Jersey City's criminal underground.</w:t>
      </w:r>
    </w:p>
    <w:p w14:paraId="769A71D0" w14:textId="77777777" w:rsidR="00E5409C" w:rsidRDefault="00000000">
      <w:pPr>
        <w:autoSpaceDE w:val="0"/>
        <w:autoSpaceDN w:val="0"/>
        <w:spacing w:before="264" w:after="0" w:line="264" w:lineRule="exact"/>
      </w:pPr>
      <w:r>
        <w:rPr>
          <w:rFonts w:ascii="Charis SIL Regular" w:eastAsia="Charis SIL Regular" w:hAnsi="Charis SIL Regular"/>
          <w:color w:val="000000"/>
        </w:rPr>
        <w:t>Even the gamblers at Frankie’s, the city’s seasoned veterans of deception and intrigue, were baffled. They could predict the ebb and flow of power, the shifting alliances, the inevitable betrayals –but the missing money remained an enigma. Their bets reflected the uncertainty, the hesitancy, the sheer bewilderment at the absence of the expected outcome. They were used to playing the odds, but this was a game without rules, a chaotic gamble on an unknown scale.</w:t>
      </w:r>
    </w:p>
    <w:p w14:paraId="1E0D242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investigation, or rather, the lack thereof, further fueled the city's paranoia. The official pronouncements from the police were vague and uninformative, designed to quell public unrest while simultaneously concealing the extent of their own incompetence, or perhaps, complicity. The silence from the higher-ups spoke </w:t>
      </w:r>
      <w:r>
        <w:br/>
      </w:r>
      <w:r>
        <w:rPr>
          <w:rFonts w:ascii="Charis SIL Regular" w:eastAsia="Charis SIL Regular" w:hAnsi="Charis SIL Regular"/>
          <w:color w:val="000000"/>
        </w:rPr>
        <w:t>volumes, suggesting a deeper rot within the system, a systemic corruption that went beyond individual officers and extended into the very fabric of law enforcement itself.</w:t>
      </w:r>
    </w:p>
    <w:p w14:paraId="79310C7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days bled into nights, each one adding another layer of </w:t>
      </w:r>
      <w:r>
        <w:br/>
      </w:r>
      <w:r>
        <w:rPr>
          <w:rFonts w:ascii="Charis SIL Regular" w:eastAsia="Charis SIL Regular" w:hAnsi="Charis SIL Regular"/>
          <w:color w:val="000000"/>
        </w:rPr>
        <w:t>complexity to the mystery. The lack of definitive answers only intensified the rivalries, fueling the vicious cycle of suspicion and betrayal. Sal's increasingly erratic behavior became a liability, a source of weakness that his enemies were quick to exploit. He was a</w:t>
      </w:r>
    </w:p>
    <w:p w14:paraId="69B712D4" w14:textId="77777777" w:rsidR="00E5409C" w:rsidRDefault="00E5409C">
      <w:pPr>
        <w:sectPr w:rsidR="00E5409C">
          <w:pgSz w:w="8000" w:h="12000"/>
          <w:pgMar w:top="296" w:right="650" w:bottom="394" w:left="660" w:header="720" w:footer="720" w:gutter="0"/>
          <w:cols w:space="720"/>
          <w:docGrid w:linePitch="360"/>
        </w:sectPr>
      </w:pPr>
    </w:p>
    <w:p w14:paraId="2F5A4FD2" w14:textId="77777777" w:rsidR="00E5409C" w:rsidRDefault="00E5409C">
      <w:pPr>
        <w:autoSpaceDE w:val="0"/>
        <w:autoSpaceDN w:val="0"/>
        <w:spacing w:after="78" w:line="220" w:lineRule="exact"/>
      </w:pPr>
    </w:p>
    <w:p w14:paraId="36B4E7FB"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man drowning in a sea of his own paranoia, his once-sharp mind clouded by fear and desperation.</w:t>
      </w:r>
    </w:p>
    <w:p w14:paraId="553466F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Victor, meanwhile, continued to operate from the shadows, his movements as elusive as ever. His silence was deafening, a </w:t>
      </w:r>
      <w:r>
        <w:br/>
      </w:r>
      <w:r>
        <w:rPr>
          <w:rFonts w:ascii="Charis SIL Regular" w:eastAsia="Charis SIL Regular" w:hAnsi="Charis SIL Regular"/>
          <w:color w:val="000000"/>
        </w:rPr>
        <w:t xml:space="preserve">testament to his calculated approach, his patience, his </w:t>
      </w:r>
      <w:r>
        <w:br/>
      </w:r>
      <w:r>
        <w:rPr>
          <w:rFonts w:ascii="Charis SIL Regular" w:eastAsia="Charis SIL Regular" w:hAnsi="Charis SIL Regular"/>
          <w:color w:val="000000"/>
        </w:rPr>
        <w:t>understanding of the chaotic power dynamics at play. He was the master strategist in this messy game, watching the players flail, waiting for the opportune moment to strike, to solidify his position of power. He was a predator, and the wounded were falling all around him.</w:t>
      </w:r>
    </w:p>
    <w:p w14:paraId="565F095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missing money was more than just a financial loss; it was a symbol, a representation of the fragility of power, the transient nature of dominance in the city’s criminal underworld. Its </w:t>
      </w:r>
      <w:r>
        <w:br/>
      </w:r>
      <w:r>
        <w:rPr>
          <w:rFonts w:ascii="Charis SIL Regular" w:eastAsia="Charis SIL Regular" w:hAnsi="Charis SIL Regular"/>
          <w:color w:val="000000"/>
        </w:rPr>
        <w:t>disappearance was a stark reminder that even in this world of brutality and deceit, there were forces beyond the control of even the most ruthless operators. The city itself was a character in this ongoing narrative, a sprawling, chaotic entity that absorbed the secrets, swallowed the evidence, and concealed the truth.</w:t>
      </w:r>
    </w:p>
    <w:p w14:paraId="16F53E5F"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Days turned into weeks, and the uncertainty remained. Sal, </w:t>
      </w:r>
      <w:r>
        <w:br/>
      </w:r>
      <w:r>
        <w:rPr>
          <w:rFonts w:ascii="Charis SIL Regular" w:eastAsia="Charis SIL Regular" w:hAnsi="Charis SIL Regular"/>
          <w:color w:val="000000"/>
        </w:rPr>
        <w:t>weakened and paranoid, continued his desperate search, his investigations becoming more frantic and increasingly erratic. His allies began to desert him, sensing the imminent collapse of his once formidable empire. He had lost not only the money but also the respect, the loyalty, the very foundation of his power. His downfall, as predicted, was inevitable.</w:t>
      </w:r>
    </w:p>
    <w:p w14:paraId="59668319" w14:textId="77777777" w:rsidR="00E5409C" w:rsidRDefault="00000000">
      <w:pPr>
        <w:autoSpaceDE w:val="0"/>
        <w:autoSpaceDN w:val="0"/>
        <w:spacing w:before="264" w:after="0" w:line="264" w:lineRule="exact"/>
      </w:pPr>
      <w:r>
        <w:rPr>
          <w:rFonts w:ascii="Charis SIL Regular" w:eastAsia="Charis SIL Regular" w:hAnsi="Charis SIL Regular"/>
          <w:color w:val="000000"/>
        </w:rPr>
        <w:t>Victor watched, observing the unraveling with the detached amusement of a man playing a very long game. He was the silent beneficiary of the chaos, his position solidifying with each passing day, his strategic patience paying off in unexpected ways. The missing money, for him, was a catalyst, not a setback, a disruption that ultimately paved the way for his ascent.</w:t>
      </w:r>
    </w:p>
    <w:p w14:paraId="4CC045F3"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disappearance of the money revealed the vulnerability beneath the veneer of power, the hollowness at the heart of Braxton's empire. It was a testament to the city’s capricious nature, its ability to consume even the most carefully constructed plans, its relentless</w:t>
      </w:r>
    </w:p>
    <w:p w14:paraId="07485C63" w14:textId="77777777" w:rsidR="00E5409C" w:rsidRDefault="00E5409C">
      <w:pPr>
        <w:sectPr w:rsidR="00E5409C">
          <w:pgSz w:w="8000" w:h="12000"/>
          <w:pgMar w:top="296" w:right="732" w:bottom="394" w:left="660" w:header="720" w:footer="720" w:gutter="0"/>
          <w:cols w:space="720"/>
          <w:docGrid w:linePitch="360"/>
        </w:sectPr>
      </w:pPr>
    </w:p>
    <w:p w14:paraId="7E0D0506" w14:textId="77777777" w:rsidR="00E5409C" w:rsidRDefault="00E5409C">
      <w:pPr>
        <w:autoSpaceDE w:val="0"/>
        <w:autoSpaceDN w:val="0"/>
        <w:spacing w:after="78" w:line="220" w:lineRule="exact"/>
      </w:pPr>
    </w:p>
    <w:p w14:paraId="5486A6D2" w14:textId="77777777" w:rsidR="00E5409C" w:rsidRDefault="00000000">
      <w:pPr>
        <w:autoSpaceDE w:val="0"/>
        <w:autoSpaceDN w:val="0"/>
        <w:spacing w:before="58" w:after="0" w:line="264" w:lineRule="exact"/>
      </w:pPr>
      <w:r>
        <w:rPr>
          <w:rFonts w:ascii="Charis SIL Regular" w:eastAsia="Charis SIL Regular" w:hAnsi="Charis SIL Regular"/>
          <w:color w:val="000000"/>
        </w:rPr>
        <w:t>capacity for chaos. In Jersey City, even the most meticulously laid schemes could crumble into dust, disappearing without a trace, leaving behind only unanswered questions and the persistent feeling that the house, the city itself, always wins. And the game, like the city's relentless pulse, continued. The missing money was merely a pawn in a far larger, more intricate game, one that would continue to unfold, leaving a trail of casualties and unanswered questions in its wake. The city, in all its grim glory, remained a casino, and the house, always, held the advantage.</w:t>
      </w:r>
    </w:p>
    <w:p w14:paraId="4CBAB901" w14:textId="77777777" w:rsidR="00E5409C" w:rsidRDefault="00E5409C">
      <w:pPr>
        <w:sectPr w:rsidR="00E5409C">
          <w:pgSz w:w="8000" w:h="12000"/>
          <w:pgMar w:top="296" w:right="640" w:bottom="1440" w:left="660" w:header="720" w:footer="720" w:gutter="0"/>
          <w:cols w:space="720"/>
          <w:docGrid w:linePitch="360"/>
        </w:sectPr>
      </w:pPr>
    </w:p>
    <w:p w14:paraId="325838BA" w14:textId="77777777" w:rsidR="00E5409C" w:rsidRDefault="00E5409C">
      <w:pPr>
        <w:autoSpaceDE w:val="0"/>
        <w:autoSpaceDN w:val="0"/>
        <w:spacing w:after="224" w:line="220" w:lineRule="exact"/>
      </w:pPr>
    </w:p>
    <w:p w14:paraId="7D84F77B" w14:textId="77777777" w:rsidR="00E5409C" w:rsidRDefault="00000000">
      <w:pPr>
        <w:autoSpaceDE w:val="0"/>
        <w:autoSpaceDN w:val="0"/>
        <w:spacing w:after="0" w:line="330" w:lineRule="exact"/>
      </w:pPr>
      <w:r>
        <w:rPr>
          <w:rFonts w:ascii="Charis SIL Bold" w:eastAsia="Charis SIL Bold" w:hAnsi="Charis SIL Bold"/>
          <w:b/>
          <w:color w:val="000000"/>
        </w:rPr>
        <w:t>The Unidentified Body</w:t>
      </w:r>
    </w:p>
    <w:p w14:paraId="7117278F"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corrugated iron roof of the city morgue, a relentless percussion accompanying the grim task at hand. Detective Miller, a man whose face seemed permanently etched with the weariness of a thousand unsolved cases, stared down at the body. It was male, mid-thirties, judging by the skeletal remains barely clinging to life. The few tattered scraps of clothing offered little clue to his identity, only a faded, almost </w:t>
      </w:r>
      <w:r>
        <w:br/>
      </w:r>
      <w:r>
        <w:rPr>
          <w:rFonts w:ascii="Charis SIL Regular" w:eastAsia="Charis SIL Regular" w:hAnsi="Charis SIL Regular"/>
          <w:color w:val="000000"/>
        </w:rPr>
        <w:t>indecipherable tattoo of a snarling wolf's head on a bicep, long since turned to bone and sinew. The cause of death was blunt force trauma; a brutal end, swift and merciless, typical of Jersey City's underworld.</w:t>
      </w:r>
    </w:p>
    <w:p w14:paraId="20559F2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official police report would label it another gangland killing, just another statistic in the city's long, bloody history. Another nameless victim swallowed by the city's insatiable maw, destined to become a forgotten footnote in the ongoing saga of violence and corruption. But Miller wasn't convinced. Something about this case felt different, a nagging unease that prickled at the edges of his jaded cynicism. The precision of the blow, the almost surgical efficiency of the attack, suggested a level of skill that went beyond the usual street brawl or drunken rage. It was a professional job, efficient and cold-blooded.</w:t>
      </w:r>
    </w:p>
    <w:p w14:paraId="0FC7349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body was found near Rahway Prison, a location that </w:t>
      </w:r>
      <w:r>
        <w:br/>
      </w:r>
      <w:r>
        <w:rPr>
          <w:rFonts w:ascii="Charis SIL Regular" w:eastAsia="Charis SIL Regular" w:hAnsi="Charis SIL Regular"/>
          <w:color w:val="000000"/>
        </w:rPr>
        <w:t>immediately raised red flags. Rahway wasn't just a prison; it was a nexus of criminal activity, a breeding ground for alliances and betrayals, where the lines between inmates, guards, and the outside world blurred into a chaotic tapestry of corruption. This wasn't simply a random act of violence; it was a message, a carefully orchestrated event designed to send a chilling warning. But to whom?</w:t>
      </w:r>
    </w:p>
    <w:p w14:paraId="68388E9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discovery of the unidentified body threw a wrench into the carefully constructed narrative surrounding Braxton's downfall and the subsequent disappearance of the drugs. The official story, carefully crafted by the city's elite to maintain a facade of order and control, began to unravel at the seams. The missing money was bad</w:t>
      </w:r>
    </w:p>
    <w:p w14:paraId="5CC42B79" w14:textId="77777777" w:rsidR="00E5409C" w:rsidRDefault="00E5409C">
      <w:pPr>
        <w:sectPr w:rsidR="00E5409C">
          <w:pgSz w:w="8000" w:h="12000"/>
          <w:pgMar w:top="442" w:right="678" w:bottom="364" w:left="660" w:header="720" w:footer="720" w:gutter="0"/>
          <w:cols w:space="720"/>
          <w:docGrid w:linePitch="360"/>
        </w:sectPr>
      </w:pPr>
    </w:p>
    <w:p w14:paraId="6CC4A642" w14:textId="77777777" w:rsidR="00E5409C" w:rsidRDefault="00E5409C">
      <w:pPr>
        <w:autoSpaceDE w:val="0"/>
        <w:autoSpaceDN w:val="0"/>
        <w:spacing w:after="78" w:line="220" w:lineRule="exact"/>
      </w:pPr>
    </w:p>
    <w:p w14:paraId="4F2B21FE" w14:textId="77777777" w:rsidR="00E5409C" w:rsidRDefault="00000000">
      <w:pPr>
        <w:autoSpaceDE w:val="0"/>
        <w:autoSpaceDN w:val="0"/>
        <w:spacing w:before="58" w:after="0" w:line="264" w:lineRule="exact"/>
      </w:pPr>
      <w:r>
        <w:rPr>
          <w:rFonts w:ascii="Charis SIL Regular" w:eastAsia="Charis SIL Regular" w:hAnsi="Charis SIL Regular"/>
          <w:color w:val="000000"/>
        </w:rPr>
        <w:t>enough; a missing body added another layer of complexity, another potential domino to topple the precarious house of cards.</w:t>
      </w:r>
    </w:p>
    <w:p w14:paraId="44C3FC64"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Miller's gut told him this death was connected to the missing money, somehow intertwined with the chaos that had engulfed the city since Braxton's demise. The police investigation into Braxton's empire had been a half-hearted affair, hampered by corruption, incompetence, and the pervasive fear that permeated the force. But the unidentified body, a silent witness to something far more sinister, demanded a more thorough, if riskier, approach.</w:t>
      </w:r>
    </w:p>
    <w:p w14:paraId="2DB6707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knew that digging too deep would expose him to the same dangers that had claimed countless others, but the nagging </w:t>
      </w:r>
      <w:r>
        <w:br/>
      </w:r>
      <w:r>
        <w:rPr>
          <w:rFonts w:ascii="Charis SIL Regular" w:eastAsia="Charis SIL Regular" w:hAnsi="Charis SIL Regular"/>
          <w:color w:val="000000"/>
        </w:rPr>
        <w:t>suspicion that he was dealing with something bigger than a simple gangland killing gnawed at him. This wasn't merely about solving a crime; it was about untangling a web of deceit and treachery that reached the highest echelons of power.</w:t>
      </w:r>
    </w:p>
    <w:p w14:paraId="4B05E49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started his own investigation, quietly, carefully, working outside the official channels, relying on his network of informants and his own street smarts. He talked to the usual suspects: low-level thugs, disgruntled ex-cons, even a few reluctantly cooperative police officers with skeletons in their closets. The whispers, once a distant murmur, grew louder, painting a picture that was far more </w:t>
      </w:r>
      <w:r>
        <w:br/>
      </w:r>
      <w:r>
        <w:rPr>
          <w:rFonts w:ascii="Charis SIL Regular" w:eastAsia="Charis SIL Regular" w:hAnsi="Charis SIL Regular"/>
          <w:color w:val="000000"/>
        </w:rPr>
        <w:t>disturbing than he initially imagined.</w:t>
      </w:r>
    </w:p>
    <w:p w14:paraId="3C1F60C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rumors spoke of a shadowy organization, a hidden cabal within the city's criminal underworld, one that operated beyond the reach of the police, beyond the influence of even Braxton's vast empire. This group, they said, was responsible for the disappearance of the drugs, the killing of the unidentified man, and perhaps, much more. They were the architects of chaos, pulling strings from the shadows, manipulating events from a distance, their motives shrouded in mystery.</w:t>
      </w:r>
    </w:p>
    <w:p w14:paraId="1ACF952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informant, a wiry old man named Frankie "Fingers" Falcone, a fixture in the city’s gambling scene, hinted at a connection to Victor, the enigmatic figure who had risen from the ashes of </w:t>
      </w:r>
      <w:r>
        <w:br/>
      </w:r>
      <w:r>
        <w:rPr>
          <w:rFonts w:ascii="Charis SIL Regular" w:eastAsia="Charis SIL Regular" w:hAnsi="Charis SIL Regular"/>
          <w:color w:val="000000"/>
        </w:rPr>
        <w:t>Braxton's empire. Frankie, a man who knew the city's secrets like the back of his hand, wasn't one to make idle accusations. He spoke</w:t>
      </w:r>
    </w:p>
    <w:p w14:paraId="289A7049" w14:textId="77777777" w:rsidR="00E5409C" w:rsidRDefault="00E5409C">
      <w:pPr>
        <w:sectPr w:rsidR="00E5409C">
          <w:pgSz w:w="8000" w:h="12000"/>
          <w:pgMar w:top="296" w:right="676" w:bottom="394" w:left="660" w:header="720" w:footer="720" w:gutter="0"/>
          <w:cols w:space="720"/>
          <w:docGrid w:linePitch="360"/>
        </w:sectPr>
      </w:pPr>
    </w:p>
    <w:p w14:paraId="47D255F1" w14:textId="77777777" w:rsidR="00E5409C" w:rsidRDefault="00E5409C">
      <w:pPr>
        <w:autoSpaceDE w:val="0"/>
        <w:autoSpaceDN w:val="0"/>
        <w:spacing w:after="78" w:line="220" w:lineRule="exact"/>
      </w:pPr>
    </w:p>
    <w:p w14:paraId="6B37EBF2"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of Victor's meticulous planning, his uncanny ability to anticipate events, his seemingly effortless ascent to power. He painted a picture of a man who moved with the precision of a surgeon, a predator who played the long game, waiting for the opportune moment to strike.</w:t>
      </w:r>
    </w:p>
    <w:p w14:paraId="5B63843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Another informant, a former prison guard with a penchant for expensive whiskey and even more expensive secrets, offered a grim detail. The tattoo on the unidentified body, the snarling wolf's head, was a mark, a symbol of allegiance to a group known only as the "Iron Pack". This was a group known for its ruthlessness, its </w:t>
      </w:r>
      <w:r>
        <w:br/>
      </w:r>
      <w:r>
        <w:rPr>
          <w:rFonts w:ascii="Charis SIL Regular" w:eastAsia="Charis SIL Regular" w:hAnsi="Charis SIL Regular"/>
          <w:color w:val="000000"/>
        </w:rPr>
        <w:t xml:space="preserve">efficiency, its absolute silence. They were ghost stories whispered in dimly lit bars, legends woven into the fabric of the city's criminal underworld. Their existence was a matter of speculation, a dark rumor that most dismissed as folklore. But now, the evidence </w:t>
      </w:r>
      <w:r>
        <w:br/>
      </w:r>
      <w:r>
        <w:rPr>
          <w:rFonts w:ascii="Charis SIL Regular" w:eastAsia="Charis SIL Regular" w:hAnsi="Charis SIL Regular"/>
          <w:color w:val="000000"/>
        </w:rPr>
        <w:t>seemed to be pointing directly towards their involvement.</w:t>
      </w:r>
    </w:p>
    <w:p w14:paraId="13D53CE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knew he was treading on dangerous ground. The Iron Pack wasn't the kind of organization that tolerated snooping; their methods were brutal and swift, their vengeance absolute. But the dead man, the missing money, and the unsettling sense that </w:t>
      </w:r>
      <w:r>
        <w:br/>
      </w:r>
      <w:r>
        <w:rPr>
          <w:rFonts w:ascii="Charis SIL Regular" w:eastAsia="Charis SIL Regular" w:hAnsi="Charis SIL Regular"/>
          <w:color w:val="000000"/>
        </w:rPr>
        <w:t>something far bigger was at play forced him to continue. He was a detective in a city consumed by darkness, and he was increasingly convinced that he was dealing with a darkness far deeper and more pervasive than he'd ever imagined. The unanswered questions gnawed at him, a symphony of unanswered questions, the chilling rhythm of uncertainty pounding in his head like the relentless drumming of rain on the morgue's roof.</w:t>
      </w:r>
    </w:p>
    <w:p w14:paraId="768F3A5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a melancholic backdrop to the growing unease that settled over Jersey City. The official narrative </w:t>
      </w:r>
      <w:r>
        <w:br/>
      </w:r>
      <w:r>
        <w:rPr>
          <w:rFonts w:ascii="Charis SIL Regular" w:eastAsia="Charis SIL Regular" w:hAnsi="Charis SIL Regular"/>
          <w:color w:val="000000"/>
        </w:rPr>
        <w:t>crumbled, revealing a hidden world of shadowy organizations, secret alliances, and brutal efficiency. Miller knew he was just beginning to unravel a truth far more horrifying and complex than he'd ever imagined, a truth buried deep beneath the layers of deceit and corruption that defined his city. The unidentified body, a pawn in a far greater game, had become the key, the unexpected catalyst that would potentially expose the rotten core of Jersey City. The investigation, once a limping horse, was now a raging bull, heading straight for the heart of the beast. But the beast, it seemed, was far</w:t>
      </w:r>
    </w:p>
    <w:p w14:paraId="6FBE3189" w14:textId="77777777" w:rsidR="00E5409C" w:rsidRDefault="00E5409C">
      <w:pPr>
        <w:sectPr w:rsidR="00E5409C">
          <w:pgSz w:w="8000" w:h="12000"/>
          <w:pgMar w:top="296" w:right="662" w:bottom="394" w:left="660" w:header="720" w:footer="720" w:gutter="0"/>
          <w:cols w:space="720"/>
          <w:docGrid w:linePitch="360"/>
        </w:sectPr>
      </w:pPr>
    </w:p>
    <w:p w14:paraId="6E7F4070" w14:textId="77777777" w:rsidR="00E5409C" w:rsidRDefault="00E5409C">
      <w:pPr>
        <w:autoSpaceDE w:val="0"/>
        <w:autoSpaceDN w:val="0"/>
        <w:spacing w:after="78" w:line="220" w:lineRule="exact"/>
      </w:pPr>
    </w:p>
    <w:p w14:paraId="22D809A4" w14:textId="77777777" w:rsidR="00E5409C" w:rsidRDefault="00000000">
      <w:pPr>
        <w:autoSpaceDE w:val="0"/>
        <w:autoSpaceDN w:val="0"/>
        <w:spacing w:before="58" w:after="0" w:line="264" w:lineRule="exact"/>
      </w:pPr>
      <w:r>
        <w:rPr>
          <w:rFonts w:ascii="Charis SIL Regular" w:eastAsia="Charis SIL Regular" w:hAnsi="Charis SIL Regular"/>
          <w:color w:val="000000"/>
        </w:rPr>
        <w:t>larger, far more powerful, than anyone had ever suspected. And Miller, alone in the storm, was facing the prospect of confronting something far beyond his control. The game had changed, the rules had been rewritten, and the stakes had just become impossibly high.</w:t>
      </w:r>
    </w:p>
    <w:p w14:paraId="54F6A348" w14:textId="77777777" w:rsidR="00E5409C" w:rsidRDefault="00E5409C">
      <w:pPr>
        <w:sectPr w:rsidR="00E5409C">
          <w:pgSz w:w="8000" w:h="12000"/>
          <w:pgMar w:top="296" w:right="740" w:bottom="1440" w:left="660" w:header="720" w:footer="720" w:gutter="0"/>
          <w:cols w:space="720"/>
          <w:docGrid w:linePitch="360"/>
        </w:sectPr>
      </w:pPr>
    </w:p>
    <w:p w14:paraId="14E2DEAB" w14:textId="77777777" w:rsidR="00E5409C" w:rsidRDefault="00E5409C">
      <w:pPr>
        <w:autoSpaceDE w:val="0"/>
        <w:autoSpaceDN w:val="0"/>
        <w:spacing w:after="224" w:line="220" w:lineRule="exact"/>
      </w:pPr>
    </w:p>
    <w:p w14:paraId="5E8513F8" w14:textId="77777777" w:rsidR="00E5409C" w:rsidRDefault="00000000">
      <w:pPr>
        <w:autoSpaceDE w:val="0"/>
        <w:autoSpaceDN w:val="0"/>
        <w:spacing w:after="0" w:line="330" w:lineRule="exact"/>
      </w:pPr>
      <w:r>
        <w:rPr>
          <w:rFonts w:ascii="Charis SIL Bold" w:eastAsia="Charis SIL Bold" w:hAnsi="Charis SIL Bold"/>
          <w:b/>
          <w:color w:val="000000"/>
        </w:rPr>
        <w:t>Political Ramifications</w:t>
      </w:r>
    </w:p>
    <w:p w14:paraId="325C06BB" w14:textId="77777777" w:rsidR="00E5409C" w:rsidRDefault="00000000">
      <w:pPr>
        <w:autoSpaceDE w:val="0"/>
        <w:autoSpaceDN w:val="0"/>
        <w:spacing w:before="286" w:after="0" w:line="264" w:lineRule="exact"/>
      </w:pPr>
      <w:r>
        <w:rPr>
          <w:rFonts w:ascii="Charis SIL Regular" w:eastAsia="Charis SIL Regular" w:hAnsi="Charis SIL Regular"/>
          <w:color w:val="000000"/>
        </w:rPr>
        <w:t>The discovery of the body wasn't just a local issue; it had the potential to topple politicians, dismantle carefully constructed reputations, and expose a network of corruption that ran deeper than the Jersey City sewer system. The whispers in the dimly lit bars, previously dismissed as idle chatter, now held a chilling weight. The "Iron Pack," once a myth, a ghost story used to scare unruly children, had materialized into a tangible threat, a shadowy organization capable of manipulating the city's power structures.</w:t>
      </w:r>
    </w:p>
    <w:p w14:paraId="0F7B1485" w14:textId="77777777" w:rsidR="00E5409C" w:rsidRDefault="00000000">
      <w:pPr>
        <w:autoSpaceDE w:val="0"/>
        <w:autoSpaceDN w:val="0"/>
        <w:spacing w:before="264" w:after="0" w:line="264" w:lineRule="exact"/>
      </w:pPr>
      <w:r>
        <w:rPr>
          <w:rFonts w:ascii="Charis SIL Regular" w:eastAsia="Charis SIL Regular" w:hAnsi="Charis SIL Regular"/>
          <w:color w:val="000000"/>
        </w:rPr>
        <w:t>Victor, the enigmatic figure who had swiftly risen to fill the void left by Braxton, was more than just a criminal mastermind; he was a puppeteer, pulling the strings of the city's political landscape. His influence extended far beyond the confines of the underworld.</w:t>
      </w:r>
    </w:p>
    <w:p w14:paraId="7FCEEAF5" w14:textId="77777777" w:rsidR="00E5409C" w:rsidRDefault="00000000">
      <w:pPr>
        <w:autoSpaceDE w:val="0"/>
        <w:autoSpaceDN w:val="0"/>
        <w:spacing w:before="60" w:after="0" w:line="264" w:lineRule="exact"/>
      </w:pPr>
      <w:r>
        <w:rPr>
          <w:rFonts w:ascii="Charis SIL Regular" w:eastAsia="Charis SIL Regular" w:hAnsi="Charis SIL Regular"/>
          <w:color w:val="000000"/>
        </w:rPr>
        <w:t>Rumors circulated of secret meetings in high-end penthouses, hushed conversations in dimly lit backrooms of exclusive clubs, and quid pro quo arrangements that ensured his continued impunity. The police, hamstrung by internal corruption and external pressure, seemed powerless to stop him.</w:t>
      </w:r>
    </w:p>
    <w:p w14:paraId="4018C57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Miller’s investigation had inadvertently become a political </w:t>
      </w:r>
      <w:r>
        <w:br/>
      </w:r>
      <w:r>
        <w:rPr>
          <w:rFonts w:ascii="Charis SIL Regular" w:eastAsia="Charis SIL Regular" w:hAnsi="Charis SIL Regular"/>
          <w:color w:val="000000"/>
        </w:rPr>
        <w:t xml:space="preserve">tinderbox. Every clue he uncovered, every contact he made, </w:t>
      </w:r>
      <w:r>
        <w:br/>
      </w:r>
      <w:r>
        <w:rPr>
          <w:rFonts w:ascii="Charis SIL Regular" w:eastAsia="Charis SIL Regular" w:hAnsi="Charis SIL Regular"/>
          <w:color w:val="000000"/>
        </w:rPr>
        <w:t xml:space="preserve">brought him closer to a truth that could bring down mayors, </w:t>
      </w:r>
      <w:r>
        <w:br/>
      </w:r>
      <w:r>
        <w:rPr>
          <w:rFonts w:ascii="Charis SIL Regular" w:eastAsia="Charis SIL Regular" w:hAnsi="Charis SIL Regular"/>
          <w:color w:val="000000"/>
        </w:rPr>
        <w:t xml:space="preserve">governors, and even national figures. The money wasn't just </w:t>
      </w:r>
      <w:r>
        <w:br/>
      </w:r>
      <w:r>
        <w:rPr>
          <w:rFonts w:ascii="Charis SIL Regular" w:eastAsia="Charis SIL Regular" w:hAnsi="Charis SIL Regular"/>
          <w:color w:val="000000"/>
        </w:rPr>
        <w:t>missing; it was likely being laundered, funneled into political campaigns, and used to grease the wheels of bureaucratic inertia. The Iron Pack’s involvement suggested a level of sophistication and reach far exceeding anything Miller had previously encountered.</w:t>
      </w:r>
    </w:p>
    <w:p w14:paraId="115D62CB" w14:textId="77777777" w:rsidR="00E5409C" w:rsidRDefault="00000000">
      <w:pPr>
        <w:autoSpaceDE w:val="0"/>
        <w:autoSpaceDN w:val="0"/>
        <w:spacing w:before="60" w:after="0" w:line="264" w:lineRule="exact"/>
        <w:ind w:right="432"/>
      </w:pPr>
      <w:r>
        <w:rPr>
          <w:rFonts w:ascii="Charis SIL Regular" w:eastAsia="Charis SIL Regular" w:hAnsi="Charis SIL Regular"/>
          <w:color w:val="000000"/>
        </w:rPr>
        <w:t>They weren't simply mercenaries; they were the enforcers of a system far more intricate and dangerous than the city's already volatile criminal underworld.</w:t>
      </w:r>
    </w:p>
    <w:p w14:paraId="46A3CE6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city's mayor, a man whose carefully crafted image of civic virtue was beginning to crack under the strain of the investigation, was suddenly sweating profusely. His campaign donations, </w:t>
      </w:r>
      <w:r>
        <w:br/>
      </w:r>
      <w:r>
        <w:rPr>
          <w:rFonts w:ascii="Charis SIL Regular" w:eastAsia="Charis SIL Regular" w:hAnsi="Charis SIL Regular"/>
          <w:color w:val="000000"/>
        </w:rPr>
        <w:t>previously shrouded in secrecy, were now under intense scrutiny.</w:t>
      </w:r>
    </w:p>
    <w:p w14:paraId="15330CC8" w14:textId="77777777" w:rsidR="00E5409C" w:rsidRDefault="00000000">
      <w:pPr>
        <w:autoSpaceDE w:val="0"/>
        <w:autoSpaceDN w:val="0"/>
        <w:spacing w:before="60" w:after="0" w:line="264" w:lineRule="exact"/>
        <w:ind w:right="288"/>
      </w:pPr>
      <w:r>
        <w:rPr>
          <w:rFonts w:ascii="Charis SIL Regular" w:eastAsia="Charis SIL Regular" w:hAnsi="Charis SIL Regular"/>
          <w:color w:val="000000"/>
        </w:rPr>
        <w:t>His public pronouncements, once confident and assured, now carried a hesitant, almost desperate tone. He tried to control the</w:t>
      </w:r>
    </w:p>
    <w:p w14:paraId="627E1EAF" w14:textId="77777777" w:rsidR="00E5409C" w:rsidRDefault="00E5409C">
      <w:pPr>
        <w:sectPr w:rsidR="00E5409C">
          <w:pgSz w:w="8000" w:h="12000"/>
          <w:pgMar w:top="442" w:right="642" w:bottom="364" w:left="660" w:header="720" w:footer="720" w:gutter="0"/>
          <w:cols w:space="720"/>
          <w:docGrid w:linePitch="360"/>
        </w:sectPr>
      </w:pPr>
    </w:p>
    <w:p w14:paraId="1B6C0B19" w14:textId="77777777" w:rsidR="00E5409C" w:rsidRDefault="00E5409C">
      <w:pPr>
        <w:autoSpaceDE w:val="0"/>
        <w:autoSpaceDN w:val="0"/>
        <w:spacing w:after="78" w:line="220" w:lineRule="exact"/>
      </w:pPr>
    </w:p>
    <w:p w14:paraId="1AF28AA9" w14:textId="77777777" w:rsidR="00E5409C" w:rsidRDefault="00000000">
      <w:pPr>
        <w:autoSpaceDE w:val="0"/>
        <w:autoSpaceDN w:val="0"/>
        <w:spacing w:before="58" w:after="0" w:line="264" w:lineRule="exact"/>
      </w:pPr>
      <w:r>
        <w:rPr>
          <w:rFonts w:ascii="Charis SIL Regular" w:eastAsia="Charis SIL Regular" w:hAnsi="Charis SIL Regular"/>
          <w:color w:val="000000"/>
        </w:rPr>
        <w:t>narrative, issuing press releases filled with hollow assurances and carefully chosen words designed to deflect attention, but the cracks in his carefully constructed facade were growing wider with each passing day.</w:t>
      </w:r>
    </w:p>
    <w:p w14:paraId="65BE414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governor's office, far from remaining neutral, was exerting considerable pressure on the police department, subtly but firmly urging a swift conclusion to the investigation—a conclusion that conveniently avoided the inconvenient truth of political </w:t>
      </w:r>
      <w:r>
        <w:br/>
      </w:r>
      <w:r>
        <w:rPr>
          <w:rFonts w:ascii="Charis SIL Regular" w:eastAsia="Charis SIL Regular" w:hAnsi="Charis SIL Regular"/>
          <w:color w:val="000000"/>
        </w:rPr>
        <w:t xml:space="preserve">entanglement. The subtle threats, delivered through intermediaries, were a clear warning: tread lightly, and don't disturb the </w:t>
      </w:r>
      <w:r>
        <w:br/>
      </w:r>
      <w:r>
        <w:rPr>
          <w:rFonts w:ascii="Charis SIL Regular" w:eastAsia="Charis SIL Regular" w:hAnsi="Charis SIL Regular"/>
          <w:color w:val="000000"/>
        </w:rPr>
        <w:t>established order. Miller, however, was a man accustomed to ignoring warnings. He’d seen too many bodies, experienced too much betrayal, to be intimidated by political pressure.</w:t>
      </w:r>
    </w:p>
    <w:p w14:paraId="4EDBDA8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media, initially focused on the sensational aspects of the crime, now began to sense a deeper story, a tale of political corruption that had the potential to shake the very foundations of the city's power structure. Investigative journalists, armed with their own sources and dogged determination, started sniffing around, pursuing leads that Miller had left tantalizingly dangling. Their articles, initially met with skepticism and attempts at suppression, began to gain traction. The public, weary of official spin and tired of politicians' empty promises, started demanding answers.</w:t>
      </w:r>
    </w:p>
    <w:p w14:paraId="635B1F51" w14:textId="77777777" w:rsidR="00E5409C" w:rsidRDefault="00000000">
      <w:pPr>
        <w:autoSpaceDE w:val="0"/>
        <w:autoSpaceDN w:val="0"/>
        <w:spacing w:before="264" w:after="0" w:line="264" w:lineRule="exact"/>
      </w:pPr>
      <w:r>
        <w:rPr>
          <w:rFonts w:ascii="Charis SIL Regular" w:eastAsia="Charis SIL Regular" w:hAnsi="Charis SIL Regular"/>
          <w:color w:val="000000"/>
        </w:rPr>
        <w:t>Frankie "Fingers" Falcone, always a step ahead, had anticipated the political ramifications and was already positioning himself for a strategic advantage. His network of informants provided him with information that even Miller didn't possess. He saw the impending chaos as an opportunity, a chance to further his own interests in the city's burgeoning power vacuum. He started playing both sides, feeding information to the journalists while simultaneously offering his "services" to those in power who were desperate to contain the fallout.</w:t>
      </w:r>
    </w:p>
    <w:p w14:paraId="39CD620F" w14:textId="77777777" w:rsidR="00E5409C" w:rsidRDefault="00000000">
      <w:pPr>
        <w:autoSpaceDE w:val="0"/>
        <w:autoSpaceDN w:val="0"/>
        <w:spacing w:before="264" w:after="0" w:line="264" w:lineRule="exact"/>
      </w:pPr>
      <w:r>
        <w:rPr>
          <w:rFonts w:ascii="Charis SIL Regular" w:eastAsia="Charis SIL Regular" w:hAnsi="Charis SIL Regular"/>
          <w:color w:val="000000"/>
        </w:rPr>
        <w:t>The political landscape shifted dramatically. Alliances were formed and broken, loyalties tested and betrayed. The mayor, desperate to save his reputation, started pointing fingers, attempting to deflect blame onto his political rivals. The governor, feeling the heat, started issuing statements filled with righteous indignation, his</w:t>
      </w:r>
    </w:p>
    <w:p w14:paraId="1737A80D" w14:textId="77777777" w:rsidR="00E5409C" w:rsidRDefault="00E5409C">
      <w:pPr>
        <w:sectPr w:rsidR="00E5409C">
          <w:pgSz w:w="8000" w:h="12000"/>
          <w:pgMar w:top="296" w:right="648" w:bottom="394" w:left="660" w:header="720" w:footer="720" w:gutter="0"/>
          <w:cols w:space="720"/>
          <w:docGrid w:linePitch="360"/>
        </w:sectPr>
      </w:pPr>
    </w:p>
    <w:p w14:paraId="4D36C2F4" w14:textId="77777777" w:rsidR="00E5409C" w:rsidRDefault="00E5409C">
      <w:pPr>
        <w:autoSpaceDE w:val="0"/>
        <w:autoSpaceDN w:val="0"/>
        <w:spacing w:after="78" w:line="220" w:lineRule="exact"/>
      </w:pPr>
    </w:p>
    <w:p w14:paraId="48E1E860" w14:textId="77777777" w:rsidR="00E5409C" w:rsidRDefault="00000000">
      <w:pPr>
        <w:autoSpaceDE w:val="0"/>
        <w:autoSpaceDN w:val="0"/>
        <w:spacing w:before="58" w:after="0" w:line="264" w:lineRule="exact"/>
      </w:pPr>
      <w:r>
        <w:rPr>
          <w:rFonts w:ascii="Charis SIL Regular" w:eastAsia="Charis SIL Regular" w:hAnsi="Charis SIL Regular"/>
          <w:color w:val="000000"/>
        </w:rPr>
        <w:t>pronouncements ringing hollow to those who knew the true extent of his involvement. The entire city was a pressure cooker, poised on the brink of explosion.</w:t>
      </w:r>
    </w:p>
    <w:p w14:paraId="1D9C8DA2"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found himself in the eye of the storm, a lone wolf surrounded by a pack of highly evolved predators, both criminal and political. He understood that the investigation had morphed from a simple homicide into a high-stakes political game, one where the stakes were far higher than any drug deal gone wrong. Lives, careers, and reputations were at stake, and the outcome was far from certain. The city, once a chaotic sprawl of crime and corruption, was now on the brink of total societal collapse.</w:t>
      </w:r>
    </w:p>
    <w:p w14:paraId="19F242C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previously silent Iron Pack was no longer so quiet. They were sending messages, subtle but unmistakable, reminding the political elite of their unwavering loyalty, their capacity for violence, and their enduring power. The whispers and murmurs were </w:t>
      </w:r>
      <w:r>
        <w:br/>
      </w:r>
      <w:r>
        <w:rPr>
          <w:rFonts w:ascii="Charis SIL Regular" w:eastAsia="Charis SIL Regular" w:hAnsi="Charis SIL Regular"/>
          <w:color w:val="000000"/>
        </w:rPr>
        <w:t>transforming into a roar, a cacophony of fear and uncertainty that permeated every level of society.</w:t>
      </w:r>
    </w:p>
    <w:p w14:paraId="7DF8148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investigation was no longer about catching criminals; it was about protecting the fragile structure of a city teetering on the edge of absolute pandemonium. Miller’s relentless pursuit of the truth threatened to expose a rot that had festered for decades, a rot that extended into the very highest echelons of power. The outcome would determine not only the fate of the city but also the future of its political landscape. The game, Miller realized, had escalated far beyond his wildest expectations, a ruthless, high-stakes poker game where the players held all the cards and the stakes involved the very soul of Jersey City.</w:t>
      </w:r>
    </w:p>
    <w:p w14:paraId="3139134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a relentless, unforgiving downpour mirroring the escalating tension within the city. The quiet whispers had become a deafening roar, the subtle threats overt and </w:t>
      </w:r>
      <w:r>
        <w:br/>
      </w:r>
      <w:r>
        <w:rPr>
          <w:rFonts w:ascii="Charis SIL Regular" w:eastAsia="Charis SIL Regular" w:hAnsi="Charis SIL Regular"/>
          <w:color w:val="000000"/>
        </w:rPr>
        <w:t xml:space="preserve">menacing. The city held its breath, uncertain of what the rising storm would bring. Miller, weary and battle-scarred, stood firm, the lone beacon of justice in a world consumed by darkness. His </w:t>
      </w:r>
      <w:r>
        <w:br/>
      </w:r>
      <w:r>
        <w:rPr>
          <w:rFonts w:ascii="Charis SIL Regular" w:eastAsia="Charis SIL Regular" w:hAnsi="Charis SIL Regular"/>
          <w:color w:val="000000"/>
        </w:rPr>
        <w:t>journey had just begun, and the path ahead was fraught with danger, deceit, and the ever-present threat of violence. He was facing a behemoth of political power, a beast that devoured and</w:t>
      </w:r>
    </w:p>
    <w:p w14:paraId="75A66615" w14:textId="77777777" w:rsidR="00E5409C" w:rsidRDefault="00E5409C">
      <w:pPr>
        <w:sectPr w:rsidR="00E5409C">
          <w:pgSz w:w="8000" w:h="12000"/>
          <w:pgMar w:top="296" w:right="666" w:bottom="394" w:left="660" w:header="720" w:footer="720" w:gutter="0"/>
          <w:cols w:space="720"/>
          <w:docGrid w:linePitch="360"/>
        </w:sectPr>
      </w:pPr>
    </w:p>
    <w:p w14:paraId="0BA7302A" w14:textId="77777777" w:rsidR="00E5409C" w:rsidRDefault="00E5409C">
      <w:pPr>
        <w:autoSpaceDE w:val="0"/>
        <w:autoSpaceDN w:val="0"/>
        <w:spacing w:after="78" w:line="220" w:lineRule="exact"/>
      </w:pPr>
    </w:p>
    <w:p w14:paraId="27EF6A8A"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discarded those who dared to challenge its reign. The fight had become personal, a battle not just for justice, but for survival. The fate of Jersey City, and maybe much more, rested on his weary shoulders. The political ramifications were enormous, and he was about to find out exactly how enormous they truly were. The game was far from over; it had just begun its deadliest, most </w:t>
      </w:r>
      <w:r>
        <w:br/>
      </w:r>
      <w:r>
        <w:rPr>
          <w:rFonts w:ascii="Charis SIL Regular" w:eastAsia="Charis SIL Regular" w:hAnsi="Charis SIL Regular"/>
          <w:color w:val="000000"/>
        </w:rPr>
        <w:t>unpredictable phase.</w:t>
      </w:r>
    </w:p>
    <w:p w14:paraId="26D6FB36" w14:textId="77777777" w:rsidR="00E5409C" w:rsidRDefault="00E5409C">
      <w:pPr>
        <w:sectPr w:rsidR="00E5409C">
          <w:pgSz w:w="8000" w:h="12000"/>
          <w:pgMar w:top="296" w:right="772" w:bottom="1440" w:left="660" w:header="720" w:footer="720" w:gutter="0"/>
          <w:cols w:space="720"/>
          <w:docGrid w:linePitch="360"/>
        </w:sectPr>
      </w:pPr>
    </w:p>
    <w:p w14:paraId="2070209C" w14:textId="77777777" w:rsidR="00E5409C" w:rsidRDefault="00E5409C">
      <w:pPr>
        <w:autoSpaceDE w:val="0"/>
        <w:autoSpaceDN w:val="0"/>
        <w:spacing w:after="224" w:line="220" w:lineRule="exact"/>
      </w:pPr>
    </w:p>
    <w:p w14:paraId="089FB9EC" w14:textId="77777777" w:rsidR="00E5409C" w:rsidRDefault="00000000">
      <w:pPr>
        <w:autoSpaceDE w:val="0"/>
        <w:autoSpaceDN w:val="0"/>
        <w:spacing w:after="0" w:line="330" w:lineRule="exact"/>
      </w:pPr>
      <w:r>
        <w:rPr>
          <w:rFonts w:ascii="Charis SIL Bold" w:eastAsia="Charis SIL Bold" w:hAnsi="Charis SIL Bold"/>
          <w:b/>
          <w:color w:val="000000"/>
        </w:rPr>
        <w:t>The Informants Revenge</w:t>
      </w:r>
    </w:p>
    <w:p w14:paraId="72AC3D84" w14:textId="77777777" w:rsidR="00E5409C" w:rsidRDefault="00000000">
      <w:pPr>
        <w:autoSpaceDE w:val="0"/>
        <w:autoSpaceDN w:val="0"/>
        <w:spacing w:before="286" w:after="0" w:line="264" w:lineRule="exact"/>
      </w:pPr>
      <w:r>
        <w:rPr>
          <w:rFonts w:ascii="Charis SIL Regular" w:eastAsia="Charis SIL Regular" w:hAnsi="Charis SIL Regular"/>
          <w:color w:val="000000"/>
        </w:rPr>
        <w:t>The informant, a wizened old man named Sal Demarco, had been a fixture in Jersey City’s underbelly for decades. He’d seen empires rise and fall, witnessed more violence than most could imagine, and his loyalty was as fickle as the Jersey tide. He’d provided Miller with crucial information, the kind that could unravel the entire Iron Pack operation, but it came at a price – a price he hadn't fully anticipated. His family, his only vulnerability, was now caught in the crossfire.</w:t>
      </w:r>
    </w:p>
    <w:p w14:paraId="54C0E64A"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Sal’s grandson, a bright-eyed kid named Tony, had been </w:t>
      </w:r>
      <w:r>
        <w:br/>
      </w:r>
      <w:r>
        <w:rPr>
          <w:rFonts w:ascii="Charis SIL Regular" w:eastAsia="Charis SIL Regular" w:hAnsi="Charis SIL Regular"/>
          <w:color w:val="000000"/>
        </w:rPr>
        <w:t xml:space="preserve">inexplicably involved in a minor drug bust. The police, under pressure from above to wrap up the investigation quickly and quietly, were looking for a scapegoat, someone to sacrifice to appease the storm brewing in the political arena. And Tony, with his unfortunate proximity to Sal and his grandfather’s loose-lipped reputation, was the perfect patsy. The charges were flimsy, </w:t>
      </w:r>
      <w:r>
        <w:br/>
      </w:r>
      <w:r>
        <w:rPr>
          <w:rFonts w:ascii="Charis SIL Regular" w:eastAsia="Charis SIL Regular" w:hAnsi="Charis SIL Regular"/>
          <w:color w:val="000000"/>
        </w:rPr>
        <w:t xml:space="preserve">bordering on ridiculous, but the pressure was immense. The arresting officers hadn't been subtle about their intentions; they’d made it clear that cooperating, keeping quiet, would be in </w:t>
      </w:r>
      <w:r>
        <w:br/>
      </w:r>
      <w:r>
        <w:rPr>
          <w:rFonts w:ascii="Charis SIL Regular" w:eastAsia="Charis SIL Regular" w:hAnsi="Charis SIL Regular"/>
          <w:color w:val="000000"/>
        </w:rPr>
        <w:t>everyone's best interest.</w:t>
      </w:r>
    </w:p>
    <w:p w14:paraId="074F901C" w14:textId="77777777" w:rsidR="00E5409C" w:rsidRDefault="00000000">
      <w:pPr>
        <w:autoSpaceDE w:val="0"/>
        <w:autoSpaceDN w:val="0"/>
        <w:spacing w:before="264" w:after="0" w:line="264" w:lineRule="exact"/>
      </w:pPr>
      <w:r>
        <w:rPr>
          <w:rFonts w:ascii="Charis SIL Regular" w:eastAsia="Charis SIL Regular" w:hAnsi="Charis SIL Regular"/>
          <w:color w:val="000000"/>
        </w:rPr>
        <w:t>Sal, hardened by years of dealing with ruthless criminals and corrupt cops, had never anticipated this kind of vulnerability. He’d lived his life by a twisted code of honor, believing his family was shielded from his dangerous work. The reality was harsher, more brutal than he could ever have foreseen. His attempts to negotiate, to use his contacts to make the charges disappear, were met with stony silence, even outright threats. He was being manipulated, a pawn in a larger game, and the price was his grandson's freedom.</w:t>
      </w:r>
    </w:p>
    <w:p w14:paraId="125832E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irony wasn’t lost on him. He’d spent his life betraying others, selling secrets, and playing the dangerous game of information warfare, but it was his family who was paying the price. The walls he’d built to protect them, the layers of secrecy and deception he’d cultivated, had crumbled like sandcastles in a storm. He’d become a vulnerable old man, betrayed not by his enemies but by the very system he thought he could manipulate.</w:t>
      </w:r>
    </w:p>
    <w:p w14:paraId="5CA497C3" w14:textId="77777777" w:rsidR="00E5409C" w:rsidRDefault="00E5409C">
      <w:pPr>
        <w:sectPr w:rsidR="00E5409C">
          <w:pgSz w:w="8000" w:h="12000"/>
          <w:pgMar w:top="442" w:right="676" w:bottom="364" w:left="660" w:header="720" w:footer="720" w:gutter="0"/>
          <w:cols w:space="720"/>
          <w:docGrid w:linePitch="360"/>
        </w:sectPr>
      </w:pPr>
    </w:p>
    <w:p w14:paraId="315EEC42" w14:textId="77777777" w:rsidR="00E5409C" w:rsidRDefault="00E5409C">
      <w:pPr>
        <w:autoSpaceDE w:val="0"/>
        <w:autoSpaceDN w:val="0"/>
        <w:spacing w:after="210" w:line="220" w:lineRule="exact"/>
      </w:pPr>
    </w:p>
    <w:p w14:paraId="219A6058"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Miller, already burdened by the weight of the unfolding political scandal, was now confronted with a moral dilemma. He knew that Sal’s information was critical, the key to unlocking the truth about the Iron Pack and the political cover-up. But Sal's grandson, a kid who hadn’t even begun to live his life, was being used as leverage. The situation forced him to confront the ugly underbelly of his own profession. Justice, he realized, wasn’t always served neatly; </w:t>
      </w:r>
      <w:r>
        <w:br/>
      </w:r>
      <w:r>
        <w:rPr>
          <w:rFonts w:ascii="Charis SIL Regular" w:eastAsia="Charis SIL Regular" w:hAnsi="Charis SIL Regular"/>
          <w:color w:val="000000"/>
        </w:rPr>
        <w:t>sometimes it was a brutal, messy compromise.</w:t>
      </w:r>
    </w:p>
    <w:p w14:paraId="3A6EC49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Frankie “Fingers” Falcone, smelling blood in the water, saw the perfect opportunity to further his own ambitions. He'd been </w:t>
      </w:r>
      <w:r>
        <w:br/>
      </w:r>
      <w:r>
        <w:rPr>
          <w:rFonts w:ascii="Charis SIL Regular" w:eastAsia="Charis SIL Regular" w:hAnsi="Charis SIL Regular"/>
          <w:color w:val="000000"/>
        </w:rPr>
        <w:t xml:space="preserve">observing the events unfolding, quietly gathering information, and playing his cards close to his chest. He approached Miller, offering a deal – information to get Tony released, in exchange for a subtle shift in the direction of Miller's investigation. It was a blatant </w:t>
      </w:r>
      <w:r>
        <w:br/>
      </w:r>
      <w:r>
        <w:rPr>
          <w:rFonts w:ascii="Charis SIL Regular" w:eastAsia="Charis SIL Regular" w:hAnsi="Charis SIL Regular"/>
          <w:color w:val="000000"/>
        </w:rPr>
        <w:t xml:space="preserve">attempt to manipulate the situation, to use the crisis to his </w:t>
      </w:r>
      <w:r>
        <w:br/>
      </w:r>
      <w:r>
        <w:rPr>
          <w:rFonts w:ascii="Charis SIL Regular" w:eastAsia="Charis SIL Regular" w:hAnsi="Charis SIL Regular"/>
          <w:color w:val="000000"/>
        </w:rPr>
        <w:t>advantage, but it was an offer Miller couldn't easily refuse.</w:t>
      </w:r>
    </w:p>
    <w:p w14:paraId="4677DC25"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information Frankie provided was invaluable, linking the governor directly to the Iron Pack's money laundering scheme. It was the missing piece of the puzzle, the piece that would finally bring down the entire house of cards. But accepting Frankie's help meant compromising his own integrity, playing by Frankie's rules, a dangerous path that could lead to unforeseen consequences. The weight of the decision pressed heavily on Miller’s shoulders. He knew that in accepting Frankie's help, he was walking a tightrope, a precarious dance between justice and corruption, with the fate of Sal’s grandson hanging in the balance.</w:t>
      </w:r>
    </w:p>
    <w:p w14:paraId="7F455FBD" w14:textId="77777777" w:rsidR="00E5409C" w:rsidRDefault="00000000">
      <w:pPr>
        <w:autoSpaceDE w:val="0"/>
        <w:autoSpaceDN w:val="0"/>
        <w:spacing w:before="264" w:after="0" w:line="264" w:lineRule="exact"/>
      </w:pPr>
      <w:r>
        <w:rPr>
          <w:rFonts w:ascii="Charis SIL Regular" w:eastAsia="Charis SIL Regular" w:hAnsi="Charis SIL Regular"/>
          <w:color w:val="000000"/>
        </w:rPr>
        <w:t>Sal, meanwhile, was spiraling downwards. The walls of his carefully constructed world were crumbling, his carefully laid plans in ruins.</w:t>
      </w:r>
    </w:p>
    <w:p w14:paraId="2376CFDF"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His only solace was the hope that the information he’d provided would somehow save his grandson, his only remaining connection to a life he’d long since left behind. He was a broken man, a casualty of a war he'd believed he could control.</w:t>
      </w:r>
    </w:p>
    <w:p w14:paraId="20115B6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tension in the city was palpable. The whispers had escalated into shouts, the rumors into accusations. The political landscape was shifting, alliances fracturing, and loyalties tested. The mayor,</w:t>
      </w:r>
    </w:p>
    <w:p w14:paraId="54EB6903" w14:textId="77777777" w:rsidR="00E5409C" w:rsidRDefault="00E5409C">
      <w:pPr>
        <w:sectPr w:rsidR="00E5409C">
          <w:pgSz w:w="8000" w:h="12000"/>
          <w:pgMar w:top="428" w:right="648" w:bottom="392" w:left="660" w:header="720" w:footer="720" w:gutter="0"/>
          <w:cols w:space="720"/>
          <w:docGrid w:linePitch="360"/>
        </w:sectPr>
      </w:pPr>
    </w:p>
    <w:p w14:paraId="66286A95" w14:textId="77777777" w:rsidR="00E5409C" w:rsidRDefault="00E5409C">
      <w:pPr>
        <w:autoSpaceDE w:val="0"/>
        <w:autoSpaceDN w:val="0"/>
        <w:spacing w:after="78" w:line="220" w:lineRule="exact"/>
      </w:pPr>
    </w:p>
    <w:p w14:paraId="378DD5CF"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desperately trying to save his career, was throwing everyone under the bus, his public pronouncements a desperate attempt to divert attention from his own complicity. The governor, meanwhile, was playing the innocent, his public image a carefully constructed façade concealing a heart of darkness.</w:t>
      </w:r>
    </w:p>
    <w:p w14:paraId="57502D7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caught in the middle of this maelstrom, was juggling </w:t>
      </w:r>
      <w:r>
        <w:br/>
      </w:r>
      <w:r>
        <w:rPr>
          <w:rFonts w:ascii="Charis SIL Regular" w:eastAsia="Charis SIL Regular" w:hAnsi="Charis SIL Regular"/>
          <w:color w:val="000000"/>
        </w:rPr>
        <w:t xml:space="preserve">multiple investigations, each more dangerous and complex than the last. He was trying to balance the needs of justice with the demands of political expediency, constantly navigating a treacherous </w:t>
      </w:r>
      <w:r>
        <w:br/>
      </w:r>
      <w:r>
        <w:rPr>
          <w:rFonts w:ascii="Charis SIL Regular" w:eastAsia="Charis SIL Regular" w:hAnsi="Charis SIL Regular"/>
          <w:color w:val="000000"/>
        </w:rPr>
        <w:t xml:space="preserve">minefield of lies, deceit, and betrayal. His sleep was fitful, his nerves frayed, his only solace a flickering hope that he could </w:t>
      </w:r>
      <w:r>
        <w:br/>
      </w:r>
      <w:r>
        <w:rPr>
          <w:rFonts w:ascii="Charis SIL Regular" w:eastAsia="Charis SIL Regular" w:hAnsi="Charis SIL Regular"/>
          <w:color w:val="000000"/>
        </w:rPr>
        <w:t xml:space="preserve">navigate this crisis and bring those responsible to justice. He was running against the clock, fighting a battle against not only the criminals but against a corrupt political machine that was </w:t>
      </w:r>
      <w:r>
        <w:br/>
      </w:r>
      <w:r>
        <w:rPr>
          <w:rFonts w:ascii="Charis SIL Regular" w:eastAsia="Charis SIL Regular" w:hAnsi="Charis SIL Regular"/>
          <w:color w:val="000000"/>
        </w:rPr>
        <w:t>determined to protect itself at any cost.</w:t>
      </w:r>
    </w:p>
    <w:p w14:paraId="39ECB16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confrontation with Frankie’s network was inevitable. It </w:t>
      </w:r>
      <w:r>
        <w:br/>
      </w:r>
      <w:r>
        <w:rPr>
          <w:rFonts w:ascii="Charis SIL Regular" w:eastAsia="Charis SIL Regular" w:hAnsi="Charis SIL Regular"/>
          <w:color w:val="000000"/>
        </w:rPr>
        <w:t>happened in the back room of a smoky bar, a dimly lit space where secrets were whispered and deals were struck. Miller, armed with the evidence he'd painstakingly gathered, faced down Frankie and his enforcers. The air crackled with tension, the scent of violence hanging heavy in the air. The ensuing struggle was brutal, a clash between two vastly different worlds – the corrupt system and the lone wolf trying to fight it.</w:t>
      </w:r>
    </w:p>
    <w:p w14:paraId="485DA1D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In the aftermath, the city held its breath. Arrests were made, but not all the players were caught. The political landscape was </w:t>
      </w:r>
      <w:r>
        <w:br/>
      </w:r>
      <w:r>
        <w:rPr>
          <w:rFonts w:ascii="Charis SIL Regular" w:eastAsia="Charis SIL Regular" w:hAnsi="Charis SIL Regular"/>
          <w:color w:val="000000"/>
        </w:rPr>
        <w:t xml:space="preserve">irrevocably altered, some careers ruined, others salvaged through carefully orchestrated deals. Sal's grandson, thanks to a combination of Miller's strategic maneuvering and Frankie’s begrudging </w:t>
      </w:r>
      <w:r>
        <w:br/>
      </w:r>
      <w:r>
        <w:rPr>
          <w:rFonts w:ascii="Charis SIL Regular" w:eastAsia="Charis SIL Regular" w:hAnsi="Charis SIL Regular"/>
          <w:color w:val="000000"/>
        </w:rPr>
        <w:t>cooperation, was released, but the experience left its mark. He had seen the darkness at the heart of his grandfather’s world, a darkness that had nearly consumed them both.</w:t>
      </w:r>
    </w:p>
    <w:p w14:paraId="4B169982" w14:textId="77777777" w:rsidR="00E5409C" w:rsidRDefault="00000000">
      <w:pPr>
        <w:autoSpaceDE w:val="0"/>
        <w:autoSpaceDN w:val="0"/>
        <w:spacing w:before="264" w:after="0" w:line="264" w:lineRule="exact"/>
      </w:pPr>
      <w:r>
        <w:rPr>
          <w:rFonts w:ascii="Charis SIL Regular" w:eastAsia="Charis SIL Regular" w:hAnsi="Charis SIL Regular"/>
          <w:color w:val="000000"/>
        </w:rPr>
        <w:t>Sal, however, found no solace in his grandson’s release. He had seen his carefully constructed world come crashing down, his illusions shattered, his family exposed to the brutality of the life he had lived. His role as an informant had cost him dearly. He paid the ultimate price, not with his life, but with his soul. His loyalty, his</w:t>
      </w:r>
    </w:p>
    <w:p w14:paraId="3D0BF95A" w14:textId="77777777" w:rsidR="00E5409C" w:rsidRDefault="00E5409C">
      <w:pPr>
        <w:sectPr w:rsidR="00E5409C">
          <w:pgSz w:w="8000" w:h="12000"/>
          <w:pgMar w:top="296" w:right="642" w:bottom="392" w:left="660" w:header="720" w:footer="720" w:gutter="0"/>
          <w:cols w:space="720"/>
          <w:docGrid w:linePitch="360"/>
        </w:sectPr>
      </w:pPr>
    </w:p>
    <w:p w14:paraId="0F69C578" w14:textId="77777777" w:rsidR="00E5409C" w:rsidRDefault="00E5409C">
      <w:pPr>
        <w:autoSpaceDE w:val="0"/>
        <w:autoSpaceDN w:val="0"/>
        <w:spacing w:after="78" w:line="220" w:lineRule="exact"/>
      </w:pPr>
    </w:p>
    <w:p w14:paraId="67C942EA" w14:textId="77777777" w:rsidR="00E5409C" w:rsidRDefault="00000000">
      <w:pPr>
        <w:autoSpaceDE w:val="0"/>
        <w:autoSpaceDN w:val="0"/>
        <w:spacing w:before="58" w:after="0" w:line="264" w:lineRule="exact"/>
      </w:pPr>
      <w:r>
        <w:rPr>
          <w:rFonts w:ascii="Charis SIL Regular" w:eastAsia="Charis SIL Regular" w:hAnsi="Charis SIL Regular"/>
          <w:color w:val="000000"/>
        </w:rPr>
        <w:t>integrity, his family – all casualties of a life lived in the shadows. He retired to a small town far from Jersey City, his past a constant reminder of the terrible price of betrayal and revenge. He tried to make amends, to find peace, but the darkness of his past lingered, an ever-present shadow. His revenge, the information he provided, had brought about a profound change in the city's political climate, but his personal victory was hollow, a bitter taste of justice. The scars he carried were deeper than any wound, a testament to the unforgiving nature of the life he’d chosen and the consequences that followed. The city moved on, oblivious to the sacrifice one old man made for the sake of a grandson and the fragile hope of redemption.</w:t>
      </w:r>
    </w:p>
    <w:p w14:paraId="2F18FF4C" w14:textId="77777777" w:rsidR="00E5409C" w:rsidRDefault="00000000">
      <w:pPr>
        <w:autoSpaceDE w:val="0"/>
        <w:autoSpaceDN w:val="0"/>
        <w:spacing w:before="60" w:after="0" w:line="264" w:lineRule="exact"/>
        <w:ind w:right="432"/>
      </w:pPr>
      <w:r>
        <w:rPr>
          <w:rFonts w:ascii="Charis SIL Regular" w:eastAsia="Charis SIL Regular" w:hAnsi="Charis SIL Regular"/>
          <w:color w:val="000000"/>
        </w:rPr>
        <w:t>But the rain continued to fall, a mournful symphony for the lost souls of Jersey City.</w:t>
      </w:r>
    </w:p>
    <w:p w14:paraId="6D06DCD9" w14:textId="77777777" w:rsidR="00E5409C" w:rsidRDefault="00E5409C">
      <w:pPr>
        <w:sectPr w:rsidR="00E5409C">
          <w:pgSz w:w="8000" w:h="12000"/>
          <w:pgMar w:top="296" w:right="642" w:bottom="1440" w:left="660" w:header="720" w:footer="720" w:gutter="0"/>
          <w:cols w:space="720"/>
          <w:docGrid w:linePitch="360"/>
        </w:sectPr>
      </w:pPr>
    </w:p>
    <w:p w14:paraId="3B5373A8" w14:textId="77777777" w:rsidR="00E5409C" w:rsidRDefault="00E5409C">
      <w:pPr>
        <w:autoSpaceDE w:val="0"/>
        <w:autoSpaceDN w:val="0"/>
        <w:spacing w:after="224" w:line="220" w:lineRule="exact"/>
      </w:pPr>
    </w:p>
    <w:p w14:paraId="0B88D391" w14:textId="77777777" w:rsidR="00E5409C" w:rsidRDefault="00000000">
      <w:pPr>
        <w:autoSpaceDE w:val="0"/>
        <w:autoSpaceDN w:val="0"/>
        <w:spacing w:after="0" w:line="330" w:lineRule="exact"/>
      </w:pPr>
      <w:r>
        <w:rPr>
          <w:rFonts w:ascii="Charis SIL Bold" w:eastAsia="Charis SIL Bold" w:hAnsi="Charis SIL Bold"/>
          <w:b/>
          <w:color w:val="000000"/>
        </w:rPr>
        <w:t>The Weight of the Past</w:t>
      </w:r>
    </w:p>
    <w:p w14:paraId="1B292BDB"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corrugated iron roof of the </w:t>
      </w:r>
      <w:r>
        <w:br/>
      </w:r>
      <w:r>
        <w:rPr>
          <w:rFonts w:ascii="Charis SIL Regular" w:eastAsia="Charis SIL Regular" w:hAnsi="Charis SIL Regular"/>
          <w:color w:val="000000"/>
        </w:rPr>
        <w:t xml:space="preserve">abandoned warehouse, a relentless percussion accompanying the gnawing anxiety in Tweeter’s gut. He hadn't slept properly in days, the adrenaline of their escape from Jersey City still coursing </w:t>
      </w:r>
      <w:r>
        <w:br/>
      </w:r>
      <w:r>
        <w:rPr>
          <w:rFonts w:ascii="Charis SIL Regular" w:eastAsia="Charis SIL Regular" w:hAnsi="Charis SIL Regular"/>
          <w:color w:val="000000"/>
        </w:rPr>
        <w:t>through his veins, mixing with the bitter taste of fear. He’d been a Boy Scout once, a kid who swore by the Scout Law, a kid who believed in doing the right thing. Now, he was a fugitive, stained by betrayal and violence, his past a phantom limb, aching with the weight of what he’d done.</w:t>
      </w:r>
    </w:p>
    <w:p w14:paraId="158443A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Monkey Man, sprawled on a pile of discarded crates, seemed oblivious to the storm raging outside and the one brewing inside Tweeter. His usual cocky swagger was muted, replaced by a brooding silence that spoke volumes of the pressure he was under.</w:t>
      </w:r>
    </w:p>
    <w:p w14:paraId="0E24485F"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He'd been running since he was a kid, always looking over his shoulder, always one step ahead of the law, or so he thought. The relentless pursuit by Detective Miller, a man haunted by his own demons and a childhood connection to the Monkey Man, had pushed him to the edge. The Jersey City PD weren't just after him for the drug deal; they were chasing a ghost, a phantom from Miller's past, a reminder of a life he couldn't escape.</w:t>
      </w:r>
    </w:p>
    <w:p w14:paraId="20F90AC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the Monkey Man’s sister, was a puzzle Tweeter couldn’t quite solve. Her calls to the Monkey Man, whispered secrets laced with a mixture of fear and desperation, hinted at a life far more </w:t>
      </w:r>
      <w:r>
        <w:br/>
      </w:r>
      <w:r>
        <w:rPr>
          <w:rFonts w:ascii="Charis SIL Regular" w:eastAsia="Charis SIL Regular" w:hAnsi="Charis SIL Regular"/>
          <w:color w:val="000000"/>
        </w:rPr>
        <w:t xml:space="preserve">complicated than her seemingly charmed existence with her </w:t>
      </w:r>
      <w:r>
        <w:br/>
      </w:r>
      <w:r>
        <w:rPr>
          <w:rFonts w:ascii="Charis SIL Regular" w:eastAsia="Charis SIL Regular" w:hAnsi="Charis SIL Regular"/>
          <w:color w:val="000000"/>
        </w:rPr>
        <w:t>racketeer husband. Tweeter had glimpsed the fear behind her carefully constructed façade of elegance, a fear that mirrored his own. She was a pawn in a dangerous game, juggling her loyalty to her brother with the precarious stability of her marriage. The secrecy, the lies, the betrayals – it was a life reflected in a fractured mirror, each shard representing a broken promise, a shattered trust.</w:t>
      </w:r>
    </w:p>
    <w:p w14:paraId="0D202D5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Their escape hadn't been planned; it was a chaotic ballet of </w:t>
      </w:r>
      <w:r>
        <w:br/>
      </w:r>
      <w:r>
        <w:rPr>
          <w:rFonts w:ascii="Charis SIL Regular" w:eastAsia="Charis SIL Regular" w:hAnsi="Charis SIL Regular"/>
          <w:color w:val="000000"/>
        </w:rPr>
        <w:t>desperation, fueled by adrenaline and fear. The stolen car, the near misses with the police, the frantic dash across the Jersey Turnpike –it was a blur, a nightmare played in fast-forward. They had</w:t>
      </w:r>
    </w:p>
    <w:p w14:paraId="26785EC3" w14:textId="77777777" w:rsidR="00E5409C" w:rsidRDefault="00E5409C">
      <w:pPr>
        <w:sectPr w:rsidR="00E5409C">
          <w:pgSz w:w="8000" w:h="12000"/>
          <w:pgMar w:top="442" w:right="666" w:bottom="364" w:left="660" w:header="720" w:footer="720" w:gutter="0"/>
          <w:cols w:space="720"/>
          <w:docGrid w:linePitch="360"/>
        </w:sectPr>
      </w:pPr>
    </w:p>
    <w:p w14:paraId="72D837DA" w14:textId="77777777" w:rsidR="00E5409C" w:rsidRDefault="00E5409C">
      <w:pPr>
        <w:autoSpaceDE w:val="0"/>
        <w:autoSpaceDN w:val="0"/>
        <w:spacing w:after="78" w:line="220" w:lineRule="exact"/>
      </w:pPr>
    </w:p>
    <w:p w14:paraId="6BE39E4E" w14:textId="77777777" w:rsidR="00E5409C" w:rsidRDefault="00000000">
      <w:pPr>
        <w:autoSpaceDE w:val="0"/>
        <w:autoSpaceDN w:val="0"/>
        <w:spacing w:before="58" w:after="0" w:line="264" w:lineRule="exact"/>
      </w:pPr>
      <w:r>
        <w:rPr>
          <w:rFonts w:ascii="Charis SIL Regular" w:eastAsia="Charis SIL Regular" w:hAnsi="Charis SIL Regular"/>
          <w:color w:val="000000"/>
        </w:rPr>
        <w:t>stumbled upon this abandoned warehouse by chance, a temporary haven in the relentless pursuit. The silence was broken only by the rhythmic drumming of the rain and the occasional creak of the dilapidated structure.</w:t>
      </w:r>
    </w:p>
    <w:p w14:paraId="163CF6C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weight of their past hung heavy in the air, a palpable presence that suffocated the room. Tweeter thought about his parents, their disappointment, their shattered dreams. He had let them down, betrayed their trust in ways he could never repair. The Boy Scout oath seemed like a distant, mocking echo in the cavernous </w:t>
      </w:r>
      <w:r>
        <w:br/>
      </w:r>
      <w:r>
        <w:rPr>
          <w:rFonts w:ascii="Charis SIL Regular" w:eastAsia="Charis SIL Regular" w:hAnsi="Charis SIL Regular"/>
          <w:color w:val="000000"/>
        </w:rPr>
        <w:t>warehouse. The Monkey Man's past was a darker, more violent tapestry. He was a product of the streets, raised in the shadows, a victim of circumstance and his own impulsive nature. The police weren't just hunting a criminal; they were hunting a symptom of a broken system, a child lost in the labyrinthine streets of Jersey City.</w:t>
      </w:r>
    </w:p>
    <w:p w14:paraId="3BD3B4B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irony wasn't lost on Tweeter. They were running from the law, but they were also running from themselves, from the ghosts that haunted their pasts. They were desperate men, driven by a need for escape, but their actions only led them deeper into the shadows, into a spiral of violence and deceit. Their freedom, if they ever achieved it, would be a cage built of guilt and regret.</w:t>
      </w:r>
    </w:p>
    <w:p w14:paraId="43C89F7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silence stretched, punctuated by the rhythmic clatter of the rain. Tweeter watched the Monkey Man, his face etched with worry lines that belied his youthful appearance. He was thinking about Jan, the weight of her secret calls pressing down on him. He loved her, in his own twisted way, but his loyalty was fractured, divided between his sister and the desperate need to stay alive.</w:t>
      </w:r>
    </w:p>
    <w:p w14:paraId="029A103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escape had cost them dearly. The drug deal had gone wrong, leaving a trail of casualties in its wake. There were unanswered questions, loose ends that threatened to unravel their fragile </w:t>
      </w:r>
      <w:r>
        <w:br/>
      </w:r>
      <w:r>
        <w:rPr>
          <w:rFonts w:ascii="Charis SIL Regular" w:eastAsia="Charis SIL Regular" w:hAnsi="Charis SIL Regular"/>
          <w:color w:val="000000"/>
        </w:rPr>
        <w:t>sanctuary. The fear was a constant companion, a shadow that clung to them, whispering warnings in their ears. They were living on borrowed time, teetering on the edge of a precipice, each breath a gamble.</w:t>
      </w:r>
    </w:p>
    <w:p w14:paraId="6B6CD71C" w14:textId="77777777" w:rsidR="00E5409C" w:rsidRDefault="00000000">
      <w:pPr>
        <w:autoSpaceDE w:val="0"/>
        <w:autoSpaceDN w:val="0"/>
        <w:spacing w:before="264" w:after="0" w:line="264" w:lineRule="exact"/>
        <w:ind w:right="576"/>
      </w:pPr>
      <w:r>
        <w:rPr>
          <w:rFonts w:ascii="Charis SIL Regular" w:eastAsia="Charis SIL Regular" w:hAnsi="Charis SIL Regular"/>
          <w:color w:val="000000"/>
        </w:rPr>
        <w:t>The weight of their past actions pressed heavily upon them, a physical burden that sapped their strength. It wasn't just the</w:t>
      </w:r>
    </w:p>
    <w:p w14:paraId="498531CD" w14:textId="77777777" w:rsidR="00E5409C" w:rsidRDefault="00E5409C">
      <w:pPr>
        <w:sectPr w:rsidR="00E5409C">
          <w:pgSz w:w="8000" w:h="12000"/>
          <w:pgMar w:top="296" w:right="684" w:bottom="392" w:left="660" w:header="720" w:footer="720" w:gutter="0"/>
          <w:cols w:space="720"/>
          <w:docGrid w:linePitch="360"/>
        </w:sectPr>
      </w:pPr>
    </w:p>
    <w:p w14:paraId="15D47425" w14:textId="77777777" w:rsidR="00E5409C" w:rsidRDefault="00E5409C">
      <w:pPr>
        <w:autoSpaceDE w:val="0"/>
        <w:autoSpaceDN w:val="0"/>
        <w:spacing w:after="78" w:line="220" w:lineRule="exact"/>
      </w:pPr>
    </w:p>
    <w:p w14:paraId="12786DC9"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immediate threat of capture; it was the accumulation of past </w:t>
      </w:r>
      <w:r>
        <w:br/>
      </w:r>
      <w:r>
        <w:rPr>
          <w:rFonts w:ascii="Charis SIL Regular" w:eastAsia="Charis SIL Regular" w:hAnsi="Charis SIL Regular"/>
          <w:color w:val="000000"/>
        </w:rPr>
        <w:t xml:space="preserve">mistakes, of broken promises, of lives altered irrevocably. Tweeter recalled his last conversation with his father, the unspoken </w:t>
      </w:r>
      <w:r>
        <w:br/>
      </w:r>
      <w:r>
        <w:rPr>
          <w:rFonts w:ascii="Charis SIL Regular" w:eastAsia="Charis SIL Regular" w:hAnsi="Charis SIL Regular"/>
          <w:color w:val="000000"/>
        </w:rPr>
        <w:t>accusations, the bitter disappointment in his father's eyes. He'd tried to explain, to justify, but the words had been hollow, inadequate in the face of his actions.</w:t>
      </w:r>
    </w:p>
    <w:p w14:paraId="3118704B" w14:textId="77777777" w:rsidR="00E5409C" w:rsidRDefault="00000000">
      <w:pPr>
        <w:autoSpaceDE w:val="0"/>
        <w:autoSpaceDN w:val="0"/>
        <w:spacing w:before="204" w:after="0" w:line="324" w:lineRule="exact"/>
      </w:pPr>
      <w:r>
        <w:rPr>
          <w:rFonts w:ascii="Charis SIL Regular" w:eastAsia="Charis SIL Regular" w:hAnsi="Charis SIL Regular"/>
          <w:color w:val="000000"/>
        </w:rPr>
        <w:t>The Monkey Man’s past was a labyrinth of violence and betrayal.</w:t>
      </w:r>
    </w:p>
    <w:p w14:paraId="1198B089"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He'd seen things, done things, that no one should ever witness or perpetrate. He was a survivor, hardened by the streets, but the wounds he carried were deeper than any physical scars. The </w:t>
      </w:r>
      <w:r>
        <w:br/>
      </w:r>
      <w:r>
        <w:rPr>
          <w:rFonts w:ascii="Charis SIL Regular" w:eastAsia="Charis SIL Regular" w:hAnsi="Charis SIL Regular"/>
          <w:color w:val="000000"/>
        </w:rPr>
        <w:t>relentless pursuit by Miller was a constant reminder of the mistakes he'd made, the people he’d hurt. He'd tried to outrun his past, but it had a way of catching up to you, of reminding you of the choices you'd made and the consequences that followed.</w:t>
      </w:r>
    </w:p>
    <w:p w14:paraId="29B92F98" w14:textId="77777777" w:rsidR="00E5409C" w:rsidRDefault="00000000">
      <w:pPr>
        <w:autoSpaceDE w:val="0"/>
        <w:autoSpaceDN w:val="0"/>
        <w:spacing w:before="264" w:after="0" w:line="264" w:lineRule="exact"/>
      </w:pPr>
      <w:r>
        <w:rPr>
          <w:rFonts w:ascii="Charis SIL Regular" w:eastAsia="Charis SIL Regular" w:hAnsi="Charis SIL Regular"/>
          <w:color w:val="000000"/>
        </w:rPr>
        <w:t>Jan's secret calls represented a different kind of weight – the weight of family loyalty, the burden of unspoken secrets. Her husband, a powerful racketeer, was a dangerous man, and her involvement with the Monkey Man put her in a precarious position. She was caught in a web of deceit, her life a tightrope walk above a chasm of danger. She was torn, her loyalty divided, her future uncertain.</w:t>
      </w:r>
    </w:p>
    <w:p w14:paraId="40639A0F" w14:textId="77777777" w:rsidR="00E5409C" w:rsidRDefault="00000000">
      <w:pPr>
        <w:autoSpaceDE w:val="0"/>
        <w:autoSpaceDN w:val="0"/>
        <w:spacing w:before="60" w:after="0" w:line="264" w:lineRule="exact"/>
        <w:ind w:right="432"/>
      </w:pPr>
      <w:r>
        <w:rPr>
          <w:rFonts w:ascii="Charis SIL Regular" w:eastAsia="Charis SIL Regular" w:hAnsi="Charis SIL Regular"/>
          <w:color w:val="000000"/>
        </w:rPr>
        <w:t>The calls were a lifeline, but they were also a noose, tightening around her neck with every whispered word.</w:t>
      </w:r>
    </w:p>
    <w:p w14:paraId="481A01FF"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rain continued to fall, mirroring the relentless pressure that was bearing down on them. The abandoned warehouse offered little solace; it was a temporary refuge, a brief respite before the storm broke again. The past, however, was an inescapable burden, a constant companion that weighed them down, each memory a stone adding to the crushing weight of their desperate flight. Their only hope was to outrun the past, to escape the consequences of their actions, but in reality, the past had a long shadow, stretching into the uncertain future, forever shaping their fate. The future was an uncertain landscape, shrouded in mist and shadows, but one thing was clear: their escape was only just beginning, and the price of freedom might be far greater than they could ever imagine. The rain kept falling, washing away the grime of the streets, yet unable to cleanse the stains of their past.</w:t>
      </w:r>
    </w:p>
    <w:p w14:paraId="28CB7798" w14:textId="77777777" w:rsidR="00E5409C" w:rsidRDefault="00E5409C">
      <w:pPr>
        <w:sectPr w:rsidR="00E5409C">
          <w:pgSz w:w="8000" w:h="12000"/>
          <w:pgMar w:top="296" w:right="646" w:bottom="524" w:left="660" w:header="720" w:footer="720" w:gutter="0"/>
          <w:cols w:space="720"/>
          <w:docGrid w:linePitch="360"/>
        </w:sectPr>
      </w:pPr>
    </w:p>
    <w:p w14:paraId="20B7C189" w14:textId="77777777" w:rsidR="00E5409C" w:rsidRDefault="00E5409C">
      <w:pPr>
        <w:autoSpaceDE w:val="0"/>
        <w:autoSpaceDN w:val="0"/>
        <w:spacing w:after="224" w:line="220" w:lineRule="exact"/>
      </w:pPr>
    </w:p>
    <w:p w14:paraId="44886AE7" w14:textId="77777777" w:rsidR="00E5409C" w:rsidRDefault="00000000">
      <w:pPr>
        <w:autoSpaceDE w:val="0"/>
        <w:autoSpaceDN w:val="0"/>
        <w:spacing w:after="0" w:line="330" w:lineRule="exact"/>
      </w:pPr>
      <w:r>
        <w:rPr>
          <w:rFonts w:ascii="Charis SIL Bold" w:eastAsia="Charis SIL Bold" w:hAnsi="Charis SIL Bold"/>
          <w:b/>
          <w:color w:val="000000"/>
        </w:rPr>
        <w:t>The Investigation Continues</w:t>
      </w:r>
    </w:p>
    <w:p w14:paraId="4079FA5B" w14:textId="77777777" w:rsidR="00E5409C" w:rsidRDefault="00000000">
      <w:pPr>
        <w:autoSpaceDE w:val="0"/>
        <w:autoSpaceDN w:val="0"/>
        <w:spacing w:before="286" w:after="0" w:line="264" w:lineRule="exact"/>
      </w:pPr>
      <w:r>
        <w:rPr>
          <w:rFonts w:ascii="Charis SIL Regular" w:eastAsia="Charis SIL Regular" w:hAnsi="Charis SIL Regular"/>
          <w:color w:val="000000"/>
        </w:rPr>
        <w:t>The rain hadn't stopped. It was a relentless, gray curtain obscuring the already bleak landscape surrounding the abandoned warehouse.</w:t>
      </w:r>
    </w:p>
    <w:p w14:paraId="2286581E"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Inside, the air hung thick with the smell of damp concrete and something else, something acrid and unsettling that clung to the back of Tweeter's throat. He watched the Monkey Man, who was now meticulously cleaning a rusty pistol, his movements precise and almost balletic, a stark contrast to the chaos of their escape.</w:t>
      </w:r>
    </w:p>
    <w:p w14:paraId="16EF2F53" w14:textId="77777777" w:rsidR="00E5409C" w:rsidRDefault="00000000">
      <w:pPr>
        <w:autoSpaceDE w:val="0"/>
        <w:autoSpaceDN w:val="0"/>
        <w:spacing w:before="58" w:after="0" w:line="264" w:lineRule="exact"/>
        <w:ind w:right="360"/>
        <w:jc w:val="both"/>
      </w:pPr>
      <w:r>
        <w:rPr>
          <w:rFonts w:ascii="Charis SIL Regular" w:eastAsia="Charis SIL Regular" w:hAnsi="Charis SIL Regular"/>
          <w:color w:val="000000"/>
        </w:rPr>
        <w:t>The gun, Tweeter knew, wasn't just a tool; it was an extension of the Monkey Man, a familiar comfort in a world that offered little else.</w:t>
      </w:r>
    </w:p>
    <w:p w14:paraId="70F72E02"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Detective Miller, meanwhile, was a whirlwind of controlled fury. He wasn't just investigating a drug deal gone wrong; he was </w:t>
      </w:r>
      <w:r>
        <w:br/>
      </w:r>
      <w:r>
        <w:rPr>
          <w:rFonts w:ascii="Charis SIL Regular" w:eastAsia="Charis SIL Regular" w:hAnsi="Charis SIL Regular"/>
          <w:color w:val="000000"/>
        </w:rPr>
        <w:t xml:space="preserve">dismantling a network of corruption that reached into the highest echelons of the Jersey City PD. The Rahway incident was just the tip of the iceberg, a bloody eruption from a long-simmering volcano of deceit and bribery. His investigation was leading him down a rabbit hole of dirty cops, compromised officials, and a vast, </w:t>
      </w:r>
      <w:r>
        <w:br/>
      </w:r>
      <w:r>
        <w:rPr>
          <w:rFonts w:ascii="Charis SIL Regular" w:eastAsia="Charis SIL Regular" w:hAnsi="Charis SIL Regular"/>
          <w:color w:val="000000"/>
        </w:rPr>
        <w:t>shadowy organization that stretched far beyond the city limits.</w:t>
      </w:r>
    </w:p>
    <w:p w14:paraId="55ACFF0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Each lead he followed, each witness he interviewed, revealed a new layer of the conspiracy. Informants, initially hesitant, began to spill their guts, their fear of the consequences outweighed by the </w:t>
      </w:r>
      <w:r>
        <w:br/>
      </w:r>
      <w:r>
        <w:rPr>
          <w:rFonts w:ascii="Charis SIL Regular" w:eastAsia="Charis SIL Regular" w:hAnsi="Charis SIL Regular"/>
          <w:color w:val="000000"/>
        </w:rPr>
        <w:t xml:space="preserve">desperation for a shred of justice. They spoke of payoffs, threats, and the pervasive sense of impunity that hung over the Jersey City underworld. Miller's own past, his childhood connection to the Monkey Man, fueled his relentless pursuit. It wasn't just about bringing a criminal to justice; it was about confronting his own demons, about finally exorcising the ghosts that haunted him. This was a personal vendetta wrapped in a police investigation, a </w:t>
      </w:r>
      <w:r>
        <w:br/>
      </w:r>
      <w:r>
        <w:rPr>
          <w:rFonts w:ascii="Charis SIL Regular" w:eastAsia="Charis SIL Regular" w:hAnsi="Charis SIL Regular"/>
          <w:color w:val="000000"/>
        </w:rPr>
        <w:t>dangerous cocktail that threatened to consume him.</w:t>
      </w:r>
    </w:p>
    <w:p w14:paraId="68C0BCE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discovery of a hidden ledger, tucked away in a safe deposit box belonging to a now-deceased corrupt officer, proved to be a turning point. The ledger detailed years of illicit transactions, implicating numerous figures in the city’s power structure. It was a </w:t>
      </w:r>
      <w:r>
        <w:br/>
      </w:r>
      <w:r>
        <w:rPr>
          <w:rFonts w:ascii="Charis SIL Regular" w:eastAsia="Charis SIL Regular" w:hAnsi="Charis SIL Regular"/>
          <w:color w:val="000000"/>
        </w:rPr>
        <w:t>meticulously kept record of bribes, payoffs, and the intricate web of</w:t>
      </w:r>
    </w:p>
    <w:p w14:paraId="451CED4C" w14:textId="77777777" w:rsidR="00E5409C" w:rsidRDefault="00E5409C">
      <w:pPr>
        <w:sectPr w:rsidR="00E5409C">
          <w:pgSz w:w="8000" w:h="12000"/>
          <w:pgMar w:top="442" w:right="650" w:bottom="364" w:left="660" w:header="720" w:footer="720" w:gutter="0"/>
          <w:cols w:space="720"/>
          <w:docGrid w:linePitch="360"/>
        </w:sectPr>
      </w:pPr>
    </w:p>
    <w:p w14:paraId="01C85999" w14:textId="77777777" w:rsidR="00E5409C" w:rsidRDefault="00E5409C">
      <w:pPr>
        <w:autoSpaceDE w:val="0"/>
        <w:autoSpaceDN w:val="0"/>
        <w:spacing w:after="78" w:line="220" w:lineRule="exact"/>
      </w:pPr>
    </w:p>
    <w:p w14:paraId="7E220604" w14:textId="77777777" w:rsidR="00E5409C" w:rsidRDefault="00000000">
      <w:pPr>
        <w:autoSpaceDE w:val="0"/>
        <w:autoSpaceDN w:val="0"/>
        <w:spacing w:before="58" w:after="0" w:line="264" w:lineRule="exact"/>
      </w:pPr>
      <w:r>
        <w:rPr>
          <w:rFonts w:ascii="Charis SIL Regular" w:eastAsia="Charis SIL Regular" w:hAnsi="Charis SIL Regular"/>
          <w:color w:val="000000"/>
        </w:rPr>
        <w:t>relationships that sustained the criminal network. The names listed in that ledger read like a who's who of Jersey City's elite, a shocking revelation that sent tremors through the city's already unstable foundation. Miller knew that uncovering this level of corruption would not be easy; he was stepping on powerful toes, risking his career, and possibly his life.</w:t>
      </w:r>
    </w:p>
    <w:p w14:paraId="7A4DB39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investigation also shed light on Jan’s role. Initially, she had seemed a mere pawn, a woman caught in the crossfire of her brother's criminal activities. However, Miller's investigation </w:t>
      </w:r>
      <w:r>
        <w:br/>
      </w:r>
      <w:r>
        <w:rPr>
          <w:rFonts w:ascii="Charis SIL Regular" w:eastAsia="Charis SIL Regular" w:hAnsi="Charis SIL Regular"/>
          <w:color w:val="000000"/>
        </w:rPr>
        <w:t xml:space="preserve">revealed a far more intricate and sinister involvement. Her </w:t>
      </w:r>
      <w:r>
        <w:br/>
      </w:r>
      <w:r>
        <w:rPr>
          <w:rFonts w:ascii="Charis SIL Regular" w:eastAsia="Charis SIL Regular" w:hAnsi="Charis SIL Regular"/>
          <w:color w:val="000000"/>
        </w:rPr>
        <w:t>seemingly innocuous phone calls to the Monkey Man weren’t just about sibling loyalty; they were coded messages, vital links in a clandestine communication network that allowed the organization to operate undetected. Miller discovered that Jan was a key player, passing information and facilitating transactions, her seemingly privileged life a perfect camouflage for her treacherous activities. She was playing a dangerous game, a double agent balancing her loyalty to her brother with her own survival. The stakes were high, and a single misstep could cost her everything.</w:t>
      </w:r>
    </w:p>
    <w:p w14:paraId="11EF035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investigation led Miller and his team down a winding path, each new discovery leading to another layer of the conspiracy. They unearthed evidence of money laundering, arms trafficking, and other heinous crimes. They infiltrated shady gambling dens, </w:t>
      </w:r>
      <w:r>
        <w:br/>
      </w:r>
      <w:r>
        <w:rPr>
          <w:rFonts w:ascii="Charis SIL Regular" w:eastAsia="Charis SIL Regular" w:hAnsi="Charis SIL Regular"/>
          <w:color w:val="000000"/>
        </w:rPr>
        <w:t xml:space="preserve">followed suspicious trails across state lines, and endured numerous setbacks. The city's underbelly, usually hidden in shadows, was now exposed, its dark secrets slowly emerging from the depths of their investigation. The relentless pursuit, however, came at a cost; threats to Miller and his team intensified, the weight of the </w:t>
      </w:r>
      <w:r>
        <w:br/>
      </w:r>
      <w:r>
        <w:rPr>
          <w:rFonts w:ascii="Charis SIL Regular" w:eastAsia="Charis SIL Regular" w:hAnsi="Charis SIL Regular"/>
          <w:color w:val="000000"/>
        </w:rPr>
        <w:t>investigation bearing down on them relentlessly. Each step they took felt like treading through quicksand, the ground constantly shifting under their feet.</w:t>
      </w:r>
    </w:p>
    <w:p w14:paraId="1960F575"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Miller's team worked tirelessly, sifting through mountains of </w:t>
      </w:r>
      <w:r>
        <w:br/>
      </w:r>
      <w:r>
        <w:rPr>
          <w:rFonts w:ascii="Charis SIL Regular" w:eastAsia="Charis SIL Regular" w:hAnsi="Charis SIL Regular"/>
          <w:color w:val="000000"/>
        </w:rPr>
        <w:t>evidence, meticulously piecing together the fragments of a complex puzzle. They interrogated suspects, tracked down witnesses, and conducted countless surveillance operations. The pressure was immense, the stakes were high, and the danger was ever-present. They faced threats, intimidation, and even attempts on their lives.</w:t>
      </w:r>
    </w:p>
    <w:p w14:paraId="37B547D8" w14:textId="77777777" w:rsidR="00E5409C" w:rsidRDefault="00E5409C">
      <w:pPr>
        <w:sectPr w:rsidR="00E5409C">
          <w:pgSz w:w="8000" w:h="12000"/>
          <w:pgMar w:top="296" w:right="654" w:bottom="392" w:left="660" w:header="720" w:footer="720" w:gutter="0"/>
          <w:cols w:space="720"/>
          <w:docGrid w:linePitch="360"/>
        </w:sectPr>
      </w:pPr>
    </w:p>
    <w:p w14:paraId="4092081A" w14:textId="77777777" w:rsidR="00E5409C" w:rsidRDefault="00E5409C">
      <w:pPr>
        <w:autoSpaceDE w:val="0"/>
        <w:autoSpaceDN w:val="0"/>
        <w:spacing w:after="78" w:line="220" w:lineRule="exact"/>
      </w:pPr>
    </w:p>
    <w:p w14:paraId="3D4DB718"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Yet, fueled by a sense of justice and a dogged determination, they pressed on. The weight of the corruption they were uncovering was staggering, a revelation that threatened to shatter the foundations of Jersey City. The city, once portrayed as a vibrant metropolis, was now revealed as a festering wound, infected with systemic </w:t>
      </w:r>
      <w:r>
        <w:br/>
      </w:r>
      <w:r>
        <w:rPr>
          <w:rFonts w:ascii="Charis SIL Regular" w:eastAsia="Charis SIL Regular" w:hAnsi="Charis SIL Regular"/>
          <w:color w:val="000000"/>
        </w:rPr>
        <w:t>corruption.</w:t>
      </w:r>
    </w:p>
    <w:p w14:paraId="6975F1E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investigation extended beyond Jersey City, reaching into </w:t>
      </w:r>
      <w:r>
        <w:br/>
      </w:r>
      <w:r>
        <w:rPr>
          <w:rFonts w:ascii="Charis SIL Regular" w:eastAsia="Charis SIL Regular" w:hAnsi="Charis SIL Regular"/>
          <w:color w:val="000000"/>
        </w:rPr>
        <w:t>neighboring states and uncovering connections to national and even international crime syndicates. The Rahway incident, initially appearing as a isolated event, was now understood as a symptom of a far larger, more insidious problem. The case became a symbol of the systemic failures within law enforcement, a stark reminder of the pervasive influence of organized crime. Miller's investigation was no longer just a pursuit of justice; it had become a crusade, a fight against a deeply entrenched system that had allowed crime to flourish unchecked.</w:t>
      </w:r>
    </w:p>
    <w:p w14:paraId="6CCE111E"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meanwhile, remained a shadowy figure on the periphery of the investigation. While his direct involvement in the Rahway incident was undeniable, his true allegiances and the extent of his involvement in the wider conspiracy remained unclear. Miller knew that Tweeter held a key piece of the puzzle; however, Tweeter remained elusive, navigating the treacherous landscape with a mix of luck and cunning. The escape from Jersey City had left him scarred, both physically and emotionally. He was haunted by his past, weighed down by the consequences of his actions, but he was also driven by a desperate desire for survival.</w:t>
      </w:r>
    </w:p>
    <w:p w14:paraId="3873A2C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relentless pursuit continued, a game of cat and mouse played out against the backdrop of a corrupt city. The tension was </w:t>
      </w:r>
      <w:r>
        <w:br/>
      </w:r>
      <w:r>
        <w:rPr>
          <w:rFonts w:ascii="Charis SIL Regular" w:eastAsia="Charis SIL Regular" w:hAnsi="Charis SIL Regular"/>
          <w:color w:val="000000"/>
        </w:rPr>
        <w:t xml:space="preserve">palpable, the stakes were high, and the outcome remained </w:t>
      </w:r>
      <w:r>
        <w:br/>
      </w:r>
      <w:r>
        <w:rPr>
          <w:rFonts w:ascii="Charis SIL Regular" w:eastAsia="Charis SIL Regular" w:hAnsi="Charis SIL Regular"/>
          <w:color w:val="000000"/>
        </w:rPr>
        <w:t xml:space="preserve">uncertain. Miller was pursuing more than just a criminal; he was fighting a system, challenging the status quo, and risking everything to expose the truth. His pursuit was a reflection of his own demons, a struggle to confront his past and finally achieve a sense of </w:t>
      </w:r>
      <w:r>
        <w:br/>
      </w:r>
      <w:r>
        <w:rPr>
          <w:rFonts w:ascii="Charis SIL Regular" w:eastAsia="Charis SIL Regular" w:hAnsi="Charis SIL Regular"/>
          <w:color w:val="000000"/>
        </w:rPr>
        <w:t>redemption. The investigation stretched on, each day bringing new challenges, new revelations, and an ever-increasing sense of peril.</w:t>
      </w:r>
    </w:p>
    <w:p w14:paraId="4739C33A"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truth, however, was slowly emerging from the shadows, </w:t>
      </w:r>
      <w:r>
        <w:br/>
      </w:r>
      <w:r>
        <w:rPr>
          <w:rFonts w:ascii="Charis SIL Regular" w:eastAsia="Charis SIL Regular" w:hAnsi="Charis SIL Regular"/>
          <w:color w:val="000000"/>
        </w:rPr>
        <w:t>revealing a city steeped in corruption, a city where justice seemed a</w:t>
      </w:r>
    </w:p>
    <w:p w14:paraId="0E0374B8" w14:textId="77777777" w:rsidR="00E5409C" w:rsidRDefault="00E5409C">
      <w:pPr>
        <w:sectPr w:rsidR="00E5409C">
          <w:pgSz w:w="8000" w:h="12000"/>
          <w:pgMar w:top="296" w:right="652" w:bottom="392" w:left="660" w:header="720" w:footer="720" w:gutter="0"/>
          <w:cols w:space="720"/>
          <w:docGrid w:linePitch="360"/>
        </w:sectPr>
      </w:pPr>
    </w:p>
    <w:p w14:paraId="35A178DB" w14:textId="77777777" w:rsidR="00E5409C" w:rsidRDefault="00E5409C">
      <w:pPr>
        <w:autoSpaceDE w:val="0"/>
        <w:autoSpaceDN w:val="0"/>
        <w:spacing w:after="78" w:line="220" w:lineRule="exact"/>
      </w:pPr>
    </w:p>
    <w:p w14:paraId="0EA64460" w14:textId="77777777" w:rsidR="00E5409C" w:rsidRDefault="00000000">
      <w:pPr>
        <w:autoSpaceDE w:val="0"/>
        <w:autoSpaceDN w:val="0"/>
        <w:spacing w:after="0" w:line="322" w:lineRule="exact"/>
      </w:pPr>
      <w:r>
        <w:rPr>
          <w:rFonts w:ascii="Charis SIL Regular" w:eastAsia="Charis SIL Regular" w:hAnsi="Charis SIL Regular"/>
          <w:color w:val="000000"/>
        </w:rPr>
        <w:t>distant dream.</w:t>
      </w:r>
    </w:p>
    <w:p w14:paraId="1B99D00C"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The rain finally stopped, leaving behind a glistening city reflecting the city’s dark secrets. But the investigation wouldn't stop. The relentless pursuit of justice, however delayed, was a beacon in the grim reality, a stark testament to the indomitable spirit of Detective Miller, who vowed to expose the rotten heart of Jersey City, no matter the cost. The weight of the investigation, the moral </w:t>
      </w:r>
      <w:r>
        <w:br/>
      </w:r>
      <w:r>
        <w:rPr>
          <w:rFonts w:ascii="Charis SIL Regular" w:eastAsia="Charis SIL Regular" w:hAnsi="Charis SIL Regular"/>
          <w:color w:val="000000"/>
        </w:rPr>
        <w:t xml:space="preserve">ambiguity of the situation, the ever-present danger - it all weighed heavily on him. But he pressed on, driven by a sense of duty and a burning need to uncover the truth, even if the truth turned out to be far more brutal than he could have ever imagined. The city held its breath, unaware of the storm that was brewing, a storm that </w:t>
      </w:r>
      <w:r>
        <w:br/>
      </w:r>
      <w:r>
        <w:rPr>
          <w:rFonts w:ascii="Charis SIL Regular" w:eastAsia="Charis SIL Regular" w:hAnsi="Charis SIL Regular"/>
          <w:color w:val="000000"/>
        </w:rPr>
        <w:t xml:space="preserve">threatened to expose its darkest secrets and bring down its most powerful players. The game was far from over; the investigation continued, its trajectory unclear, its ending unpredictable. The only certainty was the relentless pursuit of justice, a pursuit that </w:t>
      </w:r>
      <w:r>
        <w:br/>
      </w:r>
      <w:r>
        <w:rPr>
          <w:rFonts w:ascii="Charis SIL Regular" w:eastAsia="Charis SIL Regular" w:hAnsi="Charis SIL Regular"/>
          <w:color w:val="000000"/>
        </w:rPr>
        <w:t>threatened to consume everyone caught in its wake.</w:t>
      </w:r>
    </w:p>
    <w:p w14:paraId="76CF2689" w14:textId="77777777" w:rsidR="00E5409C" w:rsidRDefault="00E5409C">
      <w:pPr>
        <w:sectPr w:rsidR="00E5409C">
          <w:pgSz w:w="8000" w:h="12000"/>
          <w:pgMar w:top="296" w:right="640" w:bottom="1440" w:left="660" w:header="720" w:footer="720" w:gutter="0"/>
          <w:cols w:space="720"/>
          <w:docGrid w:linePitch="360"/>
        </w:sectPr>
      </w:pPr>
    </w:p>
    <w:p w14:paraId="04064F3B" w14:textId="77777777" w:rsidR="00E5409C" w:rsidRDefault="00E5409C">
      <w:pPr>
        <w:autoSpaceDE w:val="0"/>
        <w:autoSpaceDN w:val="0"/>
        <w:spacing w:after="224" w:line="220" w:lineRule="exact"/>
      </w:pPr>
    </w:p>
    <w:p w14:paraId="011A4ED9" w14:textId="77777777" w:rsidR="00E5409C" w:rsidRDefault="00000000">
      <w:pPr>
        <w:autoSpaceDE w:val="0"/>
        <w:autoSpaceDN w:val="0"/>
        <w:spacing w:after="0" w:line="330" w:lineRule="exact"/>
      </w:pPr>
      <w:r>
        <w:rPr>
          <w:rFonts w:ascii="Charis SIL Bold" w:eastAsia="Charis SIL Bold" w:hAnsi="Charis SIL Bold"/>
          <w:b/>
          <w:color w:val="000000"/>
        </w:rPr>
        <w:t>The Trial</w:t>
      </w:r>
    </w:p>
    <w:p w14:paraId="694F8816" w14:textId="77777777" w:rsidR="00E5409C" w:rsidRDefault="00000000">
      <w:pPr>
        <w:autoSpaceDE w:val="0"/>
        <w:autoSpaceDN w:val="0"/>
        <w:spacing w:before="286" w:after="0" w:line="264" w:lineRule="exact"/>
      </w:pPr>
      <w:r>
        <w:rPr>
          <w:rFonts w:ascii="Charis SIL Regular" w:eastAsia="Charis SIL Regular" w:hAnsi="Charis SIL Regular"/>
          <w:color w:val="000000"/>
        </w:rPr>
        <w:t>The courtroom was stifling, a miasma of cheap cologne and nervous sweat. The air hung heavy with the unspoken tension, a palpable energy that crackled between the rows of spectators. The Monkey Man, his usual swagger replaced with a cautious stillness, sat at the defendant’s table, his eyes darting around the room like trapped flies. He looked thinner, the hard edges of his face softened by a shadow of defeat, but the glint of defiance still flickered in his gaze.</w:t>
      </w:r>
    </w:p>
    <w:p w14:paraId="2B24A91C"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Beside him sat Tweeter, a picture of nervous energy, his hands constantly fidgeting, his eyes wide and unfocused. He looked like a lost puppy in a den of wolves.</w:t>
      </w:r>
    </w:p>
    <w:p w14:paraId="38785271"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Judge Thompson, a veteran of the Jersey City legal system, presided over the proceedings with a weary air, his face a roadmap of </w:t>
      </w:r>
      <w:r>
        <w:br/>
      </w:r>
      <w:r>
        <w:rPr>
          <w:rFonts w:ascii="Charis SIL Regular" w:eastAsia="Charis SIL Regular" w:hAnsi="Charis SIL Regular"/>
          <w:color w:val="000000"/>
        </w:rPr>
        <w:t xml:space="preserve">cynicism etched by years of witnessing human depravity. He </w:t>
      </w:r>
      <w:r>
        <w:br/>
      </w:r>
      <w:r>
        <w:rPr>
          <w:rFonts w:ascii="Charis SIL Regular" w:eastAsia="Charis SIL Regular" w:hAnsi="Charis SIL Regular"/>
          <w:color w:val="000000"/>
        </w:rPr>
        <w:t xml:space="preserve">seemed to regard the proceedings with a detached amusement, as if he’d seen it all before, a thousand times over. The prosecution, led by the ambitious Assistant District Attorney, Ms. Hayes, was </w:t>
      </w:r>
      <w:r>
        <w:br/>
      </w:r>
      <w:r>
        <w:rPr>
          <w:rFonts w:ascii="Charis SIL Regular" w:eastAsia="Charis SIL Regular" w:hAnsi="Charis SIL Regular"/>
          <w:color w:val="000000"/>
        </w:rPr>
        <w:t>determined to make an example of the Monkey Man and Tweeter, securing a conviction that would serve as a warning to the city’s burgeoning underworld. She presented a mountain of evidence—ballistics reports, witness testimonies, intercepted phone calls—a meticulously constructed case designed to leave no room for doubt.</w:t>
      </w:r>
    </w:p>
    <w:p w14:paraId="7AFF868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But the defense, headed by the grizzled veteran Mr. Kaplan, was a force to be reckoned with. Kaplan was a master manipulator, a legal shark who thrived in the murky waters of the justice system. He expertly dissected the prosecution’s case, highlighting </w:t>
      </w:r>
      <w:r>
        <w:br/>
      </w:r>
      <w:r>
        <w:rPr>
          <w:rFonts w:ascii="Charis SIL Regular" w:eastAsia="Charis SIL Regular" w:hAnsi="Charis SIL Regular"/>
          <w:color w:val="000000"/>
        </w:rPr>
        <w:t xml:space="preserve">inconsistencies and challenging the credibility of witnesses. He subtly played on the jury’s prejudices, painting the Monkey Man as a victim of circumstance, a product of his harsh upbringing and the corrupt system that had failed him. He portrayed Tweeter as a naïve pawn, manipulated by the Monkey Man's charisma and </w:t>
      </w:r>
      <w:r>
        <w:br/>
      </w:r>
      <w:r>
        <w:rPr>
          <w:rFonts w:ascii="Charis SIL Regular" w:eastAsia="Charis SIL Regular" w:hAnsi="Charis SIL Regular"/>
          <w:color w:val="000000"/>
        </w:rPr>
        <w:t xml:space="preserve">ruthlessness. He skillfully deflected the prosecution’s attacks, </w:t>
      </w:r>
      <w:r>
        <w:br/>
      </w:r>
      <w:r>
        <w:rPr>
          <w:rFonts w:ascii="Charis SIL Regular" w:eastAsia="Charis SIL Regular" w:hAnsi="Charis SIL Regular"/>
          <w:color w:val="000000"/>
        </w:rPr>
        <w:t xml:space="preserve">casting doubt and confusion, turning the courtroom into a </w:t>
      </w:r>
      <w:r>
        <w:br/>
      </w:r>
      <w:r>
        <w:rPr>
          <w:rFonts w:ascii="Charis SIL Regular" w:eastAsia="Charis SIL Regular" w:hAnsi="Charis SIL Regular"/>
          <w:color w:val="000000"/>
        </w:rPr>
        <w:t>battleground of shifting narratives and legal maneuvering.</w:t>
      </w:r>
    </w:p>
    <w:p w14:paraId="37D8BBD7" w14:textId="77777777" w:rsidR="00E5409C" w:rsidRDefault="00000000">
      <w:pPr>
        <w:autoSpaceDE w:val="0"/>
        <w:autoSpaceDN w:val="0"/>
        <w:spacing w:before="206" w:after="0" w:line="322" w:lineRule="exact"/>
      </w:pPr>
      <w:r>
        <w:rPr>
          <w:rFonts w:ascii="Charis SIL Regular" w:eastAsia="Charis SIL Regular" w:hAnsi="Charis SIL Regular"/>
          <w:color w:val="000000"/>
        </w:rPr>
        <w:t>The trial became a spectacle, a public airing of Jersey City’s dirty</w:t>
      </w:r>
    </w:p>
    <w:p w14:paraId="10AAF602" w14:textId="77777777" w:rsidR="00E5409C" w:rsidRDefault="00E5409C">
      <w:pPr>
        <w:sectPr w:rsidR="00E5409C">
          <w:pgSz w:w="8000" w:h="12000"/>
          <w:pgMar w:top="442" w:right="644" w:bottom="364" w:left="660" w:header="720" w:footer="720" w:gutter="0"/>
          <w:cols w:space="720"/>
          <w:docGrid w:linePitch="360"/>
        </w:sectPr>
      </w:pPr>
    </w:p>
    <w:p w14:paraId="09AC6879" w14:textId="77777777" w:rsidR="00E5409C" w:rsidRDefault="00E5409C">
      <w:pPr>
        <w:autoSpaceDE w:val="0"/>
        <w:autoSpaceDN w:val="0"/>
        <w:spacing w:after="78" w:line="220" w:lineRule="exact"/>
      </w:pPr>
    </w:p>
    <w:p w14:paraId="363090D9" w14:textId="77777777" w:rsidR="00E5409C" w:rsidRDefault="00000000">
      <w:pPr>
        <w:autoSpaceDE w:val="0"/>
        <w:autoSpaceDN w:val="0"/>
        <w:spacing w:before="58" w:after="0" w:line="264" w:lineRule="exact"/>
      </w:pPr>
      <w:r>
        <w:rPr>
          <w:rFonts w:ascii="Charis SIL Regular" w:eastAsia="Charis SIL Regular" w:hAnsi="Charis SIL Regular"/>
          <w:color w:val="000000"/>
        </w:rPr>
        <w:t>laundry. The media was present in full force, their cameras flashing, their microphones vying for every whispered word. The courtroom became a microcosm of the city itself, a stage where the city’s underbelly was laid bare for all to see. The testimony was gripping, revealing a network of corruption that extended far beyond the initial drug deal. Witnesses, some nervous and hesitant, others bold and defiant, recounted their encounters with the Monkey Man, Tweeter, and the other players in this deadly game. Each testimony was a new chapter in the story, adding layers of complexity to an already convoluted narrative.</w:t>
      </w:r>
    </w:p>
    <w:p w14:paraId="003192B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testimony was particularly explosive. Taking the stand, she appeared calm and composed, a stark contrast to the turmoil that swirled within her. She confirmed her brother’s involvement, her voice betraying a mixture of fear and reluctant loyalty. However, her testimony also revealed a web of deceit and double-dealing, implicating corrupt officials and powerful figures who had shielded her brother’s activities for years. She talked about coded messages, secret meetings, and payoffs, painting a picture of a sophisticated criminal network operating within the city's establishment. Her testimony was a bombshell, shaking the foundations of the </w:t>
      </w:r>
      <w:r>
        <w:br/>
      </w:r>
      <w:r>
        <w:rPr>
          <w:rFonts w:ascii="Charis SIL Regular" w:eastAsia="Charis SIL Regular" w:hAnsi="Charis SIL Regular"/>
          <w:color w:val="000000"/>
        </w:rPr>
        <w:t>prosecution's case and casting a shadow of doubt over the entire Jersey City justice system. The implications were staggering; this was not just about a drug deal gone wrong; it was a systematic failure, a deep-rooted corruption that had allowed crime to flourish and justice to be subverted.</w:t>
      </w:r>
    </w:p>
    <w:p w14:paraId="08D69E6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Detective Miller, called to testify, was a whirlwind of controlled precision. He meticulously outlined his investigation, detailing the meticulous process of uncovering the truth, amidst a maze of lies and obfuscation. He described the relentless pursuit of justice, the hours spent sifting through mountains of evidence, the relentless pressure, the threats, and the near-misses. His testimony was a stark reminder of the dangers faced by those who dared to challenge the established order. But he remained steadfast in his conviction, his testimony revealing a determination that impressed the jury. He described the ledger, the hidden safe deposit box, the coded </w:t>
      </w:r>
      <w:r>
        <w:br/>
      </w:r>
      <w:r>
        <w:rPr>
          <w:rFonts w:ascii="Charis SIL Regular" w:eastAsia="Charis SIL Regular" w:hAnsi="Charis SIL Regular"/>
          <w:color w:val="000000"/>
        </w:rPr>
        <w:t xml:space="preserve">messages, and the intricate web of connections that bound this criminal organization. His testimony was a testament to his </w:t>
      </w:r>
      <w:r>
        <w:br/>
      </w:r>
      <w:r>
        <w:rPr>
          <w:rFonts w:ascii="Charis SIL Regular" w:eastAsia="Charis SIL Regular" w:hAnsi="Charis SIL Regular"/>
          <w:color w:val="000000"/>
        </w:rPr>
        <w:t>persistence and his relentless pursuit of the truth, even if that truth</w:t>
      </w:r>
    </w:p>
    <w:p w14:paraId="2C8764B5" w14:textId="77777777" w:rsidR="00E5409C" w:rsidRDefault="00E5409C">
      <w:pPr>
        <w:sectPr w:rsidR="00E5409C">
          <w:pgSz w:w="8000" w:h="12000"/>
          <w:pgMar w:top="296" w:right="656" w:bottom="392" w:left="660" w:header="720" w:footer="720" w:gutter="0"/>
          <w:cols w:space="720"/>
          <w:docGrid w:linePitch="360"/>
        </w:sectPr>
      </w:pPr>
    </w:p>
    <w:p w14:paraId="612F37B4" w14:textId="77777777" w:rsidR="00E5409C" w:rsidRDefault="00E5409C">
      <w:pPr>
        <w:autoSpaceDE w:val="0"/>
        <w:autoSpaceDN w:val="0"/>
        <w:spacing w:after="78" w:line="220" w:lineRule="exact"/>
      </w:pPr>
    </w:p>
    <w:p w14:paraId="6B78DBAD" w14:textId="77777777" w:rsidR="00E5409C" w:rsidRDefault="00000000">
      <w:pPr>
        <w:autoSpaceDE w:val="0"/>
        <w:autoSpaceDN w:val="0"/>
        <w:spacing w:after="0" w:line="322" w:lineRule="exact"/>
      </w:pPr>
      <w:r>
        <w:rPr>
          <w:rFonts w:ascii="Charis SIL Regular" w:eastAsia="Charis SIL Regular" w:hAnsi="Charis SIL Regular"/>
          <w:color w:val="000000"/>
        </w:rPr>
        <w:t>was more dangerous than he had initially anticipated.</w:t>
      </w:r>
    </w:p>
    <w:p w14:paraId="169077EF"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The cross-examination was brutal. Kaplan, the defense attorney, relentlessly attacked Miller's integrity, attempting to discredit his testimony and undermine his credibility. He questioned Miller’s motivations, suggesting personal vendettas and implying bias in his investigation. The courtroom transformed into an arena of verbal combat, a clash between the experienced defense attorney and the relentless detective. Kaplan expertly played on Miller’s past </w:t>
      </w:r>
      <w:r>
        <w:br/>
      </w:r>
      <w:r>
        <w:rPr>
          <w:rFonts w:ascii="Charis SIL Regular" w:eastAsia="Charis SIL Regular" w:hAnsi="Charis SIL Regular"/>
          <w:color w:val="000000"/>
        </w:rPr>
        <w:t>connections to the Monkey Man, suggesting that his pursuit was fueled by personal animosity rather than a desire for justice. He tried to sow seeds of doubt, questioning the objectivity of the investigation, implying that Miller was blinded by his personal feelings and history.</w:t>
      </w:r>
    </w:p>
    <w:p w14:paraId="3F55B782" w14:textId="77777777" w:rsidR="00E5409C" w:rsidRDefault="00000000">
      <w:pPr>
        <w:autoSpaceDE w:val="0"/>
        <w:autoSpaceDN w:val="0"/>
        <w:spacing w:before="264" w:after="0" w:line="264" w:lineRule="exact"/>
      </w:pPr>
      <w:r>
        <w:rPr>
          <w:rFonts w:ascii="Charis SIL Regular" w:eastAsia="Charis SIL Regular" w:hAnsi="Charis SIL Regular"/>
          <w:color w:val="000000"/>
        </w:rPr>
        <w:t>Despite the grilling, Miller remained composed, his testimony unwavering. He stood firm in his belief in the justice system, even as its flaws were clearly evident before the jury. His testimony was a stark reminder that even in a system marred by corruption, there were those who remained committed to the pursuit of truth and justice. He faced the relentless barrage of questioning with quiet determination, never wavering from his commitment to exposing the truth, no matter how unpleasant. The line between personal vendetta and professional duty blurred, but his dedication to uncovering the truth remained paramount.</w:t>
      </w:r>
    </w:p>
    <w:p w14:paraId="566DCC1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trial continued, a relentless back-and-forth between the </w:t>
      </w:r>
      <w:r>
        <w:br/>
      </w:r>
      <w:r>
        <w:rPr>
          <w:rFonts w:ascii="Charis SIL Regular" w:eastAsia="Charis SIL Regular" w:hAnsi="Charis SIL Regular"/>
          <w:color w:val="000000"/>
        </w:rPr>
        <w:t xml:space="preserve">prosecution and the defense. Days turned into weeks, each session filled with dramatic twists and turns. The jury, visibly worn down by the weight of the evidence and the complexity of the case, remained impassive, their expressions offering no hint of their deliberations. The case moved beyond the immediate events of the drug deal, delving deeper into the insidious rot of corruption at the heart of Jersey City. The courtroom became a reflection of the city itself – a place where justice was a fragile ideal, constantly </w:t>
      </w:r>
      <w:r>
        <w:br/>
      </w:r>
      <w:r>
        <w:rPr>
          <w:rFonts w:ascii="Charis SIL Regular" w:eastAsia="Charis SIL Regular" w:hAnsi="Charis SIL Regular"/>
          <w:color w:val="000000"/>
        </w:rPr>
        <w:t>threatened by the powerful and well-connected.</w:t>
      </w:r>
    </w:p>
    <w:p w14:paraId="4D3B94B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verdict, when it came, was a shock. The jury found the Monkey Man guilty on several counts, but Tweeter was acquitted. The courtroom erupted in a cacophony of gasps and murmurs. The</w:t>
      </w:r>
    </w:p>
    <w:p w14:paraId="01C48B05" w14:textId="77777777" w:rsidR="00E5409C" w:rsidRDefault="00E5409C">
      <w:pPr>
        <w:sectPr w:rsidR="00E5409C">
          <w:pgSz w:w="8000" w:h="12000"/>
          <w:pgMar w:top="296" w:right="688" w:bottom="392" w:left="660" w:header="720" w:footer="720" w:gutter="0"/>
          <w:cols w:space="720"/>
          <w:docGrid w:linePitch="360"/>
        </w:sectPr>
      </w:pPr>
    </w:p>
    <w:p w14:paraId="6C15F92F" w14:textId="77777777" w:rsidR="00E5409C" w:rsidRDefault="00E5409C">
      <w:pPr>
        <w:autoSpaceDE w:val="0"/>
        <w:autoSpaceDN w:val="0"/>
        <w:spacing w:after="78" w:line="220" w:lineRule="exact"/>
      </w:pPr>
    </w:p>
    <w:p w14:paraId="22056D06"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Monkey Man stared ahead, his expression unreadable. Tweeter, however, seemed genuinely surprised, relief etched across his features. The verdict was a testament to the unpredictable nature of justice, a stark reminder that even the most meticulously </w:t>
      </w:r>
      <w:r>
        <w:br/>
      </w:r>
      <w:r>
        <w:rPr>
          <w:rFonts w:ascii="Charis SIL Regular" w:eastAsia="Charis SIL Regular" w:hAnsi="Charis SIL Regular"/>
          <w:color w:val="000000"/>
        </w:rPr>
        <w:t xml:space="preserve">constructed cases can fall apart in the face of unexpected </w:t>
      </w:r>
      <w:r>
        <w:br/>
      </w:r>
      <w:r>
        <w:rPr>
          <w:rFonts w:ascii="Charis SIL Regular" w:eastAsia="Charis SIL Regular" w:hAnsi="Charis SIL Regular"/>
          <w:color w:val="000000"/>
        </w:rPr>
        <w:t>circumstances and unforeseen twists. The acquittal was a bitter pill for the prosecution and Detective Miller, leaving a lingering sense of injustice in the air, raising troubling questions about the reach of corruption and the true meaning of justice in a city steeped in moral ambiguity. The trial concluded, but the story continued, leaving a shadow of doubt and a lingering sense of unease over Jersey City. The city, forever scarred by this trial, had to grapple with its own reflection in the distorted mirror of justice. The game, it seemed, was far from over.</w:t>
      </w:r>
    </w:p>
    <w:p w14:paraId="45344DC8" w14:textId="77777777" w:rsidR="00E5409C" w:rsidRDefault="00E5409C">
      <w:pPr>
        <w:sectPr w:rsidR="00E5409C">
          <w:pgSz w:w="8000" w:h="12000"/>
          <w:pgMar w:top="296" w:right="694" w:bottom="1440" w:left="660" w:header="720" w:footer="720" w:gutter="0"/>
          <w:cols w:space="720"/>
          <w:docGrid w:linePitch="360"/>
        </w:sectPr>
      </w:pPr>
    </w:p>
    <w:p w14:paraId="0298B9E4" w14:textId="77777777" w:rsidR="00E5409C" w:rsidRDefault="00E5409C">
      <w:pPr>
        <w:autoSpaceDE w:val="0"/>
        <w:autoSpaceDN w:val="0"/>
        <w:spacing w:after="224" w:line="220" w:lineRule="exact"/>
      </w:pPr>
    </w:p>
    <w:p w14:paraId="38201733" w14:textId="77777777" w:rsidR="00E5409C" w:rsidRDefault="00000000">
      <w:pPr>
        <w:autoSpaceDE w:val="0"/>
        <w:autoSpaceDN w:val="0"/>
        <w:spacing w:after="0" w:line="330" w:lineRule="exact"/>
      </w:pPr>
      <w:r>
        <w:rPr>
          <w:rFonts w:ascii="Charis SIL Bold" w:eastAsia="Charis SIL Bold" w:hAnsi="Charis SIL Bold"/>
          <w:b/>
          <w:color w:val="000000"/>
        </w:rPr>
        <w:t>Witness Intimidation</w:t>
      </w:r>
    </w:p>
    <w:p w14:paraId="4226E249" w14:textId="77777777" w:rsidR="00E5409C" w:rsidRDefault="00000000">
      <w:pPr>
        <w:autoSpaceDE w:val="0"/>
        <w:autoSpaceDN w:val="0"/>
        <w:spacing w:before="286" w:after="0" w:line="264" w:lineRule="exact"/>
        <w:ind w:right="144"/>
      </w:pPr>
      <w:r>
        <w:rPr>
          <w:rFonts w:ascii="Charis SIL Regular" w:eastAsia="Charis SIL Regular" w:hAnsi="Charis SIL Regular"/>
          <w:color w:val="000000"/>
        </w:rPr>
        <w:t xml:space="preserve">The acquittal of Tweeter hung in the air like a bad smell, a </w:t>
      </w:r>
      <w:r>
        <w:br/>
      </w:r>
      <w:r>
        <w:rPr>
          <w:rFonts w:ascii="Charis SIL Regular" w:eastAsia="Charis SIL Regular" w:hAnsi="Charis SIL Regular"/>
          <w:color w:val="000000"/>
        </w:rPr>
        <w:t>lingering discordant note in the symphony of injustice that had played out in the courtroom. The prosecution, particularly Ms. Hayes, felt the sting of defeat keenly. She'd poured her heart and soul into building a watertight case, only to see it crumble at the edges due to factors beyond her control. The whispers of witness intimidation, initially dismissed as paranoia, now echoed louder, a haunting reminder of the systemic flaws within the Jersey City justice system.</w:t>
      </w:r>
    </w:p>
    <w:p w14:paraId="68C3E46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of the key witnesses, a small-time hustler named Sal Demarco, had been found slumped over a poker table in a backroom gambling den, a single bullet hole punctuating his forehead. Officially, it was ruled a suicide, but the neatly placed playing cards arranged around the body, forming a mockingly perfect hand of aces, suggested otherwise. Sal had been due to testify about a shady transaction between the Monkey Man and a city councilman. Now, his </w:t>
      </w:r>
      <w:r>
        <w:br/>
      </w:r>
      <w:r>
        <w:rPr>
          <w:rFonts w:ascii="Charis SIL Regular" w:eastAsia="Charis SIL Regular" w:hAnsi="Charis SIL Regular"/>
          <w:color w:val="000000"/>
        </w:rPr>
        <w:t>testimony was lost, forever silenced by a well-placed bullet.</w:t>
      </w:r>
    </w:p>
    <w:p w14:paraId="3E1F4EF7"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witness, a nervous young woman named Maria who worked at a local diner frequented by the Monkey Man, retracted her statement entirely, claiming she'd been mistaken. The pressure had been relentless. Anonymous phone calls, late-night visits from men with broken noses and even less pleasant demeanors, and several “accidents” involving her aging Buick had convinced Maria that silence was the only path to survival. The prosecution </w:t>
      </w:r>
      <w:r>
        <w:br/>
      </w:r>
      <w:r>
        <w:rPr>
          <w:rFonts w:ascii="Charis SIL Regular" w:eastAsia="Charis SIL Regular" w:hAnsi="Charis SIL Regular"/>
          <w:color w:val="000000"/>
        </w:rPr>
        <w:t>suspected the involvement of Benny "The Brick" Moretti, a known enforcer for the city's more powerful players, but proving it was another matter entirely. Benny was a ghost, slipping through the cracks of the justice system with an unnerving ease, a phantom leaving a trail of bruised witnesses and broken lives.</w:t>
      </w:r>
    </w:p>
    <w:p w14:paraId="52252F00" w14:textId="77777777" w:rsidR="00E5409C" w:rsidRDefault="00000000">
      <w:pPr>
        <w:autoSpaceDE w:val="0"/>
        <w:autoSpaceDN w:val="0"/>
        <w:spacing w:before="264" w:after="0" w:line="264" w:lineRule="exact"/>
      </w:pPr>
      <w:r>
        <w:rPr>
          <w:rFonts w:ascii="Charis SIL Regular" w:eastAsia="Charis SIL Regular" w:hAnsi="Charis SIL Regular"/>
          <w:color w:val="000000"/>
        </w:rPr>
        <w:t>Detective Miller, his face etched with weariness and frustration, found himself battling not just the machinations of a well-organized criminal network, but also the insidious erosion of trust within his own department. He'd received anonymous tips about potential corruption amongst his colleagues, coded messages hinting at</w:t>
      </w:r>
    </w:p>
    <w:p w14:paraId="7788E199" w14:textId="77777777" w:rsidR="00E5409C" w:rsidRDefault="00E5409C">
      <w:pPr>
        <w:sectPr w:rsidR="00E5409C">
          <w:pgSz w:w="8000" w:h="12000"/>
          <w:pgMar w:top="442" w:right="644" w:bottom="364" w:left="660" w:header="720" w:footer="720" w:gutter="0"/>
          <w:cols w:space="720"/>
          <w:docGrid w:linePitch="360"/>
        </w:sectPr>
      </w:pPr>
    </w:p>
    <w:p w14:paraId="5943992D" w14:textId="77777777" w:rsidR="00E5409C" w:rsidRDefault="00E5409C">
      <w:pPr>
        <w:autoSpaceDE w:val="0"/>
        <w:autoSpaceDN w:val="0"/>
        <w:spacing w:after="78" w:line="220" w:lineRule="exact"/>
      </w:pPr>
    </w:p>
    <w:p w14:paraId="11583116"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payoffs and cover-ups, whispers carried on the wind of a city perpetually shrouded in shadows. He knew the names of these“dirty” cops; he suspected some of their faces. But concrete proof? Elusive. It was like trying to grab smoke.</w:t>
      </w:r>
    </w:p>
    <w:p w14:paraId="7F5FD56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pressure mounted. Miller's apartment was vandalized, his car mysteriously set ablaze, and threatening messages were left on his answering machine, using coded language that mirrored those used by the criminal network. He found himself operating in a paranoid haze, always looking over his shoulder, always second-guessing his allies. He knew that his investigation had touched powerful figures; it had stirred a hornet's nest he might not survive. He was running on empty, fueled by black coffee and a grim determination to see this through, even if it meant sacrificing his own life in the process.</w:t>
      </w:r>
    </w:p>
    <w:p w14:paraId="1A89F9E1" w14:textId="77777777" w:rsidR="00E5409C" w:rsidRDefault="00000000">
      <w:pPr>
        <w:autoSpaceDE w:val="0"/>
        <w:autoSpaceDN w:val="0"/>
        <w:spacing w:before="264" w:after="0" w:line="264" w:lineRule="exact"/>
      </w:pPr>
      <w:r>
        <w:rPr>
          <w:rFonts w:ascii="Charis SIL Regular" w:eastAsia="Charis SIL Regular" w:hAnsi="Charis SIL Regular"/>
          <w:color w:val="000000"/>
        </w:rPr>
        <w:t>His sister, Jan, was a constant source of both support and worry. She knew the risks he was taking, the dangers he was facing. She felt the weight of his burden, the crushing pressure of fighting against forces far larger and more powerful than him. Her own marriage to Tony "The Hammer" Falcone, a powerful racketeer, only added another layer of complexity. It was a dangerous dance, walking the tightrope between protecting her brother and keeping her own life safe within the family.</w:t>
      </w:r>
    </w:p>
    <w:p w14:paraId="3A43E828" w14:textId="77777777" w:rsidR="00E5409C" w:rsidRDefault="00000000">
      <w:pPr>
        <w:autoSpaceDE w:val="0"/>
        <w:autoSpaceDN w:val="0"/>
        <w:spacing w:before="206" w:after="0" w:line="322" w:lineRule="exact"/>
      </w:pPr>
      <w:r>
        <w:rPr>
          <w:rFonts w:ascii="Charis SIL Regular" w:eastAsia="Charis SIL Regular" w:hAnsi="Charis SIL Regular"/>
          <w:color w:val="000000"/>
        </w:rPr>
        <w:t>The trial's aftermath proved a bitter victory for the prosecution.</w:t>
      </w:r>
    </w:p>
    <w:p w14:paraId="5A2E21F1"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While the Monkey Man was convicted, the feeling of injustice permeated the air. It wasn’t just the acquittal of Tweeter, it was the chilling success of the intimidation campaign. Witness after witness had been silenced, their testimonies lost to fear or worse. This wasn't a case about simply catching bad guys; it was a statement about the power of organized crime to manipulate and control the very system designed to hold them accountable. The city's justice system, it seemed, had been exposed as a flawed, easily </w:t>
      </w:r>
      <w:r>
        <w:br/>
      </w:r>
      <w:r>
        <w:rPr>
          <w:rFonts w:ascii="Charis SIL Regular" w:eastAsia="Charis SIL Regular" w:hAnsi="Charis SIL Regular"/>
          <w:color w:val="000000"/>
        </w:rPr>
        <w:t>manipulated, and terrifyingly corrupt entity.</w:t>
      </w:r>
    </w:p>
    <w:p w14:paraId="36D90B7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investigation didn't end with the trial's conclusion; in fact, it intensified. Miller, driven by a relentless pursuit of justice, began to delve deeper into the city's underbelly, uncovering a web of </w:t>
      </w:r>
      <w:r>
        <w:br/>
      </w:r>
      <w:r>
        <w:rPr>
          <w:rFonts w:ascii="Charis SIL Regular" w:eastAsia="Charis SIL Regular" w:hAnsi="Charis SIL Regular"/>
          <w:color w:val="000000"/>
        </w:rPr>
        <w:t>corruption that extended far beyond the initial drug deal. He found himself walking a treacherous path, surrounded by enemies both</w:t>
      </w:r>
    </w:p>
    <w:p w14:paraId="3F99CA2B" w14:textId="77777777" w:rsidR="00E5409C" w:rsidRDefault="00E5409C">
      <w:pPr>
        <w:sectPr w:rsidR="00E5409C">
          <w:pgSz w:w="8000" w:h="12000"/>
          <w:pgMar w:top="296" w:right="708" w:bottom="392" w:left="660" w:header="720" w:footer="720" w:gutter="0"/>
          <w:cols w:space="720"/>
          <w:docGrid w:linePitch="360"/>
        </w:sectPr>
      </w:pPr>
    </w:p>
    <w:p w14:paraId="09EDA9B8" w14:textId="77777777" w:rsidR="00E5409C" w:rsidRDefault="00E5409C">
      <w:pPr>
        <w:autoSpaceDE w:val="0"/>
        <w:autoSpaceDN w:val="0"/>
        <w:spacing w:after="78" w:line="220" w:lineRule="exact"/>
      </w:pPr>
    </w:p>
    <w:p w14:paraId="7D94A000" w14:textId="77777777" w:rsidR="00E5409C" w:rsidRDefault="00000000">
      <w:pPr>
        <w:autoSpaceDE w:val="0"/>
        <w:autoSpaceDN w:val="0"/>
        <w:spacing w:before="58" w:after="0" w:line="264" w:lineRule="exact"/>
      </w:pPr>
      <w:r>
        <w:rPr>
          <w:rFonts w:ascii="Charis SIL Regular" w:eastAsia="Charis SIL Regular" w:hAnsi="Charis SIL Regular"/>
          <w:color w:val="000000"/>
        </w:rPr>
        <w:t>within and outside the police department. He was navigating a treacherous labyrinth of power, dealing with a network of criminals and compromised officials, all while fighting to keep himself and those he cared about alive. Every step forward felt like a step closer to the precipice.</w:t>
      </w:r>
    </w:p>
    <w:p w14:paraId="49CB2DF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learned about a secret society, an underground organization of corrupt officials and powerful businessmen who worked hand-in-glove with the city's criminal underworld. These individuals had infiltrated various levels of the city's governing bodies, </w:t>
      </w:r>
      <w:r>
        <w:br/>
      </w:r>
      <w:r>
        <w:rPr>
          <w:rFonts w:ascii="Charis SIL Regular" w:eastAsia="Charis SIL Regular" w:hAnsi="Charis SIL Regular"/>
          <w:color w:val="000000"/>
        </w:rPr>
        <w:t>manipulating laws and institutions to their advantage. This wasn't just about a few bad apples; it was a systemic rot at the heart of the city. The implications were staggering. The city wasn’t just unsafe; it was actively complicit in its own downfall.</w:t>
      </w:r>
    </w:p>
    <w:p w14:paraId="12B024D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As Miller delved deeper, he uncovered a ledger, a detailed record of payoffs and transactions, documenting the flow of money and influence within the corrupt network. The names listed were </w:t>
      </w:r>
      <w:r>
        <w:br/>
      </w:r>
      <w:r>
        <w:rPr>
          <w:rFonts w:ascii="Charis SIL Regular" w:eastAsia="Charis SIL Regular" w:hAnsi="Charis SIL Regular"/>
          <w:color w:val="000000"/>
        </w:rPr>
        <w:t xml:space="preserve">shocking—prominent businessmen, city officials, and even judges. This ledger was a smoking gun, irrefutable proof of the systemic corruption that had plagued Jersey City for decades. But getting it into the right hands without being eliminated was proving a </w:t>
      </w:r>
      <w:r>
        <w:br/>
      </w:r>
      <w:r>
        <w:rPr>
          <w:rFonts w:ascii="Charis SIL Regular" w:eastAsia="Charis SIL Regular" w:hAnsi="Charis SIL Regular"/>
          <w:color w:val="000000"/>
        </w:rPr>
        <w:t>herculean task.</w:t>
      </w:r>
    </w:p>
    <w:p w14:paraId="0A823575" w14:textId="77777777" w:rsidR="00E5409C" w:rsidRDefault="00000000">
      <w:pPr>
        <w:autoSpaceDE w:val="0"/>
        <w:autoSpaceDN w:val="0"/>
        <w:spacing w:before="206" w:after="0" w:line="322" w:lineRule="exact"/>
      </w:pPr>
      <w:r>
        <w:rPr>
          <w:rFonts w:ascii="Charis SIL Regular" w:eastAsia="Charis SIL Regular" w:hAnsi="Charis SIL Regular"/>
          <w:color w:val="000000"/>
        </w:rPr>
        <w:t>The fight to expose this corruption became a battle for survival.</w:t>
      </w:r>
    </w:p>
    <w:p w14:paraId="40498BD1"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Miller faced threats from all sides, constantly under surveillance, always one step ahead of his pursuers. He had to rely on his </w:t>
      </w:r>
      <w:r>
        <w:br/>
      </w:r>
      <w:r>
        <w:rPr>
          <w:rFonts w:ascii="Charis SIL Regular" w:eastAsia="Charis SIL Regular" w:hAnsi="Charis SIL Regular"/>
          <w:color w:val="000000"/>
        </w:rPr>
        <w:t>instincts, his wits, and a small network of trusted allies. His sister, Jan, remained a crucial link, providing him with information and support, despite the immense risks she faced. Their relationship was the only constant in his life, his brotherly love acting as a lifeline in the vortex of deceit and danger. The city itself was a character in this narrative, a decaying entity complicit in its own corruption and a backdrop against the fight to save its soul.</w:t>
      </w:r>
    </w:p>
    <w:p w14:paraId="6085A13F" w14:textId="77777777" w:rsidR="00E5409C" w:rsidRDefault="00000000">
      <w:pPr>
        <w:autoSpaceDE w:val="0"/>
        <w:autoSpaceDN w:val="0"/>
        <w:spacing w:before="264" w:after="0" w:line="264" w:lineRule="exact"/>
      </w:pPr>
      <w:r>
        <w:rPr>
          <w:rFonts w:ascii="Charis SIL Regular" w:eastAsia="Charis SIL Regular" w:hAnsi="Charis SIL Regular"/>
          <w:color w:val="000000"/>
        </w:rPr>
        <w:t>His pursuit of justice turned into a lonely crusade, a desperate fight against overwhelming odds. The city was his battlefield, and the price for truth was his life and soul. He was a man fighting against the tide, a single soldier battling an army of darkness, a lone voice crying out in the wilderness of corruption. The end of the trial</w:t>
      </w:r>
    </w:p>
    <w:p w14:paraId="0187E34E" w14:textId="77777777" w:rsidR="00E5409C" w:rsidRDefault="00E5409C">
      <w:pPr>
        <w:sectPr w:rsidR="00E5409C">
          <w:pgSz w:w="8000" w:h="12000"/>
          <w:pgMar w:top="296" w:right="672" w:bottom="392" w:left="660" w:header="720" w:footer="720" w:gutter="0"/>
          <w:cols w:space="720"/>
          <w:docGrid w:linePitch="360"/>
        </w:sectPr>
      </w:pPr>
    </w:p>
    <w:p w14:paraId="5527CCA6" w14:textId="77777777" w:rsidR="00E5409C" w:rsidRDefault="00E5409C">
      <w:pPr>
        <w:autoSpaceDE w:val="0"/>
        <w:autoSpaceDN w:val="0"/>
        <w:spacing w:after="78" w:line="220" w:lineRule="exact"/>
      </w:pPr>
    </w:p>
    <w:p w14:paraId="72E2E7AD"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marked not an end, but a new beginning, a dangerous and perilous journey into the heart of the city's darkness. The game, as he knew, had only just begun. The fight for justice was far from over, and the odds were stacked against him. But he was not one to back down; he would continue to fight, even in the face of unimaginable </w:t>
      </w:r>
      <w:r>
        <w:br/>
      </w:r>
      <w:r>
        <w:rPr>
          <w:rFonts w:ascii="Charis SIL Regular" w:eastAsia="Charis SIL Regular" w:hAnsi="Charis SIL Regular"/>
          <w:color w:val="000000"/>
        </w:rPr>
        <w:t>danger, because that’s what the pursuit of justice demanded.</w:t>
      </w:r>
    </w:p>
    <w:p w14:paraId="05DEC852" w14:textId="77777777" w:rsidR="00E5409C" w:rsidRDefault="00E5409C">
      <w:pPr>
        <w:sectPr w:rsidR="00E5409C">
          <w:pgSz w:w="8000" w:h="12000"/>
          <w:pgMar w:top="296" w:right="690" w:bottom="1440" w:left="660" w:header="720" w:footer="720" w:gutter="0"/>
          <w:cols w:space="720"/>
          <w:docGrid w:linePitch="360"/>
        </w:sectPr>
      </w:pPr>
    </w:p>
    <w:p w14:paraId="4EB797A1" w14:textId="77777777" w:rsidR="00E5409C" w:rsidRDefault="00E5409C">
      <w:pPr>
        <w:autoSpaceDE w:val="0"/>
        <w:autoSpaceDN w:val="0"/>
        <w:spacing w:after="224" w:line="220" w:lineRule="exact"/>
      </w:pPr>
    </w:p>
    <w:p w14:paraId="7440CAE9" w14:textId="77777777" w:rsidR="00E5409C" w:rsidRDefault="00000000">
      <w:pPr>
        <w:autoSpaceDE w:val="0"/>
        <w:autoSpaceDN w:val="0"/>
        <w:spacing w:after="0" w:line="330" w:lineRule="exact"/>
      </w:pPr>
      <w:r>
        <w:rPr>
          <w:rFonts w:ascii="Charis SIL Bold" w:eastAsia="Charis SIL Bold" w:hAnsi="Charis SIL Bold"/>
          <w:b/>
          <w:color w:val="000000"/>
        </w:rPr>
        <w:t>Legal Maneuvers</w:t>
      </w:r>
    </w:p>
    <w:p w14:paraId="74B53B29" w14:textId="77777777" w:rsidR="00E5409C" w:rsidRDefault="00000000">
      <w:pPr>
        <w:autoSpaceDE w:val="0"/>
        <w:autoSpaceDN w:val="0"/>
        <w:spacing w:before="226" w:after="0" w:line="324" w:lineRule="exact"/>
      </w:pPr>
      <w:r>
        <w:rPr>
          <w:rFonts w:ascii="Charis SIL Regular" w:eastAsia="Charis SIL Regular" w:hAnsi="Charis SIL Regular"/>
          <w:color w:val="000000"/>
        </w:rPr>
        <w:t>The Monkey Man’s conviction felt hollow, a pyrrhic victory at best.</w:t>
      </w:r>
    </w:p>
    <w:p w14:paraId="67AB9119"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While the jury had found him guilty, a nagging sense of </w:t>
      </w:r>
      <w:r>
        <w:br/>
      </w:r>
      <w:r>
        <w:rPr>
          <w:rFonts w:ascii="Charis SIL Regular" w:eastAsia="Charis SIL Regular" w:hAnsi="Charis SIL Regular"/>
          <w:color w:val="000000"/>
        </w:rPr>
        <w:t>incompleteness lingered. The prosecution had secured a conviction, but at what cost? The systematic dismantling of their case, the intimidation of witnesses, the blatant disregard for the rule of law –all of this pointed to a deeper rot within the system itself. It wasn't just the Monkey Man they'd caught; they’d exposed a network so vast and entrenched that their victory felt more like a defeat.</w:t>
      </w:r>
    </w:p>
    <w:p w14:paraId="3BEA5A0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haunted by the spectre of Sal Demarco's staged suicide, began digging deeper. He’d always suspected Benny “The Brick”Moretti’s involvement, but the lack of concrete evidence was </w:t>
      </w:r>
      <w:r>
        <w:br/>
      </w:r>
      <w:r>
        <w:rPr>
          <w:rFonts w:ascii="Charis SIL Regular" w:eastAsia="Charis SIL Regular" w:hAnsi="Charis SIL Regular"/>
          <w:color w:val="000000"/>
        </w:rPr>
        <w:t>infuriating. He spent weeks poring over police reports, witness statements, and financial records, tracing the money trail back to its source. It was a painstaking process, a slow unraveling of a complex web of deceit. He started noticing patterns, subtle inconsistencies in the official narratives, the kind of details that only a seasoned detective with a cynical worldview could spot.</w:t>
      </w:r>
    </w:p>
    <w:p w14:paraId="288B9DC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His investigation led him to a seemingly innocuous law firm, </w:t>
      </w:r>
      <w:r>
        <w:br/>
      </w:r>
      <w:r>
        <w:rPr>
          <w:rFonts w:ascii="Charis SIL Regular" w:eastAsia="Charis SIL Regular" w:hAnsi="Charis SIL Regular"/>
          <w:color w:val="000000"/>
        </w:rPr>
        <w:t xml:space="preserve">specializing in corporate mergers and acquisitions. On the surface, they seemed unremarkable, a respectable firm with a spotless reputation. But Miller’s intuition, honed by years on the force, told him otherwise. He discovered that the firm was a front, a legal shell for laundering money and facilitating shady deals. The firm's senior partner, a silver-haired man named Arthur Crane, with a reputation for impeccable manners and an even more impeccable suit, </w:t>
      </w:r>
      <w:r>
        <w:br/>
      </w:r>
      <w:r>
        <w:rPr>
          <w:rFonts w:ascii="Charis SIL Regular" w:eastAsia="Charis SIL Regular" w:hAnsi="Charis SIL Regular"/>
          <w:color w:val="000000"/>
        </w:rPr>
        <w:t>emerged as a central figure in the network. Crane wasn't just a lawyer; he was the architect of the legal loopholes that allowed the criminal enterprise to thrive.</w:t>
      </w:r>
    </w:p>
    <w:p w14:paraId="0F2F89DF"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Miller focused on a series of seemingly unrelated corporate </w:t>
      </w:r>
      <w:r>
        <w:br/>
      </w:r>
      <w:r>
        <w:rPr>
          <w:rFonts w:ascii="Charis SIL Regular" w:eastAsia="Charis SIL Regular" w:hAnsi="Charis SIL Regular"/>
          <w:color w:val="000000"/>
        </w:rPr>
        <w:t xml:space="preserve">transactions, all funneled through Crane's firm. Each transaction, meticulously documented, masked a larger illegal activity, a </w:t>
      </w:r>
      <w:r>
        <w:br/>
      </w:r>
      <w:r>
        <w:rPr>
          <w:rFonts w:ascii="Charis SIL Regular" w:eastAsia="Charis SIL Regular" w:hAnsi="Charis SIL Regular"/>
          <w:color w:val="000000"/>
        </w:rPr>
        <w:t>sophisticated scheme designed to obfuscate the true nature of the financial flows. He found shell corporations in tax havens, offshore accounts with questionable origins, and a bewildering array of</w:t>
      </w:r>
    </w:p>
    <w:p w14:paraId="2DC8EF8D" w14:textId="77777777" w:rsidR="00E5409C" w:rsidRDefault="00E5409C">
      <w:pPr>
        <w:sectPr w:rsidR="00E5409C">
          <w:pgSz w:w="8000" w:h="12000"/>
          <w:pgMar w:top="442" w:right="664" w:bottom="364" w:left="660" w:header="720" w:footer="720" w:gutter="0"/>
          <w:cols w:space="720"/>
          <w:docGrid w:linePitch="360"/>
        </w:sectPr>
      </w:pPr>
    </w:p>
    <w:p w14:paraId="109ACF44" w14:textId="77777777" w:rsidR="00E5409C" w:rsidRDefault="00E5409C">
      <w:pPr>
        <w:autoSpaceDE w:val="0"/>
        <w:autoSpaceDN w:val="0"/>
        <w:spacing w:after="78" w:line="220" w:lineRule="exact"/>
      </w:pPr>
    </w:p>
    <w:p w14:paraId="1E0E0B6B"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financial instruments designed to confuse and mislead. It was a labyrinthine financial structure, designed by experts to withstand even the most rigorous scrutiny. But Miller was determined to find a crack, a single flaw in this seemingly impenetrable fortress.</w:t>
      </w:r>
    </w:p>
    <w:p w14:paraId="1BD8C5B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enlisted the help of a forensic accountant, a woman named Evelyn Reed, known for her sharp intellect and even sharper wit. Evelyn was a master of her craft, able to unravel the most intricate financial schemes with ease. Together, Miller and Evelyn </w:t>
      </w:r>
      <w:r>
        <w:br/>
      </w:r>
      <w:r>
        <w:rPr>
          <w:rFonts w:ascii="Charis SIL Regular" w:eastAsia="Charis SIL Regular" w:hAnsi="Charis SIL Regular"/>
          <w:color w:val="000000"/>
        </w:rPr>
        <w:t xml:space="preserve">meticulously dissected the financial transactions, uncovering a pattern of systematic money laundering and bribery. They </w:t>
      </w:r>
      <w:r>
        <w:br/>
      </w:r>
      <w:r>
        <w:rPr>
          <w:rFonts w:ascii="Charis SIL Regular" w:eastAsia="Charis SIL Regular" w:hAnsi="Charis SIL Regular"/>
          <w:color w:val="000000"/>
        </w:rPr>
        <w:t>uncovered evidence suggesting that Crane’s firm had been involved in numerous illegal activities, including tax evasion, bribery, and extortion. The evidence, carefully documented, was damning.</w:t>
      </w:r>
    </w:p>
    <w:p w14:paraId="6624C528"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breakthrough came in the form of a coded email, discovered deep within Crane's encrypted files. The email detailed a series of payments to various city officials, including judges and police officers, in exchange for favorable rulings and turning a blind eye to illegal activities. The email also revealed the existence of a secret offshore account, holding millions of dollars in illicit funds. This was their smoking gun, the irrefutable proof they needed.</w:t>
      </w:r>
    </w:p>
    <w:p w14:paraId="2BAC6FA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But obtaining this evidence was just the first step. Getting it </w:t>
      </w:r>
      <w:r>
        <w:br/>
      </w:r>
      <w:r>
        <w:rPr>
          <w:rFonts w:ascii="Charis SIL Regular" w:eastAsia="Charis SIL Regular" w:hAnsi="Charis SIL Regular"/>
          <w:color w:val="000000"/>
        </w:rPr>
        <w:t xml:space="preserve">admitted into court was another matter entirely. Crane, a master of legal maneuvering, had built a formidable defense. He had a team of top-tier lawyers, experts in manipulating the legal system to their advantage. They were ready to exploit any technicality, any </w:t>
      </w:r>
      <w:r>
        <w:br/>
      </w:r>
      <w:r>
        <w:rPr>
          <w:rFonts w:ascii="Charis SIL Regular" w:eastAsia="Charis SIL Regular" w:hAnsi="Charis SIL Regular"/>
          <w:color w:val="000000"/>
        </w:rPr>
        <w:t xml:space="preserve">procedural error, to throw out the case. They employed a battery of legal strategies, from motions to dismiss to challenges to the </w:t>
      </w:r>
      <w:r>
        <w:br/>
      </w:r>
      <w:r>
        <w:rPr>
          <w:rFonts w:ascii="Charis SIL Regular" w:eastAsia="Charis SIL Regular" w:hAnsi="Charis SIL Regular"/>
          <w:color w:val="000000"/>
        </w:rPr>
        <w:t>admissibility of evidence, all designed to delay and obfuscate.</w:t>
      </w:r>
    </w:p>
    <w:p w14:paraId="1144A853"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trial became a grueling battle of wits, a war waged in the hallowed halls of justice. Miller and Evelyn spent countless hours preparing their case, meticulously documenting their findings and anticipating Crane’s every move. They faced relentless cross-examinations, their credibility challenged at every turn. Crane's lawyers, masters of deception, skillfully sowed seeds of doubt, questioning their methods and casting aspersions on their motives. The pressure was immense, the stakes impossibly high.</w:t>
      </w:r>
    </w:p>
    <w:p w14:paraId="11FA2A48" w14:textId="77777777" w:rsidR="00E5409C" w:rsidRDefault="00E5409C">
      <w:pPr>
        <w:sectPr w:rsidR="00E5409C">
          <w:pgSz w:w="8000" w:h="12000"/>
          <w:pgMar w:top="296" w:right="654" w:bottom="392" w:left="660" w:header="720" w:footer="720" w:gutter="0"/>
          <w:cols w:space="720"/>
          <w:docGrid w:linePitch="360"/>
        </w:sectPr>
      </w:pPr>
    </w:p>
    <w:p w14:paraId="4534D37D" w14:textId="77777777" w:rsidR="00E5409C" w:rsidRDefault="00E5409C">
      <w:pPr>
        <w:autoSpaceDE w:val="0"/>
        <w:autoSpaceDN w:val="0"/>
        <w:spacing w:after="210" w:line="220" w:lineRule="exact"/>
      </w:pPr>
    </w:p>
    <w:p w14:paraId="16A23941" w14:textId="77777777" w:rsidR="00E5409C" w:rsidRDefault="00000000">
      <w:pPr>
        <w:autoSpaceDE w:val="0"/>
        <w:autoSpaceDN w:val="0"/>
        <w:spacing w:before="60" w:after="0" w:line="264" w:lineRule="exact"/>
      </w:pPr>
      <w:r>
        <w:rPr>
          <w:rFonts w:ascii="Charis SIL Regular" w:eastAsia="Charis SIL Regular" w:hAnsi="Charis SIL Regular"/>
          <w:color w:val="000000"/>
        </w:rPr>
        <w:t>The judge, a man known for his impartiality, found himself caught in the crossfire. He faced relentless pressure from both sides, each trying to sway his opinion. He was constantly bombarded with legal arguments, motions, and appeals, all designed to influence his decision. The courtroom became a pressure cooker, the air thick with tension. Each day felt like a battle, each ruling a small victory or defeat in a larger, more significant war.</w:t>
      </w:r>
    </w:p>
    <w:p w14:paraId="687B3A18" w14:textId="77777777" w:rsidR="00E5409C" w:rsidRDefault="00000000">
      <w:pPr>
        <w:autoSpaceDE w:val="0"/>
        <w:autoSpaceDN w:val="0"/>
        <w:spacing w:before="264" w:after="0" w:line="264" w:lineRule="exact"/>
      </w:pPr>
      <w:r>
        <w:rPr>
          <w:rFonts w:ascii="Charis SIL Regular" w:eastAsia="Charis SIL Regular" w:hAnsi="Charis SIL Regular"/>
          <w:color w:val="000000"/>
        </w:rPr>
        <w:t>Meanwhile, the city was buzzing with speculation. The trial became a media sensation, drawing national attention. Newspaper headlines screamed of corruption, conspiracy, and betrayal. Public opinion was divided, some supporting the prosecution, others defending Crane, a man who cultivated an image of respectability.</w:t>
      </w:r>
    </w:p>
    <w:p w14:paraId="5A708F7F" w14:textId="77777777" w:rsidR="00E5409C" w:rsidRDefault="00000000">
      <w:pPr>
        <w:autoSpaceDE w:val="0"/>
        <w:autoSpaceDN w:val="0"/>
        <w:spacing w:before="264" w:after="0" w:line="264" w:lineRule="exact"/>
      </w:pPr>
      <w:r>
        <w:rPr>
          <w:rFonts w:ascii="Charis SIL Regular" w:eastAsia="Charis SIL Regular" w:hAnsi="Charis SIL Regular"/>
          <w:color w:val="000000"/>
        </w:rPr>
        <w:t>The prosecution's case hinged on the admissibility of the coded email. Crane's lawyers fought tooth and nail to have it excluded, arguing that it was obtained illegally and was inadmissible hearsay. They argued that the evidence lacked proper chain of custody, that it was tampered with, that the decryption process was flawed. They raised countless objections, each designed to delay the proceedings and sow seeds of doubt. The battle raged on, stretching the case over months.</w:t>
      </w:r>
    </w:p>
    <w:p w14:paraId="2B3DE0B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But Miller and Evelyn, fueled by their relentless pursuit of justice, were not easily deterred. They meticulously refuted each objection, presenting irrefutable evidence to support their claims. They </w:t>
      </w:r>
      <w:r>
        <w:br/>
      </w:r>
      <w:r>
        <w:rPr>
          <w:rFonts w:ascii="Charis SIL Regular" w:eastAsia="Charis SIL Regular" w:hAnsi="Charis SIL Regular"/>
          <w:color w:val="000000"/>
        </w:rPr>
        <w:t xml:space="preserve">demonstrated the chain of custody, proving the email's authenticity. They painstakingly explained the decryption process, demonstrating its rigor and accuracy. They presented witness testimonies, </w:t>
      </w:r>
      <w:r>
        <w:br/>
      </w:r>
      <w:r>
        <w:rPr>
          <w:rFonts w:ascii="Charis SIL Regular" w:eastAsia="Charis SIL Regular" w:hAnsi="Charis SIL Regular"/>
          <w:color w:val="000000"/>
        </w:rPr>
        <w:t>corroborated by physical evidence, to support their arguments.</w:t>
      </w:r>
    </w:p>
    <w:p w14:paraId="7FE3982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Finally, after months of legal maneuvering and procedural </w:t>
      </w:r>
      <w:r>
        <w:br/>
      </w:r>
      <w:r>
        <w:rPr>
          <w:rFonts w:ascii="Charis SIL Regular" w:eastAsia="Charis SIL Regular" w:hAnsi="Charis SIL Regular"/>
          <w:color w:val="000000"/>
        </w:rPr>
        <w:t xml:space="preserve">wrangling, the judge ruled in favor of the prosecution. The coded email was admitted as evidence. The dam had broken. The evidence presented by the prosecution proved overwhelming. Crane's </w:t>
      </w:r>
      <w:r>
        <w:br/>
      </w:r>
      <w:r>
        <w:rPr>
          <w:rFonts w:ascii="Charis SIL Regular" w:eastAsia="Charis SIL Regular" w:hAnsi="Charis SIL Regular"/>
          <w:color w:val="000000"/>
        </w:rPr>
        <w:t xml:space="preserve">intricate web of legal maneuvering and obfuscation finally </w:t>
      </w:r>
      <w:r>
        <w:br/>
      </w:r>
      <w:r>
        <w:rPr>
          <w:rFonts w:ascii="Charis SIL Regular" w:eastAsia="Charis SIL Regular" w:hAnsi="Charis SIL Regular"/>
          <w:color w:val="000000"/>
        </w:rPr>
        <w:t>collapsed under the weight of irrefutable evidence. His carefully constructed facade of respectability crumbled. He was found guilty on multiple counts of money laundering, bribery, and conspiracy.</w:t>
      </w:r>
    </w:p>
    <w:p w14:paraId="595247FF" w14:textId="77777777" w:rsidR="00E5409C" w:rsidRDefault="00E5409C">
      <w:pPr>
        <w:sectPr w:rsidR="00E5409C">
          <w:pgSz w:w="8000" w:h="12000"/>
          <w:pgMar w:top="428" w:right="650" w:bottom="392" w:left="660" w:header="720" w:footer="720" w:gutter="0"/>
          <w:cols w:space="720"/>
          <w:docGrid w:linePitch="360"/>
        </w:sectPr>
      </w:pPr>
    </w:p>
    <w:p w14:paraId="44A0E478" w14:textId="77777777" w:rsidR="00E5409C" w:rsidRDefault="00E5409C">
      <w:pPr>
        <w:autoSpaceDE w:val="0"/>
        <w:autoSpaceDN w:val="0"/>
        <w:spacing w:after="210" w:line="220" w:lineRule="exact"/>
      </w:pPr>
    </w:p>
    <w:p w14:paraId="6B699979"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verdict sent shockwaves through the city. It marked a turning point, a victory not just for Miller and Evelyn, but for the city itself, a symbol of hope in the face of systemic corruption. The trial had exposed the deep-seated rot within the city's institutions, shining a harsh light on the collusion between the criminal underworld and the legal establishment. But the fight wasn't over; the investigation was far from concluded. The trial was just one battle won in a long and arduous war against corruption. The ramifications of the </w:t>
      </w:r>
      <w:r>
        <w:br/>
      </w:r>
      <w:r>
        <w:rPr>
          <w:rFonts w:ascii="Charis SIL Regular" w:eastAsia="Charis SIL Regular" w:hAnsi="Charis SIL Regular"/>
          <w:color w:val="000000"/>
        </w:rPr>
        <w:t>Monkey Man's crimes extended far beyond Jersey City, into the shadowy corners of power and influence, a reminder that the pursuit of justice is a never-ending struggle, a battle fought in the darkest alleys and the highest courts of the land. The fight for justice, Miller knew, was far from over. The city, scarred but not broken, waited to see what would come next.</w:t>
      </w:r>
    </w:p>
    <w:p w14:paraId="4D31948B" w14:textId="77777777" w:rsidR="00E5409C" w:rsidRDefault="00E5409C">
      <w:pPr>
        <w:sectPr w:rsidR="00E5409C">
          <w:pgSz w:w="8000" w:h="12000"/>
          <w:pgMar w:top="428" w:right="700" w:bottom="1440" w:left="660" w:header="720" w:footer="720" w:gutter="0"/>
          <w:cols w:space="720"/>
          <w:docGrid w:linePitch="360"/>
        </w:sectPr>
      </w:pPr>
    </w:p>
    <w:p w14:paraId="021C6D65" w14:textId="77777777" w:rsidR="00E5409C" w:rsidRDefault="00E5409C">
      <w:pPr>
        <w:autoSpaceDE w:val="0"/>
        <w:autoSpaceDN w:val="0"/>
        <w:spacing w:after="224" w:line="220" w:lineRule="exact"/>
      </w:pPr>
    </w:p>
    <w:p w14:paraId="179D6774" w14:textId="77777777" w:rsidR="00E5409C" w:rsidRDefault="00000000">
      <w:pPr>
        <w:autoSpaceDE w:val="0"/>
        <w:autoSpaceDN w:val="0"/>
        <w:spacing w:after="0" w:line="330" w:lineRule="exact"/>
      </w:pPr>
      <w:r>
        <w:rPr>
          <w:rFonts w:ascii="Charis SIL Bold" w:eastAsia="Charis SIL Bold" w:hAnsi="Charis SIL Bold"/>
          <w:b/>
          <w:color w:val="000000"/>
        </w:rPr>
        <w:t>Delayed Justice</w:t>
      </w:r>
    </w:p>
    <w:p w14:paraId="0C96839F"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courtroom emptied slowly, a sluggish drain of tension after the gavel’s final, resounding thud. The verdict, delivered with the same weary monotone the judge seemed to reserve for all </w:t>
      </w:r>
      <w:r>
        <w:br/>
      </w:r>
      <w:r>
        <w:rPr>
          <w:rFonts w:ascii="Charis SIL Regular" w:eastAsia="Charis SIL Regular" w:hAnsi="Charis SIL Regular"/>
          <w:color w:val="000000"/>
        </w:rPr>
        <w:t>pronouncements, hung heavy in the air: guilty. Arthur Crane, the silver-haired architect of legal loopholes, the man whose tailored suits and impeccable manners masked a heart of coal, would finally face the consequences of his actions. But the victory felt… muted.</w:t>
      </w:r>
    </w:p>
    <w:p w14:paraId="054410E7" w14:textId="77777777" w:rsidR="00E5409C" w:rsidRDefault="00000000">
      <w:pPr>
        <w:autoSpaceDE w:val="0"/>
        <w:autoSpaceDN w:val="0"/>
        <w:spacing w:before="58" w:after="0" w:line="264" w:lineRule="exact"/>
        <w:ind w:right="432"/>
      </w:pPr>
      <w:r>
        <w:rPr>
          <w:rFonts w:ascii="Charis SIL Regular" w:eastAsia="Charis SIL Regular" w:hAnsi="Charis SIL Regular"/>
          <w:color w:val="000000"/>
        </w:rPr>
        <w:t>Like a cheap cigar, satisfying the initial puff but leaving a bitter aftertaste.</w:t>
      </w:r>
    </w:p>
    <w:p w14:paraId="1F4932DB"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leaning against a cold, marble pillar outside the courthouse, watched Evelyn Reed disappear into the throng of reporters and lawyers. He’d seen the exhaustion etched on her face, the strain of months spent deciphering labyrinthine financial records, battling Crane’s formidable legal team. The fight had taken its toll, leaving them both hollowed out, emotionally depleted. It hadn't been just the legal battles, it had been the pressure, the constant threat of intimidation, the subtle but pervasive sense that they were fighting a system rigged against them. They had won, but the victory felt hard-earned, stained with the sweat of their efforts and tinged with the bitter taste of delayed justice.</w:t>
      </w:r>
    </w:p>
    <w:p w14:paraId="5630B33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delay itself had been a weapon, a tool Crane’s lawyers had wielded with chilling precision. Every motion, every appeal, every procedural quibble had been meticulously calculated to wear down the prosecution, to drain their resources, to erode their resolve. They’d played a long game, pushing the limits of the legal system to the breaking point, using the very laws they’d flagrantly violated to shield themselves from accountability. And they’d almost </w:t>
      </w:r>
      <w:r>
        <w:br/>
      </w:r>
      <w:r>
        <w:rPr>
          <w:rFonts w:ascii="Charis SIL Regular" w:eastAsia="Charis SIL Regular" w:hAnsi="Charis SIL Regular"/>
          <w:color w:val="000000"/>
        </w:rPr>
        <w:t>succeeded.</w:t>
      </w:r>
    </w:p>
    <w:p w14:paraId="2558B6B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 meanwhile, had moved on. The initial wave of outrage and media frenzy had subsided, replaced by a weary acceptance of the inevitable. The headlines, once screaming accusations of </w:t>
      </w:r>
      <w:r>
        <w:br/>
      </w:r>
      <w:r>
        <w:rPr>
          <w:rFonts w:ascii="Charis SIL Regular" w:eastAsia="Charis SIL Regular" w:hAnsi="Charis SIL Regular"/>
          <w:color w:val="000000"/>
        </w:rPr>
        <w:t>corruption, were now relegated to the back pages, overshadowed by the usual city gossip: a new nightclub opening in Hoboken, a minor league baseball team on a winning streak, the never-ending saga of</w:t>
      </w:r>
    </w:p>
    <w:p w14:paraId="5765C9D1" w14:textId="77777777" w:rsidR="00E5409C" w:rsidRDefault="00E5409C">
      <w:pPr>
        <w:sectPr w:rsidR="00E5409C">
          <w:pgSz w:w="8000" w:h="12000"/>
          <w:pgMar w:top="442" w:right="652" w:bottom="364" w:left="660" w:header="720" w:footer="720" w:gutter="0"/>
          <w:cols w:space="720"/>
          <w:docGrid w:linePitch="360"/>
        </w:sectPr>
      </w:pPr>
    </w:p>
    <w:p w14:paraId="76FC3A21" w14:textId="77777777" w:rsidR="00E5409C" w:rsidRDefault="00E5409C">
      <w:pPr>
        <w:autoSpaceDE w:val="0"/>
        <w:autoSpaceDN w:val="0"/>
        <w:spacing w:after="78" w:line="220" w:lineRule="exact"/>
      </w:pPr>
    </w:p>
    <w:p w14:paraId="454EF0B6" w14:textId="77777777" w:rsidR="00E5409C" w:rsidRDefault="00000000">
      <w:pPr>
        <w:autoSpaceDE w:val="0"/>
        <w:autoSpaceDN w:val="0"/>
        <w:spacing w:before="58" w:after="0" w:line="264" w:lineRule="exact"/>
      </w:pPr>
      <w:r>
        <w:rPr>
          <w:rFonts w:ascii="Charis SIL Regular" w:eastAsia="Charis SIL Regular" w:hAnsi="Charis SIL Regular"/>
          <w:color w:val="000000"/>
        </w:rPr>
        <w:t>potholes and crumbling infrastructure. The public’s attention span, Miller mused, was as short as its memory. Crane’s conviction, while significant, was a footnote in the ongoing saga of urban decay and official indifference.</w:t>
      </w:r>
    </w:p>
    <w:p w14:paraId="00753F2D" w14:textId="77777777" w:rsidR="00E5409C" w:rsidRDefault="00000000">
      <w:pPr>
        <w:autoSpaceDE w:val="0"/>
        <w:autoSpaceDN w:val="0"/>
        <w:spacing w:before="264" w:after="0" w:line="264" w:lineRule="exact"/>
      </w:pPr>
      <w:r>
        <w:rPr>
          <w:rFonts w:ascii="Charis SIL Regular" w:eastAsia="Charis SIL Regular" w:hAnsi="Charis SIL Regular"/>
          <w:color w:val="000000"/>
        </w:rPr>
        <w:t>Jan, meanwhile, remained a ghost in the periphery. Miller had tried to reach her, to see if she had any information about the Monkey Man’s associates. He suspected her husband, the racketeer, had been involved in much more than just the drug deal gone wrong in Jersey City. But Jan was unresponsive. She had disappeared into the shadows, a figure wrapped in the silence of secrets and regrets. He wondered if she even wanted to be found. The case felt far from closed. There were so many loose threads. So many unanswered questions.</w:t>
      </w:r>
    </w:p>
    <w:p w14:paraId="2D0558A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sheer scale of Crane’s operation was staggering. The money laundering alone involved a network of shell corporations spanning continents, a sophisticated scheme of offshore accounts and </w:t>
      </w:r>
      <w:r>
        <w:br/>
      </w:r>
      <w:r>
        <w:rPr>
          <w:rFonts w:ascii="Charis SIL Regular" w:eastAsia="Charis SIL Regular" w:hAnsi="Charis SIL Regular"/>
          <w:color w:val="000000"/>
        </w:rPr>
        <w:t>complex financial instruments designed to conceal the origin of illicit funds. And it all stemmed from the same seed of greed that had driven the Monkey Man – an insatiable hunger for wealth and power that had consumed him and left a trail of destruction in its wake.</w:t>
      </w:r>
    </w:p>
    <w:p w14:paraId="41268DB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 in a way, was a small fish in a very large pond. His actions, while undeniably criminal, were a symptom of a larger disease that had infected the entire city, a systemic corruption that extended from the lowest levels of organized crime to the highest echelons of power. Crane’s conviction was a symbolic victory, a crack in the facade of respectability, but it didn’t eradicate the underlying rot. It only hinted at its depth and insidious reach.</w:t>
      </w:r>
    </w:p>
    <w:p w14:paraId="7F181177"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thought about the countless hours spent chasing shadows, piecing together fragments of evidence, confronting powerful and dangerous individuals who held the city in their grip. He had fought tooth and nail, and often felt like a lone warrior fighting a losing battle. He remembered the faces of those he couldn't save. The widows and orphans left behind, the families shattered by the violent ripple effects of the Monkey Man’s actions.</w:t>
      </w:r>
    </w:p>
    <w:p w14:paraId="5962F22C" w14:textId="77777777" w:rsidR="00E5409C" w:rsidRDefault="00E5409C">
      <w:pPr>
        <w:sectPr w:rsidR="00E5409C">
          <w:pgSz w:w="8000" w:h="12000"/>
          <w:pgMar w:top="296" w:right="646" w:bottom="524" w:left="660" w:header="720" w:footer="720" w:gutter="0"/>
          <w:cols w:space="720"/>
          <w:docGrid w:linePitch="360"/>
        </w:sectPr>
      </w:pPr>
    </w:p>
    <w:p w14:paraId="43F16A36" w14:textId="77777777" w:rsidR="00E5409C" w:rsidRDefault="00E5409C">
      <w:pPr>
        <w:autoSpaceDE w:val="0"/>
        <w:autoSpaceDN w:val="0"/>
        <w:spacing w:after="78" w:line="220" w:lineRule="exact"/>
      </w:pPr>
    </w:p>
    <w:p w14:paraId="1F84667F"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Evelyn's expertise in forensic accounting had been instrumental, her sharp intellect untangling the Gordian knot of Crane's financial web. She’d been the key to cracking the code, revealing the </w:t>
      </w:r>
      <w:r>
        <w:br/>
      </w:r>
      <w:r>
        <w:rPr>
          <w:rFonts w:ascii="Charis SIL Regular" w:eastAsia="Charis SIL Regular" w:hAnsi="Charis SIL Regular"/>
          <w:color w:val="000000"/>
        </w:rPr>
        <w:t>intricate system of money laundering and bribery that held the city hostage. But even her skills, her tireless dedication, couldn’t erase the sense of frustration that lingered, the feeling that justice had been served only after an excruciating delay.</w:t>
      </w:r>
    </w:p>
    <w:p w14:paraId="355CD78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delay had not only jeopardized the case but also caused immense suffering to the victims and their families. Witnesses had grown hesitant, memories had faded, and crucial evidence had almost been lost. The system had tested their limits, pushing them to the brink of despair. And yet, they had persisted, driven by a dogged determination to bring Crane to justice. The legal system, Miller thought bitterly, was designed to be a labyrinthine maze for the ordinary man, a system he had learned to navigate over the years of crime-solving.</w:t>
      </w:r>
    </w:p>
    <w:p w14:paraId="45C605A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weight of the city pressed down on him, the weight of its secrets, its corruption, its indifference. He looked up at the sky, a bruised purple smudging into the approaching night. The air </w:t>
      </w:r>
      <w:r>
        <w:br/>
      </w:r>
      <w:r>
        <w:rPr>
          <w:rFonts w:ascii="Charis SIL Regular" w:eastAsia="Charis SIL Regular" w:hAnsi="Charis SIL Regular"/>
          <w:color w:val="000000"/>
        </w:rPr>
        <w:t>smelled of rain, and the distant sirens wailed a mournful melody, a soundtrack to the city's unending drama. The conviction was a milestone, but the struggle continued. The fight for justice was a marathon, not a sprint. And Miller, battered but unbowed, knew he was far from finished. The echoes of the Monkey Man’s crimes, and the ripple effect that followed, would continue to reverberate through the city for years to come, a grim reminder that some wounds take a long time to heal, and some battles are never truly won. The game, he realized, was far from over. The city, despite the conviction, remained a dangerous place, a place where justice was often delayed, often compromised, and sometimes, never served at all. But he would keep fighting, one case, one investigation at a time. The fight for a better tomorrow, he concluded, was a fight for justice, even if it meant fighting a system designed to delay and obstruct. The city needed its watchdogs; its protectors. And Miller intended to be one of them.</w:t>
      </w:r>
    </w:p>
    <w:p w14:paraId="58D3B1CE" w14:textId="77777777" w:rsidR="00E5409C" w:rsidRDefault="00E5409C">
      <w:pPr>
        <w:sectPr w:rsidR="00E5409C">
          <w:pgSz w:w="8000" w:h="12000"/>
          <w:pgMar w:top="296" w:right="666" w:bottom="788" w:left="660" w:header="720" w:footer="720" w:gutter="0"/>
          <w:cols w:space="720"/>
          <w:docGrid w:linePitch="360"/>
        </w:sectPr>
      </w:pPr>
    </w:p>
    <w:p w14:paraId="4C591961" w14:textId="77777777" w:rsidR="00E5409C" w:rsidRDefault="00E5409C">
      <w:pPr>
        <w:autoSpaceDE w:val="0"/>
        <w:autoSpaceDN w:val="0"/>
        <w:spacing w:after="224" w:line="220" w:lineRule="exact"/>
      </w:pPr>
    </w:p>
    <w:p w14:paraId="112F8D83" w14:textId="77777777" w:rsidR="00E5409C" w:rsidRDefault="00000000">
      <w:pPr>
        <w:autoSpaceDE w:val="0"/>
        <w:autoSpaceDN w:val="0"/>
        <w:spacing w:after="0" w:line="330" w:lineRule="exact"/>
      </w:pPr>
      <w:r>
        <w:rPr>
          <w:rFonts w:ascii="Charis SIL Bold" w:eastAsia="Charis SIL Bold" w:hAnsi="Charis SIL Bold"/>
          <w:b/>
          <w:color w:val="000000"/>
        </w:rPr>
        <w:t>Tweeters Choices</w:t>
      </w:r>
    </w:p>
    <w:p w14:paraId="685483F3" w14:textId="77777777" w:rsidR="00E5409C" w:rsidRDefault="00000000">
      <w:pPr>
        <w:autoSpaceDE w:val="0"/>
        <w:autoSpaceDN w:val="0"/>
        <w:spacing w:before="286" w:after="0" w:line="264" w:lineRule="exact"/>
      </w:pPr>
      <w:r>
        <w:rPr>
          <w:rFonts w:ascii="Charis SIL Regular" w:eastAsia="Charis SIL Regular" w:hAnsi="Charis SIL Regular"/>
          <w:color w:val="000000"/>
        </w:rPr>
        <w:t>The stale air of the interrogation room hung heavy, thick with the scent of cheap coffee and despair. Tweeter sat hunched in the metal chair, the cold seeping into his bones. His usual cocky swagger was gone, replaced by a weary slump that spoke volumes about the brutal reality of his situation. Across the table sat Detective Miller, his face etched with the weariness of a man who'd seen too much, too many broken promises and shattered lives. The fluorescent lights hummed a monotonous tune, a soundtrack to Tweeter's inner turmoil.</w:t>
      </w:r>
    </w:p>
    <w:p w14:paraId="0D56E54F" w14:textId="77777777" w:rsidR="00E5409C" w:rsidRDefault="00000000">
      <w:pPr>
        <w:autoSpaceDE w:val="0"/>
        <w:autoSpaceDN w:val="0"/>
        <w:spacing w:before="264" w:after="0" w:line="264" w:lineRule="exact"/>
      </w:pPr>
      <w:r>
        <w:rPr>
          <w:rFonts w:ascii="Charis SIL Regular" w:eastAsia="Charis SIL Regular" w:hAnsi="Charis SIL Regular"/>
          <w:color w:val="000000"/>
        </w:rPr>
        <w:t>He’d been offered a deal, a chance to escape the suffocating grip of the life he'd chosen, a chance to claw his way out of the abyss and into the thin light of redemption. It was a gamble, a high-stakes poker game with his very life as the ante. He'd always been a gambler, ever since he was a kid selling candy on street corners, hustling his way through life. This time, however, the stakes were higher, far beyond anything he’d encountered before.</w:t>
      </w:r>
    </w:p>
    <w:p w14:paraId="59A7CDFB" w14:textId="77777777" w:rsidR="00E5409C" w:rsidRDefault="00000000">
      <w:pPr>
        <w:autoSpaceDE w:val="0"/>
        <w:autoSpaceDN w:val="0"/>
        <w:spacing w:before="264" w:after="0" w:line="264" w:lineRule="exact"/>
        <w:ind w:right="576"/>
      </w:pPr>
      <w:r>
        <w:rPr>
          <w:rFonts w:ascii="Charis SIL Regular" w:eastAsia="Charis SIL Regular" w:hAnsi="Charis SIL Regular"/>
          <w:color w:val="000000"/>
        </w:rPr>
        <w:t>Miller leaned forward, his gaze unwavering. "It's not about the Monkey Man anymore, Tweeter," he said, his voice low and gravelly. "It's about you. About making a choice. A choice that could change everything."</w:t>
      </w:r>
    </w:p>
    <w:p w14:paraId="1595FE90"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shifted uneasily in his chair. The words hung in the air, heavy with unspoken implications. He thought of his childhood, the Boy Scout oaths he'd once recited with fervent conviction, oaths he'd long since abandoned in pursuit of a different kind of life, a life paved with broken promises and desperate acts. He remembered the thrill of the chase, the adrenaline rush of dodging the law, the camaraderie of the underworld. But beneath the surface, a gnawing emptiness had always been there, a void that even the heady rush of criminal activity couldn't fill.</w:t>
      </w:r>
    </w:p>
    <w:p w14:paraId="36538EC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continued, "We know about the money, Tweeter. The </w:t>
      </w:r>
      <w:r>
        <w:br/>
      </w:r>
      <w:r>
        <w:rPr>
          <w:rFonts w:ascii="Charis SIL Regular" w:eastAsia="Charis SIL Regular" w:hAnsi="Charis SIL Regular"/>
          <w:color w:val="000000"/>
        </w:rPr>
        <w:t xml:space="preserve">offshore accounts, the shell corporations. We have enough to put you away for a long time. But we also know you’re not the </w:t>
      </w:r>
      <w:r>
        <w:br/>
      </w:r>
      <w:r>
        <w:rPr>
          <w:rFonts w:ascii="Charis SIL Regular" w:eastAsia="Charis SIL Regular" w:hAnsi="Charis SIL Regular"/>
          <w:color w:val="000000"/>
        </w:rPr>
        <w:t>mastermind. You were a pawn, a small fish in a much bigger pond.</w:t>
      </w:r>
    </w:p>
    <w:p w14:paraId="3E98AE60" w14:textId="77777777" w:rsidR="00E5409C" w:rsidRDefault="00E5409C">
      <w:pPr>
        <w:sectPr w:rsidR="00E5409C">
          <w:pgSz w:w="8000" w:h="12000"/>
          <w:pgMar w:top="442" w:right="660" w:bottom="364" w:left="660" w:header="720" w:footer="720" w:gutter="0"/>
          <w:cols w:space="720"/>
          <w:docGrid w:linePitch="360"/>
        </w:sectPr>
      </w:pPr>
    </w:p>
    <w:p w14:paraId="0266630F" w14:textId="77777777" w:rsidR="00E5409C" w:rsidRDefault="00E5409C">
      <w:pPr>
        <w:autoSpaceDE w:val="0"/>
        <w:autoSpaceDN w:val="0"/>
        <w:spacing w:after="78" w:line="220" w:lineRule="exact"/>
      </w:pPr>
    </w:p>
    <w:p w14:paraId="2CF2E32F" w14:textId="77777777" w:rsidR="00E5409C" w:rsidRDefault="00000000">
      <w:pPr>
        <w:autoSpaceDE w:val="0"/>
        <w:autoSpaceDN w:val="0"/>
        <w:spacing w:before="56" w:after="0" w:line="266" w:lineRule="exact"/>
        <w:ind w:right="432"/>
      </w:pPr>
      <w:r>
        <w:rPr>
          <w:rFonts w:ascii="Charis SIL Regular" w:eastAsia="Charis SIL Regular" w:hAnsi="Charis SIL Regular"/>
          <w:color w:val="000000"/>
        </w:rPr>
        <w:t>Crane used you, and he’ll continue using others unless we stop him."</w:t>
      </w:r>
    </w:p>
    <w:p w14:paraId="7D02466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pushed a file across the table, the weight of its contents </w:t>
      </w:r>
      <w:r>
        <w:br/>
      </w:r>
      <w:r>
        <w:rPr>
          <w:rFonts w:ascii="Charis SIL Regular" w:eastAsia="Charis SIL Regular" w:hAnsi="Charis SIL Regular"/>
          <w:color w:val="000000"/>
        </w:rPr>
        <w:t>palpable. It detailed Crane's far-reaching network of corruption, a web of deceit that snaked through the city's underbelly, entangling politicians, businessmen, and law enforcement officials. It was a damning indictment, a portrait of systemic rot at the heart of Jersey City. Tweeter scanned the documents, his eyes widening with each page. He hadn't realized the extent of Crane’s reach, the scale of his criminal enterprise. He’d thought he was just a player, a small cog in a larger machine, but now he saw he'd been a tool, willingly or not, for something far more sinister.</w:t>
      </w:r>
    </w:p>
    <w:p w14:paraId="5B540DC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deal was simple, stark, and terrifying. Testify against Crane and his associates, provide crucial information about their operation, and in return, the prosecution would recommend a lighter sentence.</w:t>
      </w:r>
    </w:p>
    <w:p w14:paraId="42A23B6D"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It wouldn't erase his past, wouldn't erase the mistakes he’d made, but it would offer him a chance, a sliver of hope for a different future. A chance to atone, to make amends, to escape the cycle of violence and crime that had consumed him for so long.</w:t>
      </w:r>
    </w:p>
    <w:p w14:paraId="64CEA92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But there was a catch, a dark cloud hovering over this fragile glimmer of redemption. He knew the risks, the consequences of betraying his former associates, the price he might have to pay for stepping over to the other side. He’d seen what happened to those who crossed Crane, the brutal retribution, the swift and merciless punishment that awaited anyone who dared to betray him. The underworld was a brutal place, loyalty a sacred bond, betrayal a death sentence.</w:t>
      </w:r>
    </w:p>
    <w:p w14:paraId="673C0DD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weight of his decision pressed down on him, crushing him beneath its immense gravity. He thought of Jan, her secret calls to the Monkey Man, the unspoken connections that bound them </w:t>
      </w:r>
      <w:r>
        <w:br/>
      </w:r>
      <w:r>
        <w:rPr>
          <w:rFonts w:ascii="Charis SIL Regular" w:eastAsia="Charis SIL Regular" w:hAnsi="Charis SIL Regular"/>
          <w:color w:val="000000"/>
        </w:rPr>
        <w:t>together, the tangled web of deceit and loyalty that had ensnared them all. He knew she was involved, a pawn in Crane’s grand game, and he wondered if she, too, was being offered a deal. He wondered if she had a chance at redemption or if she was doomed to share his fate.</w:t>
      </w:r>
    </w:p>
    <w:p w14:paraId="05ECC92E" w14:textId="77777777" w:rsidR="00E5409C" w:rsidRDefault="00E5409C">
      <w:pPr>
        <w:sectPr w:rsidR="00E5409C">
          <w:pgSz w:w="8000" w:h="12000"/>
          <w:pgMar w:top="296" w:right="664" w:bottom="524" w:left="660" w:header="720" w:footer="720" w:gutter="0"/>
          <w:cols w:space="720"/>
          <w:docGrid w:linePitch="360"/>
        </w:sectPr>
      </w:pPr>
    </w:p>
    <w:p w14:paraId="67EEA0C8" w14:textId="77777777" w:rsidR="00E5409C" w:rsidRDefault="00E5409C">
      <w:pPr>
        <w:autoSpaceDE w:val="0"/>
        <w:autoSpaceDN w:val="0"/>
        <w:spacing w:after="78" w:line="220" w:lineRule="exact"/>
      </w:pPr>
    </w:p>
    <w:p w14:paraId="489B05E7"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He thought of the life he could have had, the life he’d thrown away in a reckless pursuit of easy money and fleeting thrills. He thought of the Boy Scout oath, the promise to help those in need, the </w:t>
      </w:r>
      <w:r>
        <w:br/>
      </w:r>
      <w:r>
        <w:rPr>
          <w:rFonts w:ascii="Charis SIL Regular" w:eastAsia="Charis SIL Regular" w:hAnsi="Charis SIL Regular"/>
          <w:color w:val="000000"/>
        </w:rPr>
        <w:t>promise to be trustworthy, loyal, helpful, friendly, courteous, kind, obedient, cheerful, thrifty, brave, clean and reverent. Those ideals felt distant now, almost alien, yet he knew they still resided deep within him, a flickering ember beneath the ashes of his criminal past.</w:t>
      </w:r>
    </w:p>
    <w:p w14:paraId="7E3E424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silence in the room stretched, the hum of the fluorescent lights growing louder, mirroring the rising anxiety within Tweeter. He glanced at Miller, his eyes betraying a mix of fear and </w:t>
      </w:r>
      <w:r>
        <w:br/>
      </w:r>
      <w:r>
        <w:rPr>
          <w:rFonts w:ascii="Charis SIL Regular" w:eastAsia="Charis SIL Regular" w:hAnsi="Charis SIL Regular"/>
          <w:color w:val="000000"/>
        </w:rPr>
        <w:t xml:space="preserve">determination. He knew what he had to do, knew he couldn't </w:t>
      </w:r>
      <w:r>
        <w:br/>
      </w:r>
      <w:r>
        <w:rPr>
          <w:rFonts w:ascii="Charis SIL Regular" w:eastAsia="Charis SIL Regular" w:hAnsi="Charis SIL Regular"/>
          <w:color w:val="000000"/>
        </w:rPr>
        <w:t xml:space="preserve">continue down this path of destruction, this endless cycle of </w:t>
      </w:r>
      <w:r>
        <w:br/>
      </w:r>
      <w:r>
        <w:rPr>
          <w:rFonts w:ascii="Charis SIL Regular" w:eastAsia="Charis SIL Regular" w:hAnsi="Charis SIL Regular"/>
          <w:color w:val="000000"/>
        </w:rPr>
        <w:t xml:space="preserve">violence and betrayal. He had to choose. He had to choose </w:t>
      </w:r>
      <w:r>
        <w:br/>
      </w:r>
      <w:r>
        <w:rPr>
          <w:rFonts w:ascii="Charis SIL Regular" w:eastAsia="Charis SIL Regular" w:hAnsi="Charis SIL Regular"/>
          <w:color w:val="000000"/>
        </w:rPr>
        <w:t xml:space="preserve">redemption. But could he trust the system to offer him a fair </w:t>
      </w:r>
      <w:r>
        <w:br/>
      </w:r>
      <w:r>
        <w:rPr>
          <w:rFonts w:ascii="Charis SIL Regular" w:eastAsia="Charis SIL Regular" w:hAnsi="Charis SIL Regular"/>
          <w:color w:val="000000"/>
        </w:rPr>
        <w:t>chance, to protect him from Crane's wrath? The question gnawed at him, fueling his inner conflict, a testament to his weary soul and the burden of his decisions. The city outside, he knew, was just as dark and dangerous as the room he was sitting in, a labyrinthine maze where survival was never guaranteed, where the lines between justice and revenge were perpetually blurred.</w:t>
      </w:r>
    </w:p>
    <w:p w14:paraId="3582D745" w14:textId="77777777" w:rsidR="00E5409C" w:rsidRDefault="00000000">
      <w:pPr>
        <w:autoSpaceDE w:val="0"/>
        <w:autoSpaceDN w:val="0"/>
        <w:spacing w:before="264" w:after="0" w:line="264" w:lineRule="exact"/>
      </w:pPr>
      <w:r>
        <w:rPr>
          <w:rFonts w:ascii="Charis SIL Regular" w:eastAsia="Charis SIL Regular" w:hAnsi="Charis SIL Regular"/>
          <w:color w:val="000000"/>
        </w:rPr>
        <w:t>He took a deep breath, his chest rising and falling, and cleared his throat. He looked at Miller, his eyes finally hardening with resolve.</w:t>
      </w:r>
    </w:p>
    <w:p w14:paraId="77895498" w14:textId="77777777" w:rsidR="00E5409C" w:rsidRDefault="00000000">
      <w:pPr>
        <w:autoSpaceDE w:val="0"/>
        <w:autoSpaceDN w:val="0"/>
        <w:spacing w:after="0" w:line="322" w:lineRule="exact"/>
      </w:pPr>
      <w:r>
        <w:rPr>
          <w:rFonts w:ascii="Charis SIL Regular" w:eastAsia="Charis SIL Regular" w:hAnsi="Charis SIL Regular"/>
          <w:color w:val="000000"/>
        </w:rPr>
        <w:t>"I’ll do it," he said, his voice low but firm. "I’ll testify."</w:t>
      </w:r>
    </w:p>
    <w:p w14:paraId="6A7F45F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decision wasn’t easy, not by a long shot. It meant facing </w:t>
      </w:r>
      <w:r>
        <w:br/>
      </w:r>
      <w:r>
        <w:rPr>
          <w:rFonts w:ascii="Charis SIL Regular" w:eastAsia="Charis SIL Regular" w:hAnsi="Charis SIL Regular"/>
          <w:color w:val="000000"/>
        </w:rPr>
        <w:t xml:space="preserve">potential retaliation, facing the wrath of a ruthless criminal </w:t>
      </w:r>
      <w:r>
        <w:br/>
      </w:r>
      <w:r>
        <w:rPr>
          <w:rFonts w:ascii="Charis SIL Regular" w:eastAsia="Charis SIL Regular" w:hAnsi="Charis SIL Regular"/>
          <w:color w:val="000000"/>
        </w:rPr>
        <w:t xml:space="preserve">network. It meant confronting his past and accepting responsibility for his actions, however painful that might be. But it also meant a chance, a fragile glimmer of hope for a different future, a future where he wasn't just a pawn in someone else's game. A future where he could maybe, just maybe, find some measure of peace, some semblance of redemption. The weight of his choice, however, was still far from over. It was the start of a long, arduous journey, a path fraught with peril and uncertainty, a path leading towards an </w:t>
      </w:r>
      <w:r>
        <w:br/>
      </w:r>
      <w:r>
        <w:rPr>
          <w:rFonts w:ascii="Charis SIL Regular" w:eastAsia="Charis SIL Regular" w:hAnsi="Charis SIL Regular"/>
          <w:color w:val="000000"/>
        </w:rPr>
        <w:t>uncertain future.</w:t>
      </w:r>
    </w:p>
    <w:p w14:paraId="2FAB6980" w14:textId="77777777" w:rsidR="00E5409C" w:rsidRDefault="00000000">
      <w:pPr>
        <w:autoSpaceDE w:val="0"/>
        <w:autoSpaceDN w:val="0"/>
        <w:spacing w:before="204" w:after="0" w:line="324" w:lineRule="exact"/>
      </w:pPr>
      <w:r>
        <w:rPr>
          <w:rFonts w:ascii="Charis SIL Regular" w:eastAsia="Charis SIL Regular" w:hAnsi="Charis SIL Regular"/>
          <w:color w:val="000000"/>
        </w:rPr>
        <w:t>The deal was struck, the agreement sealed. Tweeter would</w:t>
      </w:r>
    </w:p>
    <w:p w14:paraId="5DFB0E64" w14:textId="77777777" w:rsidR="00E5409C" w:rsidRDefault="00E5409C">
      <w:pPr>
        <w:sectPr w:rsidR="00E5409C">
          <w:pgSz w:w="8000" w:h="12000"/>
          <w:pgMar w:top="296" w:right="644" w:bottom="392" w:left="660" w:header="720" w:footer="720" w:gutter="0"/>
          <w:cols w:space="720"/>
          <w:docGrid w:linePitch="360"/>
        </w:sectPr>
      </w:pPr>
    </w:p>
    <w:p w14:paraId="036409B1" w14:textId="77777777" w:rsidR="00E5409C" w:rsidRDefault="00E5409C">
      <w:pPr>
        <w:autoSpaceDE w:val="0"/>
        <w:autoSpaceDN w:val="0"/>
        <w:spacing w:after="78" w:line="220" w:lineRule="exact"/>
      </w:pPr>
    </w:p>
    <w:p w14:paraId="2FD48C57"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cooperate, providing crucial information that would help bring Crane down. But even as he agreed, a chilling premonition settled over him. He knew Crane wouldn't go down without a fight. His network, a hydra with many heads, wouldn't disappear overnight, and neither would the dangers that lay ahead. The road to </w:t>
      </w:r>
      <w:r>
        <w:br/>
      </w:r>
      <w:r>
        <w:rPr>
          <w:rFonts w:ascii="Charis SIL Regular" w:eastAsia="Charis SIL Regular" w:hAnsi="Charis SIL Regular"/>
          <w:color w:val="000000"/>
        </w:rPr>
        <w:t xml:space="preserve">redemption, he realized, was paved with far more than just </w:t>
      </w:r>
      <w:r>
        <w:br/>
      </w:r>
      <w:r>
        <w:rPr>
          <w:rFonts w:ascii="Charis SIL Regular" w:eastAsia="Charis SIL Regular" w:hAnsi="Charis SIL Regular"/>
          <w:color w:val="000000"/>
        </w:rPr>
        <w:t xml:space="preserve">confessions and court testimonies; it was a battleground, a </w:t>
      </w:r>
      <w:r>
        <w:br/>
      </w:r>
      <w:r>
        <w:rPr>
          <w:rFonts w:ascii="Charis SIL Regular" w:eastAsia="Charis SIL Regular" w:hAnsi="Charis SIL Regular"/>
          <w:color w:val="000000"/>
        </w:rPr>
        <w:t>treacherous landscape where survival was uncertain and the risks were immense. The agreement was only the first step in a long and perilous journey. Justice was a slow, arduous process, and the price of redemption was high.</w:t>
      </w:r>
    </w:p>
    <w:p w14:paraId="0818B29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His testimony was compelling, his words a stark contrast to his previous silence. He revealed the intricate details of Crane's operation, painting a picture so vivid, so meticulously detailed, it left no room for doubt. He described the money laundering </w:t>
      </w:r>
      <w:r>
        <w:br/>
      </w:r>
      <w:r>
        <w:rPr>
          <w:rFonts w:ascii="Charis SIL Regular" w:eastAsia="Charis SIL Regular" w:hAnsi="Charis SIL Regular"/>
          <w:color w:val="000000"/>
        </w:rPr>
        <w:t>schemes, the offshore accounts, the network of shell corporations, the bribery and corruption that had infiltrated every level of the city's power structure. He spoke of the violence, the intimidation, the ruthlessness of Crane's methods.</w:t>
      </w:r>
    </w:p>
    <w:p w14:paraId="3686E05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In the courtroom, Crane sat stone-faced, his usual composure </w:t>
      </w:r>
      <w:r>
        <w:br/>
      </w:r>
      <w:r>
        <w:rPr>
          <w:rFonts w:ascii="Charis SIL Regular" w:eastAsia="Charis SIL Regular" w:hAnsi="Charis SIL Regular"/>
          <w:color w:val="000000"/>
        </w:rPr>
        <w:t xml:space="preserve">cracked by Tweeter’s revelations. His carefully constructed image, the carefully cultivated air of respectability, was crumbling under the weight of Tweeter’s testimony. The carefully woven tapestry of lies and deception began to unravel, thread by thread, exposing the truth to a stunned courtroom. The courtroom was silent, the tension palpable, as Crane's carefully crafted facade of respectability </w:t>
      </w:r>
      <w:r>
        <w:br/>
      </w:r>
      <w:r>
        <w:rPr>
          <w:rFonts w:ascii="Charis SIL Regular" w:eastAsia="Charis SIL Regular" w:hAnsi="Charis SIL Regular"/>
          <w:color w:val="000000"/>
        </w:rPr>
        <w:t>crumbled, his reign of terror threatened by Tweeter's revelations.</w:t>
      </w:r>
    </w:p>
    <w:p w14:paraId="6F58E22F" w14:textId="77777777" w:rsidR="00E5409C" w:rsidRDefault="00000000">
      <w:pPr>
        <w:autoSpaceDE w:val="0"/>
        <w:autoSpaceDN w:val="0"/>
        <w:spacing w:before="264" w:after="0" w:line="264" w:lineRule="exact"/>
      </w:pPr>
      <w:r>
        <w:rPr>
          <w:rFonts w:ascii="Charis SIL Regular" w:eastAsia="Charis SIL Regular" w:hAnsi="Charis SIL Regular"/>
          <w:color w:val="000000"/>
        </w:rPr>
        <w:t>The trial concluded with Crane's conviction, a resounding victory for justice. But for Tweeter, it was only the beginning of his own journey towards redemption. The path ahead remained uncertain, filled with potential dangers and unforeseen consequences. His cooperation had undoubtedly made him a target, a marked man in the city's dark underbelly. The risk was palpable; the threat was real. But he had made his choice, a choice born of desperation and a flickering ember of hope. He had chosen redemption, a path that, while daunting, promised the faintest hint of a better tomorrow. He had chosen to fight for a better future, one where the darkness that</w:t>
      </w:r>
    </w:p>
    <w:p w14:paraId="3FEA25F4" w14:textId="77777777" w:rsidR="00E5409C" w:rsidRDefault="00E5409C">
      <w:pPr>
        <w:sectPr w:rsidR="00E5409C">
          <w:pgSz w:w="8000" w:h="12000"/>
          <w:pgMar w:top="296" w:right="670" w:bottom="392" w:left="660" w:header="720" w:footer="720" w:gutter="0"/>
          <w:cols w:space="720"/>
          <w:docGrid w:linePitch="360"/>
        </w:sectPr>
      </w:pPr>
    </w:p>
    <w:p w14:paraId="14BEC54E" w14:textId="77777777" w:rsidR="00E5409C" w:rsidRDefault="00E5409C">
      <w:pPr>
        <w:autoSpaceDE w:val="0"/>
        <w:autoSpaceDN w:val="0"/>
        <w:spacing w:after="78" w:line="220" w:lineRule="exact"/>
      </w:pPr>
    </w:p>
    <w:p w14:paraId="75A3F5A2" w14:textId="77777777" w:rsidR="00E5409C" w:rsidRDefault="00000000">
      <w:pPr>
        <w:autoSpaceDE w:val="0"/>
        <w:autoSpaceDN w:val="0"/>
        <w:spacing w:before="58" w:after="0" w:line="264" w:lineRule="exact"/>
      </w:pPr>
      <w:r>
        <w:rPr>
          <w:rFonts w:ascii="Charis SIL Regular" w:eastAsia="Charis SIL Regular" w:hAnsi="Charis SIL Regular"/>
          <w:color w:val="000000"/>
        </w:rPr>
        <w:t>had consumed him might finally begin to fade. The future was still uncertain, yet he pressed on, driven by the faintest possibility of a brighter tomorrow. The road to redemption, however, was far from smooth.</w:t>
      </w:r>
    </w:p>
    <w:p w14:paraId="2E133FD0" w14:textId="77777777" w:rsidR="00E5409C" w:rsidRDefault="00E5409C">
      <w:pPr>
        <w:sectPr w:rsidR="00E5409C">
          <w:pgSz w:w="8000" w:h="12000"/>
          <w:pgMar w:top="296" w:right="738" w:bottom="1440" w:left="660" w:header="720" w:footer="720" w:gutter="0"/>
          <w:cols w:space="720"/>
          <w:docGrid w:linePitch="360"/>
        </w:sectPr>
      </w:pPr>
    </w:p>
    <w:p w14:paraId="3383E10F" w14:textId="77777777" w:rsidR="00E5409C" w:rsidRDefault="00E5409C">
      <w:pPr>
        <w:autoSpaceDE w:val="0"/>
        <w:autoSpaceDN w:val="0"/>
        <w:spacing w:after="224" w:line="220" w:lineRule="exact"/>
      </w:pPr>
    </w:p>
    <w:p w14:paraId="655DD5C3" w14:textId="77777777" w:rsidR="00E5409C" w:rsidRDefault="00000000">
      <w:pPr>
        <w:autoSpaceDE w:val="0"/>
        <w:autoSpaceDN w:val="0"/>
        <w:spacing w:after="0" w:line="330" w:lineRule="exact"/>
      </w:pPr>
      <w:r>
        <w:rPr>
          <w:rFonts w:ascii="Charis SIL Bold" w:eastAsia="Charis SIL Bold" w:hAnsi="Charis SIL Bold"/>
          <w:b/>
          <w:color w:val="000000"/>
        </w:rPr>
        <w:t>Jans New Life</w:t>
      </w:r>
    </w:p>
    <w:p w14:paraId="5BDE8775" w14:textId="77777777" w:rsidR="00E5409C" w:rsidRDefault="00000000">
      <w:pPr>
        <w:autoSpaceDE w:val="0"/>
        <w:autoSpaceDN w:val="0"/>
        <w:spacing w:before="286" w:after="0" w:line="264" w:lineRule="exact"/>
      </w:pPr>
      <w:r>
        <w:rPr>
          <w:rFonts w:ascii="Charis SIL Regular" w:eastAsia="Charis SIL Regular" w:hAnsi="Charis SIL Regular"/>
          <w:color w:val="000000"/>
        </w:rPr>
        <w:t>The humid New Jersey air hung heavy as Jan stepped off the bus in a small town nestled amongst the rolling hills of Pennsylvania. She clutched a worn duffel bag, its contents holding all she possessed: a few clothes, a handful of cash, and a photograph of her younger brother, a faded image that felt both a comforting weight and a painful reminder of everything she was leaving behind. Jersey City, with its gritty streets and suffocating shadows, was now a distant memory, a life she desperately hoped to bury beneath the quiet anonymity of rural Pennsylvania.</w:t>
      </w:r>
    </w:p>
    <w:p w14:paraId="02FF89B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She’d spent weeks planning this escape, meticulously crafting a new identity, a new life, far removed from the suffocating grasp of Tony "The Hammer" Moretti, her husband. Moretti, a man whose touch left bruises both physical and emotional, had woven himself into the very fabric of her existence, a suffocating presence that </w:t>
      </w:r>
      <w:r>
        <w:br/>
      </w:r>
      <w:r>
        <w:rPr>
          <w:rFonts w:ascii="Charis SIL Regular" w:eastAsia="Charis SIL Regular" w:hAnsi="Charis SIL Regular"/>
          <w:color w:val="000000"/>
        </w:rPr>
        <w:t xml:space="preserve">controlled every aspect of her life. His influence extended into the underworld, a dangerous web she’d been entangled in for far too long. The secret calls to the Monkey Man, fueled by a complex mix of desperation and twisted loyalty, were a testament to her </w:t>
      </w:r>
      <w:r>
        <w:br/>
      </w:r>
      <w:r>
        <w:rPr>
          <w:rFonts w:ascii="Charis SIL Regular" w:eastAsia="Charis SIL Regular" w:hAnsi="Charis SIL Regular"/>
          <w:color w:val="000000"/>
        </w:rPr>
        <w:t xml:space="preserve">precarious existence. They were also a reminder of the risks </w:t>
      </w:r>
      <w:r>
        <w:br/>
      </w:r>
      <w:r>
        <w:rPr>
          <w:rFonts w:ascii="Charis SIL Regular" w:eastAsia="Charis SIL Regular" w:hAnsi="Charis SIL Regular"/>
          <w:color w:val="000000"/>
        </w:rPr>
        <w:t>involved in her flight. One wrong move, one slip-up, and Moretti’s long reach would find her, dragging her back into the darkness she so desperately sought to escape.</w:t>
      </w:r>
    </w:p>
    <w:p w14:paraId="205409A1" w14:textId="77777777" w:rsidR="00E5409C" w:rsidRDefault="00000000">
      <w:pPr>
        <w:autoSpaceDE w:val="0"/>
        <w:autoSpaceDN w:val="0"/>
        <w:spacing w:before="264" w:after="0" w:line="264" w:lineRule="exact"/>
        <w:jc w:val="center"/>
      </w:pPr>
      <w:r>
        <w:rPr>
          <w:rFonts w:ascii="Charis SIL Regular" w:eastAsia="Charis SIL Regular" w:hAnsi="Charis SIL Regular"/>
          <w:color w:val="000000"/>
        </w:rPr>
        <w:t>The bus station was quiet, a stark contrast to the bustling terminals of Jersey City. She felt a strange mixture of relief and apprehension.</w:t>
      </w:r>
    </w:p>
    <w:p w14:paraId="53022388"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relief was palpable, a lightness she hadn’t felt in years, a </w:t>
      </w:r>
      <w:r>
        <w:br/>
      </w:r>
      <w:r>
        <w:rPr>
          <w:rFonts w:ascii="Charis SIL Regular" w:eastAsia="Charis SIL Regular" w:hAnsi="Charis SIL Regular"/>
          <w:color w:val="000000"/>
        </w:rPr>
        <w:t>sensation that bordered on surreal. But the apprehension lingered, a persistent undercurrent of fear that gnawed at her. She knew that freedom was a fragile thing, easily shattered, and that even in this seemingly peaceful town, danger could lurk in the shadows. The anonymity she craved, she knew, was an illusion, a fragile shield against the harsh realities of her past.</w:t>
      </w:r>
    </w:p>
    <w:p w14:paraId="1419F22C" w14:textId="77777777" w:rsidR="00E5409C" w:rsidRDefault="00000000">
      <w:pPr>
        <w:autoSpaceDE w:val="0"/>
        <w:autoSpaceDN w:val="0"/>
        <w:spacing w:before="264" w:after="0" w:line="264" w:lineRule="exact"/>
      </w:pPr>
      <w:r>
        <w:rPr>
          <w:rFonts w:ascii="Charis SIL Regular" w:eastAsia="Charis SIL Regular" w:hAnsi="Charis SIL Regular"/>
          <w:color w:val="000000"/>
        </w:rPr>
        <w:t>She’d found a small, sparsely furnished apartment on the outskirts of town, a place that offered both solitude and a sense of security. The rent was cheap, but the walls were thin, and she could hear the</w:t>
      </w:r>
    </w:p>
    <w:p w14:paraId="426C4CB0" w14:textId="77777777" w:rsidR="00E5409C" w:rsidRDefault="00E5409C">
      <w:pPr>
        <w:sectPr w:rsidR="00E5409C">
          <w:pgSz w:w="8000" w:h="12000"/>
          <w:pgMar w:top="442" w:right="670" w:bottom="364" w:left="660" w:header="720" w:footer="720" w:gutter="0"/>
          <w:cols w:space="720"/>
          <w:docGrid w:linePitch="360"/>
        </w:sectPr>
      </w:pPr>
    </w:p>
    <w:p w14:paraId="4FC6D973" w14:textId="77777777" w:rsidR="00E5409C" w:rsidRDefault="00E5409C">
      <w:pPr>
        <w:autoSpaceDE w:val="0"/>
        <w:autoSpaceDN w:val="0"/>
        <w:spacing w:after="78" w:line="220" w:lineRule="exact"/>
      </w:pPr>
    </w:p>
    <w:p w14:paraId="1A90DEA1" w14:textId="77777777" w:rsidR="00E5409C" w:rsidRDefault="00000000">
      <w:pPr>
        <w:autoSpaceDE w:val="0"/>
        <w:autoSpaceDN w:val="0"/>
        <w:spacing w:before="58" w:after="0" w:line="264" w:lineRule="exact"/>
      </w:pPr>
      <w:r>
        <w:rPr>
          <w:rFonts w:ascii="Charis SIL Regular" w:eastAsia="Charis SIL Regular" w:hAnsi="Charis SIL Regular"/>
          <w:color w:val="000000"/>
        </w:rPr>
        <w:t>faint sounds of her neighbours' lives seeping through the cracks. The quiet rhythm of daily life in this town was a stark contrast to the chaotic energy of Jersey City. Here, the nights were quieter, less menacing. Yet, the memories clung to her, the ghosts of her past refusing to be silenced.</w:t>
      </w:r>
    </w:p>
    <w:p w14:paraId="42B995C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She found a job at a local diner, wiping tables and serving coffee. It wasn't glamorous, far from the life she might have envisioned for herself, but it provided stability, a sense of normalcy that helped ground her in her new reality. Her coworkers were kind, </w:t>
      </w:r>
      <w:r>
        <w:br/>
      </w:r>
      <w:r>
        <w:rPr>
          <w:rFonts w:ascii="Charis SIL Regular" w:eastAsia="Charis SIL Regular" w:hAnsi="Charis SIL Regular"/>
          <w:color w:val="000000"/>
        </w:rPr>
        <w:t>welcoming, mostly unaware of the turmoil that brewed beneath her calm exterior. Their small talk, about local gossip and everyday events, created a buffer, a protective layer between her new life and the life she was trying to escape. She felt a flicker of hope, a sense that she might be able to build a life for herself, independent of Moretti’s control and the dangerous web she'd been ensnared in.</w:t>
      </w:r>
    </w:p>
    <w:p w14:paraId="64B33A6C"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But the past wasn’t easily forgotten. The image of Tweeter, his haunted eyes and weary demeanor, frequently haunted her thoughts. She remembered his phone call, his hushed voice, his desperation. She understood his plight, his struggle to escape the clutches of Crane's criminal empire. She’d felt it too, that same desperation, the weight of a life that seemed beyond repair. They were both pawns in a larger game, their lives intertwined by chance, circumstance, and the corrupt underbelly of Jersey City.</w:t>
      </w:r>
    </w:p>
    <w:p w14:paraId="4AD5203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nights were the hardest. Sleep often eluded her, replaced by a restless energy, a feeling of being constantly watched, constantly on edge. She would lie awake, listening to the sounds of the night, the rustling leaves outside her window, the distant howl of a dog, her mind replaying scenes from her past, the faces of those she’d left behind, the dangers she’d escaped. She felt a pang of guilt, a sense of responsibility for the choices she had made, the decisions that had led her to this point. She knew that her escape had come at a cost, and that the consequences of her actions might still catch up to her.</w:t>
      </w:r>
    </w:p>
    <w:p w14:paraId="6D42D0A6" w14:textId="77777777" w:rsidR="00E5409C" w:rsidRDefault="00000000">
      <w:pPr>
        <w:autoSpaceDE w:val="0"/>
        <w:autoSpaceDN w:val="0"/>
        <w:spacing w:before="264" w:after="0" w:line="264" w:lineRule="exact"/>
      </w:pPr>
      <w:r>
        <w:rPr>
          <w:rFonts w:ascii="Charis SIL Regular" w:eastAsia="Charis SIL Regular" w:hAnsi="Charis SIL Regular"/>
          <w:color w:val="000000"/>
        </w:rPr>
        <w:t>One night, she couldn’t take it anymore. She drove back towards Jersey City, a suicidal impulse she couldn't fully explain. She drove for hours, the familiar sights and sounds of the city she'd escaped a</w:t>
      </w:r>
    </w:p>
    <w:p w14:paraId="374B6040" w14:textId="77777777" w:rsidR="00E5409C" w:rsidRDefault="00E5409C">
      <w:pPr>
        <w:sectPr w:rsidR="00E5409C">
          <w:pgSz w:w="8000" w:h="12000"/>
          <w:pgMar w:top="296" w:right="664" w:bottom="392" w:left="660" w:header="720" w:footer="720" w:gutter="0"/>
          <w:cols w:space="720"/>
          <w:docGrid w:linePitch="360"/>
        </w:sectPr>
      </w:pPr>
    </w:p>
    <w:p w14:paraId="61B8391C" w14:textId="77777777" w:rsidR="00E5409C" w:rsidRDefault="00E5409C">
      <w:pPr>
        <w:autoSpaceDE w:val="0"/>
        <w:autoSpaceDN w:val="0"/>
        <w:spacing w:after="78" w:line="220" w:lineRule="exact"/>
      </w:pPr>
    </w:p>
    <w:p w14:paraId="7373DA69" w14:textId="77777777" w:rsidR="00E5409C" w:rsidRDefault="00000000">
      <w:pPr>
        <w:autoSpaceDE w:val="0"/>
        <w:autoSpaceDN w:val="0"/>
        <w:spacing w:before="58" w:after="0" w:line="264" w:lineRule="exact"/>
      </w:pPr>
      <w:r>
        <w:rPr>
          <w:rFonts w:ascii="Charis SIL Regular" w:eastAsia="Charis SIL Regular" w:hAnsi="Charis SIL Regular"/>
          <w:color w:val="000000"/>
        </w:rPr>
        <w:t>torment. The city felt darker than she remembered, more menacing, its shadows deeper, its secrets more profound. She found herself near the Rahway Prison, the memories of the violent confrontation, the chaos, the aftermath, flooding back with terrifying clarity.</w:t>
      </w:r>
    </w:p>
    <w:p w14:paraId="3E8ED5E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She saw a flash of blue and black, the colors of Moretti’s crew. The sight sent a shiver down her spine; she quickly turned her vehicle around and sped away from the perilous place. Her heart </w:t>
      </w:r>
      <w:r>
        <w:br/>
      </w:r>
      <w:r>
        <w:rPr>
          <w:rFonts w:ascii="Charis SIL Regular" w:eastAsia="Charis SIL Regular" w:hAnsi="Charis SIL Regular"/>
          <w:color w:val="000000"/>
        </w:rPr>
        <w:t>hammered against her ribs, a frantic drumbeat echoing her fear. She knew, with absolute certainty, that she couldn't return to that life, to that city. Her new life, as fragile as it was, was the only shield she had against the darkness of her past, the only protection she had against the reach of those who would seek to control her.</w:t>
      </w:r>
    </w:p>
    <w:p w14:paraId="08B1883E" w14:textId="77777777" w:rsidR="00E5409C" w:rsidRDefault="00000000">
      <w:pPr>
        <w:autoSpaceDE w:val="0"/>
        <w:autoSpaceDN w:val="0"/>
        <w:spacing w:before="264" w:after="0" w:line="264" w:lineRule="exact"/>
      </w:pPr>
      <w:r>
        <w:rPr>
          <w:rFonts w:ascii="Charis SIL Regular" w:eastAsia="Charis SIL Regular" w:hAnsi="Charis SIL Regular"/>
          <w:color w:val="000000"/>
        </w:rPr>
        <w:t>She returned to her small apartment, the drive having solidified her resolve. The quiet of the night was strangely comforting, a stark contrast to the chaotic energy of Jersey City. She felt a renewed sense of purpose, a determination to make her new life work, to escape the grip of her past and build a future for herself, free from the shadow of Moretti, free from the threat of the underworld.</w:t>
      </w:r>
    </w:p>
    <w:p w14:paraId="1DC46D45"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small-town existence was far from perfect, but it provided a sanctuary, a place where she could heal, where she could begin to rebuild her life, one day at a time. She found solace in the simple routines of her daily life, in the kindness of her coworkers, in the quiet beauty of the surrounding hills. Her past, though, still cast a long shadow. It was a constant reminder of the dangers she had escaped, a weight she carried with her. But she was determined to leave that life behind, to build a life worthy of the risks she had taken. The journey wouldn't be easy; the path to redemption was a long one, but she was committed to walking it, even if that path led through the shadows and away from her past and former life. She knew that her escape was not the end, but just the beginning. The road to a new life, a life of peace and quiet, a life free from fear and violence, was just the start of an arduous and precarious journey.</w:t>
      </w:r>
    </w:p>
    <w:p w14:paraId="13A0B321" w14:textId="77777777" w:rsidR="00E5409C" w:rsidRDefault="00E5409C">
      <w:pPr>
        <w:sectPr w:rsidR="00E5409C">
          <w:pgSz w:w="8000" w:h="12000"/>
          <w:pgMar w:top="296" w:right="676" w:bottom="1052" w:left="660" w:header="720" w:footer="720" w:gutter="0"/>
          <w:cols w:space="720"/>
          <w:docGrid w:linePitch="360"/>
        </w:sectPr>
      </w:pPr>
    </w:p>
    <w:p w14:paraId="1704C245" w14:textId="77777777" w:rsidR="00E5409C" w:rsidRDefault="00E5409C">
      <w:pPr>
        <w:autoSpaceDE w:val="0"/>
        <w:autoSpaceDN w:val="0"/>
        <w:spacing w:after="224" w:line="220" w:lineRule="exact"/>
      </w:pPr>
    </w:p>
    <w:p w14:paraId="2C9D9D45" w14:textId="77777777" w:rsidR="00E5409C" w:rsidRDefault="00000000">
      <w:pPr>
        <w:autoSpaceDE w:val="0"/>
        <w:autoSpaceDN w:val="0"/>
        <w:spacing w:after="0" w:line="330" w:lineRule="exact"/>
      </w:pPr>
      <w:r>
        <w:rPr>
          <w:rFonts w:ascii="Charis SIL Bold" w:eastAsia="Charis SIL Bold" w:hAnsi="Charis SIL Bold"/>
          <w:b/>
          <w:color w:val="000000"/>
        </w:rPr>
        <w:t>Millers Struggle</w:t>
      </w:r>
    </w:p>
    <w:p w14:paraId="35A72F7E"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stale cigarette smoke hung heavy in the air of Miller's cramped apartment, a familiar haze mirroring the fog in his mind. The case, the whole damned mess with Tweeter and the Monkey Man, had burrowed its way under his skin, leaving a residue of unease that no amount of cheap bourbon could wash away. He stared at the </w:t>
      </w:r>
      <w:r>
        <w:br/>
      </w:r>
      <w:r>
        <w:rPr>
          <w:rFonts w:ascii="Charis SIL Regular" w:eastAsia="Charis SIL Regular" w:hAnsi="Charis SIL Regular"/>
          <w:color w:val="000000"/>
        </w:rPr>
        <w:t>chipped mug in his hand, the lukewarm coffee as bitter as the taste in his mouth. Justice, he mused, was a fickle mistress, a cruel joke played on those who dared to chase her.</w:t>
      </w:r>
    </w:p>
    <w:p w14:paraId="69D5BCED" w14:textId="77777777" w:rsidR="00E5409C" w:rsidRDefault="00000000">
      <w:pPr>
        <w:autoSpaceDE w:val="0"/>
        <w:autoSpaceDN w:val="0"/>
        <w:spacing w:before="264" w:after="0" w:line="264" w:lineRule="exact"/>
      </w:pPr>
      <w:r>
        <w:rPr>
          <w:rFonts w:ascii="Charis SIL Regular" w:eastAsia="Charis SIL Regular" w:hAnsi="Charis SIL Regular"/>
          <w:color w:val="000000"/>
        </w:rPr>
        <w:t>He’d seen it all before, the desperation, the violence, the slow, agonizing decay that festered in the underbelly of Jersey City. He’d grown up with it, breathed it in with every breath, yet this case... this case felt different. It wasn't just the usual run-of-the-mill drug bust gone south; it was a twisted tapestry woven with threads of childhood memories, family secrets, and a betrayal that cut deeper than any knife.</w:t>
      </w:r>
    </w:p>
    <w:p w14:paraId="47BDCD3A"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Monkey Man, a name whispered with a mixture of fear and morbid fascination, had been a ghost from Miller's past, a shadowy figure haunting the periphery of his youth. He remembered the whispers, the rumors, the hushed conversations amongst the older kids, tales of a boy who moved through the city’s underbelly like a phantom, nimble and elusive, his eyes reflecting the darkness that clung to the city's soul. He'd chased that phantom for years, driven by a mixture of professional duty and something else, something darker, something he couldn't quite name. A sense of personal responsibility, perhaps. A need for closure? A desire to finally lay the ghost of his past to rest?</w:t>
      </w:r>
    </w:p>
    <w:p w14:paraId="577710F2" w14:textId="77777777" w:rsidR="00E5409C" w:rsidRDefault="00000000">
      <w:pPr>
        <w:autoSpaceDE w:val="0"/>
        <w:autoSpaceDN w:val="0"/>
        <w:spacing w:before="264" w:after="0" w:line="264" w:lineRule="exact"/>
      </w:pPr>
      <w:r>
        <w:rPr>
          <w:rFonts w:ascii="Charis SIL Regular" w:eastAsia="Charis SIL Regular" w:hAnsi="Charis SIL Regular"/>
          <w:color w:val="000000"/>
        </w:rPr>
        <w:t>Now, staring at the blurry photographs of the crime scene spread across his kitchen table – the bloodstains, the shattered glass, the scattered drug paraphernalia – he felt the weight of his own past crashing down on him. He saw his own reflection in the eyes of the Monkey Man, a reflection he didn't like, didn’t recognize fully, yet couldn't ignore. He saw a desperate kid, scrambling for survival in a city that offered little in the way of mercy.</w:t>
      </w:r>
    </w:p>
    <w:p w14:paraId="0DD1FCD1" w14:textId="77777777" w:rsidR="00E5409C" w:rsidRDefault="00E5409C">
      <w:pPr>
        <w:sectPr w:rsidR="00E5409C">
          <w:pgSz w:w="8000" w:h="12000"/>
          <w:pgMar w:top="442" w:right="652" w:bottom="496" w:left="660" w:header="720" w:footer="720" w:gutter="0"/>
          <w:cols w:space="720"/>
          <w:docGrid w:linePitch="360"/>
        </w:sectPr>
      </w:pPr>
    </w:p>
    <w:p w14:paraId="4BDC9CCA" w14:textId="77777777" w:rsidR="00E5409C" w:rsidRDefault="00E5409C">
      <w:pPr>
        <w:autoSpaceDE w:val="0"/>
        <w:autoSpaceDN w:val="0"/>
        <w:spacing w:after="78" w:line="220" w:lineRule="exact"/>
      </w:pPr>
    </w:p>
    <w:p w14:paraId="6977DA6E" w14:textId="77777777" w:rsidR="00E5409C" w:rsidRDefault="00000000">
      <w:pPr>
        <w:autoSpaceDE w:val="0"/>
        <w:autoSpaceDN w:val="0"/>
        <w:spacing w:before="58" w:after="0" w:line="264" w:lineRule="exact"/>
      </w:pPr>
      <w:r>
        <w:rPr>
          <w:rFonts w:ascii="Charis SIL Regular" w:eastAsia="Charis SIL Regular" w:hAnsi="Charis SIL Regular"/>
          <w:color w:val="000000"/>
        </w:rPr>
        <w:t>The ethical dilemmas gnawed at him, each one sharper than the last. He’d bent the rules, twisted the facts, even played fast and loose with the truth to keep his investigation moving forward. He’d cut corners, ignored procedure, driven by a visceral need to catch the Monkey Man, a need that went far beyond the confines of his police badge. He justified it, of course. The ends justified the means, he told himself. He was fighting fire with fire, bringing down a criminal element that was poisoning his city, threatening the lives of innocent people.</w:t>
      </w:r>
    </w:p>
    <w:p w14:paraId="3603A120" w14:textId="77777777" w:rsidR="00E5409C" w:rsidRDefault="00000000">
      <w:pPr>
        <w:autoSpaceDE w:val="0"/>
        <w:autoSpaceDN w:val="0"/>
        <w:spacing w:before="264" w:after="0" w:line="264" w:lineRule="exact"/>
      </w:pPr>
      <w:r>
        <w:rPr>
          <w:rFonts w:ascii="Charis SIL Regular" w:eastAsia="Charis SIL Regular" w:hAnsi="Charis SIL Regular"/>
          <w:color w:val="000000"/>
        </w:rPr>
        <w:t>But now, as he looked at the evidence, he wasn’t so sure. The line between justice and vengeance had blurred, becoming almost indistinguishable. The more he dug, the more he questioned his own motives, the more the moral landscape shifted beneath his feet.</w:t>
      </w:r>
    </w:p>
    <w:p w14:paraId="4449296F"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Was he really bringing justice to the city, or simply settling a </w:t>
      </w:r>
      <w:r>
        <w:br/>
      </w:r>
      <w:r>
        <w:rPr>
          <w:rFonts w:ascii="Charis SIL Regular" w:eastAsia="Charis SIL Regular" w:hAnsi="Charis SIL Regular"/>
          <w:color w:val="000000"/>
        </w:rPr>
        <w:t xml:space="preserve">personal score? He'd crossed boundaries, compromised his integrity, all in pursuit of a phantom from his youth, and now he found himself grappling with the consequences. The weight of his </w:t>
      </w:r>
      <w:r>
        <w:br/>
      </w:r>
      <w:r>
        <w:rPr>
          <w:rFonts w:ascii="Charis SIL Regular" w:eastAsia="Charis SIL Regular" w:hAnsi="Charis SIL Regular"/>
          <w:color w:val="000000"/>
        </w:rPr>
        <w:t>decisions pressed down on him, heavy and suffocating.</w:t>
      </w:r>
    </w:p>
    <w:p w14:paraId="45C754E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case had also thrown him into a strange orbit around Jan, the Monkey Man's sister. She’d been a crucial piece of the puzzle, a key to understanding his quarry, but also a woman caught in a </w:t>
      </w:r>
      <w:r>
        <w:br/>
      </w:r>
      <w:r>
        <w:rPr>
          <w:rFonts w:ascii="Charis SIL Regular" w:eastAsia="Charis SIL Regular" w:hAnsi="Charis SIL Regular"/>
          <w:color w:val="000000"/>
        </w:rPr>
        <w:t>desperate situation, a pawn in a larger game. He saw in her the same desperation he'd seen in the Monkey Man, the same desperate need for escape from a life that had left its marks. He'd found himself drawn to her, strangely attracted to her, though he'd kept his feelings tightly leashed, his professionalism a shield against the potential complications, the potential for a conflict of interest.</w:t>
      </w:r>
    </w:p>
    <w:p w14:paraId="0B0FEF25" w14:textId="77777777" w:rsidR="00E5409C" w:rsidRDefault="00000000">
      <w:pPr>
        <w:autoSpaceDE w:val="0"/>
        <w:autoSpaceDN w:val="0"/>
        <w:spacing w:before="264" w:after="0" w:line="264" w:lineRule="exact"/>
      </w:pPr>
      <w:r>
        <w:rPr>
          <w:rFonts w:ascii="Charis SIL Regular" w:eastAsia="Charis SIL Regular" w:hAnsi="Charis SIL Regular"/>
          <w:color w:val="000000"/>
        </w:rPr>
        <w:t>But he had also witnessed her fear, her vulnerability, her fight for survival, and the compassion he felt toward her was another weight on his shoulders. He knew that pursuing the Monkey Man meant potentially bringing more harm upon her, drawing her deeper into the vortex of crime and violence he desperately tried to escape. Protecting her meant potentially letting the Monkey Man slip away, leaving a dangerous criminal loose in the city. This agonizing choice – to protect one and risk another, or to pursue justice and potentially cause collateral damage – was the core of his struggle.</w:t>
      </w:r>
    </w:p>
    <w:p w14:paraId="7D5602C7" w14:textId="77777777" w:rsidR="00E5409C" w:rsidRDefault="00E5409C">
      <w:pPr>
        <w:sectPr w:rsidR="00E5409C">
          <w:pgSz w:w="8000" w:h="12000"/>
          <w:pgMar w:top="296" w:right="650" w:bottom="524" w:left="660" w:header="720" w:footer="720" w:gutter="0"/>
          <w:cols w:space="720"/>
          <w:docGrid w:linePitch="360"/>
        </w:sectPr>
      </w:pPr>
    </w:p>
    <w:p w14:paraId="67B5902A" w14:textId="77777777" w:rsidR="00E5409C" w:rsidRDefault="00E5409C">
      <w:pPr>
        <w:autoSpaceDE w:val="0"/>
        <w:autoSpaceDN w:val="0"/>
        <w:spacing w:after="78" w:line="220" w:lineRule="exact"/>
      </w:pPr>
    </w:p>
    <w:p w14:paraId="3B688F79" w14:textId="77777777" w:rsidR="00E5409C" w:rsidRDefault="00000000">
      <w:pPr>
        <w:autoSpaceDE w:val="0"/>
        <w:autoSpaceDN w:val="0"/>
        <w:spacing w:before="58" w:after="0" w:line="264" w:lineRule="exact"/>
      </w:pPr>
      <w:r>
        <w:rPr>
          <w:rFonts w:ascii="Charis SIL Regular" w:eastAsia="Charis SIL Regular" w:hAnsi="Charis SIL Regular"/>
          <w:color w:val="000000"/>
        </w:rPr>
        <w:t>The memory of the violent confrontation near Rahway Prison haunted him. The chaos, the gunfire, the blood…it all came back in vivid, agonizing detail. He knew, with chilling certainty, that there were more victims, more players involved, more secrets buried deep within the city's underbelly. He'd only scratched the surface, and the deeper he delved, the more dangerous it became.</w:t>
      </w:r>
    </w:p>
    <w:p w14:paraId="3554E43B" w14:textId="77777777" w:rsidR="00E5409C" w:rsidRDefault="00000000">
      <w:pPr>
        <w:autoSpaceDE w:val="0"/>
        <w:autoSpaceDN w:val="0"/>
        <w:spacing w:before="264" w:after="0" w:line="264" w:lineRule="exact"/>
      </w:pPr>
      <w:r>
        <w:rPr>
          <w:rFonts w:ascii="Charis SIL Regular" w:eastAsia="Charis SIL Regular" w:hAnsi="Charis SIL Regular"/>
          <w:color w:val="000000"/>
        </w:rPr>
        <w:t>He finished his coffee, the bitter taste lingering. He considered the other officers involved in the case, men and women he respected, but who were also playing their own games of cat and mouse with justice. He felt a surge of dark humor, a cynical laugh escaping his lips. They were all chasing shadows, he thought, chasing phantoms in the dark corners of Jersey City, each with their own personal demons and agendas. They were all, in their own way, a little bit broken, a little bit lost, clinging to the illusion of control in a city that refused to be controlled.</w:t>
      </w:r>
    </w:p>
    <w:p w14:paraId="14C48C0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knew he needed to make a choice, a decisive move. He couldn't continue to tread water, caught in the swirling currents of ethical dilemmas and personal demons. He had to decide whether to </w:t>
      </w:r>
      <w:r>
        <w:br/>
      </w:r>
      <w:r>
        <w:rPr>
          <w:rFonts w:ascii="Charis SIL Regular" w:eastAsia="Charis SIL Regular" w:hAnsi="Charis SIL Regular"/>
          <w:color w:val="000000"/>
        </w:rPr>
        <w:t>pursue justice, no matter the cost, or to protect the innocent, even if it meant letting the guilty slip through his fingers. The weight of the city, the weight of his past, the weight of his choices all rested on his shoulders, heavy and inescapable. His life had been a pursuit of justice, a battle against the darkness that lurked in the shadows of Jersey City. But now, justice itself felt like a shadowy figure, its face obscured, its motives unclear, leaving him to wrestle with the consequences of his past actions and the weight of his current choices, in the quiet solitude of his apartment, the cigarette smoke a fitting shroud.</w:t>
      </w:r>
    </w:p>
    <w:p w14:paraId="533C5476" w14:textId="77777777" w:rsidR="00E5409C" w:rsidRDefault="00E5409C">
      <w:pPr>
        <w:sectPr w:rsidR="00E5409C">
          <w:pgSz w:w="8000" w:h="12000"/>
          <w:pgMar w:top="296" w:right="646" w:bottom="1440" w:left="660" w:header="720" w:footer="720" w:gutter="0"/>
          <w:cols w:space="720"/>
          <w:docGrid w:linePitch="360"/>
        </w:sectPr>
      </w:pPr>
    </w:p>
    <w:p w14:paraId="4C8118FE" w14:textId="77777777" w:rsidR="00E5409C" w:rsidRDefault="00E5409C">
      <w:pPr>
        <w:autoSpaceDE w:val="0"/>
        <w:autoSpaceDN w:val="0"/>
        <w:spacing w:after="224" w:line="220" w:lineRule="exact"/>
      </w:pPr>
    </w:p>
    <w:p w14:paraId="0FA8B838" w14:textId="77777777" w:rsidR="00E5409C" w:rsidRDefault="00000000">
      <w:pPr>
        <w:autoSpaceDE w:val="0"/>
        <w:autoSpaceDN w:val="0"/>
        <w:spacing w:after="0" w:line="330" w:lineRule="exact"/>
      </w:pPr>
      <w:r>
        <w:rPr>
          <w:rFonts w:ascii="Charis SIL Bold" w:eastAsia="Charis SIL Bold" w:hAnsi="Charis SIL Bold"/>
          <w:b/>
          <w:color w:val="000000"/>
        </w:rPr>
        <w:t>The Monkey Mans Fate</w:t>
      </w:r>
    </w:p>
    <w:p w14:paraId="56AFFE0E" w14:textId="77777777" w:rsidR="00E5409C" w:rsidRDefault="00000000">
      <w:pPr>
        <w:autoSpaceDE w:val="0"/>
        <w:autoSpaceDN w:val="0"/>
        <w:spacing w:before="286" w:after="0" w:line="264" w:lineRule="exact"/>
      </w:pPr>
      <w:r>
        <w:rPr>
          <w:rFonts w:ascii="Charis SIL Regular" w:eastAsia="Charis SIL Regular" w:hAnsi="Charis SIL Regular"/>
          <w:color w:val="000000"/>
        </w:rPr>
        <w:t>The rain lashed against the corrugated iron roof of the abandoned warehouse, a relentless percussion accompanying the gnawing anxiety in Miller’s gut. He hadn't slept properly in days, the image of the Monkey Man’s desperate, defiant eyes burned into the back of his eyelids. The arrest hadn't gone as planned. It never did, not with this guy. There was always a trick up his sleeve, a hidden escape route, a flicker of something… cunning, almost intelligent, in those dark eyes. This time, it was a near-miss, a chaotic scramble through the back alleys near Rahway Prison, ending in a hail of gunfire and a cloud of confusion. The Monkey Man had escaped again, a phantom slipping through the fingers of justice once more.</w:t>
      </w:r>
    </w:p>
    <w:p w14:paraId="38B24464" w14:textId="77777777" w:rsidR="00E5409C" w:rsidRDefault="00000000">
      <w:pPr>
        <w:autoSpaceDE w:val="0"/>
        <w:autoSpaceDN w:val="0"/>
        <w:spacing w:before="266" w:after="0" w:line="264" w:lineRule="exact"/>
        <w:ind w:right="144"/>
      </w:pPr>
      <w:r>
        <w:rPr>
          <w:rFonts w:ascii="Charis SIL Regular" w:eastAsia="Charis SIL Regular" w:hAnsi="Charis SIL Regular"/>
          <w:color w:val="000000"/>
        </w:rPr>
        <w:t>But the escape had come at a cost. Jan, caught in the crossfire, lay wounded, her pale face a stark contrast to the crimson stain spreading across her white blouse. Miller hadn't intended for this, hadn't wanted this. He’d been so focused on catching the Monkey Man, so consumed by his personal vendetta, that he’d lost sight of the collateral damage, the innocent caught in the crossfire of his obsession.</w:t>
      </w:r>
    </w:p>
    <w:p w14:paraId="29F679F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weight of his actions pressed down on him, heavy and </w:t>
      </w:r>
      <w:r>
        <w:br/>
      </w:r>
      <w:r>
        <w:rPr>
          <w:rFonts w:ascii="Charis SIL Regular" w:eastAsia="Charis SIL Regular" w:hAnsi="Charis SIL Regular"/>
          <w:color w:val="000000"/>
        </w:rPr>
        <w:t>suffocating. He’d played God, dispensing his own brand of twisted justice, and now he was paying the price. The guilt was a bitter cocktail, a potent blend of regret and self-recrimination. He stared at the rain-streaked window, the blurry lights of the city reflecting in the glass like a fractured mirror, mirroring the shattered pieces of his own conscience.</w:t>
      </w:r>
    </w:p>
    <w:p w14:paraId="6FB2813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He’d known Jan longer than he’d cared to admit, a fleeting </w:t>
      </w:r>
      <w:r>
        <w:br/>
      </w:r>
      <w:r>
        <w:rPr>
          <w:rFonts w:ascii="Charis SIL Regular" w:eastAsia="Charis SIL Regular" w:hAnsi="Charis SIL Regular"/>
          <w:color w:val="000000"/>
        </w:rPr>
        <w:t>encounter here and there, a chance meeting at the local diner, a stolen glance across a crowded street. She’d always been on the fringes, a shadowy figure in her own right, moving through the city's underbelly with a quiet grace that belied the turmoil brewing beneath the surface. He’d seen the desperation in her eyes, the same haunted look that mirrored the Monkey Man’s. A shared legacy of a life lived on the edge, a life built on secrets and lies.</w:t>
      </w:r>
    </w:p>
    <w:p w14:paraId="2E146F41" w14:textId="77777777" w:rsidR="00E5409C" w:rsidRDefault="00E5409C">
      <w:pPr>
        <w:sectPr w:rsidR="00E5409C">
          <w:pgSz w:w="8000" w:h="12000"/>
          <w:pgMar w:top="442" w:right="654" w:bottom="496" w:left="660" w:header="720" w:footer="720" w:gutter="0"/>
          <w:cols w:space="720"/>
          <w:docGrid w:linePitch="360"/>
        </w:sectPr>
      </w:pPr>
    </w:p>
    <w:p w14:paraId="60FCDAB7" w14:textId="77777777" w:rsidR="00E5409C" w:rsidRDefault="00E5409C">
      <w:pPr>
        <w:autoSpaceDE w:val="0"/>
        <w:autoSpaceDN w:val="0"/>
        <w:spacing w:after="78" w:line="220" w:lineRule="exact"/>
      </w:pPr>
    </w:p>
    <w:p w14:paraId="5F5F90F8" w14:textId="77777777" w:rsidR="00E5409C" w:rsidRDefault="00000000">
      <w:pPr>
        <w:autoSpaceDE w:val="0"/>
        <w:autoSpaceDN w:val="0"/>
        <w:spacing w:before="58" w:after="0" w:line="264" w:lineRule="exact"/>
      </w:pPr>
      <w:r>
        <w:rPr>
          <w:rFonts w:ascii="Charis SIL Regular" w:eastAsia="Charis SIL Regular" w:hAnsi="Charis SIL Regular"/>
          <w:color w:val="000000"/>
        </w:rPr>
        <w:t>He’d initially approached her as an informant, a way to unravel the twisted web surrounding the Monkey Man. But something had shifted, a subtle change in their dynamic, a strange, uneasy kinship forged in the crucible of their shared experience. He’d seen a vulnerability in her, a raw, exposed nerve that resonated with the hidden wounds within himself. He’d found himself protective of her, feeling a responsibility he couldn't quite explain, a feeling that went far beyond the bounds of his professional duties.</w:t>
      </w:r>
    </w:p>
    <w:p w14:paraId="704968E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ethical conflicts were a constant battle, a war waged within the confines of his own mind. He was a cop, sworn to uphold the law, yet he found himself increasingly sympathetic to the criminals he pursued, drawn to their desperation, their resilience, their fight for survival in a city that offered little in the way of compassion.</w:t>
      </w:r>
    </w:p>
    <w:p w14:paraId="4B4AA549" w14:textId="77777777" w:rsidR="00E5409C" w:rsidRDefault="00000000">
      <w:pPr>
        <w:autoSpaceDE w:val="0"/>
        <w:autoSpaceDN w:val="0"/>
        <w:spacing w:before="264" w:after="0" w:line="264" w:lineRule="exact"/>
      </w:pPr>
      <w:r>
        <w:rPr>
          <w:rFonts w:ascii="Charis SIL Regular" w:eastAsia="Charis SIL Regular" w:hAnsi="Charis SIL Regular"/>
          <w:color w:val="000000"/>
        </w:rPr>
        <w:t>He looked at the worn photograph of his father, a stern-faced man with eyes that held a lifetime of unspoken regrets. His father had been a cop too, a man who had dedicated his life to upholding the law, only to succumb to the city's dark underbelly, succumbing to its relentless pressure and the weight of his own unspoken demons.</w:t>
      </w:r>
    </w:p>
    <w:p w14:paraId="09B3B811"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 xml:space="preserve">Miller saw a reflection of his father in himself, in his own </w:t>
      </w:r>
      <w:r>
        <w:br/>
      </w:r>
      <w:r>
        <w:rPr>
          <w:rFonts w:ascii="Charis SIL Regular" w:eastAsia="Charis SIL Regular" w:hAnsi="Charis SIL Regular"/>
          <w:color w:val="000000"/>
        </w:rPr>
        <w:t>unwavering commitment to justice, but also in his own fallibility, his susceptibility to the same vices and temptations that had consumed his father.</w:t>
      </w:r>
    </w:p>
    <w:p w14:paraId="4EA90FC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incident near Rahway Prison had shaken him to his core. He'd seen the raw, unfiltered violence, the cold indifference of death, the fear etched on the faces of those caught in the crossfire. It had forced him to confront his own demons, the ghosts of his past, the shadow of his father's legacy hanging heavy in the air. He was caught in a vicious cycle, a spiral of violence and retribution, fueled by his own desperate need to capture the Monkey Man, to settle a score that transcended professional duty and reached into the very core of his being. The case was no longer about justice. It had become a personal crusade, a relentless pursuit of a ghost from his past.</w:t>
      </w:r>
    </w:p>
    <w:p w14:paraId="46CF60E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escape near Rahway Prison was a calculated move, a desperate gamble on the Monkey Man’s part. He’d used Jan as a pawn, a distraction, a shield in his escape. Miller cursed himself for not</w:t>
      </w:r>
    </w:p>
    <w:p w14:paraId="1CC5FB7A" w14:textId="77777777" w:rsidR="00E5409C" w:rsidRDefault="00E5409C">
      <w:pPr>
        <w:sectPr w:rsidR="00E5409C">
          <w:pgSz w:w="8000" w:h="12000"/>
          <w:pgMar w:top="296" w:right="678" w:bottom="392" w:left="660" w:header="720" w:footer="720" w:gutter="0"/>
          <w:cols w:space="720"/>
          <w:docGrid w:linePitch="360"/>
        </w:sectPr>
      </w:pPr>
    </w:p>
    <w:p w14:paraId="724D4492" w14:textId="77777777" w:rsidR="00E5409C" w:rsidRDefault="00E5409C">
      <w:pPr>
        <w:autoSpaceDE w:val="0"/>
        <w:autoSpaceDN w:val="0"/>
        <w:spacing w:after="78" w:line="220" w:lineRule="exact"/>
      </w:pPr>
    </w:p>
    <w:p w14:paraId="194C794C" w14:textId="77777777" w:rsidR="00E5409C" w:rsidRDefault="00000000">
      <w:pPr>
        <w:autoSpaceDE w:val="0"/>
        <w:autoSpaceDN w:val="0"/>
        <w:spacing w:before="58" w:after="0" w:line="264" w:lineRule="exact"/>
      </w:pPr>
      <w:r>
        <w:rPr>
          <w:rFonts w:ascii="Charis SIL Regular" w:eastAsia="Charis SIL Regular" w:hAnsi="Charis SIL Regular"/>
          <w:color w:val="000000"/>
        </w:rPr>
        <w:t>seeing it coming, for allowing his personal feelings for Jan to cloud his judgment. He’d been too focused on the bigger picture, too obsessed with bringing down the Monkey Man, that he’d lost sight of the human element, the intricate web of relationships and loyalties that shaped the city’s underbelly.</w:t>
      </w:r>
    </w:p>
    <w:p w14:paraId="25D60D9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Monkey Man’s escape wasn’t a clean break. There were loose ends, unanswered questions, lingering doubts. Miller knew he needed to tie up these loose ends, to bring closure to the case, to find a way to reconcile his personal vendetta with the demands of his professional duty. But the path forward was shrouded in shadows, a labyrinth of ethical dilemmas and moral ambiguities, leading him down a path far more perilous than any he'd ever encountered before.</w:t>
      </w:r>
    </w:p>
    <w:p w14:paraId="1FD3F71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itself felt like a character in the story, a brooding, shadowy figure with a million secrets, its underbelly pulsing with a dark energy, its streets stained with the blood of forgotten dreams and broken promises. Miller was a prisoner of the city, trapped in its web of crime and violence, as much a victim as the criminals he pursued. His pursuit of justice had become an obsessive quest, a journey into the heart of darkness, a descent into a world where the lines between right and wrong had blurred beyond recognition.</w:t>
      </w:r>
    </w:p>
    <w:p w14:paraId="21BA8DF6" w14:textId="77777777" w:rsidR="00E5409C" w:rsidRDefault="00000000">
      <w:pPr>
        <w:autoSpaceDE w:val="0"/>
        <w:autoSpaceDN w:val="0"/>
        <w:spacing w:before="264" w:after="0" w:line="264" w:lineRule="exact"/>
      </w:pPr>
      <w:r>
        <w:rPr>
          <w:rFonts w:ascii="Charis SIL Regular" w:eastAsia="Charis SIL Regular" w:hAnsi="Charis SIL Regular"/>
          <w:color w:val="000000"/>
        </w:rPr>
        <w:t>He considered the information he’d gathered, the fragments of conversations, the overheard whispers, the cryptic messages. The truth, he realized, was a mosaic, a collection of shattered pieces, each reflecting a different facet of the story, a different perspective.</w:t>
      </w:r>
    </w:p>
    <w:p w14:paraId="0CE4EC17"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He knew the Monkey Man's escape wasn’t an ending, but a new beginning, a continuation of the game. He was a ghost, forever lurking in the shadows, a constant reminder of the city's darkness, its relentless capacity for violence and deceit.</w:t>
      </w:r>
    </w:p>
    <w:p w14:paraId="4541DA0A"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He looked out at the rain-swept streets, the city lights flickering like distant stars, their glow struggling to pierce the dense fog that clung to the city like a shroud. He wondered if he would ever truly </w:t>
      </w:r>
      <w:r>
        <w:br/>
      </w:r>
      <w:r>
        <w:rPr>
          <w:rFonts w:ascii="Charis SIL Regular" w:eastAsia="Charis SIL Regular" w:hAnsi="Charis SIL Regular"/>
          <w:color w:val="000000"/>
        </w:rPr>
        <w:t xml:space="preserve">capture the Monkey Man, or if he was destined to spend the rest of his life chasing phantoms, struggling to reconcile his personal demons with the demands of his professional duty. The city’s </w:t>
      </w:r>
      <w:r>
        <w:br/>
      </w:r>
      <w:r>
        <w:rPr>
          <w:rFonts w:ascii="Charis SIL Regular" w:eastAsia="Charis SIL Regular" w:hAnsi="Charis SIL Regular"/>
          <w:color w:val="000000"/>
        </w:rPr>
        <w:t>relentless pursuit of itself, the unending cycle of violence and</w:t>
      </w:r>
    </w:p>
    <w:p w14:paraId="0A568781" w14:textId="77777777" w:rsidR="00E5409C" w:rsidRDefault="00E5409C">
      <w:pPr>
        <w:sectPr w:rsidR="00E5409C">
          <w:pgSz w:w="8000" w:h="12000"/>
          <w:pgMar w:top="296" w:right="648" w:bottom="392" w:left="660" w:header="720" w:footer="720" w:gutter="0"/>
          <w:cols w:space="720"/>
          <w:docGrid w:linePitch="360"/>
        </w:sectPr>
      </w:pPr>
    </w:p>
    <w:p w14:paraId="3499197C" w14:textId="77777777" w:rsidR="00E5409C" w:rsidRDefault="00E5409C">
      <w:pPr>
        <w:autoSpaceDE w:val="0"/>
        <w:autoSpaceDN w:val="0"/>
        <w:spacing w:after="78" w:line="220" w:lineRule="exact"/>
      </w:pPr>
    </w:p>
    <w:p w14:paraId="707377AC" w14:textId="77777777" w:rsidR="00E5409C" w:rsidRDefault="00000000">
      <w:pPr>
        <w:autoSpaceDE w:val="0"/>
        <w:autoSpaceDN w:val="0"/>
        <w:spacing w:before="58" w:after="0" w:line="264" w:lineRule="exact"/>
      </w:pPr>
      <w:r>
        <w:rPr>
          <w:rFonts w:ascii="Charis SIL Regular" w:eastAsia="Charis SIL Regular" w:hAnsi="Charis SIL Regular"/>
          <w:color w:val="000000"/>
        </w:rPr>
        <w:t>redemption, was a mirror reflecting his own internal struggle, his own uncertain future. He knew, with chilling certainty, that this was far from over. The game continued, the city waited, and the Monkey Man remained at large. The weight of it all pressed down on him, heavy and inescapable. He took a deep breath, the cold air stinging his lungs, and prepared himself for the next act in this relentless, chaotic drama. The rain kept falling, washing away the blood but not the memories, leaving behind a city steeped in shadows, where the lines between justice and vengeance remained hopelessly blurred. The hunt, he knew, was far from over.</w:t>
      </w:r>
    </w:p>
    <w:p w14:paraId="18C2E238" w14:textId="77777777" w:rsidR="00E5409C" w:rsidRDefault="00E5409C">
      <w:pPr>
        <w:sectPr w:rsidR="00E5409C">
          <w:pgSz w:w="8000" w:h="12000"/>
          <w:pgMar w:top="296" w:right="774" w:bottom="1440" w:left="660" w:header="720" w:footer="720" w:gutter="0"/>
          <w:cols w:space="720"/>
          <w:docGrid w:linePitch="360"/>
        </w:sectPr>
      </w:pPr>
    </w:p>
    <w:p w14:paraId="076D4501" w14:textId="77777777" w:rsidR="00E5409C" w:rsidRDefault="00E5409C">
      <w:pPr>
        <w:autoSpaceDE w:val="0"/>
        <w:autoSpaceDN w:val="0"/>
        <w:spacing w:after="224" w:line="220" w:lineRule="exact"/>
      </w:pPr>
    </w:p>
    <w:p w14:paraId="05FCF5DB" w14:textId="77777777" w:rsidR="00E5409C" w:rsidRDefault="00000000">
      <w:pPr>
        <w:autoSpaceDE w:val="0"/>
        <w:autoSpaceDN w:val="0"/>
        <w:spacing w:after="0" w:line="330" w:lineRule="exact"/>
      </w:pPr>
      <w:r>
        <w:rPr>
          <w:rFonts w:ascii="Charis SIL Bold" w:eastAsia="Charis SIL Bold" w:hAnsi="Charis SIL Bold"/>
          <w:b/>
          <w:color w:val="000000"/>
        </w:rPr>
        <w:t>Acceptance and Consequences</w:t>
      </w:r>
    </w:p>
    <w:p w14:paraId="547098C4"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stale cigarette smoke hung heavy in the air, a fitting aroma for the grim reality settling over Miller. Jan lay in the hospital bed, a pale imitation of the vibrant woman he’d glimpsed in fleeting moments. The bullet had grazed her lung, a near miss that felt like a cosmic joke considering the havoc they'd all wreaked. He’d visited her daily, a silent vigil punctuated by the beeping of machines and the hushed whispers of nurses. She’d barely spoken, her eyes </w:t>
      </w:r>
      <w:r>
        <w:br/>
      </w:r>
      <w:r>
        <w:rPr>
          <w:rFonts w:ascii="Charis SIL Regular" w:eastAsia="Charis SIL Regular" w:hAnsi="Charis SIL Regular"/>
          <w:color w:val="000000"/>
        </w:rPr>
        <w:t>holding a haunted, knowing gaze that mirrored his own weary soul.</w:t>
      </w:r>
    </w:p>
    <w:p w14:paraId="7EA1789B" w14:textId="77777777" w:rsidR="00E5409C" w:rsidRDefault="00000000">
      <w:pPr>
        <w:autoSpaceDE w:val="0"/>
        <w:autoSpaceDN w:val="0"/>
        <w:spacing w:before="264" w:after="0" w:line="264" w:lineRule="exact"/>
      </w:pPr>
      <w:r>
        <w:rPr>
          <w:rFonts w:ascii="Charis SIL Regular" w:eastAsia="Charis SIL Regular" w:hAnsi="Charis SIL Regular"/>
          <w:color w:val="000000"/>
        </w:rPr>
        <w:t>He’d initially felt a surge of relief, a perverse sense of gratitude that she was alive, a survivor in this brutal game. But beneath that relief, a cold dread gnawed at him. Jan's involvement, her secret calls to the Monkey Man, painted a picture far more complex and unsettling than he'd imagined. She wasn’t merely an innocent bystander; she was a player, a pawn in a larger game, a game they were all losing.</w:t>
      </w:r>
    </w:p>
    <w:p w14:paraId="139CD79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weight of his own actions pressed down on him. He'd become obsessed, blinded by his vendetta, his pursuit of the Monkey Man overshadowing everything else. His actions, his choices, had </w:t>
      </w:r>
      <w:r>
        <w:br/>
      </w:r>
      <w:r>
        <w:rPr>
          <w:rFonts w:ascii="Charis SIL Regular" w:eastAsia="Charis SIL Regular" w:hAnsi="Charis SIL Regular"/>
          <w:color w:val="000000"/>
        </w:rPr>
        <w:t xml:space="preserve">spiralled out of control, creating a ripple effect of chaos and </w:t>
      </w:r>
      <w:r>
        <w:br/>
      </w:r>
      <w:r>
        <w:rPr>
          <w:rFonts w:ascii="Charis SIL Regular" w:eastAsia="Charis SIL Regular" w:hAnsi="Charis SIL Regular"/>
          <w:color w:val="000000"/>
        </w:rPr>
        <w:t>destruction. He was a man adrift, lost in a sea of regret, his compass spinning wildly, pointing in no direction.</w:t>
      </w:r>
    </w:p>
    <w:p w14:paraId="0308348C"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His thoughts drifted back to Tweeter, the Boy Scout turned </w:t>
      </w:r>
      <w:r>
        <w:br/>
      </w:r>
      <w:r>
        <w:rPr>
          <w:rFonts w:ascii="Charis SIL Regular" w:eastAsia="Charis SIL Regular" w:hAnsi="Charis SIL Regular"/>
          <w:color w:val="000000"/>
        </w:rPr>
        <w:t xml:space="preserve">criminal, a figure as enigmatic and elusive as the Monkey Man himself. Tweeter’s desperation, his descent into the criminal underworld, was a reflection of their shared city, a place where dreams curdled into nightmares, where hope was a fragile </w:t>
      </w:r>
      <w:r>
        <w:br/>
      </w:r>
      <w:r>
        <w:rPr>
          <w:rFonts w:ascii="Charis SIL Regular" w:eastAsia="Charis SIL Regular" w:hAnsi="Charis SIL Regular"/>
          <w:color w:val="000000"/>
        </w:rPr>
        <w:t>commodity easily crushed beneath the weight of despair. He’d initially viewed Tweeter as a necessary tool, a means to an end, a pawn in his game against the Monkey Man. But Tweeter's loyalty, his unwavering commitment to the Monkey Man, even in the face of overwhelming odds, forced Miller to confront the complexity of his own motivations. Was he any different from the criminals he hunted, driven by his own desperate need for redemption, for closure?</w:t>
      </w:r>
    </w:p>
    <w:p w14:paraId="6CD48D2A" w14:textId="77777777" w:rsidR="00E5409C" w:rsidRDefault="00E5409C">
      <w:pPr>
        <w:sectPr w:rsidR="00E5409C">
          <w:pgSz w:w="8000" w:h="12000"/>
          <w:pgMar w:top="442" w:right="662" w:bottom="364" w:left="660" w:header="720" w:footer="720" w:gutter="0"/>
          <w:cols w:space="720"/>
          <w:docGrid w:linePitch="360"/>
        </w:sectPr>
      </w:pPr>
    </w:p>
    <w:p w14:paraId="313867D7" w14:textId="77777777" w:rsidR="00E5409C" w:rsidRDefault="00E5409C">
      <w:pPr>
        <w:autoSpaceDE w:val="0"/>
        <w:autoSpaceDN w:val="0"/>
        <w:spacing w:after="210" w:line="220" w:lineRule="exact"/>
      </w:pPr>
    </w:p>
    <w:p w14:paraId="5BF47CF1" w14:textId="77777777" w:rsidR="00E5409C" w:rsidRDefault="00000000">
      <w:pPr>
        <w:autoSpaceDE w:val="0"/>
        <w:autoSpaceDN w:val="0"/>
        <w:spacing w:before="60" w:after="0" w:line="264" w:lineRule="exact"/>
      </w:pPr>
      <w:r>
        <w:rPr>
          <w:rFonts w:ascii="Charis SIL Regular" w:eastAsia="Charis SIL Regular" w:hAnsi="Charis SIL Regular"/>
          <w:color w:val="000000"/>
        </w:rPr>
        <w:t>The irony wasn't lost on him. He, a law enforcement officer, bound by oaths and codes, was as entangled in this web of lies and deceit as the criminals he was chasing. His methods, his obsession, blurred the lines between justice and vengeance. He was a man treading a moral tightrope, the balance precarious, the risk of a devastating fall ever-present.</w:t>
      </w:r>
    </w:p>
    <w:p w14:paraId="4D6A219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Man’s escape had been a masterclass in chaos, a testament to his cunning and resilience. He'd vanished into thin air, leaving behind a trail of unanswered questions and shattered assumptions. Miller had to accept that his personal vendetta, his relentless pursuit, had yielded little more than a trail of collateral damage. The Monkey Man had escaped, leaving behind a city scarred by violence, and Miller, left grappling with the heavy consequences of his actions.</w:t>
      </w:r>
    </w:p>
    <w:p w14:paraId="7B9750E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revisited the crime scenes, not as an investigator seeking clues, but as a man confronting the tangible consequences of his </w:t>
      </w:r>
      <w:r>
        <w:br/>
      </w:r>
      <w:r>
        <w:rPr>
          <w:rFonts w:ascii="Charis SIL Regular" w:eastAsia="Charis SIL Regular" w:hAnsi="Charis SIL Regular"/>
          <w:color w:val="000000"/>
        </w:rPr>
        <w:t xml:space="preserve">obsession. Each location was a stark reminder of his failures, a testament to the devastating impact of his unwavering pursuit. The rain-slicked streets, the shattered glass, the lingering scent of </w:t>
      </w:r>
      <w:r>
        <w:br/>
      </w:r>
      <w:r>
        <w:rPr>
          <w:rFonts w:ascii="Charis SIL Regular" w:eastAsia="Charis SIL Regular" w:hAnsi="Charis SIL Regular"/>
          <w:color w:val="000000"/>
        </w:rPr>
        <w:t xml:space="preserve">gunpowder – all served as grim reminders of his own flawed pursuit of justice. He looked back over the images and the details, </w:t>
      </w:r>
      <w:r>
        <w:br/>
      </w:r>
      <w:r>
        <w:rPr>
          <w:rFonts w:ascii="Charis SIL Regular" w:eastAsia="Charis SIL Regular" w:hAnsi="Charis SIL Regular"/>
          <w:color w:val="000000"/>
        </w:rPr>
        <w:t>questioning his tactics, his assumptions, his entire approach to the case.</w:t>
      </w:r>
    </w:p>
    <w:p w14:paraId="7706BC53"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 his city, mirrored his internal turmoil. The constant hum of activity, the frenetic pace of life, the pervasive sense of </w:t>
      </w:r>
      <w:r>
        <w:br/>
      </w:r>
      <w:r>
        <w:rPr>
          <w:rFonts w:ascii="Charis SIL Regular" w:eastAsia="Charis SIL Regular" w:hAnsi="Charis SIL Regular"/>
          <w:color w:val="000000"/>
        </w:rPr>
        <w:t xml:space="preserve">lawlessness, were all reflected in his own disquietude, his own internal battle between duty and desire. The city, in its own gritty, relentless way, offered no solace, no comfort, only a harsh, </w:t>
      </w:r>
      <w:r>
        <w:br/>
      </w:r>
      <w:r>
        <w:rPr>
          <w:rFonts w:ascii="Charis SIL Regular" w:eastAsia="Charis SIL Regular" w:hAnsi="Charis SIL Regular"/>
          <w:color w:val="000000"/>
        </w:rPr>
        <w:t>unforgiving reflection of his own struggles.</w:t>
      </w:r>
    </w:p>
    <w:p w14:paraId="5873AE44"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He began to understand, perhaps for the first time, the Monkey Man's motivation. It wasn’t merely about greed or power; it was about survival, a desperate fight against the crushing weight of a city that offered little hope, little mercy. The Monkey Man, a product of his environment, a creature forged in the fires of </w:t>
      </w:r>
      <w:r>
        <w:br/>
      </w:r>
      <w:r>
        <w:rPr>
          <w:rFonts w:ascii="Charis SIL Regular" w:eastAsia="Charis SIL Regular" w:hAnsi="Charis SIL Regular"/>
          <w:color w:val="000000"/>
        </w:rPr>
        <w:t>adversity, was a reflection of the city itself – relentless, resourceful,</w:t>
      </w:r>
    </w:p>
    <w:p w14:paraId="68F1591E" w14:textId="77777777" w:rsidR="00E5409C" w:rsidRDefault="00E5409C">
      <w:pPr>
        <w:sectPr w:rsidR="00E5409C">
          <w:pgSz w:w="8000" w:h="12000"/>
          <w:pgMar w:top="428" w:right="668" w:bottom="392" w:left="660" w:header="720" w:footer="720" w:gutter="0"/>
          <w:cols w:space="720"/>
          <w:docGrid w:linePitch="360"/>
        </w:sectPr>
      </w:pPr>
    </w:p>
    <w:p w14:paraId="0DF4BBC1" w14:textId="77777777" w:rsidR="00E5409C" w:rsidRDefault="00E5409C">
      <w:pPr>
        <w:autoSpaceDE w:val="0"/>
        <w:autoSpaceDN w:val="0"/>
        <w:spacing w:after="78" w:line="220" w:lineRule="exact"/>
      </w:pPr>
    </w:p>
    <w:p w14:paraId="00D38527" w14:textId="77777777" w:rsidR="00E5409C" w:rsidRDefault="00000000">
      <w:pPr>
        <w:autoSpaceDE w:val="0"/>
        <w:autoSpaceDN w:val="0"/>
        <w:spacing w:after="0" w:line="322" w:lineRule="exact"/>
      </w:pPr>
      <w:r>
        <w:rPr>
          <w:rFonts w:ascii="Charis SIL Regular" w:eastAsia="Charis SIL Regular" w:hAnsi="Charis SIL Regular"/>
          <w:color w:val="000000"/>
        </w:rPr>
        <w:t>and deeply flawed.</w:t>
      </w:r>
    </w:p>
    <w:p w14:paraId="4DA7D8D2" w14:textId="77777777" w:rsidR="00E5409C" w:rsidRDefault="00000000">
      <w:pPr>
        <w:autoSpaceDE w:val="0"/>
        <w:autoSpaceDN w:val="0"/>
        <w:spacing w:before="266" w:after="0" w:line="264" w:lineRule="exact"/>
      </w:pPr>
      <w:r>
        <w:rPr>
          <w:rFonts w:ascii="Charis SIL Regular" w:eastAsia="Charis SIL Regular" w:hAnsi="Charis SIL Regular"/>
          <w:color w:val="000000"/>
        </w:rPr>
        <w:t>Acceptance, Miller realized, was the first step towards redemption. Acceptance of his failures, his mistakes, his own complicity in the chaos he sought to dismantle. He’d allowed his personal vendetta to cloud his judgment, to warp his sense of justice. He’d become as much a prisoner of his obsession as the Monkey Man.</w:t>
      </w:r>
    </w:p>
    <w:p w14:paraId="3B35DE36" w14:textId="77777777" w:rsidR="00E5409C" w:rsidRDefault="00000000">
      <w:pPr>
        <w:autoSpaceDE w:val="0"/>
        <w:autoSpaceDN w:val="0"/>
        <w:spacing w:before="264" w:after="0" w:line="264" w:lineRule="exact"/>
      </w:pPr>
      <w:r>
        <w:rPr>
          <w:rFonts w:ascii="Charis SIL Regular" w:eastAsia="Charis SIL Regular" w:hAnsi="Charis SIL Regular"/>
          <w:color w:val="000000"/>
        </w:rPr>
        <w:t>But acceptance wasn't resignation. It was a recognition of the truth, a brutal confrontation with reality, a painful but necessary step towards healing. He knew he couldn’t erase the past, couldn't undo the damage he'd inflicted. But he could learn from his mistakes, he could try to make amends, he could strive to be better, to do better.</w:t>
      </w:r>
    </w:p>
    <w:p w14:paraId="1C9A8E7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consequences of his actions loomed large, but he couldn’t run from them. He had to confront them, to face the music, to accept the weight of his responsibilities. He'd have to live with the guilt, the regret, the knowledge that he had fallen short, that he hadn't been the hero he’d envisioned himself to be.</w:t>
      </w:r>
    </w:p>
    <w:p w14:paraId="705844B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road ahead was uncertain, fraught with challenges, demanding a different kind of strength, a different kind of resolve. He wouldn't be able to erase the past, but he could shape the future. He could work towards a different kind of justice, a justice tempered by empathy, by understanding, by a recognition of the complexities of the human condition, even in the darkest corners of the city.</w:t>
      </w:r>
    </w:p>
    <w:p w14:paraId="055035DD" w14:textId="77777777" w:rsidR="00E5409C" w:rsidRDefault="00000000">
      <w:pPr>
        <w:autoSpaceDE w:val="0"/>
        <w:autoSpaceDN w:val="0"/>
        <w:spacing w:before="264" w:after="0" w:line="264" w:lineRule="exact"/>
      </w:pPr>
      <w:r>
        <w:rPr>
          <w:rFonts w:ascii="Charis SIL Regular" w:eastAsia="Charis SIL Regular" w:hAnsi="Charis SIL Regular"/>
          <w:color w:val="000000"/>
        </w:rPr>
        <w:t>He stood at a crossroads, his past a weight on his shoulders, his future uncertain. But the weight wasn't crushing him anymore; it was a burden he was willing to carry, a reminder of the lessons learned, the choices made, and the path he must now forge towards a more just, though undeniably bleaker, future. The rain continued to fall, washing the streets clean, but the stains of the past, the shadows of his actions, remained etched into the very fabric of the city and his soul. The game was far from over, but he knew, finally, that it was not just about catching the Monkey Man anymore. It was about facing the consequences of his own actions, and finding a way to live with them. It was about redemption, a long and arduous path, but one he was willing to tread. He looked out at the city lights, the relentless, pulsating heart of Jersey City, and prepared</w:t>
      </w:r>
    </w:p>
    <w:p w14:paraId="712F00A0" w14:textId="77777777" w:rsidR="00E5409C" w:rsidRDefault="00E5409C">
      <w:pPr>
        <w:sectPr w:rsidR="00E5409C">
          <w:pgSz w:w="8000" w:h="12000"/>
          <w:pgMar w:top="296" w:right="644" w:bottom="392" w:left="660" w:header="720" w:footer="720" w:gutter="0"/>
          <w:cols w:space="720"/>
          <w:docGrid w:linePitch="360"/>
        </w:sectPr>
      </w:pPr>
    </w:p>
    <w:p w14:paraId="3337F3CF" w14:textId="77777777" w:rsidR="00E5409C" w:rsidRDefault="00E5409C">
      <w:pPr>
        <w:autoSpaceDE w:val="0"/>
        <w:autoSpaceDN w:val="0"/>
        <w:spacing w:after="78" w:line="220" w:lineRule="exact"/>
      </w:pPr>
    </w:p>
    <w:p w14:paraId="04912571" w14:textId="77777777" w:rsidR="00E5409C" w:rsidRDefault="00000000">
      <w:pPr>
        <w:autoSpaceDE w:val="0"/>
        <w:autoSpaceDN w:val="0"/>
        <w:spacing w:before="56" w:after="0" w:line="264" w:lineRule="exact"/>
        <w:ind w:right="20"/>
        <w:jc w:val="both"/>
      </w:pPr>
      <w:r>
        <w:rPr>
          <w:rFonts w:ascii="Charis SIL Regular" w:eastAsia="Charis SIL Regular" w:hAnsi="Charis SIL Regular"/>
          <w:color w:val="000000"/>
        </w:rPr>
        <w:t>himself for whatever came next. The game had changed, and so had he. The city waited, and he, along with his ghosts and shadows, was ready.</w:t>
      </w:r>
    </w:p>
    <w:p w14:paraId="4F562057" w14:textId="77777777" w:rsidR="00E5409C" w:rsidRDefault="00E5409C">
      <w:pPr>
        <w:sectPr w:rsidR="00E5409C">
          <w:pgSz w:w="8000" w:h="12000"/>
          <w:pgMar w:top="296" w:right="656" w:bottom="1440" w:left="660" w:header="720" w:footer="720" w:gutter="0"/>
          <w:cols w:space="720"/>
          <w:docGrid w:linePitch="360"/>
        </w:sectPr>
      </w:pPr>
    </w:p>
    <w:p w14:paraId="36237D9A" w14:textId="77777777" w:rsidR="00E5409C" w:rsidRDefault="00E5409C">
      <w:pPr>
        <w:autoSpaceDE w:val="0"/>
        <w:autoSpaceDN w:val="0"/>
        <w:spacing w:after="224" w:line="220" w:lineRule="exact"/>
      </w:pPr>
    </w:p>
    <w:p w14:paraId="0A96482D" w14:textId="77777777" w:rsidR="00E5409C" w:rsidRDefault="00000000">
      <w:pPr>
        <w:autoSpaceDE w:val="0"/>
        <w:autoSpaceDN w:val="0"/>
        <w:spacing w:after="0" w:line="330" w:lineRule="exact"/>
      </w:pPr>
      <w:r>
        <w:rPr>
          <w:rFonts w:ascii="Charis SIL Bold" w:eastAsia="Charis SIL Bold" w:hAnsi="Charis SIL Bold"/>
          <w:b/>
          <w:color w:val="000000"/>
        </w:rPr>
        <w:t>The Price of Freedom</w:t>
      </w:r>
    </w:p>
    <w:p w14:paraId="425BA7E9" w14:textId="77777777" w:rsidR="00E5409C" w:rsidRDefault="00000000">
      <w:pPr>
        <w:autoSpaceDE w:val="0"/>
        <w:autoSpaceDN w:val="0"/>
        <w:spacing w:before="286" w:after="0" w:line="264" w:lineRule="exact"/>
      </w:pPr>
      <w:r>
        <w:rPr>
          <w:rFonts w:ascii="Charis SIL Regular" w:eastAsia="Charis SIL Regular" w:hAnsi="Charis SIL Regular"/>
          <w:color w:val="000000"/>
        </w:rPr>
        <w:t>The sterile scent of antiseptic couldn't mask the metallic tang of blood clinging to the air in the precinct. Miller sat at his desk, the flickering fluorescent lights casting long, skeletal shadows that danced with the dust motes swirling in the stale air. He hadn't slept properly in days, the fragmented images of Jan's pale face, the Monkey Man's elusive grin, and Tweeter’s haunted eyes playing on repeat in his mind. The city, usually a cacophony of noise and activity, felt muffled, distant, as if viewed through a thick layer of grime. His own reflection stared back at him from the polished surface of his desk – haggard, weary, a man stripped bare of his illusions.</w:t>
      </w:r>
    </w:p>
    <w:p w14:paraId="51456D03" w14:textId="77777777" w:rsidR="00E5409C" w:rsidRDefault="00000000">
      <w:pPr>
        <w:autoSpaceDE w:val="0"/>
        <w:autoSpaceDN w:val="0"/>
        <w:spacing w:before="266" w:after="0" w:line="264" w:lineRule="exact"/>
      </w:pPr>
      <w:r>
        <w:rPr>
          <w:rFonts w:ascii="Charis SIL Regular" w:eastAsia="Charis SIL Regular" w:hAnsi="Charis SIL Regular"/>
          <w:color w:val="000000"/>
        </w:rPr>
        <w:t>The official report was dry, clinical, devoid of the raw emotion that still clawed at him. Jan was recovering, miraculously, but the bullet had come close to ending her life, a life inextricably linked to the Monkey Man and the chain of events he’d set in motion. He’d played a dangerous game, pursuing his vendetta with a reckless abandon that had nearly cost him everything. The thrill of the chase, the intoxicating pursuit of justice, had blinded him to the collateral damage, the human cost. He now saw the full price of his obsession laid bare before him.</w:t>
      </w:r>
    </w:p>
    <w:p w14:paraId="6F73DDF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His career, once a beacon of hope and ambition, now hung </w:t>
      </w:r>
      <w:r>
        <w:br/>
      </w:r>
      <w:r>
        <w:rPr>
          <w:rFonts w:ascii="Charis SIL Regular" w:eastAsia="Charis SIL Regular" w:hAnsi="Charis SIL Regular"/>
          <w:color w:val="000000"/>
        </w:rPr>
        <w:t>precariously by a thread. Internal affairs was circling like a vulture, their questions sharp, their scrutiny relentless. His unorthodox methods, his disregard for procedure, his blurring of the lines between justice and vengeance, had finally caught up to him. He'd risked it all, chasing a ghost, a shadow, and now he faced the consequences: a potential suspension, a tarnished reputation, the chilling possibility of losing everything.</w:t>
      </w:r>
    </w:p>
    <w:p w14:paraId="4B17FAD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Tweeter’s disappearance was another gnawing wound. The kid, a former Boy Scout, had stumbled into a world far beyond his </w:t>
      </w:r>
      <w:r>
        <w:br/>
      </w:r>
      <w:r>
        <w:rPr>
          <w:rFonts w:ascii="Charis SIL Regular" w:eastAsia="Charis SIL Regular" w:hAnsi="Charis SIL Regular"/>
          <w:color w:val="000000"/>
        </w:rPr>
        <w:t xml:space="preserve">comprehension, a world where loyalty and betrayal were </w:t>
      </w:r>
      <w:r>
        <w:br/>
      </w:r>
      <w:r>
        <w:rPr>
          <w:rFonts w:ascii="Charis SIL Regular" w:eastAsia="Charis SIL Regular" w:hAnsi="Charis SIL Regular"/>
          <w:color w:val="000000"/>
        </w:rPr>
        <w:t>indistinguishable, where survival was a daily struggle. Miller had used Tweeter, manipulated him, and the kid had, in a twisted way, remained loyal to the Monkey Man, a loyalty born out of</w:t>
      </w:r>
    </w:p>
    <w:p w14:paraId="71FEF254" w14:textId="77777777" w:rsidR="00E5409C" w:rsidRDefault="00E5409C">
      <w:pPr>
        <w:sectPr w:rsidR="00E5409C">
          <w:pgSz w:w="8000" w:h="12000"/>
          <w:pgMar w:top="442" w:right="682" w:bottom="364" w:left="660" w:header="720" w:footer="720" w:gutter="0"/>
          <w:cols w:space="720"/>
          <w:docGrid w:linePitch="360"/>
        </w:sectPr>
      </w:pPr>
    </w:p>
    <w:p w14:paraId="5CA373C1" w14:textId="77777777" w:rsidR="00E5409C" w:rsidRDefault="00E5409C">
      <w:pPr>
        <w:autoSpaceDE w:val="0"/>
        <w:autoSpaceDN w:val="0"/>
        <w:spacing w:after="78" w:line="220" w:lineRule="exact"/>
      </w:pPr>
    </w:p>
    <w:p w14:paraId="059C9B0B"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desperation, fear, and perhaps a warped sense of kinship. Tweeter had been a pawn, and now, Miller realized with a sickening pang of guilt, so had Jan. The Monkey Man was a master puppeteer, and they were all dancing to his tune, their lives dictated by his </w:t>
      </w:r>
      <w:r>
        <w:br/>
      </w:r>
      <w:r>
        <w:rPr>
          <w:rFonts w:ascii="Charis SIL Regular" w:eastAsia="Charis SIL Regular" w:hAnsi="Charis SIL Regular"/>
          <w:color w:val="000000"/>
        </w:rPr>
        <w:t>machinations.</w:t>
      </w:r>
    </w:p>
    <w:p w14:paraId="63F4A5F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city’s underbelly, once a hunting ground, now felt like a </w:t>
      </w:r>
      <w:r>
        <w:br/>
      </w:r>
      <w:r>
        <w:rPr>
          <w:rFonts w:ascii="Charis SIL Regular" w:eastAsia="Charis SIL Regular" w:hAnsi="Charis SIL Regular"/>
          <w:color w:val="000000"/>
        </w:rPr>
        <w:t xml:space="preserve">suffocating prison. Every corner, every dimly lit alleyway, </w:t>
      </w:r>
      <w:r>
        <w:br/>
      </w:r>
      <w:r>
        <w:rPr>
          <w:rFonts w:ascii="Charis SIL Regular" w:eastAsia="Charis SIL Regular" w:hAnsi="Charis SIL Regular"/>
          <w:color w:val="000000"/>
        </w:rPr>
        <w:t>whispered reminders of his failures. The abandoned warehouse where the drug deal went south, the rain-slicked street where the shots were fired – each location served as a morbid monument to his relentless pursuit, a testament to the destruction it had wrought.</w:t>
      </w:r>
    </w:p>
    <w:p w14:paraId="3B911FE6" w14:textId="77777777" w:rsidR="00E5409C" w:rsidRDefault="00000000">
      <w:pPr>
        <w:autoSpaceDE w:val="0"/>
        <w:autoSpaceDN w:val="0"/>
        <w:spacing w:before="60" w:after="0" w:line="264" w:lineRule="exact"/>
        <w:ind w:right="432"/>
      </w:pPr>
      <w:r>
        <w:rPr>
          <w:rFonts w:ascii="Charis SIL Regular" w:eastAsia="Charis SIL Regular" w:hAnsi="Charis SIL Regular"/>
          <w:color w:val="000000"/>
        </w:rPr>
        <w:t>He saw the faces of the victims, the innocents caught in the crossfire, their lives irrevocably altered, their futures shattered.</w:t>
      </w:r>
    </w:p>
    <w:p w14:paraId="4981827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weight of responsibility pressed down on him, heavy and suffocating. He had failed to protect Jan, failed to apprehend the Monkey Man, and in his obsessive pursuit, had endangered </w:t>
      </w:r>
      <w:r>
        <w:br/>
      </w:r>
      <w:r>
        <w:rPr>
          <w:rFonts w:ascii="Charis SIL Regular" w:eastAsia="Charis SIL Regular" w:hAnsi="Charis SIL Regular"/>
          <w:color w:val="000000"/>
        </w:rPr>
        <w:t>countless others. His sense of justice, once a guiding principle, now felt warped, twisted, a bitter parody of the ideal he'd once strived for. He wasn't a hero, but a man adrift, grappling with the wreckage of his actions.</w:t>
      </w:r>
    </w:p>
    <w:p w14:paraId="0877B74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found himself drawn to the gambling club, a haven of shadows and smoke, a place where the city's darkest secrets were whispered and bets were placed on human lives. It was a mirror reflecting his own internal turmoil, a place where the lines between right and wrong, victory and defeat, were hopelessly blurred. The croupiers moved with a practiced ease, their hands a blur as they dealt cards, their faces expressionless masks of indifference. The players, </w:t>
      </w:r>
      <w:r>
        <w:br/>
      </w:r>
      <w:r>
        <w:rPr>
          <w:rFonts w:ascii="Charis SIL Regular" w:eastAsia="Charis SIL Regular" w:hAnsi="Charis SIL Regular"/>
          <w:color w:val="000000"/>
        </w:rPr>
        <w:t>shrouded in darkness, their faces illuminated by the flickering light of the neon signs, seemed to mirror his own haunted gaze.</w:t>
      </w:r>
    </w:p>
    <w:p w14:paraId="73BEC54E"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He ordered a drink, the harsh liquor burning a path down his </w:t>
      </w:r>
      <w:r>
        <w:br/>
      </w:r>
      <w:r>
        <w:rPr>
          <w:rFonts w:ascii="Charis SIL Regular" w:eastAsia="Charis SIL Regular" w:hAnsi="Charis SIL Regular"/>
          <w:color w:val="000000"/>
        </w:rPr>
        <w:t>throat, offering only a temporary numbing effect. He watched the players, their fortunes rising and falling with every turn of the card, a reflection of his own chaotic life. The game, he realized, was much bigger than the Monkey Man; it was a game played out on the streets of Jersey City, a game where the stakes were life and death, where the rules were arbitrary, and where the players were all</w:t>
      </w:r>
    </w:p>
    <w:p w14:paraId="78A4291C" w14:textId="77777777" w:rsidR="00E5409C" w:rsidRDefault="00E5409C">
      <w:pPr>
        <w:sectPr w:rsidR="00E5409C">
          <w:pgSz w:w="8000" w:h="12000"/>
          <w:pgMar w:top="296" w:right="642" w:bottom="392" w:left="660" w:header="720" w:footer="720" w:gutter="0"/>
          <w:cols w:space="720"/>
          <w:docGrid w:linePitch="360"/>
        </w:sectPr>
      </w:pPr>
    </w:p>
    <w:p w14:paraId="4CCA070A" w14:textId="77777777" w:rsidR="00E5409C" w:rsidRDefault="00E5409C">
      <w:pPr>
        <w:autoSpaceDE w:val="0"/>
        <w:autoSpaceDN w:val="0"/>
        <w:spacing w:after="78" w:line="220" w:lineRule="exact"/>
      </w:pPr>
    </w:p>
    <w:p w14:paraId="7D7CEBD0" w14:textId="77777777" w:rsidR="00E5409C" w:rsidRDefault="00000000">
      <w:pPr>
        <w:autoSpaceDE w:val="0"/>
        <w:autoSpaceDN w:val="0"/>
        <w:spacing w:before="56" w:after="0" w:line="264" w:lineRule="exact"/>
      </w:pPr>
      <w:r>
        <w:rPr>
          <w:rFonts w:ascii="Charis SIL Regular" w:eastAsia="Charis SIL Regular" w:hAnsi="Charis SIL Regular"/>
          <w:color w:val="000000"/>
        </w:rPr>
        <w:t>pawns in a larger, more sinister game. He had been a player, a participant in this brutal, relentless game, and the price he paid was far greater than he’d ever imagined.</w:t>
      </w:r>
    </w:p>
    <w:p w14:paraId="3C6F7AF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escape had been a miracle, a testament to the Monkey Man's cunning. He'd vanished, leaving behind a trail of bodies and broken lives, but no trace of himself. The police force, his force, was left with the mess, with the burden of explaining the escalating </w:t>
      </w:r>
      <w:r>
        <w:br/>
      </w:r>
      <w:r>
        <w:rPr>
          <w:rFonts w:ascii="Charis SIL Regular" w:eastAsia="Charis SIL Regular" w:hAnsi="Charis SIL Regular"/>
          <w:color w:val="000000"/>
        </w:rPr>
        <w:t>violence, the collateral damage, the questions that had no answers.</w:t>
      </w:r>
    </w:p>
    <w:p w14:paraId="1BCCCE2A"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Miller was left with a deeper understanding of the city's shadow self, the desperation that drove men like Tweeter and the Monkey Man to lives of crime, lives lived on the razor's edge.</w:t>
      </w:r>
    </w:p>
    <w:p w14:paraId="1B0DEDD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wondered about the Monkey Man’s motivations, whether it was mere greed, or a deeper, more complex drive for survival. He had been born into this city, shaped by its harsh realities, and the escape wasn't just about money; it was about escaping the </w:t>
      </w:r>
      <w:r>
        <w:br/>
      </w:r>
      <w:r>
        <w:rPr>
          <w:rFonts w:ascii="Charis SIL Regular" w:eastAsia="Charis SIL Regular" w:hAnsi="Charis SIL Regular"/>
          <w:color w:val="000000"/>
        </w:rPr>
        <w:t>inescapable grasp of this concrete jungle. It was about finding a different kind of freedom, one forged in the fires of desperation, a freedom bought with violence, betrayal, and the shattered lives of those who had crossed his path.</w:t>
      </w:r>
    </w:p>
    <w:p w14:paraId="0069F6A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Miller stared at his reflection again. His eyes, once sharp and </w:t>
      </w:r>
      <w:r>
        <w:br/>
      </w:r>
      <w:r>
        <w:rPr>
          <w:rFonts w:ascii="Charis SIL Regular" w:eastAsia="Charis SIL Regular" w:hAnsi="Charis SIL Regular"/>
          <w:color w:val="000000"/>
        </w:rPr>
        <w:t xml:space="preserve">determined, were now clouded with a weary acceptance. He </w:t>
      </w:r>
      <w:r>
        <w:br/>
      </w:r>
      <w:r>
        <w:rPr>
          <w:rFonts w:ascii="Charis SIL Regular" w:eastAsia="Charis SIL Regular" w:hAnsi="Charis SIL Regular"/>
          <w:color w:val="000000"/>
        </w:rPr>
        <w:t>couldn’t undo what had happened, couldn’t bring back the lives lost, couldn’t erase the mistakes he'd made. The consequences were real, palpable; they were etched on his soul, in the lines on his face, in the haunted look in his eyes. He could only try to learn from it all, to use this brutal lesson as a guide, a warning sign for future actions.</w:t>
      </w:r>
    </w:p>
    <w:p w14:paraId="7C27F1D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rain outside pattered against the window, a constant rhythm that matched the relentless pounding of his guilt. The city, in its relentless, chaotic rhythm, continued its existence, oblivious to his personal turmoil. He raised his glass, the amber liquid reflecting the flickering lights of the club, the lights of his own impending </w:t>
      </w:r>
      <w:r>
        <w:br/>
      </w:r>
      <w:r>
        <w:rPr>
          <w:rFonts w:ascii="Charis SIL Regular" w:eastAsia="Charis SIL Regular" w:hAnsi="Charis SIL Regular"/>
          <w:color w:val="000000"/>
        </w:rPr>
        <w:t>downfall. The price of freedom, he realised, wasn't just the freedom itself, but the consequences that came with it, the price that was paid in blood, in broken lives, and in the gnawing, inescapable weight of regret. The game, he knew, was far from over. The city</w:t>
      </w:r>
    </w:p>
    <w:p w14:paraId="23763734" w14:textId="77777777" w:rsidR="00E5409C" w:rsidRDefault="00E5409C">
      <w:pPr>
        <w:sectPr w:rsidR="00E5409C">
          <w:pgSz w:w="8000" w:h="12000"/>
          <w:pgMar w:top="296" w:right="666" w:bottom="392" w:left="660" w:header="720" w:footer="720" w:gutter="0"/>
          <w:cols w:space="720"/>
          <w:docGrid w:linePitch="360"/>
        </w:sectPr>
      </w:pPr>
    </w:p>
    <w:p w14:paraId="09308343" w14:textId="77777777" w:rsidR="00E5409C" w:rsidRDefault="00E5409C">
      <w:pPr>
        <w:autoSpaceDE w:val="0"/>
        <w:autoSpaceDN w:val="0"/>
        <w:spacing w:after="78" w:line="220" w:lineRule="exact"/>
      </w:pPr>
    </w:p>
    <w:p w14:paraId="25284BC0" w14:textId="77777777" w:rsidR="00E5409C" w:rsidRDefault="00000000">
      <w:pPr>
        <w:autoSpaceDE w:val="0"/>
        <w:autoSpaceDN w:val="0"/>
        <w:spacing w:before="56" w:after="0" w:line="266" w:lineRule="exact"/>
      </w:pPr>
      <w:r>
        <w:rPr>
          <w:rFonts w:ascii="Charis SIL Regular" w:eastAsia="Charis SIL Regular" w:hAnsi="Charis SIL Regular"/>
          <w:color w:val="000000"/>
        </w:rPr>
        <w:t>still waited. He had to face the music, the relentless, deafening music of the consequences. He had to pay the price. And he would.</w:t>
      </w:r>
    </w:p>
    <w:p w14:paraId="15EED740" w14:textId="77777777" w:rsidR="00E5409C" w:rsidRDefault="00E5409C">
      <w:pPr>
        <w:sectPr w:rsidR="00E5409C">
          <w:pgSz w:w="8000" w:h="12000"/>
          <w:pgMar w:top="296" w:right="762" w:bottom="1440" w:left="660" w:header="720" w:footer="720" w:gutter="0"/>
          <w:cols w:space="720"/>
          <w:docGrid w:linePitch="360"/>
        </w:sectPr>
      </w:pPr>
    </w:p>
    <w:p w14:paraId="06C46534" w14:textId="77777777" w:rsidR="00E5409C" w:rsidRDefault="00E5409C">
      <w:pPr>
        <w:autoSpaceDE w:val="0"/>
        <w:autoSpaceDN w:val="0"/>
        <w:spacing w:after="224" w:line="220" w:lineRule="exact"/>
      </w:pPr>
    </w:p>
    <w:p w14:paraId="376B4326" w14:textId="77777777" w:rsidR="00E5409C" w:rsidRDefault="00000000">
      <w:pPr>
        <w:autoSpaceDE w:val="0"/>
        <w:autoSpaceDN w:val="0"/>
        <w:spacing w:after="0" w:line="330" w:lineRule="exact"/>
      </w:pPr>
      <w:r>
        <w:rPr>
          <w:rFonts w:ascii="Charis SIL Bold" w:eastAsia="Charis SIL Bold" w:hAnsi="Charis SIL Bold"/>
          <w:b/>
          <w:color w:val="000000"/>
        </w:rPr>
        <w:t>Unexpected Alliances</w:t>
      </w:r>
    </w:p>
    <w:p w14:paraId="28FBD8AE" w14:textId="77777777" w:rsidR="00E5409C" w:rsidRDefault="00000000">
      <w:pPr>
        <w:autoSpaceDE w:val="0"/>
        <w:autoSpaceDN w:val="0"/>
        <w:spacing w:before="286" w:after="0" w:line="264" w:lineRule="exact"/>
      </w:pPr>
      <w:r>
        <w:rPr>
          <w:rFonts w:ascii="Charis SIL Regular" w:eastAsia="Charis SIL Regular" w:hAnsi="Charis SIL Regular"/>
          <w:color w:val="000000"/>
        </w:rPr>
        <w:t>The flickering neon sign of the Rusty Mug cast a lurid glow on the rain-slicked street, illuminating the anxious faces huddled within. Inside, the air hung thick with the smell of stale beer, sweat, and desperation – a fitting atmosphere for the uneasy truce that had formed. Tweeter, his usual cocky swagger replaced by a nervous tremor, nervously fingered a chipped mug, his eyes darting around the room. Across from him sat Jan, her face still pale, the remnants of the bullet wound a stark reminder of their shared brush with death. The Monkey Man, surprisingly, was nowhere to be seen.</w:t>
      </w:r>
    </w:p>
    <w:p w14:paraId="60B456D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Their unexpected alliance was born from necessity, a fragile pact forged in the crucible of shared danger. Jan, despite her </w:t>
      </w:r>
      <w:r>
        <w:br/>
      </w:r>
      <w:r>
        <w:rPr>
          <w:rFonts w:ascii="Charis SIL Regular" w:eastAsia="Charis SIL Regular" w:hAnsi="Charis SIL Regular"/>
          <w:color w:val="000000"/>
        </w:rPr>
        <w:t>complicated relationship with the Monkey Man, understood the precariousness of their situation. The police, led by the relentless Miller, were closing in, and her own husband, the racketeer Sal Demarco, was hardly an ally in this mess. Tweeter, though initially hesitant, recognized the survival advantage in joining forces with Jan. He was still reeling from his betrayal and the chaos of the drug deal gone wrong, his former Boy Scout ideals shredded beyond repair. He needed protection, and Jan, for all her flaws, seemed to be their best chance at getting it.</w:t>
      </w:r>
    </w:p>
    <w:p w14:paraId="01734DF8" w14:textId="77777777" w:rsidR="00E5409C" w:rsidRDefault="00000000">
      <w:pPr>
        <w:autoSpaceDE w:val="0"/>
        <w:autoSpaceDN w:val="0"/>
        <w:spacing w:before="264" w:after="0" w:line="264" w:lineRule="exact"/>
      </w:pPr>
      <w:r>
        <w:rPr>
          <w:rFonts w:ascii="Charis SIL Regular" w:eastAsia="Charis SIL Regular" w:hAnsi="Charis SIL Regular"/>
          <w:color w:val="000000"/>
        </w:rPr>
        <w:t>“He’ll be here,” Jan said, her voice raspy, a stark contrast to her usual confident demeanor. She took a long drag from her cigarette, the smoke curling around her face like a shroud. “He always comes through, even when it seems like he won't.”</w:t>
      </w:r>
    </w:p>
    <w:p w14:paraId="3F82E5DB"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Tweeter scoffed. “'He' always seems to be dragging us into more trouble. This whole mess is his fault.”</w:t>
      </w:r>
    </w:p>
    <w:p w14:paraId="1BB8D655" w14:textId="77777777" w:rsidR="00E5409C" w:rsidRDefault="00000000">
      <w:pPr>
        <w:autoSpaceDE w:val="0"/>
        <w:autoSpaceDN w:val="0"/>
        <w:spacing w:before="264" w:after="0" w:line="264" w:lineRule="exact"/>
      </w:pPr>
      <w:r>
        <w:rPr>
          <w:rFonts w:ascii="Charis SIL Regular" w:eastAsia="Charis SIL Regular" w:hAnsi="Charis SIL Regular"/>
          <w:color w:val="000000"/>
        </w:rPr>
        <w:t>Jan’s eyes narrowed. “Don’t underestimate him, kid. The Monkey Man is smarter than he lets on. He’s got connections, people who owe him favors. He planned this escape, down to the last detail. We just need to wait and see what he's got up his sleeve."</w:t>
      </w:r>
    </w:p>
    <w:p w14:paraId="1D033CA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hours crawled by, each tick of the clock amplifying their </w:t>
      </w:r>
      <w:r>
        <w:br/>
      </w:r>
      <w:r>
        <w:rPr>
          <w:rFonts w:ascii="Charis SIL Regular" w:eastAsia="Charis SIL Regular" w:hAnsi="Charis SIL Regular"/>
          <w:color w:val="000000"/>
        </w:rPr>
        <w:t>tension. The Rusty Mug was a haven for Jersey City’s underworld, a</w:t>
      </w:r>
    </w:p>
    <w:p w14:paraId="203B3208" w14:textId="77777777" w:rsidR="00E5409C" w:rsidRDefault="00E5409C">
      <w:pPr>
        <w:sectPr w:rsidR="00E5409C">
          <w:pgSz w:w="8000" w:h="12000"/>
          <w:pgMar w:top="442" w:right="690" w:bottom="364" w:left="660" w:header="720" w:footer="720" w:gutter="0"/>
          <w:cols w:space="720"/>
          <w:docGrid w:linePitch="360"/>
        </w:sectPr>
      </w:pPr>
    </w:p>
    <w:p w14:paraId="19FB2271" w14:textId="77777777" w:rsidR="00E5409C" w:rsidRDefault="00E5409C">
      <w:pPr>
        <w:autoSpaceDE w:val="0"/>
        <w:autoSpaceDN w:val="0"/>
        <w:spacing w:after="78" w:line="220" w:lineRule="exact"/>
      </w:pPr>
    </w:p>
    <w:p w14:paraId="5265121B" w14:textId="77777777" w:rsidR="00E5409C" w:rsidRDefault="00000000">
      <w:pPr>
        <w:autoSpaceDE w:val="0"/>
        <w:autoSpaceDN w:val="0"/>
        <w:spacing w:before="58" w:after="0" w:line="264" w:lineRule="exact"/>
      </w:pPr>
      <w:r>
        <w:rPr>
          <w:rFonts w:ascii="Charis SIL Regular" w:eastAsia="Charis SIL Regular" w:hAnsi="Charis SIL Regular"/>
          <w:color w:val="000000"/>
        </w:rPr>
        <w:t>place where information flowed freely, usually for a price. Whispers and glances passed between the patrons; the air crackled with the unspoken knowledge of their precarious situation. Tweeter, fueled by a mixture of fear and adrenaline, tried to decipher the hushed conversations, his ears straining to pick up any mention of the police or the Monkey Man.</w:t>
      </w:r>
    </w:p>
    <w:p w14:paraId="0A74737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Finally, just as their hope began to dwindle, a familiar figure </w:t>
      </w:r>
      <w:r>
        <w:br/>
      </w:r>
      <w:r>
        <w:rPr>
          <w:rFonts w:ascii="Charis SIL Regular" w:eastAsia="Charis SIL Regular" w:hAnsi="Charis SIL Regular"/>
          <w:color w:val="000000"/>
        </w:rPr>
        <w:t xml:space="preserve">appeared at the door – a gaunt man with a weathered face, his eyes shadowed and intense. It wasn’t the Monkey Man, but his longtime associate, a shadowy figure known only as Silas. Silas carried himself with an unnerving calm, his presence radiating an aura of quiet menace. He moved through the bar with an almost </w:t>
      </w:r>
      <w:r>
        <w:br/>
      </w:r>
      <w:r>
        <w:rPr>
          <w:rFonts w:ascii="Charis SIL Regular" w:eastAsia="Charis SIL Regular" w:hAnsi="Charis SIL Regular"/>
          <w:color w:val="000000"/>
        </w:rPr>
        <w:t>supernatural grace, his gaze sweeping across the room, pausing briefly on Tweeter and Jan before settling on a table in the back.</w:t>
      </w:r>
    </w:p>
    <w:p w14:paraId="307E9E62" w14:textId="77777777" w:rsidR="00E5409C" w:rsidRDefault="00000000">
      <w:pPr>
        <w:autoSpaceDE w:val="0"/>
        <w:autoSpaceDN w:val="0"/>
        <w:spacing w:before="264" w:after="0" w:line="264" w:lineRule="exact"/>
      </w:pPr>
      <w:r>
        <w:rPr>
          <w:rFonts w:ascii="Charis SIL Regular" w:eastAsia="Charis SIL Regular" w:hAnsi="Charis SIL Regular"/>
          <w:color w:val="000000"/>
        </w:rPr>
        <w:t>Silas’ arrival sent a ripple of apprehension through the bar. Even the hardened criminals seemed to instinctively recognize the danger he represented. He signaled for a drink, his fingers moving with a swiftness that hinted at years of honing his skills in the shadowy corners of the city.</w:t>
      </w:r>
    </w:p>
    <w:p w14:paraId="048EDCA3"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Jan, her eyes fixed on Silas, nodded subtly to Tweeter, a silent signal for them to remain calm. This was their lifeline, their one chance for escape. Silas was the bridge to the Monkey Man’s network, the key that could unlock their path to freedom.</w:t>
      </w:r>
    </w:p>
    <w:p w14:paraId="77B3142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Silas’ eyes, like chips of obsidian, met Jan’s across the crowded room. He didn’t speak, didn’t need to. The unspoken message was clear: the Monkey Man had a plan, and they were a part of it.</w:t>
      </w:r>
    </w:p>
    <w:p w14:paraId="2C1A270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plan, when it unfolded, was audacious, bordering on insane. It involved a network of smugglers, a derelict boat bound for South America, and a series of carefully orchestrated diversions. Silas laid out the details with chilling precision, each word carefully chosen, devoid of emotion but laced with a lethal efficiency. Their escape depended on perfect timing, on a delicate dance of deception and risk.</w:t>
      </w:r>
    </w:p>
    <w:p w14:paraId="02588E11" w14:textId="77777777" w:rsidR="00E5409C" w:rsidRDefault="00000000">
      <w:pPr>
        <w:autoSpaceDE w:val="0"/>
        <w:autoSpaceDN w:val="0"/>
        <w:spacing w:before="204" w:after="0" w:line="324" w:lineRule="exact"/>
      </w:pPr>
      <w:r>
        <w:rPr>
          <w:rFonts w:ascii="Charis SIL Regular" w:eastAsia="Charis SIL Regular" w:hAnsi="Charis SIL Regular"/>
          <w:color w:val="000000"/>
        </w:rPr>
        <w:t>Tweeter, despite his initial reservations, found himself drawn into</w:t>
      </w:r>
    </w:p>
    <w:p w14:paraId="1A4ED714" w14:textId="77777777" w:rsidR="00E5409C" w:rsidRDefault="00E5409C">
      <w:pPr>
        <w:sectPr w:rsidR="00E5409C">
          <w:pgSz w:w="8000" w:h="12000"/>
          <w:pgMar w:top="296" w:right="660" w:bottom="392" w:left="660" w:header="720" w:footer="720" w:gutter="0"/>
          <w:cols w:space="720"/>
          <w:docGrid w:linePitch="360"/>
        </w:sectPr>
      </w:pPr>
    </w:p>
    <w:p w14:paraId="5D9DD6E2" w14:textId="77777777" w:rsidR="00E5409C" w:rsidRDefault="00E5409C">
      <w:pPr>
        <w:autoSpaceDE w:val="0"/>
        <w:autoSpaceDN w:val="0"/>
        <w:spacing w:after="78" w:line="220" w:lineRule="exact"/>
      </w:pPr>
    </w:p>
    <w:p w14:paraId="0B498AED" w14:textId="77777777" w:rsidR="00E5409C" w:rsidRDefault="00000000">
      <w:pPr>
        <w:autoSpaceDE w:val="0"/>
        <w:autoSpaceDN w:val="0"/>
        <w:spacing w:before="58" w:after="0" w:line="264" w:lineRule="exact"/>
      </w:pPr>
      <w:r>
        <w:rPr>
          <w:rFonts w:ascii="Charis SIL Regular" w:eastAsia="Charis SIL Regular" w:hAnsi="Charis SIL Regular"/>
          <w:color w:val="000000"/>
        </w:rPr>
        <w:t>the intricate web of the plan. The thrill of the gamble, the sheer audacity of their escape attempt, overshadowed his fears. The alternative – capture, imprisonment, or worse – was far too bleak to contemplate.</w:t>
      </w:r>
    </w:p>
    <w:p w14:paraId="1F634C04" w14:textId="77777777" w:rsidR="00E5409C" w:rsidRDefault="00000000">
      <w:pPr>
        <w:autoSpaceDE w:val="0"/>
        <w:autoSpaceDN w:val="0"/>
        <w:spacing w:before="264" w:after="0" w:line="264" w:lineRule="exact"/>
      </w:pPr>
      <w:r>
        <w:rPr>
          <w:rFonts w:ascii="Charis SIL Regular" w:eastAsia="Charis SIL Regular" w:hAnsi="Charis SIL Regular"/>
          <w:color w:val="000000"/>
        </w:rPr>
        <w:t>Jan, despite her own reservations about the Monkey Man, played her part flawlessly. She used her contacts, her knowledge of the city’s underbelly, to help smooth their passage, to arrange the necessary contacts. She was more than just a pawn in this game; she was a powerful player, using her own cunning and desperation to secure their survival.</w:t>
      </w:r>
    </w:p>
    <w:p w14:paraId="3F67E57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next few days were a whirlwind of clandestine meetings, hurried exchanges, and dangerous maneuvers. They moved like shadows through the city, their every move calculated, their every step fraught with peril. They were ghosts, flitting through the city's underbelly, always one step ahead of Miller and his relentless pursuit.</w:t>
      </w:r>
    </w:p>
    <w:p w14:paraId="0FDB8A1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escape route was risky, fraught with danger. The derelict boat, a rusty carcass named the "Serpent's Kiss," was a death trap. The smugglers, hardened criminals with no qualms about betraying their clients, were unreliable at best. The journey would be long, arduous, and possibly fatal.</w:t>
      </w:r>
    </w:p>
    <w:p w14:paraId="744D1EC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But they were united, bound together by a shared desperation and the promise of freedom. Their alliance was unexpected, born from circumstance rather than genuine affection, but it was real, a fragile bond forged in the fires of survival. They understood that their fates were intertwined, that their only chance at escaping the </w:t>
      </w:r>
      <w:r>
        <w:br/>
      </w:r>
      <w:r>
        <w:rPr>
          <w:rFonts w:ascii="Charis SIL Regular" w:eastAsia="Charis SIL Regular" w:hAnsi="Charis SIL Regular"/>
          <w:color w:val="000000"/>
        </w:rPr>
        <w:t>consequences of their actions lay in working together, however reluctantly. They knew that if one of them faltered, the whole plan would collapse. The city, with its shadowy corners and its relentless pursuit, waited. They had to keep moving, keep running, keep pushing towards the horizon, towards a future that, even now, seemed like a distant dream. The weight of the city, the weight of their past, and the weight of their uncertain future hung heavy upon their shoulders. But for now, there was a fragile hope, a slim chance, and for the moment, that was enough. The game was far from over, but for once, they were not playing alone. The</w:t>
      </w:r>
    </w:p>
    <w:p w14:paraId="4DA24EEC" w14:textId="77777777" w:rsidR="00E5409C" w:rsidRDefault="00E5409C">
      <w:pPr>
        <w:sectPr w:rsidR="00E5409C">
          <w:pgSz w:w="8000" w:h="12000"/>
          <w:pgMar w:top="296" w:right="648" w:bottom="392" w:left="660" w:header="720" w:footer="720" w:gutter="0"/>
          <w:cols w:space="720"/>
          <w:docGrid w:linePitch="360"/>
        </w:sectPr>
      </w:pPr>
    </w:p>
    <w:p w14:paraId="66BA882D" w14:textId="77777777" w:rsidR="00E5409C" w:rsidRDefault="00E5409C">
      <w:pPr>
        <w:autoSpaceDE w:val="0"/>
        <w:autoSpaceDN w:val="0"/>
        <w:spacing w:after="78" w:line="220" w:lineRule="exact"/>
      </w:pPr>
    </w:p>
    <w:p w14:paraId="1D071B63" w14:textId="77777777" w:rsidR="00E5409C" w:rsidRDefault="00000000">
      <w:pPr>
        <w:autoSpaceDE w:val="0"/>
        <w:autoSpaceDN w:val="0"/>
        <w:spacing w:before="56" w:after="0" w:line="266" w:lineRule="exact"/>
      </w:pPr>
      <w:r>
        <w:rPr>
          <w:rFonts w:ascii="Charis SIL Regular" w:eastAsia="Charis SIL Regular" w:hAnsi="Charis SIL Regular"/>
          <w:color w:val="000000"/>
        </w:rPr>
        <w:t>unexpected alliance, fragile though it was, was their only shield against the inevitable storm.</w:t>
      </w:r>
    </w:p>
    <w:p w14:paraId="34B2742A" w14:textId="77777777" w:rsidR="00E5409C" w:rsidRDefault="00E5409C">
      <w:pPr>
        <w:sectPr w:rsidR="00E5409C">
          <w:pgSz w:w="8000" w:h="12000"/>
          <w:pgMar w:top="296" w:right="1088" w:bottom="1440" w:left="660" w:header="720" w:footer="720" w:gutter="0"/>
          <w:cols w:space="720"/>
          <w:docGrid w:linePitch="360"/>
        </w:sectPr>
      </w:pPr>
    </w:p>
    <w:p w14:paraId="3D1F48DF" w14:textId="77777777" w:rsidR="00E5409C" w:rsidRDefault="00E5409C">
      <w:pPr>
        <w:autoSpaceDE w:val="0"/>
        <w:autoSpaceDN w:val="0"/>
        <w:spacing w:after="224" w:line="220" w:lineRule="exact"/>
      </w:pPr>
    </w:p>
    <w:p w14:paraId="743B7624" w14:textId="77777777" w:rsidR="00E5409C" w:rsidRDefault="00000000">
      <w:pPr>
        <w:autoSpaceDE w:val="0"/>
        <w:autoSpaceDN w:val="0"/>
        <w:spacing w:after="0" w:line="330" w:lineRule="exact"/>
      </w:pPr>
      <w:r>
        <w:rPr>
          <w:rFonts w:ascii="Charis SIL Bold" w:eastAsia="Charis SIL Bold" w:hAnsi="Charis SIL Bold"/>
          <w:b/>
          <w:color w:val="000000"/>
        </w:rPr>
        <w:t>Betrayal and Revenge</w:t>
      </w:r>
    </w:p>
    <w:p w14:paraId="283028D5" w14:textId="77777777" w:rsidR="00E5409C" w:rsidRDefault="00000000">
      <w:pPr>
        <w:autoSpaceDE w:val="0"/>
        <w:autoSpaceDN w:val="0"/>
        <w:spacing w:before="286" w:after="0" w:line="264" w:lineRule="exact"/>
      </w:pPr>
      <w:r>
        <w:rPr>
          <w:rFonts w:ascii="Charis SIL Regular" w:eastAsia="Charis SIL Regular" w:hAnsi="Charis SIL Regular"/>
          <w:color w:val="000000"/>
        </w:rPr>
        <w:t>The Serpent’s Kiss, a rust-eaten hulk of a vessel smelling of bilge water and despair, pitched and rolled on the choppy waters of the Delaware Bay. Tweeter, clutching the railing, felt a familiar wave of nausea wash over him, a sensation far more potent than the usual seasickness. It was the nausea of betrayal, the sickening realization that even in this desperate flight, the trust he’d tentatively placed in Jan was as fragile as the rotting wood beneath his feet.</w:t>
      </w:r>
    </w:p>
    <w:p w14:paraId="5A9B40A1" w14:textId="77777777" w:rsidR="00E5409C" w:rsidRDefault="00000000">
      <w:pPr>
        <w:autoSpaceDE w:val="0"/>
        <w:autoSpaceDN w:val="0"/>
        <w:spacing w:before="264" w:after="0" w:line="264" w:lineRule="exact"/>
      </w:pPr>
      <w:r>
        <w:rPr>
          <w:rFonts w:ascii="Charis SIL Regular" w:eastAsia="Charis SIL Regular" w:hAnsi="Charis SIL Regular"/>
          <w:color w:val="000000"/>
        </w:rPr>
        <w:t>Silas, his face obscured by the shadows of the cramped cabin, had delivered a cryptic message from the Monkey Man. A message not of reassurance, but of a calculated risk, a gamble so audacious it bordered on suicidal. The Monkey Man, it seemed, hadn't simply orchestrated their escape; he’d set up a double-cross, a meticulously planned betrayal. He’d used them, Jan and Tweeter, as pawns in a larger game, sacrificing them to settle an old score. The details were scant, shrouded in the cryptic language of the underworld, but the core message was clear: Miller, the relentless cop, wasn't their only pursuer. They had another, far more dangerous enemy.</w:t>
      </w:r>
    </w:p>
    <w:p w14:paraId="110B44B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her face grim, confirmed Silas's chilling words. The Monkey Man’s betrayal wasn’t a random act of cruelty; it was a calculated response to a previous betrayal, one that had cost him dearly years ago. This wasn't about money or drugs; it was about vengeance, a cold, calculating revenge served with a venomous twist. She </w:t>
      </w:r>
      <w:r>
        <w:br/>
      </w:r>
      <w:r>
        <w:rPr>
          <w:rFonts w:ascii="Charis SIL Regular" w:eastAsia="Charis SIL Regular" w:hAnsi="Charis SIL Regular"/>
          <w:color w:val="000000"/>
        </w:rPr>
        <w:t>explained – through clenched teeth, and in hushed tones – that years earlier, she and her brother, the same brother that Miller relentlessly pursued, had inadvertently crossed paths with someone from the Monkey Man's past, someone who'd betrayed him cruelly and left him for dead. This person was Miller's informant. The Monkey Man hadn't just planned to escape the law; he intended to use their escape to lure out his enemy and exact his revenge.</w:t>
      </w:r>
    </w:p>
    <w:p w14:paraId="78590835"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felt the blood drain from his face. The boy scout ideals he once held dear now felt like a pathetic joke. He’d been betrayed once by the twisted logic of the drug deal, again by the Monkey Man's machinations, and now he was being used as a tool in this vicious game of revenge. The reality of their situation crashed down</w:t>
      </w:r>
    </w:p>
    <w:p w14:paraId="0A9CDBA2" w14:textId="77777777" w:rsidR="00E5409C" w:rsidRDefault="00E5409C">
      <w:pPr>
        <w:sectPr w:rsidR="00E5409C">
          <w:pgSz w:w="8000" w:h="12000"/>
          <w:pgMar w:top="442" w:right="654" w:bottom="364" w:left="660" w:header="720" w:footer="720" w:gutter="0"/>
          <w:cols w:space="720"/>
          <w:docGrid w:linePitch="360"/>
        </w:sectPr>
      </w:pPr>
    </w:p>
    <w:p w14:paraId="3EA28B6D" w14:textId="77777777" w:rsidR="00E5409C" w:rsidRDefault="00E5409C">
      <w:pPr>
        <w:autoSpaceDE w:val="0"/>
        <w:autoSpaceDN w:val="0"/>
        <w:spacing w:after="78" w:line="220" w:lineRule="exact"/>
      </w:pPr>
    </w:p>
    <w:p w14:paraId="7CCBA990" w14:textId="77777777" w:rsidR="00E5409C" w:rsidRDefault="00000000">
      <w:pPr>
        <w:autoSpaceDE w:val="0"/>
        <w:autoSpaceDN w:val="0"/>
        <w:spacing w:before="56" w:after="0" w:line="264" w:lineRule="exact"/>
      </w:pPr>
      <w:r>
        <w:rPr>
          <w:rFonts w:ascii="Charis SIL Regular" w:eastAsia="Charis SIL Regular" w:hAnsi="Charis SIL Regular"/>
          <w:color w:val="000000"/>
        </w:rPr>
        <w:t>on him – he wasn’t just running from the law; he was running from a man consumed by a rage far more terrifying than any police chase.</w:t>
      </w:r>
    </w:p>
    <w:p w14:paraId="2C34F8C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smugglers, a grizzled bunch of South American desperados, eyed them with open suspicion. They were mercenaries, driven by profit, not loyalty. Their faces, etched with lines of hardship and brutality, hinted at a world beyond the city's underbelly, a world even darker and more brutal than anything Tweeter had ever imagined. The air thrummed with a tangible tension; the slightest misstep could trigger a violent reaction. Their escape, already precarious, now teetered on the edge of complete collapse.</w:t>
      </w:r>
    </w:p>
    <w:p w14:paraId="07384FFF"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journey was a living nightmare. The cramped, rat-infested cabin of the Serpent's Kiss offered little comfort. The days blurred into a monotonous cycle of seasickness, fear, and the constant, gnawing awareness that they were being hunted. The nights were worse, filled with the creaks and groans of the dying ship, the whispers of the wind, and the ever-present fear of discovery.</w:t>
      </w:r>
    </w:p>
    <w:p w14:paraId="1661A67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however, remained surprisingly composed. Her fear was buried beneath a cold exterior, a mask of icy determination. She spent her time studying charts, planning their escape route, and silently assessing their situation. The betrayal of the Monkey Man had ignited a fire in her, a desperate desire for survival that </w:t>
      </w:r>
      <w:r>
        <w:br/>
      </w:r>
      <w:r>
        <w:rPr>
          <w:rFonts w:ascii="Charis SIL Regular" w:eastAsia="Charis SIL Regular" w:hAnsi="Charis SIL Regular"/>
          <w:color w:val="000000"/>
        </w:rPr>
        <w:t xml:space="preserve">overshadowed even her fear. She knew that cooperating with </w:t>
      </w:r>
      <w:r>
        <w:br/>
      </w:r>
      <w:r>
        <w:rPr>
          <w:rFonts w:ascii="Charis SIL Regular" w:eastAsia="Charis SIL Regular" w:hAnsi="Charis SIL Regular"/>
          <w:color w:val="000000"/>
        </w:rPr>
        <w:t>Tweeter was their only option; and perhaps, secretly, she wanted to play a part in the Monkey Man's downfall – a sort of revenge of her own, perhaps spurred by years of living under the shadow of his power.</w:t>
      </w:r>
    </w:p>
    <w:p w14:paraId="3B3C830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meanwhile, wrestled with his own demons. He saw </w:t>
      </w:r>
      <w:r>
        <w:br/>
      </w:r>
      <w:r>
        <w:rPr>
          <w:rFonts w:ascii="Charis SIL Regular" w:eastAsia="Charis SIL Regular" w:hAnsi="Charis SIL Regular"/>
          <w:color w:val="000000"/>
        </w:rPr>
        <w:t>Miller's relentless pursuit as a lesser threat than the Monkey Man's cold, calculated vengeance. He'd seen the look in Silas's eyes, a flicker of something akin to admiration, laced with a chilling hint of ruthlessness. The Monkey Man's plan was insane, but it was also terrifyingly effective. The thought of facing the Monkey Man's wrath was far more intimidating than the prospect of prison.</w:t>
      </w:r>
    </w:p>
    <w:p w14:paraId="1B7C05FB" w14:textId="77777777" w:rsidR="00E5409C" w:rsidRDefault="00000000">
      <w:pPr>
        <w:autoSpaceDE w:val="0"/>
        <w:autoSpaceDN w:val="0"/>
        <w:spacing w:before="204" w:after="0" w:line="324" w:lineRule="exact"/>
      </w:pPr>
      <w:r>
        <w:rPr>
          <w:rFonts w:ascii="Charis SIL Regular" w:eastAsia="Charis SIL Regular" w:hAnsi="Charis SIL Regular"/>
          <w:color w:val="000000"/>
        </w:rPr>
        <w:t>As days turned into nights, the tension aboard the Serpent's Kiss</w:t>
      </w:r>
    </w:p>
    <w:p w14:paraId="7FFE1E82" w14:textId="77777777" w:rsidR="00E5409C" w:rsidRDefault="00E5409C">
      <w:pPr>
        <w:sectPr w:rsidR="00E5409C">
          <w:pgSz w:w="8000" w:h="12000"/>
          <w:pgMar w:top="296" w:right="660" w:bottom="392" w:left="660" w:header="720" w:footer="720" w:gutter="0"/>
          <w:cols w:space="720"/>
          <w:docGrid w:linePitch="360"/>
        </w:sectPr>
      </w:pPr>
    </w:p>
    <w:p w14:paraId="52E5677F" w14:textId="77777777" w:rsidR="00E5409C" w:rsidRDefault="00E5409C">
      <w:pPr>
        <w:autoSpaceDE w:val="0"/>
        <w:autoSpaceDN w:val="0"/>
        <w:spacing w:after="78" w:line="220" w:lineRule="exact"/>
      </w:pPr>
    </w:p>
    <w:p w14:paraId="45C06028"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grew palpable. The smugglers, sensing the growing desperation of their passengers, became increasingly unpredictable. Their greed, always lurking beneath the surface, began to surface, testing the precarious balance of their uneasy alliance.</w:t>
      </w:r>
    </w:p>
    <w:p w14:paraId="0035C36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stormy night, a violent argument erupted between the </w:t>
      </w:r>
      <w:r>
        <w:br/>
      </w:r>
      <w:r>
        <w:rPr>
          <w:rFonts w:ascii="Charis SIL Regular" w:eastAsia="Charis SIL Regular" w:hAnsi="Charis SIL Regular"/>
          <w:color w:val="000000"/>
        </w:rPr>
        <w:t>smugglers over a share of their ill-gotten gains. The air crackled with the threat of violence, and Tweeter found himself thrust into the middle of it – the innocent bystander, caught in the crossfire of ruthless mercenaries. He used his quick wits and unexpected strength, honed through years on the streets, to disarm one of the smugglers, buying valuable time for Jan to intervene. Jan, using a mixture of charm and intimidation – a skill honed from years spent navigating the treacherous world of organized crime – managed to quell the argument and restore a fragile peace. The smugglers, intimidated by her cool demeanor and quick thinking, agreed to stick to the plan, at least for now.</w:t>
      </w:r>
    </w:p>
    <w:p w14:paraId="2995732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unexpected alliance between Tweeter and Jan grew stronger, forged in the crucible of shared danger. They learned to rely on each other, to trust each other implicitly, a bond born not out of affection, but out of sheer necessity. Their shared trauma, their experiences with the Monkey Man's betrayal, had turned them into reluctant partners. The common enemy was binding them together, creating a powerful partnership – an unusual bond against </w:t>
      </w:r>
      <w:r>
        <w:br/>
      </w:r>
      <w:r>
        <w:rPr>
          <w:rFonts w:ascii="Charis SIL Regular" w:eastAsia="Charis SIL Regular" w:hAnsi="Charis SIL Regular"/>
          <w:color w:val="000000"/>
        </w:rPr>
        <w:t>impossible odds.</w:t>
      </w:r>
    </w:p>
    <w:p w14:paraId="6570406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end of the voyage was in sight, but it was far from a safe </w:t>
      </w:r>
      <w:r>
        <w:br/>
      </w:r>
      <w:r>
        <w:rPr>
          <w:rFonts w:ascii="Charis SIL Regular" w:eastAsia="Charis SIL Regular" w:hAnsi="Charis SIL Regular"/>
          <w:color w:val="000000"/>
        </w:rPr>
        <w:t>haven. The destination was less a haven of escape than a battlefield waiting for the final confrontation. The Monkey Man’s game, it seemed, had only just begun. As they neared the coast of South America, the weight of the betrayals, the looming threat of revenge, and the uncertainty of their future pressed down on Tweeter and Jan with a suffocating intensity. Their only solace was the shared burden of their journey and the fleeting hope that they might yet survive to see another sunrise. The final act was about to begin; a deadly game where only the cleverest and most ruthless would survive. The consequences of their actions, and the Monkey Man's vengeful plan, hung heavy in the air, as thick and suffocating as the humid South American air. The journey was far from over; the real</w:t>
      </w:r>
    </w:p>
    <w:p w14:paraId="1E6329A7" w14:textId="77777777" w:rsidR="00E5409C" w:rsidRDefault="00E5409C">
      <w:pPr>
        <w:sectPr w:rsidR="00E5409C">
          <w:pgSz w:w="8000" w:h="12000"/>
          <w:pgMar w:top="296" w:right="676" w:bottom="392" w:left="660" w:header="720" w:footer="720" w:gutter="0"/>
          <w:cols w:space="720"/>
          <w:docGrid w:linePitch="360"/>
        </w:sectPr>
      </w:pPr>
    </w:p>
    <w:p w14:paraId="5D419FAB" w14:textId="77777777" w:rsidR="00E5409C" w:rsidRDefault="00E5409C">
      <w:pPr>
        <w:autoSpaceDE w:val="0"/>
        <w:autoSpaceDN w:val="0"/>
        <w:spacing w:after="78" w:line="220" w:lineRule="exact"/>
      </w:pPr>
    </w:p>
    <w:p w14:paraId="39973F35" w14:textId="77777777" w:rsidR="00E5409C" w:rsidRDefault="00000000">
      <w:pPr>
        <w:autoSpaceDE w:val="0"/>
        <w:autoSpaceDN w:val="0"/>
        <w:spacing w:after="0" w:line="322" w:lineRule="exact"/>
      </w:pPr>
      <w:r>
        <w:rPr>
          <w:rFonts w:ascii="Charis SIL Regular" w:eastAsia="Charis SIL Regular" w:hAnsi="Charis SIL Regular"/>
          <w:color w:val="000000"/>
        </w:rPr>
        <w:t>fight was about to begin.</w:t>
      </w:r>
    </w:p>
    <w:p w14:paraId="7A60B728" w14:textId="77777777" w:rsidR="00E5409C" w:rsidRDefault="00E5409C">
      <w:pPr>
        <w:sectPr w:rsidR="00E5409C">
          <w:pgSz w:w="8000" w:h="12000"/>
          <w:pgMar w:top="296" w:right="1440" w:bottom="1440" w:left="660" w:header="720" w:footer="720" w:gutter="0"/>
          <w:cols w:space="720"/>
          <w:docGrid w:linePitch="360"/>
        </w:sectPr>
      </w:pPr>
    </w:p>
    <w:p w14:paraId="6B5F70BD" w14:textId="77777777" w:rsidR="00E5409C" w:rsidRDefault="00E5409C">
      <w:pPr>
        <w:autoSpaceDE w:val="0"/>
        <w:autoSpaceDN w:val="0"/>
        <w:spacing w:after="224" w:line="220" w:lineRule="exact"/>
      </w:pPr>
    </w:p>
    <w:p w14:paraId="47750290" w14:textId="77777777" w:rsidR="00E5409C" w:rsidRDefault="00000000">
      <w:pPr>
        <w:autoSpaceDE w:val="0"/>
        <w:autoSpaceDN w:val="0"/>
        <w:spacing w:after="0" w:line="330" w:lineRule="exact"/>
      </w:pPr>
      <w:r>
        <w:rPr>
          <w:rFonts w:ascii="Charis SIL Bold" w:eastAsia="Charis SIL Bold" w:hAnsi="Charis SIL Bold"/>
          <w:b/>
          <w:color w:val="000000"/>
        </w:rPr>
        <w:t>The Shifting Power Dynamic</w:t>
      </w:r>
    </w:p>
    <w:p w14:paraId="6EF02A8C" w14:textId="77777777" w:rsidR="00E5409C" w:rsidRDefault="00000000">
      <w:pPr>
        <w:autoSpaceDE w:val="0"/>
        <w:autoSpaceDN w:val="0"/>
        <w:spacing w:before="286" w:after="0" w:line="264" w:lineRule="exact"/>
      </w:pPr>
      <w:r>
        <w:rPr>
          <w:rFonts w:ascii="Charis SIL Regular" w:eastAsia="Charis SIL Regular" w:hAnsi="Charis SIL Regular"/>
          <w:color w:val="000000"/>
        </w:rPr>
        <w:t>The humid South American air hung heavy, thick with the scent of salt, decay, and something else… something primal, something that spoke of violence simmering just beneath the surface. Tweeter and Jan disembarked the Serpent’s Kiss in a small, nameless port, the skeletal remains of the ship a stark testament to their harrowing journey. The escape, however, was only the beginning. The Monkey Man’s game was far from over.</w:t>
      </w:r>
    </w:p>
    <w:p w14:paraId="0E9D2DB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immediate aftermath of their escape brought a chilling </w:t>
      </w:r>
      <w:r>
        <w:br/>
      </w:r>
      <w:r>
        <w:rPr>
          <w:rFonts w:ascii="Charis SIL Regular" w:eastAsia="Charis SIL Regular" w:hAnsi="Charis SIL Regular"/>
          <w:color w:val="000000"/>
        </w:rPr>
        <w:t>realization: the underworld had shifted. The Rahway incident, though seemingly a chaotic mess, had sent shockwaves through the criminal hierarchy. The Monkey Man's audacious escape, coupled with the casualties left in his wake, had drastically altered the balance of power. Whispers spread like wildfire through the dimly lit backrooms of Jersey City bars and the hushed corners of South American gambling dens. The whispers spoke of betrayals, of shifting allegiances, and of a blood feud that had escalated beyond anyone’s wildest imaginings.</w:t>
      </w:r>
    </w:p>
    <w:p w14:paraId="3EEF1B25" w14:textId="77777777" w:rsidR="00E5409C" w:rsidRDefault="00000000">
      <w:pPr>
        <w:autoSpaceDE w:val="0"/>
        <w:autoSpaceDN w:val="0"/>
        <w:spacing w:before="264" w:after="0" w:line="264" w:lineRule="exact"/>
      </w:pPr>
      <w:r>
        <w:rPr>
          <w:rFonts w:ascii="Charis SIL Regular" w:eastAsia="Charis SIL Regular" w:hAnsi="Charis SIL Regular"/>
          <w:color w:val="000000"/>
        </w:rPr>
        <w:t>Miller, the relentless cop, was no longer the primary threat. His pursuit, though persistent, was now overshadowed by the Monkey Man’s vengeful crusade. Miller's informants, his network of contacts within the criminal underworld, were suddenly unreliable, their loyalty fractured, their information tainted by fear and self-</w:t>
      </w:r>
      <w:r>
        <w:br/>
      </w:r>
      <w:r>
        <w:rPr>
          <w:rFonts w:ascii="Charis SIL Regular" w:eastAsia="Charis SIL Regular" w:hAnsi="Charis SIL Regular"/>
          <w:color w:val="000000"/>
        </w:rPr>
        <w:t>preservation. The Monkey Man's network, once fractured, was now consolidating, growing stronger with each passing day. The old alliances, forged in blood and betrayal, were being broken and re-forged, shifting allegiances in a dance of deadly consequence.</w:t>
      </w:r>
    </w:p>
    <w:p w14:paraId="75F1429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hardened by her experiences, had become a key player in this shifting landscape. Her contacts, cultivated over years spent </w:t>
      </w:r>
      <w:r>
        <w:br/>
      </w:r>
      <w:r>
        <w:rPr>
          <w:rFonts w:ascii="Charis SIL Regular" w:eastAsia="Charis SIL Regular" w:hAnsi="Charis SIL Regular"/>
          <w:color w:val="000000"/>
        </w:rPr>
        <w:t xml:space="preserve">navigating the murky waters of organized crime, proved invaluable. She became a conduit, a whispered voice in the shadows, relaying information, brokering deals, and manipulating events to her </w:t>
      </w:r>
      <w:r>
        <w:br/>
      </w:r>
      <w:r>
        <w:rPr>
          <w:rFonts w:ascii="Charis SIL Regular" w:eastAsia="Charis SIL Regular" w:hAnsi="Charis SIL Regular"/>
          <w:color w:val="000000"/>
        </w:rPr>
        <w:t xml:space="preserve">advantage – and Tweeter's. Her calm, collected demeanor, in </w:t>
      </w:r>
      <w:r>
        <w:br/>
      </w:r>
      <w:r>
        <w:rPr>
          <w:rFonts w:ascii="Charis SIL Regular" w:eastAsia="Charis SIL Regular" w:hAnsi="Charis SIL Regular"/>
          <w:color w:val="000000"/>
        </w:rPr>
        <w:t>contrast to Tweeter’s more reactive nature, made her the strategist, the puppet master, pulling strings from the shadows. The</w:t>
      </w:r>
    </w:p>
    <w:p w14:paraId="43948721" w14:textId="77777777" w:rsidR="00E5409C" w:rsidRDefault="00E5409C">
      <w:pPr>
        <w:sectPr w:rsidR="00E5409C">
          <w:pgSz w:w="8000" w:h="12000"/>
          <w:pgMar w:top="442" w:right="676" w:bottom="364" w:left="660" w:header="720" w:footer="720" w:gutter="0"/>
          <w:cols w:space="720"/>
          <w:docGrid w:linePitch="360"/>
        </w:sectPr>
      </w:pPr>
    </w:p>
    <w:p w14:paraId="3410C299" w14:textId="77777777" w:rsidR="00E5409C" w:rsidRDefault="00E5409C">
      <w:pPr>
        <w:autoSpaceDE w:val="0"/>
        <w:autoSpaceDN w:val="0"/>
        <w:spacing w:after="78" w:line="220" w:lineRule="exact"/>
      </w:pPr>
    </w:p>
    <w:p w14:paraId="0206379C" w14:textId="77777777" w:rsidR="00E5409C" w:rsidRDefault="00000000">
      <w:pPr>
        <w:autoSpaceDE w:val="0"/>
        <w:autoSpaceDN w:val="0"/>
        <w:spacing w:before="56" w:after="0" w:line="266" w:lineRule="exact"/>
        <w:ind w:right="144"/>
      </w:pPr>
      <w:r>
        <w:rPr>
          <w:rFonts w:ascii="Charis SIL Regular" w:eastAsia="Charis SIL Regular" w:hAnsi="Charis SIL Regular"/>
          <w:color w:val="000000"/>
        </w:rPr>
        <w:t>vulnerability she'd shown on the Serpent's Kiss was gone, replaced by a calculating ruthlessness that was both chilling and effective.</w:t>
      </w:r>
    </w:p>
    <w:p w14:paraId="43900ED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meanwhile, was struggling to adapt. The boy scout had been utterly shattered, replaced by a survivor hardened by </w:t>
      </w:r>
      <w:r>
        <w:br/>
      </w:r>
      <w:r>
        <w:rPr>
          <w:rFonts w:ascii="Charis SIL Regular" w:eastAsia="Charis SIL Regular" w:hAnsi="Charis SIL Regular"/>
          <w:color w:val="000000"/>
        </w:rPr>
        <w:t>experience. He had learned that in this world, loyalty was a luxury, and trust a deadly weakness. The innocence he’d once held dear was long gone, replaced by a cynical pragmatism honed by betrayal and near-death experiences. He relied on his street smarts, his quick wit, and the unexpected strength he'd displayed on the Serpent’s Kiss, but the weight of the past, the constant threat of the Monkey Man, and the ever-present shadow of Miller hung over him. He was a loose cannon, dangerous and unpredictable, but also a necessary one – a wildcard in this brutal game of survival.</w:t>
      </w:r>
    </w:p>
    <w:p w14:paraId="0896770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information Jan gleaned revealed a horrifying truth: the </w:t>
      </w:r>
      <w:r>
        <w:br/>
      </w:r>
      <w:r>
        <w:rPr>
          <w:rFonts w:ascii="Charis SIL Regular" w:eastAsia="Charis SIL Regular" w:hAnsi="Charis SIL Regular"/>
          <w:color w:val="000000"/>
        </w:rPr>
        <w:t xml:space="preserve">Monkey Man wasn't simply seeking revenge on his betrayer; he was targeting the entire network that had enabled the betrayal. His actions were not random acts of violence; they were calculated strikes aimed at dismantling a vast criminal organization. He was playing a long game, a game of chess played with lives and </w:t>
      </w:r>
      <w:r>
        <w:br/>
      </w:r>
      <w:r>
        <w:rPr>
          <w:rFonts w:ascii="Charis SIL Regular" w:eastAsia="Charis SIL Regular" w:hAnsi="Charis SIL Regular"/>
          <w:color w:val="000000"/>
        </w:rPr>
        <w:t xml:space="preserve">livelihoods as pawns. His revenge wasn't limited to a single </w:t>
      </w:r>
      <w:r>
        <w:br/>
      </w:r>
      <w:r>
        <w:rPr>
          <w:rFonts w:ascii="Charis SIL Regular" w:eastAsia="Charis SIL Regular" w:hAnsi="Charis SIL Regular"/>
          <w:color w:val="000000"/>
        </w:rPr>
        <w:t>individual; it extended to an entire network, a ripple effect of violence and chaos that was reshaping the very structure of the underworld.</w:t>
      </w:r>
    </w:p>
    <w:p w14:paraId="0F5FEF2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One of Jan’s contacts, a shadowy figure known only as “El </w:t>
      </w:r>
      <w:r>
        <w:br/>
      </w:r>
      <w:r>
        <w:rPr>
          <w:rFonts w:ascii="Charis SIL Regular" w:eastAsia="Charis SIL Regular" w:hAnsi="Charis SIL Regular"/>
          <w:color w:val="000000"/>
        </w:rPr>
        <w:t xml:space="preserve">Serpiente,” revealed another layer of the Monkey Man's </w:t>
      </w:r>
      <w:r>
        <w:br/>
      </w:r>
      <w:r>
        <w:rPr>
          <w:rFonts w:ascii="Charis SIL Regular" w:eastAsia="Charis SIL Regular" w:hAnsi="Charis SIL Regular"/>
          <w:color w:val="000000"/>
        </w:rPr>
        <w:t>meticulously crafted plan. El Serpiente, a former associate of the Monkey Man, explained that the Rahway Prison encounter wasn’t a mere escape; it was a carefully orchestrated diversion. The chaos created at Rahway was a smokescreen for the Monkey Man to move his assets, to consolidate his power base, and to set up the next phase of his campaign for vengeance.</w:t>
      </w:r>
    </w:p>
    <w:p w14:paraId="6E666ED3"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information provided by El Serpiente painted a grim picture of the Monkey Man's meticulous planning. It revealed that the Monkey Man had been infiltrating the criminal networks for years, patiently building alliances and cultivating informants. He'd been laying the groundwork for his revenge, manipulating events from the shadows,</w:t>
      </w:r>
    </w:p>
    <w:p w14:paraId="6AB695AD" w14:textId="77777777" w:rsidR="00E5409C" w:rsidRDefault="00E5409C">
      <w:pPr>
        <w:sectPr w:rsidR="00E5409C">
          <w:pgSz w:w="8000" w:h="12000"/>
          <w:pgMar w:top="296" w:right="648" w:bottom="392" w:left="660" w:header="720" w:footer="720" w:gutter="0"/>
          <w:cols w:space="720"/>
          <w:docGrid w:linePitch="360"/>
        </w:sectPr>
      </w:pPr>
    </w:p>
    <w:p w14:paraId="799905F4" w14:textId="77777777" w:rsidR="00E5409C" w:rsidRDefault="00E5409C">
      <w:pPr>
        <w:autoSpaceDE w:val="0"/>
        <w:autoSpaceDN w:val="0"/>
        <w:spacing w:after="78" w:line="220" w:lineRule="exact"/>
      </w:pPr>
    </w:p>
    <w:p w14:paraId="7E86685C" w14:textId="77777777" w:rsidR="00E5409C" w:rsidRDefault="00000000">
      <w:pPr>
        <w:autoSpaceDE w:val="0"/>
        <w:autoSpaceDN w:val="0"/>
        <w:spacing w:before="58" w:after="0" w:line="264" w:lineRule="exact"/>
      </w:pPr>
      <w:r>
        <w:rPr>
          <w:rFonts w:ascii="Charis SIL Regular" w:eastAsia="Charis SIL Regular" w:hAnsi="Charis SIL Regular"/>
          <w:color w:val="000000"/>
        </w:rPr>
        <w:t>and patiently waiting for the opportune moment to strike. This wasn't a spontaneous act of violence but a meticulously crafted masterpiece of criminal strategy, a carefully orchestrated symphony of betrayal and revenge.</w:t>
      </w:r>
    </w:p>
    <w:p w14:paraId="055E820B"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and Jan's survival now hinged on understanding and outmaneuvering the Monkey Man's intricate scheme. They had to anticipate his moves, predict his targets, and stay one step ahead of his relentless pursuit of vengeance. The line between hunter and prey had blurred, with the two desperately trying to survive while becoming entangled in the Monkey Man’s web of revenge. Their escape was no longer just about surviving; it was about anticipating and disrupting the Monkey Man’s carefully crafted plan before it reached its deadly conclusion.</w:t>
      </w:r>
    </w:p>
    <w:p w14:paraId="15AF93C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tension between Tweeter and Jan, however, wasn’t solely driven by external threats. Their shared experiences had forged a fragile bond, a reluctant partnership born out of necessity. But the past continued to haunt them. Tweeter wrestled with his guilt over the drug deal, the betrayal of his principles, while Jan battled the demons of her past, the weight of her family's connections to the criminal underworld, and her complicated feelings for the Monkey Man. The constant threat to their lives, however, kept them focused on the immediate danger.</w:t>
      </w:r>
    </w:p>
    <w:p w14:paraId="0BC4DA1D"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next move was a high-stakes gamble. Jan used her contacts to arrange a meeting with a powerful figure in the South American drug cartel, a man known as “El Padrino.” El Padrino, a notorious figure known for his ruthlessness and unpredictability, controlled a vast network of smugglers, traffickers, and informants. The meeting was fraught with danger; one wrong move could cost them their lives. They needed El Padrino's assistance – not out of loyalty, but out of necessity. El Padrino could provide them with the resources, the information, and the protection they needed to evade the Monkey Man's wrath.</w:t>
      </w:r>
    </w:p>
    <w:p w14:paraId="19F0537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meeting took place in a secluded hacienda, hidden deep within the Colombian jungle. The air was thick with suspicion, the silence punctuated by the chirping of unseen insects. El Padrino, a man of few words, listened intently as Jan laid out their situation. Tweeter,</w:t>
      </w:r>
    </w:p>
    <w:p w14:paraId="33BDE5C7" w14:textId="77777777" w:rsidR="00E5409C" w:rsidRDefault="00E5409C">
      <w:pPr>
        <w:sectPr w:rsidR="00E5409C">
          <w:pgSz w:w="8000" w:h="12000"/>
          <w:pgMar w:top="296" w:right="692" w:bottom="392" w:left="660" w:header="720" w:footer="720" w:gutter="0"/>
          <w:cols w:space="720"/>
          <w:docGrid w:linePitch="360"/>
        </w:sectPr>
      </w:pPr>
    </w:p>
    <w:p w14:paraId="1724C0F6" w14:textId="77777777" w:rsidR="00E5409C" w:rsidRDefault="00E5409C">
      <w:pPr>
        <w:autoSpaceDE w:val="0"/>
        <w:autoSpaceDN w:val="0"/>
        <w:spacing w:after="78" w:line="220" w:lineRule="exact"/>
      </w:pPr>
    </w:p>
    <w:p w14:paraId="780B63A6" w14:textId="77777777" w:rsidR="00E5409C" w:rsidRDefault="00000000">
      <w:pPr>
        <w:autoSpaceDE w:val="0"/>
        <w:autoSpaceDN w:val="0"/>
        <w:spacing w:before="56" w:after="0" w:line="264" w:lineRule="exact"/>
        <w:ind w:right="210"/>
        <w:jc w:val="both"/>
      </w:pPr>
      <w:r>
        <w:rPr>
          <w:rFonts w:ascii="Charis SIL Regular" w:eastAsia="Charis SIL Regular" w:hAnsi="Charis SIL Regular"/>
          <w:color w:val="000000"/>
        </w:rPr>
        <w:t>armed and ready, stayed ever vigilant. The negotiation was tense, filled with veiled threats and unspoken promises. The stakes were high, the risks were immense, and the outcome uncertain.</w:t>
      </w:r>
    </w:p>
    <w:p w14:paraId="67FABFAD" w14:textId="77777777" w:rsidR="00E5409C" w:rsidRDefault="00000000">
      <w:pPr>
        <w:autoSpaceDE w:val="0"/>
        <w:autoSpaceDN w:val="0"/>
        <w:spacing w:before="264" w:after="0" w:line="264" w:lineRule="exact"/>
      </w:pPr>
      <w:r>
        <w:rPr>
          <w:rFonts w:ascii="Charis SIL Regular" w:eastAsia="Charis SIL Regular" w:hAnsi="Charis SIL Regular"/>
          <w:color w:val="000000"/>
        </w:rPr>
        <w:t>El Padrino, after careful consideration, agreed to assist them. Not out of altruism, but out of shrewd self-interest. The Monkey Man’s actions were disrupting the established order, creating instability and threatening El Padrino’s empire. El Padrino saw an opportunity to both eliminate a potential threat and exploit the chaos. The alliance was a calculated gamble on both sides, a temporary truce forged in mutual self-interest. The consequences of this alliance, however, remained unknown. The next chapter in their desperate fight for survival would be played out on a much larger, far more dangerous scale. The game had escalated beyond Jersey City, extending into the shadowy world of international drug cartels, where the rules were different, the stakes were higher, and the consequences potentially fatal. The shifting power dynamic in the criminal underworld was only just beginning. The real war was just about to begin.</w:t>
      </w:r>
    </w:p>
    <w:p w14:paraId="1998511A" w14:textId="77777777" w:rsidR="00E5409C" w:rsidRDefault="00E5409C">
      <w:pPr>
        <w:sectPr w:rsidR="00E5409C">
          <w:pgSz w:w="8000" w:h="12000"/>
          <w:pgMar w:top="296" w:right="706" w:bottom="1440" w:left="660" w:header="720" w:footer="720" w:gutter="0"/>
          <w:cols w:space="720"/>
          <w:docGrid w:linePitch="360"/>
        </w:sectPr>
      </w:pPr>
    </w:p>
    <w:p w14:paraId="036C1297" w14:textId="77777777" w:rsidR="00E5409C" w:rsidRDefault="00E5409C">
      <w:pPr>
        <w:autoSpaceDE w:val="0"/>
        <w:autoSpaceDN w:val="0"/>
        <w:spacing w:after="224" w:line="220" w:lineRule="exact"/>
      </w:pPr>
    </w:p>
    <w:p w14:paraId="6411CA8C" w14:textId="77777777" w:rsidR="00E5409C" w:rsidRDefault="00000000">
      <w:pPr>
        <w:autoSpaceDE w:val="0"/>
        <w:autoSpaceDN w:val="0"/>
        <w:spacing w:after="0" w:line="330" w:lineRule="exact"/>
      </w:pPr>
      <w:r>
        <w:rPr>
          <w:rFonts w:ascii="Charis SIL Bold" w:eastAsia="Charis SIL Bold" w:hAnsi="Charis SIL Bold"/>
          <w:b/>
          <w:color w:val="000000"/>
        </w:rPr>
        <w:t>The Web of Interconnectedness</w:t>
      </w:r>
    </w:p>
    <w:p w14:paraId="199456B2" w14:textId="77777777" w:rsidR="00E5409C" w:rsidRDefault="00000000">
      <w:pPr>
        <w:autoSpaceDE w:val="0"/>
        <w:autoSpaceDN w:val="0"/>
        <w:spacing w:before="286" w:after="0" w:line="264" w:lineRule="exact"/>
      </w:pPr>
      <w:r>
        <w:rPr>
          <w:rFonts w:ascii="Charis SIL Regular" w:eastAsia="Charis SIL Regular" w:hAnsi="Charis SIL Regular"/>
          <w:color w:val="000000"/>
        </w:rPr>
        <w:t>El Padrino’s assistance, however, came with a price. He demanded information – information Tweeter and Jan weren't entirely willing to give. He wanted details on Miller's operation, the extent of his infiltration into the Monkey Man’s network, and any weaknesses Miller might have. He was playing a dangerous game, leveraging the chaos to consolidate his own power and weaken his rivals. This information exchange wasn’t just a simple transaction; it was a treacherous dance, a delicate balance between trust and betrayal.</w:t>
      </w:r>
    </w:p>
    <w:p w14:paraId="6ACEAB7A"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information they provided was carefully chosen, a carefully curated selection designed to both satisfy El Padrino's thirst for knowledge and protect their own interests. They painted a picture of Miller's investigation as being far less effective than it actually was, downplaying the depth of his infiltration and exaggerating certain weaknesses. It was a calculated risk, a lie born of </w:t>
      </w:r>
      <w:r>
        <w:br/>
      </w:r>
      <w:r>
        <w:rPr>
          <w:rFonts w:ascii="Charis SIL Regular" w:eastAsia="Charis SIL Regular" w:hAnsi="Charis SIL Regular"/>
          <w:color w:val="000000"/>
        </w:rPr>
        <w:t>desperation, designed to buy them time and protection.</w:t>
      </w:r>
    </w:p>
    <w:p w14:paraId="159545BC" w14:textId="77777777" w:rsidR="00E5409C" w:rsidRDefault="00000000">
      <w:pPr>
        <w:autoSpaceDE w:val="0"/>
        <w:autoSpaceDN w:val="0"/>
        <w:spacing w:before="264" w:after="0" w:line="264" w:lineRule="exact"/>
        <w:ind w:right="20"/>
        <w:jc w:val="both"/>
      </w:pPr>
      <w:r>
        <w:rPr>
          <w:rFonts w:ascii="Charis SIL Regular" w:eastAsia="Charis SIL Regular" w:hAnsi="Charis SIL Regular"/>
          <w:color w:val="000000"/>
        </w:rPr>
        <w:t>But even as they manipulated El Padrino, they were acutely aware that they were playing a dangerous game. El Padrino was a master manipulator himself, a predator who saw weakness and exploited it.</w:t>
      </w:r>
    </w:p>
    <w:p w14:paraId="1AA0EBAE" w14:textId="77777777" w:rsidR="00E5409C" w:rsidRDefault="00000000">
      <w:pPr>
        <w:autoSpaceDE w:val="0"/>
        <w:autoSpaceDN w:val="0"/>
        <w:spacing w:before="60" w:after="0" w:line="264" w:lineRule="exact"/>
        <w:ind w:right="576"/>
      </w:pPr>
      <w:r>
        <w:rPr>
          <w:rFonts w:ascii="Charis SIL Regular" w:eastAsia="Charis SIL Regular" w:hAnsi="Charis SIL Regular"/>
          <w:color w:val="000000"/>
        </w:rPr>
        <w:t>His charm was a thin veneer over a ruthless ambition, and his promises were as fragile as the humid jungle air.</w:t>
      </w:r>
    </w:p>
    <w:p w14:paraId="2A7E3666"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alliance with El Padrino brought them closer to another dangerous player in this intricate game – Isabella, El Padrino’s enigmatic daughter. Isabella possessed a sharp mind and an even sharper tongue. She saw through the carefully constructed facade Tweeter and Jan presented, recognizing their desperation and their inherent vulnerability. She, unlike her father, had no interest in the intricacies of the Jersey City underworld; she saw Tweeter and Jan as pawns in a much larger game – a game of power and influence that extended far beyond the reach of the Monkey Man’s revenge.</w:t>
      </w:r>
    </w:p>
    <w:p w14:paraId="46F9A5C5" w14:textId="77777777" w:rsidR="00E5409C" w:rsidRDefault="00000000">
      <w:pPr>
        <w:autoSpaceDE w:val="0"/>
        <w:autoSpaceDN w:val="0"/>
        <w:spacing w:before="264" w:after="0" w:line="264" w:lineRule="exact"/>
      </w:pPr>
      <w:r>
        <w:rPr>
          <w:rFonts w:ascii="Charis SIL Regular" w:eastAsia="Charis SIL Regular" w:hAnsi="Charis SIL Regular"/>
          <w:color w:val="000000"/>
        </w:rPr>
        <w:t>Isabella, with her uncanny insight and intuitive understanding of the power dynamics at play, became an unexpected ally. She didn't trust them, not entirely, but she recognized their usefulness. She saw the potential to exploit their desperate situation for her own</w:t>
      </w:r>
    </w:p>
    <w:p w14:paraId="725951AD" w14:textId="77777777" w:rsidR="00E5409C" w:rsidRDefault="00E5409C">
      <w:pPr>
        <w:sectPr w:rsidR="00E5409C">
          <w:pgSz w:w="8000" w:h="12000"/>
          <w:pgMar w:top="442" w:right="652" w:bottom="364" w:left="660" w:header="720" w:footer="720" w:gutter="0"/>
          <w:cols w:space="720"/>
          <w:docGrid w:linePitch="360"/>
        </w:sectPr>
      </w:pPr>
    </w:p>
    <w:p w14:paraId="679F5541" w14:textId="77777777" w:rsidR="00E5409C" w:rsidRDefault="00E5409C">
      <w:pPr>
        <w:autoSpaceDE w:val="0"/>
        <w:autoSpaceDN w:val="0"/>
        <w:spacing w:after="78" w:line="220" w:lineRule="exact"/>
      </w:pPr>
    </w:p>
    <w:p w14:paraId="66967EBF" w14:textId="77777777" w:rsidR="00E5409C" w:rsidRDefault="00000000">
      <w:pPr>
        <w:autoSpaceDE w:val="0"/>
        <w:autoSpaceDN w:val="0"/>
        <w:spacing w:before="58" w:after="0" w:line="264" w:lineRule="exact"/>
      </w:pPr>
      <w:r>
        <w:rPr>
          <w:rFonts w:ascii="Charis SIL Regular" w:eastAsia="Charis SIL Regular" w:hAnsi="Charis SIL Regular"/>
          <w:color w:val="000000"/>
        </w:rPr>
        <w:t>gain. She offered them intelligence, access, and protection, but with the implicit understanding that they were indebted to her and would pay back her favors in kind – a debt that would be settled in blood and betrayal.</w:t>
      </w:r>
    </w:p>
    <w:p w14:paraId="368940F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Her information proved invaluable. She revealed a secret meeting planned by the Monkey Man – a clandestine gathering of his </w:t>
      </w:r>
      <w:r>
        <w:br/>
      </w:r>
      <w:r>
        <w:rPr>
          <w:rFonts w:ascii="Charis SIL Regular" w:eastAsia="Charis SIL Regular" w:hAnsi="Charis SIL Regular"/>
          <w:color w:val="000000"/>
        </w:rPr>
        <w:t>loyalists in a remote, forgotten village in the heart of the Amazon rainforest. It was a perilous journey, but it was their only chance to understand the Monkey Man's plan fully and potentially disrupt it. It was a high-stakes gambit, a reckless gamble with their lives as the wager.</w:t>
      </w:r>
    </w:p>
    <w:p w14:paraId="4A8D82C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journey to the remote village was fraught with peril. They navigated treacherous terrain, evaded hostile patrols, and faced the constant threat of discovery. The jungle, alive with a myriad of sounds and dangers, tested their limits, pushing them to the brink of physical and mental exhaustion. The oppressive humidity, the biting insects, and the lurking predators played on their nerves, exacerbating the underlying tension between Tweeter and Jan.</w:t>
      </w:r>
    </w:p>
    <w:p w14:paraId="31DE86E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meeting itself was a tense standoff. The Monkey Man, </w:t>
      </w:r>
      <w:r>
        <w:br/>
      </w:r>
      <w:r>
        <w:rPr>
          <w:rFonts w:ascii="Charis SIL Regular" w:eastAsia="Charis SIL Regular" w:hAnsi="Charis SIL Regular"/>
          <w:color w:val="000000"/>
        </w:rPr>
        <w:t xml:space="preserve">surrounded by his loyal henchmen, was radiating an aura of cold, calculating menace. His eyes, however, held a flicker of something else – a hint of recognition, perhaps even a spark of regret. The air crackled with unspoken betrayals, unfulfilled promises, and </w:t>
      </w:r>
      <w:r>
        <w:br/>
      </w:r>
      <w:r>
        <w:rPr>
          <w:rFonts w:ascii="Charis SIL Regular" w:eastAsia="Charis SIL Regular" w:hAnsi="Charis SIL Regular"/>
          <w:color w:val="000000"/>
        </w:rPr>
        <w:t>simmering resentment.</w:t>
      </w:r>
    </w:p>
    <w:p w14:paraId="40E9FC6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It was during this clandestine meeting that Tweeter and Jan </w:t>
      </w:r>
      <w:r>
        <w:br/>
      </w:r>
      <w:r>
        <w:rPr>
          <w:rFonts w:ascii="Charis SIL Regular" w:eastAsia="Charis SIL Regular" w:hAnsi="Charis SIL Regular"/>
          <w:color w:val="000000"/>
        </w:rPr>
        <w:t xml:space="preserve">witnessed the true extent of the Monkey Man's ambition. He wasn't merely seeking revenge; he was aiming to build an empire, a </w:t>
      </w:r>
      <w:r>
        <w:br/>
      </w:r>
      <w:r>
        <w:rPr>
          <w:rFonts w:ascii="Charis SIL Regular" w:eastAsia="Charis SIL Regular" w:hAnsi="Charis SIL Regular"/>
          <w:color w:val="000000"/>
        </w:rPr>
        <w:t xml:space="preserve">criminal syndicate that would dwarf even El Padrino's influence. He planned to use his network to infiltrate and control entire </w:t>
      </w:r>
      <w:r>
        <w:br/>
      </w:r>
      <w:r>
        <w:rPr>
          <w:rFonts w:ascii="Charis SIL Regular" w:eastAsia="Charis SIL Regular" w:hAnsi="Charis SIL Regular"/>
          <w:color w:val="000000"/>
        </w:rPr>
        <w:t xml:space="preserve">governments, to manipulate international markets, to build a </w:t>
      </w:r>
      <w:r>
        <w:br/>
      </w:r>
      <w:r>
        <w:rPr>
          <w:rFonts w:ascii="Charis SIL Regular" w:eastAsia="Charis SIL Regular" w:hAnsi="Charis SIL Regular"/>
          <w:color w:val="000000"/>
        </w:rPr>
        <w:t>dynasty founded on violence and deceit.</w:t>
      </w:r>
    </w:p>
    <w:p w14:paraId="6B849C8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This revelation changed everything. The struggle was no longer just a personal vendetta; it was a battle for control of a vast criminal empire. The consequences were no longer limited to a few </w:t>
      </w:r>
      <w:r>
        <w:br/>
      </w:r>
      <w:r>
        <w:rPr>
          <w:rFonts w:ascii="Charis SIL Regular" w:eastAsia="Charis SIL Regular" w:hAnsi="Charis SIL Regular"/>
          <w:color w:val="000000"/>
        </w:rPr>
        <w:t>individuals; they extended to entire nations, impacting economies</w:t>
      </w:r>
    </w:p>
    <w:p w14:paraId="5976188C" w14:textId="77777777" w:rsidR="00E5409C" w:rsidRDefault="00E5409C">
      <w:pPr>
        <w:sectPr w:rsidR="00E5409C">
          <w:pgSz w:w="8000" w:h="12000"/>
          <w:pgMar w:top="296" w:right="646" w:bottom="392" w:left="660" w:header="720" w:footer="720" w:gutter="0"/>
          <w:cols w:space="720"/>
          <w:docGrid w:linePitch="360"/>
        </w:sectPr>
      </w:pPr>
    </w:p>
    <w:p w14:paraId="2298988A" w14:textId="77777777" w:rsidR="00E5409C" w:rsidRDefault="00E5409C">
      <w:pPr>
        <w:autoSpaceDE w:val="0"/>
        <w:autoSpaceDN w:val="0"/>
        <w:spacing w:after="78" w:line="220" w:lineRule="exact"/>
      </w:pPr>
    </w:p>
    <w:p w14:paraId="5320AC44" w14:textId="77777777" w:rsidR="00E5409C" w:rsidRDefault="00000000">
      <w:pPr>
        <w:autoSpaceDE w:val="0"/>
        <w:autoSpaceDN w:val="0"/>
        <w:spacing w:before="56" w:after="0" w:line="266" w:lineRule="exact"/>
      </w:pPr>
      <w:r>
        <w:rPr>
          <w:rFonts w:ascii="Charis SIL Regular" w:eastAsia="Charis SIL Regular" w:hAnsi="Charis SIL Regular"/>
          <w:color w:val="000000"/>
        </w:rPr>
        <w:t>and political systems. The weight of this realization pressed heavily on Tweeter and Jan.</w:t>
      </w:r>
    </w:p>
    <w:p w14:paraId="277D8725"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escape from the village was a chaotic flight, a desperate bid for survival against overwhelming odds. They used their wits, their cunning, and their unexpected alliances to evade their pursuers. But even as they escaped, they knew that the struggle was far from over.</w:t>
      </w:r>
    </w:p>
    <w:p w14:paraId="15B6532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web of interconnectedness between these characters extended far beyond their individual experiences. Their actions and decisions rippled outward, affecting countless lives and reshaping the </w:t>
      </w:r>
      <w:r>
        <w:br/>
      </w:r>
      <w:r>
        <w:rPr>
          <w:rFonts w:ascii="Charis SIL Regular" w:eastAsia="Charis SIL Regular" w:hAnsi="Charis SIL Regular"/>
          <w:color w:val="000000"/>
        </w:rPr>
        <w:t>landscape of the criminal underworld. Every betrayal, every act of violence, had consequences that echoed through the shadowy corners of society.</w:t>
      </w:r>
    </w:p>
    <w:p w14:paraId="0EA01E2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Monkey Man’s actions, driven by revenge, were reshaping the balance of power in the international drug trade, setting in motion a series of events that would have unforeseen and devastating consequences for countless people. Miller’s pursuit, driven by a sense of justice, was entangled in this web of deceit, affecting his own life and the lives of those around him.</w:t>
      </w:r>
    </w:p>
    <w:p w14:paraId="2FB0F5F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involvement, driven by a mixture of loyalty, ambition, and self-preservation, played a key role in shaping the course of events. Her choices had repercussions far beyond what she could have ever imagined. And Tweeter, a man pushed to the brink of desperation, found himself caught in the middle, struggling to survive the </w:t>
      </w:r>
      <w:r>
        <w:br/>
      </w:r>
      <w:r>
        <w:rPr>
          <w:rFonts w:ascii="Charis SIL Regular" w:eastAsia="Charis SIL Regular" w:hAnsi="Charis SIL Regular"/>
          <w:color w:val="000000"/>
        </w:rPr>
        <w:t>consequences of his actions.</w:t>
      </w:r>
    </w:p>
    <w:p w14:paraId="32D7CE22"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interconnectedness of these characters, their shared histories, and their interwoven destinies highlight the complex nature of crime and the far-reaching impact of seemingly small decisions. The consequences of their actions, far-reaching and profound, continued to ripple outwards long after their tumultuous journey ended. The world they inhabited was one where chaos reigned, alliances were fragile, and trust was a deadly luxury. The game, far from being over, had just entered its deadliest phase. The repercussions would stretch across continents, across years, and the true cost would be paid in blood.</w:t>
      </w:r>
    </w:p>
    <w:p w14:paraId="1C0BAEF1" w14:textId="77777777" w:rsidR="00E5409C" w:rsidRDefault="00E5409C">
      <w:pPr>
        <w:sectPr w:rsidR="00E5409C">
          <w:pgSz w:w="8000" w:h="12000"/>
          <w:pgMar w:top="296" w:right="670" w:bottom="392" w:left="660" w:header="720" w:footer="720" w:gutter="0"/>
          <w:cols w:space="720"/>
          <w:docGrid w:linePitch="360"/>
        </w:sectPr>
      </w:pPr>
    </w:p>
    <w:p w14:paraId="07431D0F" w14:textId="77777777" w:rsidR="00E5409C" w:rsidRDefault="00E5409C">
      <w:pPr>
        <w:autoSpaceDE w:val="0"/>
        <w:autoSpaceDN w:val="0"/>
        <w:spacing w:after="224" w:line="220" w:lineRule="exact"/>
      </w:pPr>
    </w:p>
    <w:p w14:paraId="34BE8332" w14:textId="77777777" w:rsidR="00E5409C" w:rsidRDefault="00000000">
      <w:pPr>
        <w:autoSpaceDE w:val="0"/>
        <w:autoSpaceDN w:val="0"/>
        <w:spacing w:after="0" w:line="330" w:lineRule="exact"/>
      </w:pPr>
      <w:r>
        <w:rPr>
          <w:rFonts w:ascii="Charis SIL Bold" w:eastAsia="Charis SIL Bold" w:hAnsi="Charis SIL Bold"/>
          <w:b/>
          <w:color w:val="000000"/>
        </w:rPr>
        <w:t>Unmasking the True Villain</w:t>
      </w:r>
    </w:p>
    <w:p w14:paraId="0BBBD83A" w14:textId="77777777" w:rsidR="00E5409C" w:rsidRDefault="00000000">
      <w:pPr>
        <w:autoSpaceDE w:val="0"/>
        <w:autoSpaceDN w:val="0"/>
        <w:spacing w:before="286" w:after="0" w:line="264" w:lineRule="exact"/>
      </w:pPr>
      <w:r>
        <w:rPr>
          <w:rFonts w:ascii="Charis SIL Regular" w:eastAsia="Charis SIL Regular" w:hAnsi="Charis SIL Regular"/>
          <w:color w:val="000000"/>
        </w:rPr>
        <w:t>The humid air hung heavy, thick with the scent of decay and desperation. The jungle, a claustrophobic green labyrinth, pressed in on them, a living, breathing entity that seemed to feed on their fear. Tweeter, his Boy Scout training long forgotten, felt a primal terror grip him. Jan, her face etched with exhaustion and a grim determination, scanned the dense foliage, her hand never straying far from the small, but deadly, pistol tucked into her waistband. They had escaped the Monkey Man's remote village, but the feeling of escape was fragile, as flimsy as a butterfly’s wing.</w:t>
      </w:r>
    </w:p>
    <w:p w14:paraId="4062F25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Their flight was a chaotic ballet of near misses and desperate </w:t>
      </w:r>
      <w:r>
        <w:br/>
      </w:r>
      <w:r>
        <w:rPr>
          <w:rFonts w:ascii="Charis SIL Regular" w:eastAsia="Charis SIL Regular" w:hAnsi="Charis SIL Regular"/>
          <w:color w:val="000000"/>
        </w:rPr>
        <w:t>maneuvers. They had stumbled upon a hidden river, its murky waters offering a temporary reprieve from their pursuers. The current was treacherous, the riverbank overgrown with thorny vines and unseen dangers, but it was their best chance. They paddled furiously, their muscles burning, their lungs screaming for air. The jungle, a relentless adversary, tested their limits, pushing them to the edge of sanity.</w:t>
      </w:r>
    </w:p>
    <w:p w14:paraId="2EF832E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relentless pursuit underscored a chilling reality: the Monkey Man, while dangerous, was not the true architect of their </w:t>
      </w:r>
      <w:r>
        <w:br/>
      </w:r>
      <w:r>
        <w:rPr>
          <w:rFonts w:ascii="Charis SIL Regular" w:eastAsia="Charis SIL Regular" w:hAnsi="Charis SIL Regular"/>
          <w:color w:val="000000"/>
        </w:rPr>
        <w:t xml:space="preserve">predicament. He was a pawn, a ferociously loyal, albeit expendable, piece in a much larger game. Isabella, with her cryptic </w:t>
      </w:r>
      <w:r>
        <w:br/>
      </w:r>
      <w:r>
        <w:rPr>
          <w:rFonts w:ascii="Charis SIL Regular" w:eastAsia="Charis SIL Regular" w:hAnsi="Charis SIL Regular"/>
          <w:color w:val="000000"/>
        </w:rPr>
        <w:t>pronouncements and chillingly accurate insights, had hinted at this for weeks. Now, hidden within a coded message she’d slipped them, they finally understood.</w:t>
      </w:r>
    </w:p>
    <w:p w14:paraId="02C570F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message, deciphered only after hours of painstaking work in the suffocating humidity, detailed a sprawling network, a web of corruption that extended far beyond the gritty streets of Jersey City. It spoke of shadowy figures in high places, names whispered only in hushed tones in the darkest corners of the world – politicians, businessmen, and military leaders, all intricately woven into the fabric of this vast criminal enterprise. At the center of this web sat not the Monkey Man, but a ghost, a phantom known only as "The Serpent."</w:t>
      </w:r>
    </w:p>
    <w:p w14:paraId="6B8C1556" w14:textId="77777777" w:rsidR="00E5409C" w:rsidRDefault="00E5409C">
      <w:pPr>
        <w:sectPr w:rsidR="00E5409C">
          <w:pgSz w:w="8000" w:h="12000"/>
          <w:pgMar w:top="442" w:right="640" w:bottom="496" w:left="660" w:header="720" w:footer="720" w:gutter="0"/>
          <w:cols w:space="720"/>
          <w:docGrid w:linePitch="360"/>
        </w:sectPr>
      </w:pPr>
    </w:p>
    <w:p w14:paraId="781B815F" w14:textId="77777777" w:rsidR="00E5409C" w:rsidRDefault="00E5409C">
      <w:pPr>
        <w:autoSpaceDE w:val="0"/>
        <w:autoSpaceDN w:val="0"/>
        <w:spacing w:after="78" w:line="220" w:lineRule="exact"/>
      </w:pPr>
    </w:p>
    <w:p w14:paraId="523F1777"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 Serpent, according to Isabella’s message, was a master </w:t>
      </w:r>
      <w:r>
        <w:br/>
      </w:r>
      <w:r>
        <w:rPr>
          <w:rFonts w:ascii="Charis SIL Regular" w:eastAsia="Charis SIL Regular" w:hAnsi="Charis SIL Regular"/>
          <w:color w:val="000000"/>
        </w:rPr>
        <w:t xml:space="preserve">manipulator, a puppet master pulling strings from the shadows. He was the architect of the drug operation, the brains behind the elaborate scheme that had ensnared them. He controlled </w:t>
      </w:r>
      <w:r>
        <w:br/>
      </w:r>
      <w:r>
        <w:rPr>
          <w:rFonts w:ascii="Charis SIL Regular" w:eastAsia="Charis SIL Regular" w:hAnsi="Charis SIL Regular"/>
          <w:color w:val="000000"/>
        </w:rPr>
        <w:t>everything, from the flow of drugs across borders to the corruption of law enforcement officials. His wealth was astronomical, his influence insidious, and his cruelty legendary.</w:t>
      </w:r>
    </w:p>
    <w:p w14:paraId="5974171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message revealed a crucial detail: The Serpent wasn't just interested in profit; he was building something far more sinister –an army. Not an army of men, but an army of addicts. By flooding the streets with his drugs, he was systematically destroying lives, creating a legion of dependent souls, easily manipulated and </w:t>
      </w:r>
      <w:r>
        <w:br/>
      </w:r>
      <w:r>
        <w:rPr>
          <w:rFonts w:ascii="Charis SIL Regular" w:eastAsia="Charis SIL Regular" w:hAnsi="Charis SIL Regular"/>
          <w:color w:val="000000"/>
        </w:rPr>
        <w:t>controlled. His end game, if it could be called that, was not just financial gain, but global chaos, a meticulously crafted descent into anarchy.</w:t>
      </w:r>
    </w:p>
    <w:p w14:paraId="55A74FB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revelation hit them like a physical blow. The Monkey Man’s rampage, his violent pursuit of revenge, paled in comparison to the scope of the Serpent's plan. His actions were not random; they were part of a larger strategy, a carefully orchestrated dance of </w:t>
      </w:r>
      <w:r>
        <w:br/>
      </w:r>
      <w:r>
        <w:rPr>
          <w:rFonts w:ascii="Charis SIL Regular" w:eastAsia="Charis SIL Regular" w:hAnsi="Charis SIL Regular"/>
          <w:color w:val="000000"/>
        </w:rPr>
        <w:t>destruction. The realization was both terrifying and liberating. Their struggle was no longer a personal battle for survival; it had become a fight for the very fabric of society.</w:t>
      </w:r>
    </w:p>
    <w:p w14:paraId="0EA9B7F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With this newfound knowledge, their escape took on a new </w:t>
      </w:r>
      <w:r>
        <w:br/>
      </w:r>
      <w:r>
        <w:rPr>
          <w:rFonts w:ascii="Charis SIL Regular" w:eastAsia="Charis SIL Regular" w:hAnsi="Charis SIL Regular"/>
          <w:color w:val="000000"/>
        </w:rPr>
        <w:t>urgency. They weren’t just running for their lives; they were racing against time, against the insidious spread of the Serpent's influence.</w:t>
      </w:r>
    </w:p>
    <w:p w14:paraId="2004013C" w14:textId="77777777" w:rsidR="00E5409C" w:rsidRDefault="00000000">
      <w:pPr>
        <w:autoSpaceDE w:val="0"/>
        <w:autoSpaceDN w:val="0"/>
        <w:spacing w:before="58" w:after="0" w:line="264" w:lineRule="exact"/>
        <w:ind w:right="288"/>
      </w:pPr>
      <w:r>
        <w:rPr>
          <w:rFonts w:ascii="Charis SIL Regular" w:eastAsia="Charis SIL Regular" w:hAnsi="Charis SIL Regular"/>
          <w:color w:val="000000"/>
        </w:rPr>
        <w:t>The stakes were infinitely higher; the consequences far-reaching and potentially catastrophic.</w:t>
      </w:r>
    </w:p>
    <w:p w14:paraId="54B02799"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journey continued, a harrowing race against the relentless forces of the Serpent's empire. They used Isabella's information to navigate the treacherous landscape of the criminal underworld, relying on a network of informants and unreliable allies. Each step forward was fraught with peril; every alliance risked betrayal.</w:t>
      </w:r>
    </w:p>
    <w:p w14:paraId="04EBF96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They learned that the Serpent operated through a complex network of intermediaries, each carefully chosen for their loyalty and </w:t>
      </w:r>
      <w:r>
        <w:br/>
      </w:r>
      <w:r>
        <w:rPr>
          <w:rFonts w:ascii="Charis SIL Regular" w:eastAsia="Charis SIL Regular" w:hAnsi="Charis SIL Regular"/>
          <w:color w:val="000000"/>
        </w:rPr>
        <w:t>ruthlessness. These intermediaries served as the Serpent's eyes and</w:t>
      </w:r>
    </w:p>
    <w:p w14:paraId="6BCB3EE0" w14:textId="77777777" w:rsidR="00E5409C" w:rsidRDefault="00E5409C">
      <w:pPr>
        <w:sectPr w:rsidR="00E5409C">
          <w:pgSz w:w="8000" w:h="12000"/>
          <w:pgMar w:top="296" w:right="706" w:bottom="392" w:left="660" w:header="720" w:footer="720" w:gutter="0"/>
          <w:cols w:space="720"/>
          <w:docGrid w:linePitch="360"/>
        </w:sectPr>
      </w:pPr>
    </w:p>
    <w:p w14:paraId="6F381780" w14:textId="77777777" w:rsidR="00E5409C" w:rsidRDefault="00E5409C">
      <w:pPr>
        <w:autoSpaceDE w:val="0"/>
        <w:autoSpaceDN w:val="0"/>
        <w:spacing w:after="78" w:line="220" w:lineRule="exact"/>
      </w:pPr>
    </w:p>
    <w:p w14:paraId="55EA7AB7" w14:textId="77777777" w:rsidR="00E5409C" w:rsidRDefault="00000000">
      <w:pPr>
        <w:autoSpaceDE w:val="0"/>
        <w:autoSpaceDN w:val="0"/>
        <w:spacing w:before="56" w:after="0" w:line="264" w:lineRule="exact"/>
        <w:ind w:right="432"/>
      </w:pPr>
      <w:r>
        <w:rPr>
          <w:rFonts w:ascii="Charis SIL Regular" w:eastAsia="Charis SIL Regular" w:hAnsi="Charis SIL Regular"/>
          <w:color w:val="000000"/>
        </w:rPr>
        <w:t>ears, ensuring that his operations remained undetected and his influence expanded unchecked. They were ghosts, skilled in deception and intimidation.</w:t>
      </w:r>
    </w:p>
    <w:p w14:paraId="1F72AA01" w14:textId="77777777" w:rsidR="00E5409C" w:rsidRDefault="00000000">
      <w:pPr>
        <w:autoSpaceDE w:val="0"/>
        <w:autoSpaceDN w:val="0"/>
        <w:spacing w:before="264" w:after="0" w:line="264" w:lineRule="exact"/>
      </w:pPr>
      <w:r>
        <w:rPr>
          <w:rFonts w:ascii="Charis SIL Regular" w:eastAsia="Charis SIL Regular" w:hAnsi="Charis SIL Regular"/>
          <w:color w:val="000000"/>
        </w:rPr>
        <w:t>During their desperate flight, they stumbled upon a clandestine meeting of these intermediaries. Overhearing snippets of their conversations, they pieced together fragments of the Serpent's plan.</w:t>
      </w:r>
    </w:p>
    <w:p w14:paraId="0CF0B4F2" w14:textId="77777777" w:rsidR="00E5409C" w:rsidRDefault="00000000">
      <w:pPr>
        <w:autoSpaceDE w:val="0"/>
        <w:autoSpaceDN w:val="0"/>
        <w:spacing w:before="60" w:after="0" w:line="264" w:lineRule="exact"/>
        <w:ind w:right="864"/>
      </w:pPr>
      <w:r>
        <w:rPr>
          <w:rFonts w:ascii="Charis SIL Regular" w:eastAsia="Charis SIL Regular" w:hAnsi="Charis SIL Regular"/>
          <w:color w:val="000000"/>
        </w:rPr>
        <w:t>They learned of the scope of his influence, the extent of his corruption, and the terrifying potential of his ambitions.</w:t>
      </w:r>
    </w:p>
    <w:p w14:paraId="095A4D7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intermediaries spoke in code, their hushed conversations veiled in cryptic language and veiled threats. Yet, through it all, a chilling picture emerged, revealing a conspiracy that reached the highest echelons of power. The Serpent's influence had infiltrated </w:t>
      </w:r>
      <w:r>
        <w:br/>
      </w:r>
      <w:r>
        <w:rPr>
          <w:rFonts w:ascii="Charis SIL Regular" w:eastAsia="Charis SIL Regular" w:hAnsi="Charis SIL Regular"/>
          <w:color w:val="000000"/>
        </w:rPr>
        <w:t>everything, twisting political systems, manipulating economic markets, and poisoning society itself. It was a cancer that had spread to every corner of the globe.</w:t>
      </w:r>
    </w:p>
    <w:p w14:paraId="685A350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Their escape from that meeting was a near-death experience, a whirlwind of gunfire and desperate leaps into the shadows. They were hunted relentlessly, their lives hanging by a thread. Yet, even as they fought for survival, they knew that they were fighting for something far greater.</w:t>
      </w:r>
    </w:p>
    <w:p w14:paraId="67B232B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fight against the Serpent was a David-versus-Goliath struggle, a desperate battle against an unseen enemy with seemingly unlimited resources. Tweeter and Jan were merely two pawns in this immense game, their own destinies intricately woven into a tapestry of betrayal and violence.</w:t>
      </w:r>
    </w:p>
    <w:p w14:paraId="3A50DED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Serpent was not a man of brute force or direct action; he was a strategist, a master manipulator who wielded power through subtle manipulation and insidious control. He was a virus, infecting and corrupting everything he touched. His operations were vast, </w:t>
      </w:r>
      <w:r>
        <w:br/>
      </w:r>
      <w:r>
        <w:rPr>
          <w:rFonts w:ascii="Charis SIL Regular" w:eastAsia="Charis SIL Regular" w:hAnsi="Charis SIL Regular"/>
          <w:color w:val="000000"/>
        </w:rPr>
        <w:t>intricate, and seemingly impenetrable.</w:t>
      </w:r>
    </w:p>
    <w:p w14:paraId="4B81ACB4" w14:textId="77777777" w:rsidR="00E5409C" w:rsidRDefault="00000000">
      <w:pPr>
        <w:autoSpaceDE w:val="0"/>
        <w:autoSpaceDN w:val="0"/>
        <w:spacing w:before="264" w:after="0" w:line="264" w:lineRule="exact"/>
      </w:pPr>
      <w:r>
        <w:rPr>
          <w:rFonts w:ascii="Charis SIL Regular" w:eastAsia="Charis SIL Regular" w:hAnsi="Charis SIL Regular"/>
          <w:color w:val="000000"/>
        </w:rPr>
        <w:t>And yet, within the vastness of his empire, lay chinks in the armor. The Serpent's reliance on intermediaries created vulnerabilities, points of weakness that Tweeter and Jan could potentially exploit. They needed to find those points, those crucial weaknesses, and</w:t>
      </w:r>
    </w:p>
    <w:p w14:paraId="48CB63FC" w14:textId="77777777" w:rsidR="00E5409C" w:rsidRDefault="00E5409C">
      <w:pPr>
        <w:sectPr w:rsidR="00E5409C">
          <w:pgSz w:w="8000" w:h="12000"/>
          <w:pgMar w:top="296" w:right="664" w:bottom="392" w:left="660" w:header="720" w:footer="720" w:gutter="0"/>
          <w:cols w:space="720"/>
          <w:docGrid w:linePitch="360"/>
        </w:sectPr>
      </w:pPr>
    </w:p>
    <w:p w14:paraId="3DC79848" w14:textId="77777777" w:rsidR="00E5409C" w:rsidRDefault="00E5409C">
      <w:pPr>
        <w:autoSpaceDE w:val="0"/>
        <w:autoSpaceDN w:val="0"/>
        <w:spacing w:after="78" w:line="220" w:lineRule="exact"/>
      </w:pPr>
    </w:p>
    <w:p w14:paraId="2D29E4EA" w14:textId="77777777" w:rsidR="00E5409C" w:rsidRDefault="00000000">
      <w:pPr>
        <w:autoSpaceDE w:val="0"/>
        <w:autoSpaceDN w:val="0"/>
        <w:spacing w:before="56" w:after="0" w:line="266" w:lineRule="exact"/>
        <w:ind w:right="144"/>
      </w:pPr>
      <w:r>
        <w:rPr>
          <w:rFonts w:ascii="Charis SIL Regular" w:eastAsia="Charis SIL Regular" w:hAnsi="Charis SIL Regular"/>
          <w:color w:val="000000"/>
        </w:rPr>
        <w:t>strike precisely. Their survival, and perhaps the fate of the world, depended on it.</w:t>
      </w:r>
    </w:p>
    <w:p w14:paraId="3B3FA7E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Their journey continued, each step forward a gamble, each alliance a calculated risk. They were playing a dangerous game, with the fate of the world hanging in the balance. The Monkey Man’s </w:t>
      </w:r>
      <w:r>
        <w:br/>
      </w:r>
      <w:r>
        <w:rPr>
          <w:rFonts w:ascii="Charis SIL Regular" w:eastAsia="Charis SIL Regular" w:hAnsi="Charis SIL Regular"/>
          <w:color w:val="000000"/>
        </w:rPr>
        <w:t xml:space="preserve">actions, while brutal and devastating, were merely a distraction, a smokescreen for the Serpent's far-reaching and ultimately more terrifying ambitions. The true villain was a ghost, a phantom operating from the shadows, pulling strings that controlled the world. And Tweeter and Jan, two desperate criminals, found </w:t>
      </w:r>
      <w:r>
        <w:br/>
      </w:r>
      <w:r>
        <w:rPr>
          <w:rFonts w:ascii="Charis SIL Regular" w:eastAsia="Charis SIL Regular" w:hAnsi="Charis SIL Regular"/>
          <w:color w:val="000000"/>
        </w:rPr>
        <w:t>themselves at the very heart of his web. Their journey to unmask The Serpent was far from over; it was only just beginning. The true battle, the fight for survival against a global criminal mastermind, had only just begun. The stakes couldn't be higher.</w:t>
      </w:r>
    </w:p>
    <w:p w14:paraId="1419C415" w14:textId="77777777" w:rsidR="00E5409C" w:rsidRDefault="00E5409C">
      <w:pPr>
        <w:sectPr w:rsidR="00E5409C">
          <w:pgSz w:w="8000" w:h="12000"/>
          <w:pgMar w:top="296" w:right="744" w:bottom="1440" w:left="660" w:header="720" w:footer="720" w:gutter="0"/>
          <w:cols w:space="720"/>
          <w:docGrid w:linePitch="360"/>
        </w:sectPr>
      </w:pPr>
    </w:p>
    <w:p w14:paraId="3B8407B6" w14:textId="77777777" w:rsidR="00E5409C" w:rsidRDefault="00E5409C">
      <w:pPr>
        <w:autoSpaceDE w:val="0"/>
        <w:autoSpaceDN w:val="0"/>
        <w:spacing w:after="224" w:line="220" w:lineRule="exact"/>
      </w:pPr>
    </w:p>
    <w:p w14:paraId="53289FCB" w14:textId="77777777" w:rsidR="00E5409C" w:rsidRDefault="00000000">
      <w:pPr>
        <w:autoSpaceDE w:val="0"/>
        <w:autoSpaceDN w:val="0"/>
        <w:spacing w:after="0" w:line="330" w:lineRule="exact"/>
      </w:pPr>
      <w:r>
        <w:rPr>
          <w:rFonts w:ascii="Charis SIL Bold" w:eastAsia="Charis SIL Bold" w:hAnsi="Charis SIL Bold"/>
          <w:b/>
          <w:color w:val="000000"/>
        </w:rPr>
        <w:t>Unexpected Connections</w:t>
      </w:r>
    </w:p>
    <w:p w14:paraId="5886FDF2"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humid air hung heavy, thick with the scent of decay and </w:t>
      </w:r>
      <w:r>
        <w:br/>
      </w:r>
      <w:r>
        <w:rPr>
          <w:rFonts w:ascii="Charis SIL Regular" w:eastAsia="Charis SIL Regular" w:hAnsi="Charis SIL Regular"/>
          <w:color w:val="000000"/>
        </w:rPr>
        <w:t>desperation. They’d found refuge in a dilapidated shack on the outskirts of a forgotten town, the walls sagging with age, the roof threatening to collapse under the weight of the encroaching jungle. Jan, ever vigilant, kept watch, her hand never leaving the cold steel of her pistol. Tweeter, haunted by the ghosts of his Boy Scout past, stared blankly at the crumbling walls, his mind racing. The coded message, Isabella’s cryptic gift, had thrown their world into chaos.</w:t>
      </w:r>
    </w:p>
    <w:p w14:paraId="4DC90687" w14:textId="77777777" w:rsidR="00E5409C" w:rsidRDefault="00000000">
      <w:pPr>
        <w:autoSpaceDE w:val="0"/>
        <w:autoSpaceDN w:val="0"/>
        <w:spacing w:before="58" w:after="0" w:line="264" w:lineRule="exact"/>
        <w:ind w:right="432"/>
      </w:pPr>
      <w:r>
        <w:rPr>
          <w:rFonts w:ascii="Charis SIL Regular" w:eastAsia="Charis SIL Regular" w:hAnsi="Charis SIL Regular"/>
          <w:color w:val="000000"/>
        </w:rPr>
        <w:t>The Serpent wasn't just a drug lord; he was a puppeteer, pulling strings across continents.</w:t>
      </w:r>
    </w:p>
    <w:p w14:paraId="340C4C2D" w14:textId="77777777" w:rsidR="00E5409C" w:rsidRDefault="00000000">
      <w:pPr>
        <w:autoSpaceDE w:val="0"/>
        <w:autoSpaceDN w:val="0"/>
        <w:spacing w:before="266" w:after="0" w:line="264" w:lineRule="exact"/>
        <w:ind w:right="144"/>
      </w:pPr>
      <w:r>
        <w:rPr>
          <w:rFonts w:ascii="Charis SIL Regular" w:eastAsia="Charis SIL Regular" w:hAnsi="Charis SIL Regular"/>
          <w:color w:val="000000"/>
        </w:rPr>
        <w:t xml:space="preserve">Their escape from the intermediaries' meeting had been a blur of adrenaline and near misses. They'd barely escaped with their lives, leaving behind a trail of bewildered bodies and shattered </w:t>
      </w:r>
      <w:r>
        <w:br/>
      </w:r>
      <w:r>
        <w:rPr>
          <w:rFonts w:ascii="Charis SIL Regular" w:eastAsia="Charis SIL Regular" w:hAnsi="Charis SIL Regular"/>
          <w:color w:val="000000"/>
        </w:rPr>
        <w:t xml:space="preserve">expectations. The experience had shaken them to their core, </w:t>
      </w:r>
      <w:r>
        <w:br/>
      </w:r>
      <w:r>
        <w:rPr>
          <w:rFonts w:ascii="Charis SIL Regular" w:eastAsia="Charis SIL Regular" w:hAnsi="Charis SIL Regular"/>
          <w:color w:val="000000"/>
        </w:rPr>
        <w:t>revealing the depths of the Serpent's depravity and the reach of his influence. The sheer scale of his operation was breathtaking, a vast criminal enterprise that extended into every corner of the globe.</w:t>
      </w:r>
    </w:p>
    <w:p w14:paraId="56D319BC" w14:textId="77777777" w:rsidR="00E5409C" w:rsidRDefault="00000000">
      <w:pPr>
        <w:autoSpaceDE w:val="0"/>
        <w:autoSpaceDN w:val="0"/>
        <w:spacing w:before="264" w:after="0" w:line="264" w:lineRule="exact"/>
      </w:pPr>
      <w:r>
        <w:rPr>
          <w:rFonts w:ascii="Charis SIL Regular" w:eastAsia="Charis SIL Regular" w:hAnsi="Charis SIL Regular"/>
          <w:color w:val="000000"/>
        </w:rPr>
        <w:t>A flicker of movement in the shadows caught Jan's eye. She raised her pistol, her finger tightening on the trigger. A figure emerged from the darkness, their face obscured by the gloom. It was Hector, a name whispered in the darkest corners of Jersey City's underworld– a man rumored to have once worked for the Serpent himself. His reputation preceded him, a chilling blend of brutality and cunning.</w:t>
      </w:r>
    </w:p>
    <w:p w14:paraId="7B8F34C2"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Hector, his face etched with years of hard living and betrayals, offered a strained smile. "Heard you were looking for information on the Serpent," he rasped, his voice rough as sandpaper. "I might have something you're interested in."</w:t>
      </w:r>
    </w:p>
    <w:p w14:paraId="3FE7F328" w14:textId="77777777" w:rsidR="00E5409C" w:rsidRDefault="00000000">
      <w:pPr>
        <w:autoSpaceDE w:val="0"/>
        <w:autoSpaceDN w:val="0"/>
        <w:spacing w:before="264" w:after="0" w:line="264" w:lineRule="exact"/>
      </w:pPr>
      <w:r>
        <w:rPr>
          <w:rFonts w:ascii="Charis SIL Regular" w:eastAsia="Charis SIL Regular" w:hAnsi="Charis SIL Regular"/>
          <w:color w:val="000000"/>
        </w:rPr>
        <w:t>He spoke of a time before the Serpent, a time when Jersey City was ruled by a different kingpin, a man known as "The Colossus." The Colossus had been ruthless, brutal, and seemingly untouchable. His empire had been vast, spanning across several states. He’d built a formidable criminal organization, controlling everything from the docks to the city’s political landscape. Then came the Serpent, a</w:t>
      </w:r>
    </w:p>
    <w:p w14:paraId="406828F6" w14:textId="77777777" w:rsidR="00E5409C" w:rsidRDefault="00E5409C">
      <w:pPr>
        <w:sectPr w:rsidR="00E5409C">
          <w:pgSz w:w="8000" w:h="12000"/>
          <w:pgMar w:top="442" w:right="646" w:bottom="364" w:left="660" w:header="720" w:footer="720" w:gutter="0"/>
          <w:cols w:space="720"/>
          <w:docGrid w:linePitch="360"/>
        </w:sectPr>
      </w:pPr>
    </w:p>
    <w:p w14:paraId="76F840A0" w14:textId="77777777" w:rsidR="00E5409C" w:rsidRDefault="00E5409C">
      <w:pPr>
        <w:autoSpaceDE w:val="0"/>
        <w:autoSpaceDN w:val="0"/>
        <w:spacing w:after="78" w:line="220" w:lineRule="exact"/>
      </w:pPr>
    </w:p>
    <w:p w14:paraId="2CD44378" w14:textId="77777777" w:rsidR="00E5409C" w:rsidRDefault="00000000">
      <w:pPr>
        <w:autoSpaceDE w:val="0"/>
        <w:autoSpaceDN w:val="0"/>
        <w:spacing w:before="56" w:after="0" w:line="266" w:lineRule="exact"/>
        <w:ind w:right="432"/>
      </w:pPr>
      <w:r>
        <w:rPr>
          <w:rFonts w:ascii="Charis SIL Regular" w:eastAsia="Charis SIL Regular" w:hAnsi="Charis SIL Regular"/>
          <w:color w:val="000000"/>
        </w:rPr>
        <w:t>young, ambitious man who had risen through the ranks, quietly undermining The Colossus from within.</w:t>
      </w:r>
    </w:p>
    <w:p w14:paraId="662D2A7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Hector recounted the Serpent's calculated moves, his subtle </w:t>
      </w:r>
      <w:r>
        <w:br/>
      </w:r>
      <w:r>
        <w:rPr>
          <w:rFonts w:ascii="Charis SIL Regular" w:eastAsia="Charis SIL Regular" w:hAnsi="Charis SIL Regular"/>
          <w:color w:val="000000"/>
        </w:rPr>
        <w:t>betrayals, his methodical dismantling of The Colossus's empire. It had been a slow, insidious takeover, a masterclass in political maneuvering and ruthlessness. The Serpent hadn't used brute force; he’d used intelligence, deceit, and manipulation. He’d exploited The Colossus's weaknesses, turning his own allies against him, until, finally, The Colossus's empire crumbled. The Serpent inherited it all.</w:t>
      </w:r>
    </w:p>
    <w:p w14:paraId="6DC3B35B" w14:textId="77777777" w:rsidR="00E5409C" w:rsidRDefault="00000000">
      <w:pPr>
        <w:autoSpaceDE w:val="0"/>
        <w:autoSpaceDN w:val="0"/>
        <w:spacing w:before="264" w:after="0" w:line="264" w:lineRule="exact"/>
      </w:pPr>
      <w:r>
        <w:rPr>
          <w:rFonts w:ascii="Charis SIL Regular" w:eastAsia="Charis SIL Regular" w:hAnsi="Charis SIL Regular"/>
          <w:color w:val="000000"/>
        </w:rPr>
        <w:t>“But there’s something else,” Hector continued, his eyes glinting with a strange mixture of fear and excitement. "The Colossus wasn't entirely eliminated. Rumors persist, whispers in the night. Some believe he’s still out there, plotting his revenge.”</w:t>
      </w:r>
    </w:p>
    <w:p w14:paraId="07C4A1DF" w14:textId="77777777" w:rsidR="00E5409C" w:rsidRDefault="00000000">
      <w:pPr>
        <w:autoSpaceDE w:val="0"/>
        <w:autoSpaceDN w:val="0"/>
        <w:spacing w:before="264" w:after="0" w:line="264" w:lineRule="exact"/>
      </w:pPr>
      <w:r>
        <w:rPr>
          <w:rFonts w:ascii="Charis SIL Regular" w:eastAsia="Charis SIL Regular" w:hAnsi="Charis SIL Regular"/>
          <w:color w:val="000000"/>
        </w:rPr>
        <w:t>The implication hung in the air, heavy and suffocating. The Serpent wasn't just a puppeteer; he was a usurper, a man who had risen to power through treachery and violence. And now, his past was returning to haunt him. The Colossus, a forgotten ghost of Jersey City's underworld, could be the key to bringing down the Serpent.</w:t>
      </w:r>
    </w:p>
    <w:p w14:paraId="1D82AC9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As the night deepened, Hector revealed another unexpected </w:t>
      </w:r>
      <w:r>
        <w:br/>
      </w:r>
      <w:r>
        <w:rPr>
          <w:rFonts w:ascii="Charis SIL Regular" w:eastAsia="Charis SIL Regular" w:hAnsi="Charis SIL Regular"/>
          <w:color w:val="000000"/>
        </w:rPr>
        <w:t>connection. He spoke of Isabella, the cryptic informant who had guided Tweeter and Jan. He revealed she’d had a past connection to The Colossus, a connection that predated the Serpent's rise. Isabella, it turned out, was more than just an informant; she was a player in this long-standing game of power and betrayal. She had been loyal to The Colossus, and now she was using her knowledge to bring down his successor.</w:t>
      </w:r>
    </w:p>
    <w:p w14:paraId="39233E9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revelation sent a chill down Tweeter's spine. Isabella's cryptic messages, once puzzling, now made a terrifying amount of sense. Her seemingly random pronouncements were clues, breadcrumbs leading them down a path fraught with danger but promising ultimate triumph. The seemingly disparate pieces of their chaotic escape were now fitting together, revealing a larger, more complex picture.</w:t>
      </w:r>
    </w:p>
    <w:p w14:paraId="18253A18" w14:textId="77777777" w:rsidR="00E5409C" w:rsidRDefault="00E5409C">
      <w:pPr>
        <w:sectPr w:rsidR="00E5409C">
          <w:pgSz w:w="8000" w:h="12000"/>
          <w:pgMar w:top="296" w:right="662" w:bottom="524" w:left="660" w:header="720" w:footer="720" w:gutter="0"/>
          <w:cols w:space="720"/>
          <w:docGrid w:linePitch="360"/>
        </w:sectPr>
      </w:pPr>
    </w:p>
    <w:p w14:paraId="67325B45" w14:textId="77777777" w:rsidR="00E5409C" w:rsidRDefault="00E5409C">
      <w:pPr>
        <w:autoSpaceDE w:val="0"/>
        <w:autoSpaceDN w:val="0"/>
        <w:spacing w:after="78" w:line="220" w:lineRule="exact"/>
      </w:pPr>
    </w:p>
    <w:p w14:paraId="11E45AE2"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 unexpected connection between the Serpent, The Colossus, and Isabella created a web of intricate relationships and deep-seated rivalries. It was a history of betrayal, ambition, and a relentless pursuit of power. This newfound understanding shifted their </w:t>
      </w:r>
      <w:r>
        <w:br/>
      </w:r>
      <w:r>
        <w:rPr>
          <w:rFonts w:ascii="Charis SIL Regular" w:eastAsia="Charis SIL Regular" w:hAnsi="Charis SIL Regular"/>
          <w:color w:val="000000"/>
        </w:rPr>
        <w:t>perspective. Their fight wasn't merely about escaping the Monkey Man; it was about dismantling a vast empire built on deceit and violence. They were pawns in a much larger game, a game with stakes far higher than they had ever imagined.</w:t>
      </w:r>
    </w:p>
    <w:p w14:paraId="007F4A6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next morning, Hector led them to a hidden cache of documents, hidden deep within the crumbling foundations of an abandoned warehouse. Inside, they found detailed records of the Serpent's operations, a meticulously organized account of his criminal </w:t>
      </w:r>
      <w:r>
        <w:br/>
      </w:r>
      <w:r>
        <w:rPr>
          <w:rFonts w:ascii="Charis SIL Regular" w:eastAsia="Charis SIL Regular" w:hAnsi="Charis SIL Regular"/>
          <w:color w:val="000000"/>
        </w:rPr>
        <w:t>activities. There were lists of names, coded messages, and financial transactions, all intricately woven together, painting a picture of an empire built on corruption and deceit.</w:t>
      </w:r>
    </w:p>
    <w:p w14:paraId="2E55EAAC"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documents revealed the Serpent's elaborate network of </w:t>
      </w:r>
      <w:r>
        <w:br/>
      </w:r>
      <w:r>
        <w:rPr>
          <w:rFonts w:ascii="Charis SIL Regular" w:eastAsia="Charis SIL Regular" w:hAnsi="Charis SIL Regular"/>
          <w:color w:val="000000"/>
        </w:rPr>
        <w:t>informants and enforcers, spread across continents, a vast army of loyalists and accomplices. His reach extended into the highest echelons of power, corrupting politicians, businessmen, and law enforcement officials. He controlled the flow of information, manipulating markets and swaying public opinion to further his own ends. He was a master of deception, a puppeteer who pulled strings from the shadows.</w:t>
      </w:r>
    </w:p>
    <w:p w14:paraId="3118842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Among the documents, they found a series of photographs, </w:t>
      </w:r>
      <w:r>
        <w:br/>
      </w:r>
      <w:r>
        <w:rPr>
          <w:rFonts w:ascii="Charis SIL Regular" w:eastAsia="Charis SIL Regular" w:hAnsi="Charis SIL Regular"/>
          <w:color w:val="000000"/>
        </w:rPr>
        <w:t xml:space="preserve">depicting the Serpent's early years, his rise through the ranks of The Colossus's organization. There were pictures of him with The </w:t>
      </w:r>
      <w:r>
        <w:br/>
      </w:r>
      <w:r>
        <w:rPr>
          <w:rFonts w:ascii="Charis SIL Regular" w:eastAsia="Charis SIL Regular" w:hAnsi="Charis SIL Regular"/>
          <w:color w:val="000000"/>
        </w:rPr>
        <w:t xml:space="preserve">Colossus himself, seemingly jovial and trusting. It was a chilling reminder of the Serpent's methodical treachery, his ability to </w:t>
      </w:r>
      <w:r>
        <w:br/>
      </w:r>
      <w:r>
        <w:rPr>
          <w:rFonts w:ascii="Charis SIL Regular" w:eastAsia="Charis SIL Regular" w:hAnsi="Charis SIL Regular"/>
          <w:color w:val="000000"/>
        </w:rPr>
        <w:t>infiltrate and destroy from within. The photographs also revealed a connection between the Serpent and Jan's husband, a powerful racketeer named Sal Demarco.</w:t>
      </w:r>
    </w:p>
    <w:p w14:paraId="1491BB72"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documents confirmed their fears: Sal Demarco was one of the Serpent's key intermediaries, a loyal and trusted lieutenant. His ruthless efficiency had earned him a position of significant power within the Serpent's organization. This revelation sent a wave of shock and betrayal through Jan. Her husband, the man she had</w:t>
      </w:r>
    </w:p>
    <w:p w14:paraId="35D0D141" w14:textId="77777777" w:rsidR="00E5409C" w:rsidRDefault="00E5409C">
      <w:pPr>
        <w:sectPr w:rsidR="00E5409C">
          <w:pgSz w:w="8000" w:h="12000"/>
          <w:pgMar w:top="296" w:right="654" w:bottom="392" w:left="660" w:header="720" w:footer="720" w:gutter="0"/>
          <w:cols w:space="720"/>
          <w:docGrid w:linePitch="360"/>
        </w:sectPr>
      </w:pPr>
    </w:p>
    <w:p w14:paraId="26F87BBA" w14:textId="77777777" w:rsidR="00E5409C" w:rsidRDefault="00E5409C">
      <w:pPr>
        <w:autoSpaceDE w:val="0"/>
        <w:autoSpaceDN w:val="0"/>
        <w:spacing w:after="78" w:line="220" w:lineRule="exact"/>
      </w:pPr>
    </w:p>
    <w:p w14:paraId="25AF46EB" w14:textId="77777777" w:rsidR="00E5409C" w:rsidRDefault="00000000">
      <w:pPr>
        <w:autoSpaceDE w:val="0"/>
        <w:autoSpaceDN w:val="0"/>
        <w:spacing w:before="56" w:after="0" w:line="264" w:lineRule="exact"/>
      </w:pPr>
      <w:r>
        <w:rPr>
          <w:rFonts w:ascii="Charis SIL Regular" w:eastAsia="Charis SIL Regular" w:hAnsi="Charis SIL Regular"/>
          <w:color w:val="000000"/>
        </w:rPr>
        <w:t>pledged her life to, was a key player in the very criminal enterprise that had destroyed her life. The realization struck her with the force of a physical blow.</w:t>
      </w:r>
    </w:p>
    <w:p w14:paraId="50406FA0" w14:textId="77777777" w:rsidR="00E5409C" w:rsidRDefault="00000000">
      <w:pPr>
        <w:autoSpaceDE w:val="0"/>
        <w:autoSpaceDN w:val="0"/>
        <w:spacing w:before="264" w:after="0" w:line="264" w:lineRule="exact"/>
      </w:pPr>
      <w:r>
        <w:rPr>
          <w:rFonts w:ascii="Charis SIL Regular" w:eastAsia="Charis SIL Regular" w:hAnsi="Charis SIL Regular"/>
          <w:color w:val="000000"/>
        </w:rPr>
        <w:t>The unexpected connections revealed in the documents painted a grim but hopeful picture. They were not only battling the Serpent, but also confronting the ghosts of the past, the legacy of betrayal and ambition that had shaped the criminal underworld of Jersey City. Tweeter and Jan, two desperate criminals running for their lives, found themselves at the center of a complex web of deceit and violence, a web that had been woven decades in the making. Their escape had now transformed into a mission, a fight against a global criminal mastermind, with the fate of the world hanging in the balance. The game had just begun. And this time, they knew the rules. They were ready to play.</w:t>
      </w:r>
    </w:p>
    <w:p w14:paraId="53072730" w14:textId="77777777" w:rsidR="00E5409C" w:rsidRDefault="00E5409C">
      <w:pPr>
        <w:sectPr w:rsidR="00E5409C">
          <w:pgSz w:w="8000" w:h="12000"/>
          <w:pgMar w:top="296" w:right="650" w:bottom="1440" w:left="660" w:header="720" w:footer="720" w:gutter="0"/>
          <w:cols w:space="720"/>
          <w:docGrid w:linePitch="360"/>
        </w:sectPr>
      </w:pPr>
    </w:p>
    <w:p w14:paraId="54774303" w14:textId="77777777" w:rsidR="00E5409C" w:rsidRDefault="00E5409C">
      <w:pPr>
        <w:autoSpaceDE w:val="0"/>
        <w:autoSpaceDN w:val="0"/>
        <w:spacing w:after="224" w:line="220" w:lineRule="exact"/>
      </w:pPr>
    </w:p>
    <w:p w14:paraId="7E52BD7A" w14:textId="77777777" w:rsidR="00E5409C" w:rsidRDefault="00000000">
      <w:pPr>
        <w:autoSpaceDE w:val="0"/>
        <w:autoSpaceDN w:val="0"/>
        <w:spacing w:after="0" w:line="330" w:lineRule="exact"/>
      </w:pPr>
      <w:r>
        <w:rPr>
          <w:rFonts w:ascii="Charis SIL Bold" w:eastAsia="Charis SIL Bold" w:hAnsi="Charis SIL Bold"/>
          <w:b/>
          <w:color w:val="000000"/>
        </w:rPr>
        <w:t>Motivations Unveiled</w:t>
      </w:r>
    </w:p>
    <w:p w14:paraId="473BE708" w14:textId="77777777" w:rsidR="00E5409C" w:rsidRDefault="00000000">
      <w:pPr>
        <w:autoSpaceDE w:val="0"/>
        <w:autoSpaceDN w:val="0"/>
        <w:spacing w:before="286" w:after="0" w:line="264" w:lineRule="exact"/>
      </w:pPr>
      <w:r>
        <w:rPr>
          <w:rFonts w:ascii="Charis SIL Regular" w:eastAsia="Charis SIL Regular" w:hAnsi="Charis SIL Regular"/>
          <w:color w:val="000000"/>
        </w:rPr>
        <w:t>The documents, brittle with age and stained with the grime of decades, whispered secrets of the Serpent’s past. They revealed a meticulously crafted plan, a slow, insidious climb to power that had taken years to execute. It wasn’t brute force that had propelled him to the apex of the criminal underworld; it was intellect, a chilling capacity for manipulation, and a ruthlessness that bordered on the clinical. He hadn't just conquered; he’d orchestrated a masterpiece of deceit.</w:t>
      </w:r>
    </w:p>
    <w:p w14:paraId="601B0588"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Serpent, it turned out, hadn’t started as a kingpin. His early life was shrouded in mystery, his origins deliberately obscured in the fragmented records. But the documents revealed a pattern – a strategic acquisition of skills, an accumulation of contacts, and a relentless drive for advancement. He'd started small, working his way up through the ranks of The Colossus's organization, subtly undermining his superiors, subtly shifting allegiances. He’d learned the game from the inside, mastering its complexities before he dared to challenge its master.</w:t>
      </w:r>
    </w:p>
    <w:p w14:paraId="07B0144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His initial goal wasn’t simply to accumulate wealth or power. It was something far more insidious: to dismantle the existing power structure, to replace The Colossus with an empire built on his own terms. The Colossus, for all his brutality, was predictable, a man of habit and routine. The Serpent saw this as a weakness, an </w:t>
      </w:r>
      <w:r>
        <w:br/>
      </w:r>
      <w:r>
        <w:rPr>
          <w:rFonts w:ascii="Charis SIL Regular" w:eastAsia="Charis SIL Regular" w:hAnsi="Charis SIL Regular"/>
          <w:color w:val="000000"/>
        </w:rPr>
        <w:t xml:space="preserve">exploitable vulnerability. He’d identified The Colossus's blind spots, his reliance on outdated methods and loyalties that could be </w:t>
      </w:r>
      <w:r>
        <w:br/>
      </w:r>
      <w:r>
        <w:rPr>
          <w:rFonts w:ascii="Charis SIL Regular" w:eastAsia="Charis SIL Regular" w:hAnsi="Charis SIL Regular"/>
          <w:color w:val="000000"/>
        </w:rPr>
        <w:t>manipulated.</w:t>
      </w:r>
    </w:p>
    <w:p w14:paraId="090630B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documents detailed a series of calculated betrayals, each move meticulously planned, each step executed with surgical precision.</w:t>
      </w:r>
    </w:p>
    <w:p w14:paraId="4D87EFA4"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He’d planted seeds of discord among The Colossus’s inner circle, fostering distrust and paranoia. He’d leaked information, </w:t>
      </w:r>
      <w:r>
        <w:br/>
      </w:r>
      <w:r>
        <w:rPr>
          <w:rFonts w:ascii="Charis SIL Regular" w:eastAsia="Charis SIL Regular" w:hAnsi="Charis SIL Regular"/>
          <w:color w:val="000000"/>
        </w:rPr>
        <w:t>orchestrated accidents, and strategically positioned himself as the indispensable man – the only one capable of navigating the ensuing chaos. He'd even used charm, when necessary, a disarmingly polite facade that concealed a viper's heart.</w:t>
      </w:r>
    </w:p>
    <w:p w14:paraId="73013686" w14:textId="77777777" w:rsidR="00E5409C" w:rsidRDefault="00E5409C">
      <w:pPr>
        <w:sectPr w:rsidR="00E5409C">
          <w:pgSz w:w="8000" w:h="12000"/>
          <w:pgMar w:top="442" w:right="670" w:bottom="496" w:left="660" w:header="720" w:footer="720" w:gutter="0"/>
          <w:cols w:space="720"/>
          <w:docGrid w:linePitch="360"/>
        </w:sectPr>
      </w:pPr>
    </w:p>
    <w:p w14:paraId="1095AB9E" w14:textId="77777777" w:rsidR="00E5409C" w:rsidRDefault="00E5409C">
      <w:pPr>
        <w:autoSpaceDE w:val="0"/>
        <w:autoSpaceDN w:val="0"/>
        <w:spacing w:after="78" w:line="220" w:lineRule="exact"/>
      </w:pPr>
    </w:p>
    <w:p w14:paraId="58E58677" w14:textId="77777777" w:rsidR="00E5409C" w:rsidRDefault="00000000">
      <w:pPr>
        <w:autoSpaceDE w:val="0"/>
        <w:autoSpaceDN w:val="0"/>
        <w:spacing w:before="58" w:after="0" w:line="264" w:lineRule="exact"/>
      </w:pPr>
      <w:r>
        <w:rPr>
          <w:rFonts w:ascii="Charis SIL Regular" w:eastAsia="Charis SIL Regular" w:hAnsi="Charis SIL Regular"/>
          <w:color w:val="000000"/>
        </w:rPr>
        <w:t>The Serpent’s rise to power wasn’t a violent coup; it was a slow, methodical strangulation. He'd patiently dismantled The Colossus’s network, one piece at a time. He absorbed his rivals’ territories, co-opting their resources and manpower. He replaced loyalists with his own handpicked men, meticulously building a network of absolute loyalty and unquestioning obedience.</w:t>
      </w:r>
    </w:p>
    <w:p w14:paraId="78647AA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His motivations, however, extended beyond mere conquest. The documents hinted at a deep-seated resentment towards The </w:t>
      </w:r>
      <w:r>
        <w:br/>
      </w:r>
      <w:r>
        <w:rPr>
          <w:rFonts w:ascii="Charis SIL Regular" w:eastAsia="Charis SIL Regular" w:hAnsi="Charis SIL Regular"/>
          <w:color w:val="000000"/>
        </w:rPr>
        <w:t>Colossus, a personal vendetta fueled by a past injustice, a betrayal that the Serpent had never forgotten. The records were scant on the specifics, offering tantalizing glimpses of a shadowy past – a dispute over territory, a family feud, a humiliating public slight. Whatever the cause, the burning desire for revenge had fueled his every move.</w:t>
      </w:r>
    </w:p>
    <w:p w14:paraId="41C2BA21" w14:textId="77777777" w:rsidR="00E5409C" w:rsidRDefault="00000000">
      <w:pPr>
        <w:autoSpaceDE w:val="0"/>
        <w:autoSpaceDN w:val="0"/>
        <w:spacing w:before="264" w:after="0" w:line="264" w:lineRule="exact"/>
      </w:pPr>
      <w:r>
        <w:rPr>
          <w:rFonts w:ascii="Charis SIL Regular" w:eastAsia="Charis SIL Regular" w:hAnsi="Charis SIL Regular"/>
          <w:color w:val="000000"/>
        </w:rPr>
        <w:t>As Tweeter and Jan delved deeper into the documents, a chilling picture emerged. The Serpent wasn’t simply building a criminal empire; he was constructing a complex system of control, a web of interconnected organizations designed to maximize profit and minimize risk. He had diversified his operations, spreading his assets across continents, insulating himself from any single point of failure.</w:t>
      </w:r>
    </w:p>
    <w:p w14:paraId="666B4CE4"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He controlled the flow of drugs, weapons, and illegal information, manipulating markets and influencing political decisions from the shadows. His empire extended far beyond Jersey City, </w:t>
      </w:r>
      <w:r>
        <w:br/>
      </w:r>
      <w:r>
        <w:rPr>
          <w:rFonts w:ascii="Charis SIL Regular" w:eastAsia="Charis SIL Regular" w:hAnsi="Charis SIL Regular"/>
          <w:color w:val="000000"/>
        </w:rPr>
        <w:t>encompassing vast networks of informants, enforcers, and corrupt officials. He operated with a cold, calculating efficiency that bordered on the terrifying. He wasn’t just a criminal; he was a master strategist, a puppet master pulling strings on a global scale.</w:t>
      </w:r>
    </w:p>
    <w:p w14:paraId="3D71BCEA" w14:textId="77777777" w:rsidR="00E5409C" w:rsidRDefault="00000000">
      <w:pPr>
        <w:autoSpaceDE w:val="0"/>
        <w:autoSpaceDN w:val="0"/>
        <w:spacing w:before="264" w:after="0" w:line="264" w:lineRule="exact"/>
      </w:pPr>
      <w:r>
        <w:rPr>
          <w:rFonts w:ascii="Charis SIL Regular" w:eastAsia="Charis SIL Regular" w:hAnsi="Charis SIL Regular"/>
          <w:color w:val="000000"/>
        </w:rPr>
        <w:t>But the documents also revealed a startling vulnerability. Despite his meticulous planning and his ruthless efficiency, the Serpent had one glaring weakness: his obsession with power. His relentless pursuit of control had blinded him to the potential threats, the lingering enemies from his past. His paranoia had become a self-fulfilling prophecy, driving him to eliminate any potential rival, real or imagined. This had created a climate of fear and suspicion within his own organization, making it inherently unstable.</w:t>
      </w:r>
    </w:p>
    <w:p w14:paraId="4F694109" w14:textId="77777777" w:rsidR="00E5409C" w:rsidRDefault="00E5409C">
      <w:pPr>
        <w:sectPr w:rsidR="00E5409C">
          <w:pgSz w:w="8000" w:h="12000"/>
          <w:pgMar w:top="296" w:right="646" w:bottom="392" w:left="660" w:header="720" w:footer="720" w:gutter="0"/>
          <w:cols w:space="720"/>
          <w:docGrid w:linePitch="360"/>
        </w:sectPr>
      </w:pPr>
    </w:p>
    <w:p w14:paraId="13F0E2EB" w14:textId="77777777" w:rsidR="00E5409C" w:rsidRDefault="00E5409C">
      <w:pPr>
        <w:autoSpaceDE w:val="0"/>
        <w:autoSpaceDN w:val="0"/>
        <w:spacing w:after="210" w:line="220" w:lineRule="exact"/>
      </w:pPr>
    </w:p>
    <w:p w14:paraId="1B3E1363" w14:textId="77777777" w:rsidR="00E5409C" w:rsidRDefault="00000000">
      <w:pPr>
        <w:autoSpaceDE w:val="0"/>
        <w:autoSpaceDN w:val="0"/>
        <w:spacing w:before="60" w:after="0" w:line="264" w:lineRule="exact"/>
      </w:pPr>
      <w:r>
        <w:rPr>
          <w:rFonts w:ascii="Charis SIL Regular" w:eastAsia="Charis SIL Regular" w:hAnsi="Charis SIL Regular"/>
          <w:color w:val="000000"/>
        </w:rPr>
        <w:t>The documents also revealed a surprising detail: The Serpent's plan wasn't simply to replace The Colossus. He had a far more ambitious goal—to create a world order, a global criminal hegemony under his unchallenged control. He was building an empire for the ages, not just for personal gain but for the sake of power itself. His ambition bordered on the megalomaniacal, a frightening desire for absolute dominion.</w:t>
      </w:r>
    </w:p>
    <w:p w14:paraId="377A716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revelation of the Serpent’s true motivations sent a shockwave through Tweeter and Jan. They were no longer just escaping a drug deal gone wrong; they were up against a global criminal </w:t>
      </w:r>
      <w:r>
        <w:br/>
      </w:r>
      <w:r>
        <w:rPr>
          <w:rFonts w:ascii="Charis SIL Regular" w:eastAsia="Charis SIL Regular" w:hAnsi="Charis SIL Regular"/>
          <w:color w:val="000000"/>
        </w:rPr>
        <w:t xml:space="preserve">mastermind, a man whose ambitions stretched far beyond Jersey City's gritty streets. The implications were staggering. The weight of their actions, previously a personal struggle for survival, now felt monumental. The game was far bigger than they had ever </w:t>
      </w:r>
      <w:r>
        <w:br/>
      </w:r>
      <w:r>
        <w:rPr>
          <w:rFonts w:ascii="Charis SIL Regular" w:eastAsia="Charis SIL Regular" w:hAnsi="Charis SIL Regular"/>
          <w:color w:val="000000"/>
        </w:rPr>
        <w:t>imagined.</w:t>
      </w:r>
    </w:p>
    <w:p w14:paraId="6F5DCF0A" w14:textId="77777777" w:rsidR="00E5409C" w:rsidRDefault="00000000">
      <w:pPr>
        <w:autoSpaceDE w:val="0"/>
        <w:autoSpaceDN w:val="0"/>
        <w:spacing w:before="264" w:after="0" w:line="264" w:lineRule="exact"/>
      </w:pPr>
      <w:r>
        <w:rPr>
          <w:rFonts w:ascii="Charis SIL Regular" w:eastAsia="Charis SIL Regular" w:hAnsi="Charis SIL Regular"/>
          <w:color w:val="000000"/>
        </w:rPr>
        <w:t>Their original escape, once a desperate flight from the law and the Monkey Man, now seemed like a necessary prelude, a catalyst that had propelled them into the heart of this larger, far more dangerous conflict. They had stumbled upon something far greater than they could have ever conceived, thrust into a global conflict of power and betrayal. The stakes were impossibly high, and the road ahead was fraught with unseen perils.</w:t>
      </w:r>
    </w:p>
    <w:p w14:paraId="7CDCA32C"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implications were terrifying. This wasn't just about bringing down a drug lord. This was about dismantling a global criminal network, and the consequences of failure were too horrifying to contemplate. The sheer scale of the Serpent’s operation dwarfed their initial understanding. It was a global spiderweb of deceit and violence, an intricate tapestry woven from countless threads of corruption.</w:t>
      </w:r>
    </w:p>
    <w:p w14:paraId="376CC898" w14:textId="77777777" w:rsidR="00E5409C" w:rsidRDefault="00000000">
      <w:pPr>
        <w:autoSpaceDE w:val="0"/>
        <w:autoSpaceDN w:val="0"/>
        <w:spacing w:before="266" w:after="0" w:line="264" w:lineRule="exact"/>
      </w:pPr>
      <w:r>
        <w:rPr>
          <w:rFonts w:ascii="Charis SIL Regular" w:eastAsia="Charis SIL Regular" w:hAnsi="Charis SIL Regular"/>
          <w:color w:val="000000"/>
        </w:rPr>
        <w:t>Yet, within the terrifying scope of the Serpent's machinations, a glimmer of hope emerged. His very ambition, his relentless pursuit of total control, had created vulnerabilities, points of weakness within his empire. His paranoia, his need for absolute loyalty, had driven wedges between his lieutenants and created cracks in his seemingly impenetrable network.</w:t>
      </w:r>
    </w:p>
    <w:p w14:paraId="63584190" w14:textId="77777777" w:rsidR="00E5409C" w:rsidRDefault="00E5409C">
      <w:pPr>
        <w:sectPr w:rsidR="00E5409C">
          <w:pgSz w:w="8000" w:h="12000"/>
          <w:pgMar w:top="428" w:right="672" w:bottom="392" w:left="660" w:header="720" w:footer="720" w:gutter="0"/>
          <w:cols w:space="720"/>
          <w:docGrid w:linePitch="360"/>
        </w:sectPr>
      </w:pPr>
    </w:p>
    <w:p w14:paraId="4BD8230E" w14:textId="77777777" w:rsidR="00E5409C" w:rsidRDefault="00E5409C">
      <w:pPr>
        <w:autoSpaceDE w:val="0"/>
        <w:autoSpaceDN w:val="0"/>
        <w:spacing w:after="210" w:line="220" w:lineRule="exact"/>
      </w:pPr>
    </w:p>
    <w:p w14:paraId="3DC59F96" w14:textId="77777777" w:rsidR="00E5409C" w:rsidRDefault="00000000">
      <w:pPr>
        <w:autoSpaceDE w:val="0"/>
        <w:autoSpaceDN w:val="0"/>
        <w:spacing w:before="60" w:after="0" w:line="264" w:lineRule="exact"/>
      </w:pPr>
      <w:r>
        <w:rPr>
          <w:rFonts w:ascii="Charis SIL Regular" w:eastAsia="Charis SIL Regular" w:hAnsi="Charis SIL Regular"/>
          <w:color w:val="000000"/>
        </w:rPr>
        <w:t>The documents weren't just a chronicle of the Serpent's ascent; they were a roadmap to his downfall. The fragmented narratives, the cryptic codes, the subtle inconsistencies, all hinted at weaknesses that could be exploited. The Serpent, for all his genius, had made crucial mistakes. His obsession with secrecy and control had created a fortress of isolation, a vulnerability masked beneath layers of intricate security.</w:t>
      </w:r>
    </w:p>
    <w:p w14:paraId="61880C9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As Tweeter and Jan stared at the mountain of incriminating evidence, they realized they were no longer simply escaping. They were on a mission. They were fighting for the very soul of the world, and the time to act was now. The fight to bring down the Serpent wouldn’t be easy. It would require cunning, strategy, and an unwavering determination to survive. But the stakes were too high, the consequences too severe to fail. The game had changed. And they were ready to play.</w:t>
      </w:r>
    </w:p>
    <w:p w14:paraId="3B58DC0C" w14:textId="77777777" w:rsidR="00E5409C" w:rsidRDefault="00E5409C">
      <w:pPr>
        <w:sectPr w:rsidR="00E5409C">
          <w:pgSz w:w="8000" w:h="12000"/>
          <w:pgMar w:top="428" w:right="654" w:bottom="1440" w:left="660" w:header="720" w:footer="720" w:gutter="0"/>
          <w:cols w:space="720"/>
          <w:docGrid w:linePitch="360"/>
        </w:sectPr>
      </w:pPr>
    </w:p>
    <w:p w14:paraId="5AFE793F" w14:textId="77777777" w:rsidR="00E5409C" w:rsidRDefault="00E5409C">
      <w:pPr>
        <w:autoSpaceDE w:val="0"/>
        <w:autoSpaceDN w:val="0"/>
        <w:spacing w:after="224" w:line="220" w:lineRule="exact"/>
      </w:pPr>
    </w:p>
    <w:p w14:paraId="6F7E4B43" w14:textId="77777777" w:rsidR="00E5409C" w:rsidRDefault="00000000">
      <w:pPr>
        <w:autoSpaceDE w:val="0"/>
        <w:autoSpaceDN w:val="0"/>
        <w:spacing w:after="0" w:line="330" w:lineRule="exact"/>
      </w:pPr>
      <w:r>
        <w:rPr>
          <w:rFonts w:ascii="Charis SIL Bold" w:eastAsia="Charis SIL Bold" w:hAnsi="Charis SIL Bold"/>
          <w:b/>
          <w:color w:val="000000"/>
        </w:rPr>
        <w:t>The Master Plan</w:t>
      </w:r>
    </w:p>
    <w:p w14:paraId="5B1A4053" w14:textId="77777777" w:rsidR="00E5409C" w:rsidRDefault="00000000">
      <w:pPr>
        <w:autoSpaceDE w:val="0"/>
        <w:autoSpaceDN w:val="0"/>
        <w:spacing w:before="286" w:after="0" w:line="264" w:lineRule="exact"/>
      </w:pPr>
      <w:r>
        <w:rPr>
          <w:rFonts w:ascii="Charis SIL Regular" w:eastAsia="Charis SIL Regular" w:hAnsi="Charis SIL Regular"/>
          <w:color w:val="000000"/>
        </w:rPr>
        <w:t>The documents revealed that the Serpent’s plan wasn’t simply a matter of replacing The Colossus; it was far more ambitious, a chilling vision of global dominance. It wasn't a haphazard ascent; it was a meticulously crafted strategy spanning decades, a chess game played on a global scale with human lives as pawns. The Serpent hadn't merely conquered; he had orchestrated a symphony of chaos, a masterpiece of manipulation culminating in a world bowing to his will.</w:t>
      </w:r>
    </w:p>
    <w:p w14:paraId="19229B1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documents detailed his early years, not as a thug wielding a crowbar, but as a student of power. He began by infiltrating The Colossus's organization, a seemingly insignificant cog in a vast machine. But he was far from insignificant. He possessed a keen eye for weakness, a talent for identifying vulnerabilities in individuals and institutions alike. He moved with the grace of a phantom, subtly influencing events, shifting allegiances, whispering </w:t>
      </w:r>
      <w:r>
        <w:br/>
      </w:r>
      <w:r>
        <w:rPr>
          <w:rFonts w:ascii="Charis SIL Regular" w:eastAsia="Charis SIL Regular" w:hAnsi="Charis SIL Regular"/>
          <w:color w:val="000000"/>
        </w:rPr>
        <w:t>suggestions that blossomed into actions.</w:t>
      </w:r>
    </w:p>
    <w:p w14:paraId="5FA40975" w14:textId="77777777" w:rsidR="00E5409C" w:rsidRDefault="00000000">
      <w:pPr>
        <w:autoSpaceDE w:val="0"/>
        <w:autoSpaceDN w:val="0"/>
        <w:spacing w:before="264" w:after="0" w:line="264" w:lineRule="exact"/>
      </w:pPr>
      <w:r>
        <w:rPr>
          <w:rFonts w:ascii="Charis SIL Regular" w:eastAsia="Charis SIL Regular" w:hAnsi="Charis SIL Regular"/>
          <w:color w:val="000000"/>
        </w:rPr>
        <w:t>He wasn't merely ambitious; he was a master of psychological warfare. He knew that fear was a more potent weapon than force, that a carefully planted seed of doubt could blossom into a wildfire of paranoia, consuming even the most loyal of followers. He used blackmail, threats, and promises with equal ease, a chameleon shifting his colors to blend seamlessly into any environment. His ascent wasn't a bloody battle; it was a silent coup d’état, a subtle takeover orchestrated with surgical precision.</w:t>
      </w:r>
    </w:p>
    <w:p w14:paraId="330BBA6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documents described a series of acquisitions, not just of </w:t>
      </w:r>
      <w:r>
        <w:br/>
      </w:r>
      <w:r>
        <w:rPr>
          <w:rFonts w:ascii="Charis SIL Regular" w:eastAsia="Charis SIL Regular" w:hAnsi="Charis SIL Regular"/>
          <w:color w:val="000000"/>
        </w:rPr>
        <w:t xml:space="preserve">territory but of influence. He bought politicians, judges, and law enforcement officers, weaving a web of corruption that stretched across continents. He controlled the flow of information, </w:t>
      </w:r>
      <w:r>
        <w:br/>
      </w:r>
      <w:r>
        <w:rPr>
          <w:rFonts w:ascii="Charis SIL Regular" w:eastAsia="Charis SIL Regular" w:hAnsi="Charis SIL Regular"/>
          <w:color w:val="000000"/>
        </w:rPr>
        <w:t xml:space="preserve">manipulating the media to shape public opinion, disseminating propaganda that painted him as a benevolent leader, a benefactor of the people, while simultaneously controlling the narrative behind his criminal enterprises. It was a masterclass in deception, a </w:t>
      </w:r>
      <w:r>
        <w:br/>
      </w:r>
      <w:r>
        <w:rPr>
          <w:rFonts w:ascii="Charis SIL Regular" w:eastAsia="Charis SIL Regular" w:hAnsi="Charis SIL Regular"/>
          <w:color w:val="000000"/>
        </w:rPr>
        <w:t>performance so convincing that few saw the puppet master pulling the strings.</w:t>
      </w:r>
    </w:p>
    <w:p w14:paraId="63F9CBCA" w14:textId="77777777" w:rsidR="00E5409C" w:rsidRDefault="00E5409C">
      <w:pPr>
        <w:sectPr w:rsidR="00E5409C">
          <w:pgSz w:w="8000" w:h="12000"/>
          <w:pgMar w:top="442" w:right="642" w:bottom="364" w:left="660" w:header="720" w:footer="720" w:gutter="0"/>
          <w:cols w:space="720"/>
          <w:docGrid w:linePitch="360"/>
        </w:sectPr>
      </w:pPr>
    </w:p>
    <w:p w14:paraId="010BF933" w14:textId="77777777" w:rsidR="00E5409C" w:rsidRDefault="00E5409C">
      <w:pPr>
        <w:autoSpaceDE w:val="0"/>
        <w:autoSpaceDN w:val="0"/>
        <w:spacing w:after="210" w:line="220" w:lineRule="exact"/>
      </w:pPr>
    </w:p>
    <w:p w14:paraId="4363D3D2" w14:textId="77777777" w:rsidR="00E5409C" w:rsidRDefault="00000000">
      <w:pPr>
        <w:autoSpaceDE w:val="0"/>
        <w:autoSpaceDN w:val="0"/>
        <w:spacing w:before="60" w:after="0" w:line="264" w:lineRule="exact"/>
      </w:pPr>
      <w:r>
        <w:rPr>
          <w:rFonts w:ascii="Charis SIL Regular" w:eastAsia="Charis SIL Regular" w:hAnsi="Charis SIL Regular"/>
          <w:color w:val="000000"/>
        </w:rPr>
        <w:t>His control over information wasn't limited to mass media. He cultivated a vast network of informants, people in every strata of society, from the lowest-ranking street hustlers to high-ranking officials. This web of informants ensured that he was always one step ahead, anticipating threats before they could materialize. His knowledge was absolute, his control all-encompassing. He knew who owed whom, who was vulnerable, and who could be exploited.</w:t>
      </w:r>
    </w:p>
    <w:p w14:paraId="67C2054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Serpent’s operations were incredibly diversified. He wasn’t reliant on a single source of income or a single type of illegal activity. His empire encompassed everything from drug trafficking and arms dealing to human trafficking and money laundering. Each enterprise was meticulously compartmentalized, a complex system designed to minimize risk and maximize profit. If one operation faltered, the others would continue to generate income, ensuring the continued strength and viability of his criminal empire.</w:t>
      </w:r>
    </w:p>
    <w:p w14:paraId="1950EF2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details of his financial empire were equally astounding. The documents revealed a labyrinthine system of offshore accounts, shell corporations, and anonymous trusts, all designed to obscure his wealth and protect him from legal scrutiny. His money flowed seamlessly across borders, untraceable and untouchable. He manipulated markets, influencing the price of commodities and stocks with ease. He was a financial architect, building his wealth not through brute force, but through sophisticated financial manipulation and strategic investment.</w:t>
      </w:r>
    </w:p>
    <w:p w14:paraId="50F45349" w14:textId="77777777" w:rsidR="00E5409C" w:rsidRDefault="00000000">
      <w:pPr>
        <w:autoSpaceDE w:val="0"/>
        <w:autoSpaceDN w:val="0"/>
        <w:spacing w:before="206" w:after="0" w:line="322" w:lineRule="exact"/>
        <w:jc w:val="center"/>
      </w:pPr>
      <w:r>
        <w:rPr>
          <w:rFonts w:ascii="Charis SIL Regular" w:eastAsia="Charis SIL Regular" w:hAnsi="Charis SIL Regular"/>
          <w:color w:val="000000"/>
        </w:rPr>
        <w:t>But even with his vast wealth and influence, the Serpent had a flaw.</w:t>
      </w:r>
    </w:p>
    <w:p w14:paraId="482BEB5D"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His paranoia, fueled by years of subterfuge and betrayal, had </w:t>
      </w:r>
      <w:r>
        <w:br/>
      </w:r>
      <w:r>
        <w:rPr>
          <w:rFonts w:ascii="Charis SIL Regular" w:eastAsia="Charis SIL Regular" w:hAnsi="Charis SIL Regular"/>
          <w:color w:val="000000"/>
        </w:rPr>
        <w:t xml:space="preserve">become a crippling weakness. He trusted no one, suspecting </w:t>
      </w:r>
      <w:r>
        <w:br/>
      </w:r>
      <w:r>
        <w:rPr>
          <w:rFonts w:ascii="Charis SIL Regular" w:eastAsia="Charis SIL Regular" w:hAnsi="Charis SIL Regular"/>
          <w:color w:val="000000"/>
        </w:rPr>
        <w:t>treachery at every turn. He purged his own organization ruthlessly, eliminating potential rivals before they could even become a threat.</w:t>
      </w:r>
    </w:p>
    <w:p w14:paraId="57F13270" w14:textId="77777777" w:rsidR="00E5409C" w:rsidRDefault="00000000">
      <w:pPr>
        <w:autoSpaceDE w:val="0"/>
        <w:autoSpaceDN w:val="0"/>
        <w:spacing w:before="60" w:after="0" w:line="264" w:lineRule="exact"/>
        <w:ind w:right="432"/>
      </w:pPr>
      <w:r>
        <w:rPr>
          <w:rFonts w:ascii="Charis SIL Regular" w:eastAsia="Charis SIL Regular" w:hAnsi="Charis SIL Regular"/>
          <w:color w:val="000000"/>
        </w:rPr>
        <w:t>This created an atmosphere of fear and uncertainty within his ranks, breeding distrust and hindering efficiency. Ironically, his quest for absolute control was undermining his own power.</w:t>
      </w:r>
    </w:p>
    <w:p w14:paraId="5B28E2D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documents also revealed the core of the Serpent's ambition—the creation of a new world order, a global criminal hegemony where he was the undisputed ruler. It wasn't about money or power</w:t>
      </w:r>
    </w:p>
    <w:p w14:paraId="4A93C22D" w14:textId="77777777" w:rsidR="00E5409C" w:rsidRDefault="00E5409C">
      <w:pPr>
        <w:sectPr w:rsidR="00E5409C">
          <w:pgSz w:w="8000" w:h="12000"/>
          <w:pgMar w:top="428" w:right="664" w:bottom="392" w:left="660" w:header="720" w:footer="720" w:gutter="0"/>
          <w:cols w:space="720"/>
          <w:docGrid w:linePitch="360"/>
        </w:sectPr>
      </w:pPr>
    </w:p>
    <w:p w14:paraId="218D114A" w14:textId="77777777" w:rsidR="00E5409C" w:rsidRDefault="00E5409C">
      <w:pPr>
        <w:autoSpaceDE w:val="0"/>
        <w:autoSpaceDN w:val="0"/>
        <w:spacing w:after="78" w:line="220" w:lineRule="exact"/>
      </w:pPr>
    </w:p>
    <w:p w14:paraId="3BDD0EA9" w14:textId="77777777" w:rsidR="00E5409C" w:rsidRDefault="00000000">
      <w:pPr>
        <w:autoSpaceDE w:val="0"/>
        <w:autoSpaceDN w:val="0"/>
        <w:spacing w:before="58" w:after="0" w:line="264" w:lineRule="exact"/>
      </w:pPr>
      <w:r>
        <w:rPr>
          <w:rFonts w:ascii="Charis SIL Regular" w:eastAsia="Charis SIL Regular" w:hAnsi="Charis SIL Regular"/>
          <w:color w:val="000000"/>
        </w:rPr>
        <w:t>in the traditional sense. It was about absolute control, a desire to shape the world to his own vision, to orchestrate events on a global scale. This megalomaniacal ambition was both his greatest strength and his ultimate downfall. It drove him to take risks, to push the boundaries of his operation, making him increasingly vulnerable to exposure.</w:t>
      </w:r>
    </w:p>
    <w:p w14:paraId="2A884DE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As Tweeter and Jan pieced together the fragments of the Serpent's master plan, they realized the immense scale of the task before them. They were no longer dealing with a simple drug lord; they were facing a global criminal mastermind whose tentacles reached into every corner of the world. The implications were staggering.</w:t>
      </w:r>
    </w:p>
    <w:p w14:paraId="4A20541B" w14:textId="77777777" w:rsidR="00E5409C" w:rsidRDefault="00000000">
      <w:pPr>
        <w:autoSpaceDE w:val="0"/>
        <w:autoSpaceDN w:val="0"/>
        <w:spacing w:before="60" w:after="0" w:line="264" w:lineRule="exact"/>
      </w:pPr>
      <w:r>
        <w:rPr>
          <w:rFonts w:ascii="Charis SIL Regular" w:eastAsia="Charis SIL Regular" w:hAnsi="Charis SIL Regular"/>
          <w:color w:val="000000"/>
        </w:rPr>
        <w:t>Bringing him down wouldn’t be a matter of a single raid or a shootout. It would require a long, carefully orchestrated campaign, a battle fought on multiple fronts.</w:t>
      </w:r>
    </w:p>
    <w:p w14:paraId="55475F75"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challenge was daunting, yet within the intricate details of the Serpent’s plan lay the seeds of his destruction. His very obsessions –his paranoia, his desire for absolute control, his unwavering pursuit of a global criminal empire – were his Achilles heel. These very obsessions had created weaknesses, blind spots, and cracks within the seemingly impenetrable fortress he had constructed.</w:t>
      </w:r>
    </w:p>
    <w:p w14:paraId="2E25E891"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documents weren't just a record of the Serpent's rise to power; they were a blueprint for his downfall. They revealed a network of interconnected operations, each with its own vulnerabilities. They showed the relationships, the rivalries, the points of friction within the Serpent's organization. They offered clues, hints, and potential strategies to exploit the cracks that ran through his meticulously built empire.</w:t>
      </w:r>
    </w:p>
    <w:p w14:paraId="7F57CD1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realization hit Tweeter and Jan with the force of a physical blow. The stakes were impossibly high. Their lives, the lives of countless others, hung in the balance. Failure wasn’t an option. They had stumbled into a game far bigger than themselves, a battle for the very soul of the world. But armed with the knowledge of the Serpent's master plan, a glimmer of hope emerged from the </w:t>
      </w:r>
      <w:r>
        <w:br/>
      </w:r>
      <w:r>
        <w:rPr>
          <w:rFonts w:ascii="Charis SIL Regular" w:eastAsia="Charis SIL Regular" w:hAnsi="Charis SIL Regular"/>
          <w:color w:val="000000"/>
        </w:rPr>
        <w:t>darkness. The fight wouldn’t be easy, but they were ready to fight. The game had begun.</w:t>
      </w:r>
    </w:p>
    <w:p w14:paraId="66636044" w14:textId="77777777" w:rsidR="00E5409C" w:rsidRDefault="00E5409C">
      <w:pPr>
        <w:sectPr w:rsidR="00E5409C">
          <w:pgSz w:w="8000" w:h="12000"/>
          <w:pgMar w:top="296" w:right="688" w:bottom="524" w:left="660" w:header="720" w:footer="720" w:gutter="0"/>
          <w:cols w:space="720"/>
          <w:docGrid w:linePitch="360"/>
        </w:sectPr>
      </w:pPr>
    </w:p>
    <w:p w14:paraId="0D70EF0B" w14:textId="77777777" w:rsidR="00E5409C" w:rsidRDefault="00E5409C">
      <w:pPr>
        <w:autoSpaceDE w:val="0"/>
        <w:autoSpaceDN w:val="0"/>
        <w:spacing w:after="224" w:line="220" w:lineRule="exact"/>
      </w:pPr>
    </w:p>
    <w:p w14:paraId="408F2069" w14:textId="77777777" w:rsidR="00E5409C" w:rsidRDefault="00000000">
      <w:pPr>
        <w:autoSpaceDE w:val="0"/>
        <w:autoSpaceDN w:val="0"/>
        <w:spacing w:after="0" w:line="330" w:lineRule="exact"/>
      </w:pPr>
      <w:r>
        <w:rPr>
          <w:rFonts w:ascii="Charis SIL Bold" w:eastAsia="Charis SIL Bold" w:hAnsi="Charis SIL Bold"/>
          <w:b/>
          <w:color w:val="000000"/>
        </w:rPr>
        <w:t>The Fall of the Mastermind</w:t>
      </w:r>
    </w:p>
    <w:p w14:paraId="4DDB2473" w14:textId="77777777" w:rsidR="00E5409C" w:rsidRDefault="00000000">
      <w:pPr>
        <w:autoSpaceDE w:val="0"/>
        <w:autoSpaceDN w:val="0"/>
        <w:spacing w:before="286" w:after="0" w:line="264" w:lineRule="exact"/>
        <w:ind w:right="144"/>
      </w:pPr>
      <w:r>
        <w:rPr>
          <w:rFonts w:ascii="Charis SIL Regular" w:eastAsia="Charis SIL Regular" w:hAnsi="Charis SIL Regular"/>
          <w:color w:val="000000"/>
        </w:rPr>
        <w:t xml:space="preserve">The weight of the Serpent’s ambition, the crushing burden of his meticulously constructed empire, finally began to crack under its own weight. It wasn't a dramatic explosion, a fiery inferno of betrayal, but a slow, insidious collapse, a crumbling of the </w:t>
      </w:r>
      <w:r>
        <w:br/>
      </w:r>
      <w:r>
        <w:rPr>
          <w:rFonts w:ascii="Charis SIL Regular" w:eastAsia="Charis SIL Regular" w:hAnsi="Charis SIL Regular"/>
          <w:color w:val="000000"/>
        </w:rPr>
        <w:t>foundations he had so painstakingly built. His paranoia, the very engine that had driven his ascent, now became the catalyst for his demise.</w:t>
      </w:r>
    </w:p>
    <w:p w14:paraId="6B12347B"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He'd surrounded himself with a court of sycophants, men and women whose loyalty was bought and paid for, whose fear was as potent as any oath of allegiance. Yet, even within this carefully curated environment of fear, seeds of dissent had been sown.</w:t>
      </w:r>
    </w:p>
    <w:p w14:paraId="34743152"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Whispers of discontent, initially muted and barely audible, began to grow louder, echoing through the corridors of power like the </w:t>
      </w:r>
      <w:r>
        <w:br/>
      </w:r>
      <w:r>
        <w:rPr>
          <w:rFonts w:ascii="Charis SIL Regular" w:eastAsia="Charis SIL Regular" w:hAnsi="Charis SIL Regular"/>
          <w:color w:val="000000"/>
        </w:rPr>
        <w:t>reverberations of an earthquake.</w:t>
      </w:r>
    </w:p>
    <w:p w14:paraId="6894DA2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cracks appeared in his financial empire, the very edifice that had supported his extravagant lifestyle and his ambition. A series of seemingly insignificant losses, initially dismissed as mere market fluctuations, slowly coalesced into a pattern of consistent setbacks. His intricate web of offshore accounts, previously </w:t>
      </w:r>
      <w:r>
        <w:br/>
      </w:r>
      <w:r>
        <w:rPr>
          <w:rFonts w:ascii="Charis SIL Regular" w:eastAsia="Charis SIL Regular" w:hAnsi="Charis SIL Regular"/>
          <w:color w:val="000000"/>
        </w:rPr>
        <w:t>impenetrable, began to unravel, exposing vulnerabilities that had previously been hidden in plain sight. Investigative journalists, spurred on by leaked information—a stray document here, an anonymous tip-off there—began to sniff around the edges of his empire, their probing questions echoing through the usually silent chambers of his financial fortress.</w:t>
      </w:r>
    </w:p>
    <w:p w14:paraId="3181C8F6" w14:textId="77777777" w:rsidR="00E5409C" w:rsidRDefault="00000000">
      <w:pPr>
        <w:autoSpaceDE w:val="0"/>
        <w:autoSpaceDN w:val="0"/>
        <w:spacing w:before="264" w:after="0" w:line="264" w:lineRule="exact"/>
      </w:pPr>
      <w:r>
        <w:rPr>
          <w:rFonts w:ascii="Charis SIL Regular" w:eastAsia="Charis SIL Regular" w:hAnsi="Charis SIL Regular"/>
          <w:color w:val="000000"/>
        </w:rPr>
        <w:t>These initial setbacks, however minor, rattled the Serpent. His paranoia intensified, morphing into a full-blown obsession. He began purging his inner circle with renewed vigor, eliminating anyone he suspected of disloyalty, real or imagined. This wave of purges, however, only served to destabilize his organization further.</w:t>
      </w:r>
    </w:p>
    <w:p w14:paraId="5B074115" w14:textId="77777777" w:rsidR="00E5409C" w:rsidRDefault="00000000">
      <w:pPr>
        <w:autoSpaceDE w:val="0"/>
        <w:autoSpaceDN w:val="0"/>
        <w:spacing w:before="58" w:after="0" w:line="264" w:lineRule="exact"/>
      </w:pPr>
      <w:r>
        <w:rPr>
          <w:rFonts w:ascii="Charis SIL Regular" w:eastAsia="Charis SIL Regular" w:hAnsi="Charis SIL Regular"/>
          <w:color w:val="000000"/>
        </w:rPr>
        <w:t>It bred mistrust and suspicion amongst his remaining loyalists, hindering communication and decision-making. The efficiency that had once been the hallmark of his operations began to wane, replaced by a crippling indecision and a pervasive atmosphere of</w:t>
      </w:r>
    </w:p>
    <w:p w14:paraId="4058B9EA" w14:textId="77777777" w:rsidR="00E5409C" w:rsidRDefault="00E5409C">
      <w:pPr>
        <w:sectPr w:rsidR="00E5409C">
          <w:pgSz w:w="8000" w:h="12000"/>
          <w:pgMar w:top="442" w:right="668" w:bottom="364" w:left="660" w:header="720" w:footer="720" w:gutter="0"/>
          <w:cols w:space="720"/>
          <w:docGrid w:linePitch="360"/>
        </w:sectPr>
      </w:pPr>
    </w:p>
    <w:p w14:paraId="26E12671" w14:textId="77777777" w:rsidR="00E5409C" w:rsidRDefault="00E5409C">
      <w:pPr>
        <w:autoSpaceDE w:val="0"/>
        <w:autoSpaceDN w:val="0"/>
        <w:spacing w:after="78" w:line="220" w:lineRule="exact"/>
      </w:pPr>
    </w:p>
    <w:p w14:paraId="268C8E20" w14:textId="77777777" w:rsidR="00E5409C" w:rsidRDefault="00000000">
      <w:pPr>
        <w:autoSpaceDE w:val="0"/>
        <w:autoSpaceDN w:val="0"/>
        <w:spacing w:after="0" w:line="322" w:lineRule="exact"/>
      </w:pPr>
      <w:r>
        <w:rPr>
          <w:rFonts w:ascii="Charis SIL Regular" w:eastAsia="Charis SIL Regular" w:hAnsi="Charis SIL Regular"/>
          <w:color w:val="000000"/>
        </w:rPr>
        <w:t>fear.</w:t>
      </w:r>
    </w:p>
    <w:p w14:paraId="793529A1"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His downfall wasn’t orchestrated by a single enemy, but rather by a confluence of factors, a perfect storm of converging forces. The pressure from investigative journalists, the internal turmoil within his organization, and the subtle but persistent erosion of his </w:t>
      </w:r>
      <w:r>
        <w:br/>
      </w:r>
      <w:r>
        <w:rPr>
          <w:rFonts w:ascii="Charis SIL Regular" w:eastAsia="Charis SIL Regular" w:hAnsi="Charis SIL Regular"/>
          <w:color w:val="000000"/>
        </w:rPr>
        <w:t>financial empire all played their part in his demise.</w:t>
      </w:r>
    </w:p>
    <w:p w14:paraId="078AF4B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blow came unexpectedly, from a source he had never anticipated. One of his most trusted lieutenants, a man he had believed to be utterly loyal, had secretly been working with </w:t>
      </w:r>
      <w:r>
        <w:br/>
      </w:r>
      <w:r>
        <w:rPr>
          <w:rFonts w:ascii="Charis SIL Regular" w:eastAsia="Charis SIL Regular" w:hAnsi="Charis SIL Regular"/>
          <w:color w:val="000000"/>
        </w:rPr>
        <w:t>authorities for months. This lieutenant, weary of the constant paranoia and the overwhelming weight of the Serpent's ambition, had reached a breaking point. He couldn't stand by any longer, watching as the Serpent's insatiable greed and relentless pursuit of power dragged the world deeper into darkness. This individual, under the cover of darkness, anonymously provided evidence to authorities that unravelled layers of the Serpent's criminal web.</w:t>
      </w:r>
    </w:p>
    <w:p w14:paraId="78D9A65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evidence wasn't just financial records and cryptic </w:t>
      </w:r>
      <w:r>
        <w:br/>
      </w:r>
      <w:r>
        <w:rPr>
          <w:rFonts w:ascii="Charis SIL Regular" w:eastAsia="Charis SIL Regular" w:hAnsi="Charis SIL Regular"/>
          <w:color w:val="000000"/>
        </w:rPr>
        <w:t xml:space="preserve">communications; it was a detailed account of the Serpent's </w:t>
      </w:r>
      <w:r>
        <w:br/>
      </w:r>
      <w:r>
        <w:rPr>
          <w:rFonts w:ascii="Charis SIL Regular" w:eastAsia="Charis SIL Regular" w:hAnsi="Charis SIL Regular"/>
          <w:color w:val="000000"/>
        </w:rPr>
        <w:t xml:space="preserve">operations, a meticulous roadmap of his criminal empire, revealing the interconnectedness of his various enterprises and the identities of his key players. It exposed his network of informants, his </w:t>
      </w:r>
      <w:r>
        <w:br/>
      </w:r>
      <w:r>
        <w:rPr>
          <w:rFonts w:ascii="Charis SIL Regular" w:eastAsia="Charis SIL Regular" w:hAnsi="Charis SIL Regular"/>
          <w:color w:val="000000"/>
        </w:rPr>
        <w:t>political connections, and the intricate mechanisms he used to launder money and evade law enforcement.</w:t>
      </w:r>
    </w:p>
    <w:p w14:paraId="50CECCA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authorities moved swiftly, launching a coordinated series of raids across multiple countries. The Serpent's carefully constructed façade began to crumble as his empire came under siege. His once-impregnable fortress was breached, his network of informants compromised, his financial holdings frozen. The carefully cultivated image of a benevolent leader, a benefactor of the people, was shattered, replaced by the grim reality of a ruthless criminal </w:t>
      </w:r>
      <w:r>
        <w:br/>
      </w:r>
      <w:r>
        <w:rPr>
          <w:rFonts w:ascii="Charis SIL Regular" w:eastAsia="Charis SIL Regular" w:hAnsi="Charis SIL Regular"/>
          <w:color w:val="000000"/>
        </w:rPr>
        <w:t>mastermind.</w:t>
      </w:r>
    </w:p>
    <w:p w14:paraId="288E822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His arrest wasn't a dramatic shootout, a final, defiant stand against the forces of justice. It was a quiet surrender, a defeated </w:t>
      </w:r>
      <w:r>
        <w:br/>
      </w:r>
      <w:r>
        <w:rPr>
          <w:rFonts w:ascii="Charis SIL Regular" w:eastAsia="Charis SIL Regular" w:hAnsi="Charis SIL Regular"/>
          <w:color w:val="000000"/>
        </w:rPr>
        <w:t>acknowledgment of the inevitable. He was found in a secluded villa, surrounded by his dwindling entourage, his eyes devoid of their</w:t>
      </w:r>
    </w:p>
    <w:p w14:paraId="7E24F22D" w14:textId="77777777" w:rsidR="00E5409C" w:rsidRDefault="00E5409C">
      <w:pPr>
        <w:sectPr w:rsidR="00E5409C">
          <w:pgSz w:w="8000" w:h="12000"/>
          <w:pgMar w:top="296" w:right="650" w:bottom="392" w:left="660" w:header="720" w:footer="720" w:gutter="0"/>
          <w:cols w:space="720"/>
          <w:docGrid w:linePitch="360"/>
        </w:sectPr>
      </w:pPr>
    </w:p>
    <w:p w14:paraId="6A6BB5E3" w14:textId="77777777" w:rsidR="00E5409C" w:rsidRDefault="00E5409C">
      <w:pPr>
        <w:autoSpaceDE w:val="0"/>
        <w:autoSpaceDN w:val="0"/>
        <w:spacing w:after="78" w:line="220" w:lineRule="exact"/>
      </w:pPr>
    </w:p>
    <w:p w14:paraId="412DA3F3"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usual calculating gleam. He looked broken, the weight of his ambition finally crushing the man underneath. The fall of the Serpent wasn't just the collapse of a criminal empire; it was the unraveling of a carefully crafted illusion, a testament to the destructive power of unchecked ambition and the ultimate futility of trying to control the unpredictable currents of human nature.</w:t>
      </w:r>
    </w:p>
    <w:p w14:paraId="0EF77CF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aftermath was a slow, methodical dismantling of his empire. His assets were seized, his collaborators arrested, his vast network of influence effectively neutralized. The world, once trembling under the weight of his power, began to breathe again, slowly recovering from the insidious grip of his criminal machinations.</w:t>
      </w:r>
    </w:p>
    <w:p w14:paraId="4782DC56"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Tweeter and Jan, though initially peripheral players in this grand drama, found themselves unexpectedly thrust into the spotlight.</w:t>
      </w:r>
    </w:p>
    <w:p w14:paraId="024BB4B3" w14:textId="77777777" w:rsidR="00E5409C" w:rsidRDefault="00000000">
      <w:pPr>
        <w:autoSpaceDE w:val="0"/>
        <w:autoSpaceDN w:val="0"/>
        <w:spacing w:before="60" w:after="0" w:line="264" w:lineRule="exact"/>
      </w:pPr>
      <w:r>
        <w:rPr>
          <w:rFonts w:ascii="Charis SIL Regular" w:eastAsia="Charis SIL Regular" w:hAnsi="Charis SIL Regular"/>
          <w:color w:val="000000"/>
        </w:rPr>
        <w:t>Their involvement in uncovering the Serpent's secrets, though unintentional, gave them a certain notoriety. They had been pawns in a larger game, but their actions had inadvertently contributed to a significant victory over a global criminal mastermind.</w:t>
      </w:r>
    </w:p>
    <w:p w14:paraId="2D5FE84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world celebrated his downfall, but the victory felt bittersweet. The Serpent's actions had left an indelible scar on society, a wound that would take years, perhaps decades, to heal. The lawlessness he’d cultivated was deeply ingrained, a cancer that had </w:t>
      </w:r>
      <w:r>
        <w:br/>
      </w:r>
      <w:r>
        <w:rPr>
          <w:rFonts w:ascii="Charis SIL Regular" w:eastAsia="Charis SIL Regular" w:hAnsi="Charis SIL Regular"/>
          <w:color w:val="000000"/>
        </w:rPr>
        <w:t>metastasized throughout the system. The shadow of his reign would linger for a long time, a stark reminder of the destructive potential of absolute power.</w:t>
      </w:r>
    </w:p>
    <w:p w14:paraId="535DEC6B" w14:textId="77777777" w:rsidR="00E5409C" w:rsidRDefault="00000000">
      <w:pPr>
        <w:autoSpaceDE w:val="0"/>
        <w:autoSpaceDN w:val="0"/>
        <w:spacing w:before="206" w:after="0" w:line="322" w:lineRule="exact"/>
      </w:pPr>
      <w:r>
        <w:rPr>
          <w:rFonts w:ascii="Charis SIL Regular" w:eastAsia="Charis SIL Regular" w:hAnsi="Charis SIL Regular"/>
          <w:color w:val="000000"/>
        </w:rPr>
        <w:t>As for Tweeter and Jan, their own futures remained uncertain.</w:t>
      </w:r>
    </w:p>
    <w:p w14:paraId="55439771" w14:textId="77777777" w:rsidR="00E5409C" w:rsidRDefault="00000000">
      <w:pPr>
        <w:autoSpaceDE w:val="0"/>
        <w:autoSpaceDN w:val="0"/>
        <w:spacing w:before="58" w:after="0" w:line="264" w:lineRule="exact"/>
      </w:pPr>
      <w:r>
        <w:rPr>
          <w:rFonts w:ascii="Charis SIL Regular" w:eastAsia="Charis SIL Regular" w:hAnsi="Charis SIL Regular"/>
          <w:color w:val="000000"/>
        </w:rPr>
        <w:t>They’d survived the chaos, but they were forever marked by the experience, forever changed by their brush with the dark side of human ambition. They walked away from the remnants of the Serpent's empire, carrying with them the weight of their actions, the scars of their experiences, and the faint echo of laughter in the night. The game, however, was far from over. The world, wounded but not broken, continued to spin, the shadows still lingering, waiting for the next chapter to unfold. The game of power, the eternal dance between ambition and its inevitable consequences, continued its relentless waltz. And somewhere, in the darkness that lurked between the cracks in the newly reformed world, another</w:t>
      </w:r>
    </w:p>
    <w:p w14:paraId="1D15AA56" w14:textId="77777777" w:rsidR="00E5409C" w:rsidRDefault="00E5409C">
      <w:pPr>
        <w:sectPr w:rsidR="00E5409C">
          <w:pgSz w:w="8000" w:h="12000"/>
          <w:pgMar w:top="296" w:right="642" w:bottom="392" w:left="660" w:header="720" w:footer="720" w:gutter="0"/>
          <w:cols w:space="720"/>
          <w:docGrid w:linePitch="360"/>
        </w:sectPr>
      </w:pPr>
    </w:p>
    <w:p w14:paraId="63346860" w14:textId="77777777" w:rsidR="00E5409C" w:rsidRDefault="00E5409C">
      <w:pPr>
        <w:autoSpaceDE w:val="0"/>
        <w:autoSpaceDN w:val="0"/>
        <w:spacing w:after="78" w:line="220" w:lineRule="exact"/>
      </w:pPr>
    </w:p>
    <w:p w14:paraId="6C95217C" w14:textId="77777777" w:rsidR="00E5409C" w:rsidRDefault="00000000">
      <w:pPr>
        <w:autoSpaceDE w:val="0"/>
        <w:autoSpaceDN w:val="0"/>
        <w:spacing w:before="56" w:after="0" w:line="266" w:lineRule="exact"/>
      </w:pPr>
      <w:r>
        <w:rPr>
          <w:rFonts w:ascii="Charis SIL Regular" w:eastAsia="Charis SIL Regular" w:hAnsi="Charis SIL Regular"/>
          <w:color w:val="000000"/>
        </w:rPr>
        <w:t>player was beginning to emerge, dreaming of his own ascent to the top. The cycle of ambition, it seemed, was far from broken.</w:t>
      </w:r>
    </w:p>
    <w:p w14:paraId="3032807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aftermath of the Serpent's downfall cast a long shadow. The trial was a spectacle, drawing global attention. The details of his crimes, the sheer scope of his corruption, shocked even those who had anticipated a disturbing revelation. The public was fascinated, horrified, and strangely captivated by the story of his rise and fall, a modern-day morality tale of ambition, greed, and ultimate self-destruction.</w:t>
      </w:r>
    </w:p>
    <w:p w14:paraId="1C7831B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media frenzy that surrounded the trial further solidified the Serpent’s place in history. He became a symbol, a cautionary tale, a testament to the corrupting influence of power. His name, once synonymous with fear and intimidation, now served as a warning, a reminder of the fragility of empires built on deceit and violence.</w:t>
      </w:r>
    </w:p>
    <w:p w14:paraId="4A1858C7" w14:textId="77777777" w:rsidR="00E5409C" w:rsidRDefault="00000000">
      <w:pPr>
        <w:autoSpaceDE w:val="0"/>
        <w:autoSpaceDN w:val="0"/>
        <w:spacing w:before="264" w:after="0" w:line="264" w:lineRule="exact"/>
      </w:pPr>
      <w:r>
        <w:rPr>
          <w:rFonts w:ascii="Charis SIL Regular" w:eastAsia="Charis SIL Regular" w:hAnsi="Charis SIL Regular"/>
          <w:color w:val="000000"/>
        </w:rPr>
        <w:t>But even after his conviction, even after the dismantling of his empire, the world remained deeply affected by his legacy. The damage he'd inflicted on society was extensive. The scars left by his years of criminal activity were profound, visible in the erosion of trust in institutions, the lingering corruption embedded within systems, and the unsettling sense of uncertainty that permeated through various global communities.</w:t>
      </w:r>
    </w:p>
    <w:p w14:paraId="2312AA9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haunted by her past connections with the Monkey Man and her entanglement with the Serpent’s world, retreated from public life. She sought solace in anonymity, distancing herself from the events that had defined the last few years. She had seen too much </w:t>
      </w:r>
      <w:r>
        <w:br/>
      </w:r>
      <w:r>
        <w:rPr>
          <w:rFonts w:ascii="Charis SIL Regular" w:eastAsia="Charis SIL Regular" w:hAnsi="Charis SIL Regular"/>
          <w:color w:val="000000"/>
        </w:rPr>
        <w:t>darkness, witnessed the destructive power of ambition firsthand, and she wanted nothing more than to find peace and heal from the trauma.</w:t>
      </w:r>
    </w:p>
    <w:p w14:paraId="1E26B2E7"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Tweeter, on the other hand, found a strange sense of purpose in the aftermath. He'd become an unlikely hero, a symbol of resilience against overwhelming odds. His experiences, though harrowing, had given him a unique perspective on the world, a deeper </w:t>
      </w:r>
      <w:r>
        <w:br/>
      </w:r>
      <w:r>
        <w:rPr>
          <w:rFonts w:ascii="Charis SIL Regular" w:eastAsia="Charis SIL Regular" w:hAnsi="Charis SIL Regular"/>
          <w:color w:val="000000"/>
        </w:rPr>
        <w:t xml:space="preserve">understanding of the dynamics of power, and a renewed </w:t>
      </w:r>
      <w:r>
        <w:br/>
      </w:r>
      <w:r>
        <w:rPr>
          <w:rFonts w:ascii="Charis SIL Regular" w:eastAsia="Charis SIL Regular" w:hAnsi="Charis SIL Regular"/>
          <w:color w:val="000000"/>
        </w:rPr>
        <w:t>appreciation for the fragility of human life. He used his newfound notoriety to advocate for reform, highlighting the systemic issues</w:t>
      </w:r>
    </w:p>
    <w:p w14:paraId="4DAA182A" w14:textId="77777777" w:rsidR="00E5409C" w:rsidRDefault="00E5409C">
      <w:pPr>
        <w:sectPr w:rsidR="00E5409C">
          <w:pgSz w:w="8000" w:h="12000"/>
          <w:pgMar w:top="296" w:right="662" w:bottom="392" w:left="660" w:header="720" w:footer="720" w:gutter="0"/>
          <w:cols w:space="720"/>
          <w:docGrid w:linePitch="360"/>
        </w:sectPr>
      </w:pPr>
    </w:p>
    <w:p w14:paraId="116DF1B5" w14:textId="77777777" w:rsidR="00E5409C" w:rsidRDefault="00E5409C">
      <w:pPr>
        <w:autoSpaceDE w:val="0"/>
        <w:autoSpaceDN w:val="0"/>
        <w:spacing w:after="78" w:line="220" w:lineRule="exact"/>
      </w:pPr>
    </w:p>
    <w:p w14:paraId="41DE5631"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that had allowed the Serpent’s empire to flourish, using his voice to challenge those who continue to operate in the shadows. His story, once one of desperation and escape, now became a tale of </w:t>
      </w:r>
      <w:r>
        <w:br/>
      </w:r>
      <w:r>
        <w:rPr>
          <w:rFonts w:ascii="Charis SIL Regular" w:eastAsia="Charis SIL Regular" w:hAnsi="Charis SIL Regular"/>
          <w:color w:val="000000"/>
        </w:rPr>
        <w:t>redemption and resilience.</w:t>
      </w:r>
    </w:p>
    <w:p w14:paraId="099D5A7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story of the Serpent’s downfall, however, wasn't merely a tale of crime and punishment. It was a poignant reminder of the human condition – of the seductive power of ambition, the destructive nature of unchecked greed, and the inevitable consequences of a life lived in the shadows. It was a story woven with threads of betrayal, manipulation, and desperation, highlighting the complexities of morality and the enduring struggle for justice in a world riddled with darkness. And though the Serpent was gone, his legacy </w:t>
      </w:r>
      <w:r>
        <w:br/>
      </w:r>
      <w:r>
        <w:rPr>
          <w:rFonts w:ascii="Charis SIL Regular" w:eastAsia="Charis SIL Regular" w:hAnsi="Charis SIL Regular"/>
          <w:color w:val="000000"/>
        </w:rPr>
        <w:t xml:space="preserve">continued to cast a long shadow, reminding the world of the </w:t>
      </w:r>
      <w:r>
        <w:br/>
      </w:r>
      <w:r>
        <w:rPr>
          <w:rFonts w:ascii="Charis SIL Regular" w:eastAsia="Charis SIL Regular" w:hAnsi="Charis SIL Regular"/>
          <w:color w:val="000000"/>
        </w:rPr>
        <w:t>enduring battle between light and darkness, a battle that continues to this day, playing out in the hidden corners of a world constantly striving for balance. The game is never truly over. Only the players change.</w:t>
      </w:r>
    </w:p>
    <w:p w14:paraId="74A33CD9" w14:textId="77777777" w:rsidR="00E5409C" w:rsidRDefault="00E5409C">
      <w:pPr>
        <w:sectPr w:rsidR="00E5409C">
          <w:pgSz w:w="8000" w:h="12000"/>
          <w:pgMar w:top="296" w:right="644" w:bottom="1440" w:left="660" w:header="720" w:footer="720" w:gutter="0"/>
          <w:cols w:space="720"/>
          <w:docGrid w:linePitch="360"/>
        </w:sectPr>
      </w:pPr>
    </w:p>
    <w:p w14:paraId="35623995" w14:textId="77777777" w:rsidR="00E5409C" w:rsidRDefault="00E5409C">
      <w:pPr>
        <w:autoSpaceDE w:val="0"/>
        <w:autoSpaceDN w:val="0"/>
        <w:spacing w:after="224" w:line="220" w:lineRule="exact"/>
      </w:pPr>
    </w:p>
    <w:p w14:paraId="1447E093" w14:textId="77777777" w:rsidR="00E5409C" w:rsidRDefault="00000000">
      <w:pPr>
        <w:autoSpaceDE w:val="0"/>
        <w:autoSpaceDN w:val="0"/>
        <w:spacing w:after="0" w:line="330" w:lineRule="exact"/>
      </w:pPr>
      <w:r>
        <w:rPr>
          <w:rFonts w:ascii="Charis SIL Bold" w:eastAsia="Charis SIL Bold" w:hAnsi="Charis SIL Bold"/>
          <w:b/>
          <w:color w:val="000000"/>
        </w:rPr>
        <w:t>The Final Confrontation</w:t>
      </w:r>
    </w:p>
    <w:p w14:paraId="247F19E8" w14:textId="77777777" w:rsidR="00E5409C" w:rsidRDefault="00000000">
      <w:pPr>
        <w:autoSpaceDE w:val="0"/>
        <w:autoSpaceDN w:val="0"/>
        <w:spacing w:before="226" w:after="0" w:line="324" w:lineRule="exact"/>
      </w:pPr>
      <w:r>
        <w:rPr>
          <w:rFonts w:ascii="Charis SIL Regular" w:eastAsia="Charis SIL Regular" w:hAnsi="Charis SIL Regular"/>
          <w:color w:val="000000"/>
        </w:rPr>
        <w:t>The air hung thick and heavy, a miasma of fear and anticipation.</w:t>
      </w:r>
    </w:p>
    <w:p w14:paraId="3B119D18"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 rusted gates of Rahway Prison loomed in the distance, </w:t>
      </w:r>
      <w:r>
        <w:br/>
      </w:r>
      <w:r>
        <w:rPr>
          <w:rFonts w:ascii="Charis SIL Regular" w:eastAsia="Charis SIL Regular" w:hAnsi="Charis SIL Regular"/>
          <w:color w:val="000000"/>
        </w:rPr>
        <w:t>silhouetted against the bruised twilight sky. This wasn't the planned rendezvous point; the Monkey Man's usual clandestine meeting places had become too hot, too easily tracked. The desperation clinging to Tweeter, thick as the Jersey fog, was palpable. He shifted his weight, the cheap pistol heavy in his pocket, a cold comfort against the chilling uncertainty of the situation.</w:t>
      </w:r>
    </w:p>
    <w:p w14:paraId="2DC463F5" w14:textId="77777777" w:rsidR="00E5409C" w:rsidRDefault="00000000">
      <w:pPr>
        <w:autoSpaceDE w:val="0"/>
        <w:autoSpaceDN w:val="0"/>
        <w:spacing w:before="264" w:after="0" w:line="264" w:lineRule="exact"/>
      </w:pPr>
      <w:r>
        <w:rPr>
          <w:rFonts w:ascii="Charis SIL Regular" w:eastAsia="Charis SIL Regular" w:hAnsi="Charis SIL Regular"/>
          <w:color w:val="000000"/>
        </w:rPr>
        <w:t>Jan, her face pale under the flickering neon glow of a distant gas station sign, nervously chewed on a cigarette, her eyes darting around like a trapped bird. She’d made the call, a frantic whisper into the dead of night, a desperate plea for help from the only man who ever truly understood her, the man who was both her salvation and her damnation. The Monkey Man.</w:t>
      </w:r>
    </w:p>
    <w:p w14:paraId="623B775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deal had gone sour, explosively so. The Serpent’s ambitious scheme had imploded, leaving them stranded, exposed. The </w:t>
      </w:r>
      <w:r>
        <w:br/>
      </w:r>
      <w:r>
        <w:rPr>
          <w:rFonts w:ascii="Charis SIL Regular" w:eastAsia="Charis SIL Regular" w:hAnsi="Charis SIL Regular"/>
          <w:color w:val="000000"/>
        </w:rPr>
        <w:t>undercover cop, whose identity remained shrouded in a carefully constructed layer of mystery, was close on their heels, his relentless pursuit fueled by a complex mix of professional duty and personal vendetta. His sister, Jan, caught in the crossfire, had inadvertently become a pawn in a deadly game, her loyalty and affections divided between two men, each as dangerous and unpredictable as the other.</w:t>
      </w:r>
    </w:p>
    <w:p w14:paraId="1E5ED79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 beat-up Ford pickup truck rattled to a halt, its headlights cutting through the darkness. The Monkey Man emerged, his silhouette framed against the harsh glare. He hadn't changed; the same manic energy crackled around him, the same unsettling charm that had drawn Jan to him, a dangerous allure that masked a brutal </w:t>
      </w:r>
      <w:r>
        <w:br/>
      </w:r>
      <w:r>
        <w:rPr>
          <w:rFonts w:ascii="Charis SIL Regular" w:eastAsia="Charis SIL Regular" w:hAnsi="Charis SIL Regular"/>
          <w:color w:val="000000"/>
        </w:rPr>
        <w:t>pragmatism. He was a creature of the night, a shadow dwelling in the city's underbelly, his movements as fluid and unpredictable as the tides.</w:t>
      </w:r>
    </w:p>
    <w:p w14:paraId="3781AD86"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"You brought her," he stated, his voice a low growl, devoid of warmth. His eyes, dark and piercing, scanned Tweeter, a silent</w:t>
      </w:r>
    </w:p>
    <w:p w14:paraId="04EAB637" w14:textId="77777777" w:rsidR="00E5409C" w:rsidRDefault="00E5409C">
      <w:pPr>
        <w:sectPr w:rsidR="00E5409C">
          <w:pgSz w:w="8000" w:h="12000"/>
          <w:pgMar w:top="442" w:right="664" w:bottom="364" w:left="660" w:header="720" w:footer="720" w:gutter="0"/>
          <w:cols w:space="720"/>
          <w:docGrid w:linePitch="360"/>
        </w:sectPr>
      </w:pPr>
    </w:p>
    <w:p w14:paraId="3B5D08DD" w14:textId="77777777" w:rsidR="00E5409C" w:rsidRDefault="00E5409C">
      <w:pPr>
        <w:autoSpaceDE w:val="0"/>
        <w:autoSpaceDN w:val="0"/>
        <w:spacing w:after="78" w:line="220" w:lineRule="exact"/>
      </w:pPr>
    </w:p>
    <w:p w14:paraId="7B29D88E" w14:textId="77777777" w:rsidR="00E5409C" w:rsidRDefault="00000000">
      <w:pPr>
        <w:autoSpaceDE w:val="0"/>
        <w:autoSpaceDN w:val="0"/>
        <w:spacing w:after="0" w:line="322" w:lineRule="exact"/>
        <w:jc w:val="center"/>
      </w:pPr>
      <w:r>
        <w:rPr>
          <w:rFonts w:ascii="Charis SIL Regular" w:eastAsia="Charis SIL Regular" w:hAnsi="Charis SIL Regular"/>
          <w:color w:val="000000"/>
        </w:rPr>
        <w:t>assessment of the situation, calculating the risks, weighing the odds.</w:t>
      </w:r>
    </w:p>
    <w:p w14:paraId="0F65AA5D" w14:textId="77777777" w:rsidR="00E5409C" w:rsidRDefault="00000000">
      <w:pPr>
        <w:autoSpaceDE w:val="0"/>
        <w:autoSpaceDN w:val="0"/>
        <w:spacing w:before="266" w:after="0" w:line="264" w:lineRule="exact"/>
        <w:ind w:right="144"/>
      </w:pPr>
      <w:r>
        <w:rPr>
          <w:rFonts w:ascii="Charis SIL Regular" w:eastAsia="Charis SIL Regular" w:hAnsi="Charis SIL Regular"/>
          <w:color w:val="000000"/>
        </w:rPr>
        <w:t>Tweeter swallowed, the lump in his throat the size of a fist. "She…she’s worried about you." It was a lie, a pathetic attempt to soften the harsh reality of their predicament. Jan was worried, yes, but more for herself, for the precarious position she'd placed herself in.</w:t>
      </w:r>
    </w:p>
    <w:p w14:paraId="4A455F1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 chuckled, a harsh, unsettling sound that echoed in the stillness of the night. "Worried? She's more useful than a gold tooth in a pawn shop, that one. But she’s also a liability." His gaze shifted to Jan, a flicker of something unreadable in his eyes. A mixture of affection, perhaps, and something far darker, something akin to possessive control.</w:t>
      </w:r>
    </w:p>
    <w:p w14:paraId="625ED79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confrontation wasn't a dramatic showdown, a ballet of bullets and bravado, as Tweeter had imagined. It was a slow burn, a tense dance of unspoken accusations and veiled threats. The air crackled with the unspoken tension, the palpable threat of violence hanging in the air like a shroud.</w:t>
      </w:r>
    </w:p>
    <w:p w14:paraId="6B829A7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undercover cop arrived, not with sirens blaring, but with quiet, deadly efficiency. He emerged from the shadows, his movements swift and deliberate. He was a ghost, a phantom, his very presence exuding menace. The years on the force hadn't softened him; they had sharpened his instincts, honed his reflexes, made him a </w:t>
      </w:r>
      <w:r>
        <w:br/>
      </w:r>
      <w:r>
        <w:rPr>
          <w:rFonts w:ascii="Charis SIL Regular" w:eastAsia="Charis SIL Regular" w:hAnsi="Charis SIL Regular"/>
          <w:color w:val="000000"/>
        </w:rPr>
        <w:t>predator in human form.</w:t>
      </w:r>
    </w:p>
    <w:p w14:paraId="0C6BDD4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knew them all, their histories intertwined in a complex web of deceit and violence. The Monkey Man, a childhood nemesis, the object of an obsession that had spanned decades. Jan, her innocence tainted by the harsh realities of her life, caught between conflicting loyalties. And Tweeter, the naive Boy Scout who had stumbled into the criminal underworld, his idealism shattered by the harsh </w:t>
      </w:r>
      <w:r>
        <w:br/>
      </w:r>
      <w:r>
        <w:rPr>
          <w:rFonts w:ascii="Charis SIL Regular" w:eastAsia="Charis SIL Regular" w:hAnsi="Charis SIL Regular"/>
          <w:color w:val="000000"/>
        </w:rPr>
        <w:t>realities of life on the streets.</w:t>
      </w:r>
    </w:p>
    <w:p w14:paraId="2114F34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ensuing struggle was less a battle and more a desperate </w:t>
      </w:r>
      <w:r>
        <w:br/>
      </w:r>
      <w:r>
        <w:rPr>
          <w:rFonts w:ascii="Charis SIL Regular" w:eastAsia="Charis SIL Regular" w:hAnsi="Charis SIL Regular"/>
          <w:color w:val="000000"/>
        </w:rPr>
        <w:t>scramble for survival. The night echoed with the sounds of gunfire, the metallic clang of steel against steel, the ragged gasps of men fighting for their lives. The fight moved from the dusty roadside to the shadow of the prison walls, a desperate, chaotic ballet of</w:t>
      </w:r>
    </w:p>
    <w:p w14:paraId="3BC63972" w14:textId="77777777" w:rsidR="00E5409C" w:rsidRDefault="00E5409C">
      <w:pPr>
        <w:sectPr w:rsidR="00E5409C">
          <w:pgSz w:w="8000" w:h="12000"/>
          <w:pgMar w:top="296" w:right="642" w:bottom="392" w:left="660" w:header="720" w:footer="720" w:gutter="0"/>
          <w:cols w:space="720"/>
          <w:docGrid w:linePitch="360"/>
        </w:sectPr>
      </w:pPr>
    </w:p>
    <w:p w14:paraId="3E96A2E8" w14:textId="77777777" w:rsidR="00E5409C" w:rsidRDefault="00E5409C">
      <w:pPr>
        <w:autoSpaceDE w:val="0"/>
        <w:autoSpaceDN w:val="0"/>
        <w:spacing w:after="78" w:line="220" w:lineRule="exact"/>
      </w:pPr>
    </w:p>
    <w:p w14:paraId="33F4659D" w14:textId="77777777" w:rsidR="00E5409C" w:rsidRDefault="00000000">
      <w:pPr>
        <w:autoSpaceDE w:val="0"/>
        <w:autoSpaceDN w:val="0"/>
        <w:spacing w:after="0" w:line="322" w:lineRule="exact"/>
      </w:pPr>
      <w:r>
        <w:rPr>
          <w:rFonts w:ascii="Charis SIL Regular" w:eastAsia="Charis SIL Regular" w:hAnsi="Charis SIL Regular"/>
          <w:color w:val="000000"/>
        </w:rPr>
        <w:t>violence.</w:t>
      </w:r>
    </w:p>
    <w:p w14:paraId="41EB0EE1" w14:textId="77777777" w:rsidR="00E5409C" w:rsidRDefault="00000000">
      <w:pPr>
        <w:autoSpaceDE w:val="0"/>
        <w:autoSpaceDN w:val="0"/>
        <w:spacing w:before="266" w:after="0" w:line="264" w:lineRule="exact"/>
      </w:pPr>
      <w:r>
        <w:rPr>
          <w:rFonts w:ascii="Charis SIL Regular" w:eastAsia="Charis SIL Regular" w:hAnsi="Charis SIL Regular"/>
          <w:color w:val="000000"/>
        </w:rPr>
        <w:t>The Monkey Man, despite his physical prowess, found himself outnumbered. The cop's precision, his years of experience, were too much to overcome. Tweeter, driven by a desperate need to protect Jan, fought with a ferocity that surprised even himself. He wasn't a trained killer, but adrenaline fueled his actions, blurring the lines between survival and savagery.</w:t>
      </w:r>
    </w:p>
    <w:p w14:paraId="71A69538"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Jan, caught in the crossfire, could only watch, her eyes wide with terror and disbelief, witnessing the brutal reality that had defined her life. She’d always known the dangers inherent in her </w:t>
      </w:r>
      <w:r>
        <w:br/>
      </w:r>
      <w:r>
        <w:rPr>
          <w:rFonts w:ascii="Charis SIL Regular" w:eastAsia="Charis SIL Regular" w:hAnsi="Charis SIL Regular"/>
          <w:color w:val="000000"/>
        </w:rPr>
        <w:t>relationship with the Monkey Man, but the brutal reality of it unfolded before her in a chaotic display of violence.</w:t>
      </w:r>
    </w:p>
    <w:p w14:paraId="1EB76A2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climax wasn't a single, decisive blow, but a series of brutal encounters, a flurry of violence that left the protagonists battered, wounded, and reeling. The sounds of the struggle were a </w:t>
      </w:r>
      <w:r>
        <w:br/>
      </w:r>
      <w:r>
        <w:rPr>
          <w:rFonts w:ascii="Charis SIL Regular" w:eastAsia="Charis SIL Regular" w:hAnsi="Charis SIL Regular"/>
          <w:color w:val="000000"/>
        </w:rPr>
        <w:t>cacophony, a horrifying symphony of gunfire and desperate pleas. The air was thick with the metallic scent of blood, the acrid tang of gunpowder.</w:t>
      </w:r>
    </w:p>
    <w:p w14:paraId="7D6F0CF0"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 was subdued, not with a triumphant flourish, but with a grim, unceremonious efficiency. He lay sprawled on the ground, his eyes fixed on the night sky, his body a testament to the violence that had erupted. He was defeated, his reign of terror brought to a brutal end. The victory, however, tasted bitter, tainted by the violence, by the pain.</w:t>
      </w:r>
    </w:p>
    <w:p w14:paraId="28503FA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and Jan survived, but their innocence was lost, forever swallowed by the darkness of their experience. They were changed, marked by the violence they had witnessed, by the part they played in it. Their escapes were not triumphs; their survival a brutal </w:t>
      </w:r>
      <w:r>
        <w:br/>
      </w:r>
      <w:r>
        <w:rPr>
          <w:rFonts w:ascii="Charis SIL Regular" w:eastAsia="Charis SIL Regular" w:hAnsi="Charis SIL Regular"/>
          <w:color w:val="000000"/>
        </w:rPr>
        <w:t>testament to the consequences of desperation and the relentless pursuit of freedom in a world without compassion.</w:t>
      </w:r>
    </w:p>
    <w:p w14:paraId="29A7F704" w14:textId="77777777" w:rsidR="00E5409C" w:rsidRDefault="00000000">
      <w:pPr>
        <w:autoSpaceDE w:val="0"/>
        <w:autoSpaceDN w:val="0"/>
        <w:spacing w:before="264" w:after="0" w:line="264" w:lineRule="exact"/>
      </w:pPr>
      <w:r>
        <w:rPr>
          <w:rFonts w:ascii="Charis SIL Regular" w:eastAsia="Charis SIL Regular" w:hAnsi="Charis SIL Regular"/>
          <w:color w:val="000000"/>
        </w:rPr>
        <w:t>The aftermath was silent, heavy with the unspoken emotions of defeat and survival. The sirens wailed in the distance, a melancholic counterpoint to the stillness of the night. The cop stood over the Monkey Man, his face impassive, his gaze fixed on the scene. The</w:t>
      </w:r>
    </w:p>
    <w:p w14:paraId="2BBC1126" w14:textId="77777777" w:rsidR="00E5409C" w:rsidRDefault="00E5409C">
      <w:pPr>
        <w:sectPr w:rsidR="00E5409C">
          <w:pgSz w:w="8000" w:h="12000"/>
          <w:pgMar w:top="296" w:right="652" w:bottom="392" w:left="660" w:header="720" w:footer="720" w:gutter="0"/>
          <w:cols w:space="720"/>
          <w:docGrid w:linePitch="360"/>
        </w:sectPr>
      </w:pPr>
    </w:p>
    <w:p w14:paraId="68EA9739" w14:textId="77777777" w:rsidR="00E5409C" w:rsidRDefault="00E5409C">
      <w:pPr>
        <w:autoSpaceDE w:val="0"/>
        <w:autoSpaceDN w:val="0"/>
        <w:spacing w:after="78" w:line="220" w:lineRule="exact"/>
      </w:pPr>
    </w:p>
    <w:p w14:paraId="0AB85D4C" w14:textId="77777777" w:rsidR="00E5409C" w:rsidRDefault="00000000">
      <w:pPr>
        <w:autoSpaceDE w:val="0"/>
        <w:autoSpaceDN w:val="0"/>
        <w:spacing w:before="56" w:after="0" w:line="266" w:lineRule="exact"/>
      </w:pPr>
      <w:r>
        <w:rPr>
          <w:rFonts w:ascii="Charis SIL Regular" w:eastAsia="Charis SIL Regular" w:hAnsi="Charis SIL Regular"/>
          <w:color w:val="000000"/>
        </w:rPr>
        <w:t>victory was his, but the cost was high, a price paid in blood and the irreparable wounds to his soul.</w:t>
      </w:r>
    </w:p>
    <w:p w14:paraId="5DDFDC30" w14:textId="77777777" w:rsidR="00E5409C" w:rsidRDefault="00000000">
      <w:pPr>
        <w:autoSpaceDE w:val="0"/>
        <w:autoSpaceDN w:val="0"/>
        <w:spacing w:before="264" w:after="0" w:line="264" w:lineRule="exact"/>
      </w:pPr>
      <w:r>
        <w:rPr>
          <w:rFonts w:ascii="Charis SIL Regular" w:eastAsia="Charis SIL Regular" w:hAnsi="Charis SIL Regular"/>
          <w:color w:val="000000"/>
        </w:rPr>
        <w:t>As dawn approached, painting the sky with pale washes of grey and blue, they stood there amidst the chaos, the lingering stench of violence clinging to the air. They were alive, but they carried with them the weight of their actions, the scars of the night, and a sense of profound loss. The game was over, but the true cost would only begin to surface as the new day dawned. They had escaped the immediate danger, but the shadow of the night, of the violence and desperation, would cling to them, defining their lives, coloring their futures in shades of grey. They walked away from the scene, leaving behind the echo of gunfire and the haunting silence of the night.</w:t>
      </w:r>
    </w:p>
    <w:p w14:paraId="700F0463"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Their path to healing would be a long, arduous one, filled with memories they could not escape. The victory was bittersweet, a hollow triumph. The world moved on, indifferent to the scars they carried, the consequences they would face.</w:t>
      </w:r>
    </w:p>
    <w:p w14:paraId="0B2839D6" w14:textId="77777777" w:rsidR="00E5409C" w:rsidRDefault="00E5409C">
      <w:pPr>
        <w:sectPr w:rsidR="00E5409C">
          <w:pgSz w:w="8000" w:h="12000"/>
          <w:pgMar w:top="296" w:right="650" w:bottom="1440" w:left="660" w:header="720" w:footer="720" w:gutter="0"/>
          <w:cols w:space="720"/>
          <w:docGrid w:linePitch="360"/>
        </w:sectPr>
      </w:pPr>
    </w:p>
    <w:p w14:paraId="213F8190" w14:textId="77777777" w:rsidR="00E5409C" w:rsidRDefault="00E5409C">
      <w:pPr>
        <w:autoSpaceDE w:val="0"/>
        <w:autoSpaceDN w:val="0"/>
        <w:spacing w:after="224" w:line="220" w:lineRule="exact"/>
      </w:pPr>
    </w:p>
    <w:p w14:paraId="1C5A3B58" w14:textId="77777777" w:rsidR="00E5409C" w:rsidRDefault="00000000">
      <w:pPr>
        <w:autoSpaceDE w:val="0"/>
        <w:autoSpaceDN w:val="0"/>
        <w:spacing w:after="0" w:line="330" w:lineRule="exact"/>
      </w:pPr>
      <w:r>
        <w:rPr>
          <w:rFonts w:ascii="Charis SIL Bold" w:eastAsia="Charis SIL Bold" w:hAnsi="Charis SIL Bold"/>
          <w:b/>
          <w:color w:val="000000"/>
        </w:rPr>
        <w:t>Justice Served</w:t>
      </w:r>
    </w:p>
    <w:p w14:paraId="4CA36421"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sirens, distant at first, grew closer, a wailing chorus announcing the arrival of officialdom. The aftermath was a grim tableau: the Monkey Man, his usually vibrant energy extinguished, lay slumped against the cold, unforgiving concrete; Tweeter, his Boy Scout past a distant memory, leaned heavily against a rusting prison fence, his breath ragged, his eyes hollow; and Jan, her carefully constructed façade shattered, looked as if she might crumble at any moment. The undercover cop, the man who had hunted the Monkey Man for years, stood amidst the chaos, a figure both victorious and </w:t>
      </w:r>
      <w:r>
        <w:br/>
      </w:r>
      <w:r>
        <w:rPr>
          <w:rFonts w:ascii="Charis SIL Regular" w:eastAsia="Charis SIL Regular" w:hAnsi="Charis SIL Regular"/>
          <w:color w:val="000000"/>
        </w:rPr>
        <w:t>profoundly weary. Justice, it seemed, had been served, but the victory felt less like triumph and more like a grim, necessary act of self-preservation.</w:t>
      </w:r>
    </w:p>
    <w:p w14:paraId="3345129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police swarmed the scene, their flashlights cutting through the pre-dawn gloom, their voices a jarring counterpoint to the lingering silence. They took statements, photographed the evidence – the spent shell casings scattered like fallen stars, the bloodstains </w:t>
      </w:r>
      <w:r>
        <w:br/>
      </w:r>
      <w:r>
        <w:rPr>
          <w:rFonts w:ascii="Charis SIL Regular" w:eastAsia="Charis SIL Regular" w:hAnsi="Charis SIL Regular"/>
          <w:color w:val="000000"/>
        </w:rPr>
        <w:t>staining the asphalt like macabre art. The efficiency was clinical, cold, devoid of the emotion that hung heavy in the air. The scene, even in the harsh light of day, felt surreal, a brutal tableau of the night's events.</w:t>
      </w:r>
    </w:p>
    <w:p w14:paraId="7BE61093"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questioned by a weary detective, found himself recounting the night’s events in a dull, monotone voice. The words felt unreal, detached from the raw terror he’d experienced. His recollection of the Monkey Man's unexpected vulnerability, the chilling look in the eyes of his long-time nemesis as he realized his reign of terror was over, felt surreal.</w:t>
      </w:r>
    </w:p>
    <w:p w14:paraId="4416D7AE"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detective, a seasoned veteran with a jaded expression, listened patiently, his eyes darting between Tweeter and the still form of the Monkey Man. He saw the fear in Tweeter’s eyes, the residual shock clinging to his demeanor. Yet, there was also a sense of relief, almost a liberation in the young man’s gaze. The weight of the Monkey Man’s shadow had finally lifted.</w:t>
      </w:r>
    </w:p>
    <w:p w14:paraId="3B5D06DA" w14:textId="77777777" w:rsidR="00E5409C" w:rsidRDefault="00000000">
      <w:pPr>
        <w:autoSpaceDE w:val="0"/>
        <w:autoSpaceDN w:val="0"/>
        <w:spacing w:before="206" w:after="0" w:line="322" w:lineRule="exact"/>
      </w:pPr>
      <w:r>
        <w:rPr>
          <w:rFonts w:ascii="Charis SIL Regular" w:eastAsia="Charis SIL Regular" w:hAnsi="Charis SIL Regular"/>
          <w:color w:val="000000"/>
        </w:rPr>
        <w:t>Jan's testimony was a different matter altogether. She spoke in</w:t>
      </w:r>
    </w:p>
    <w:p w14:paraId="7ADCAE76" w14:textId="77777777" w:rsidR="00E5409C" w:rsidRDefault="00E5409C">
      <w:pPr>
        <w:sectPr w:rsidR="00E5409C">
          <w:pgSz w:w="8000" w:h="12000"/>
          <w:pgMar w:top="442" w:right="654" w:bottom="364" w:left="660" w:header="720" w:footer="720" w:gutter="0"/>
          <w:cols w:space="720"/>
          <w:docGrid w:linePitch="360"/>
        </w:sectPr>
      </w:pPr>
    </w:p>
    <w:p w14:paraId="7F1DD9D4" w14:textId="77777777" w:rsidR="00E5409C" w:rsidRDefault="00E5409C">
      <w:pPr>
        <w:autoSpaceDE w:val="0"/>
        <w:autoSpaceDN w:val="0"/>
        <w:spacing w:after="78" w:line="220" w:lineRule="exact"/>
      </w:pPr>
    </w:p>
    <w:p w14:paraId="373A88B0"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fragmented sentences, her voice barely a whisper, her memories seemingly lost in a fog of trauma. The detective, understanding the depth of her entanglement with the Monkey Man, treated her with a surprising gentleness, allowing her time to gather her thoughts, to piece together the events of the night. Her testimony was crucial, tying the loose ends of the investigation together, providing the details that could bring down a larger network than just the </w:t>
      </w:r>
      <w:r>
        <w:br/>
      </w:r>
      <w:r>
        <w:rPr>
          <w:rFonts w:ascii="Charis SIL Regular" w:eastAsia="Charis SIL Regular" w:hAnsi="Charis SIL Regular"/>
          <w:color w:val="000000"/>
        </w:rPr>
        <w:t>Monkey Man. The case extended far beyond the failed drug deal – it touched on organized crime, money laundering, and the underbelly of the city itself.</w:t>
      </w:r>
    </w:p>
    <w:p w14:paraId="5B9A865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undercover cop, his face obscured by the shadows of his hat, remained largely silent. He observed the proceedings with a </w:t>
      </w:r>
      <w:r>
        <w:br/>
      </w:r>
      <w:r>
        <w:rPr>
          <w:rFonts w:ascii="Charis SIL Regular" w:eastAsia="Charis SIL Regular" w:hAnsi="Charis SIL Regular"/>
          <w:color w:val="000000"/>
        </w:rPr>
        <w:t>detached intensity, his presence a chilling reminder of the complex web of personal and professional motivations that had driven him. His silent observation spoke volumes, conveying the weight of years spent hunting the Monkey Man, the years of sacrifice, the years of living a life on the edge. The ending, while satisfying, wasn't the triumphant resolution he’d imagined.</w:t>
      </w:r>
    </w:p>
    <w:p w14:paraId="5221104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arrest of the Monkey Man was only the beginning. The </w:t>
      </w:r>
      <w:r>
        <w:br/>
      </w:r>
      <w:r>
        <w:rPr>
          <w:rFonts w:ascii="Charis SIL Regular" w:eastAsia="Charis SIL Regular" w:hAnsi="Charis SIL Regular"/>
          <w:color w:val="000000"/>
        </w:rPr>
        <w:t>Serpent’s organization, exposed by the night's events, would be investigated. The detective, energized by the unraveling of the vast network, knew this was only the beginning of a long, tedious, but crucial task of dismantling the organized crime network. The Monkey Man's arrest would serve as a pivotal moment in their investigations, providing crucial leads and evidence to penetrate deeper into the Serpent’s underworld operation.</w:t>
      </w:r>
    </w:p>
    <w:p w14:paraId="597B192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subsequent investigation brought to light a network of </w:t>
      </w:r>
      <w:r>
        <w:br/>
      </w:r>
      <w:r>
        <w:rPr>
          <w:rFonts w:ascii="Charis SIL Regular" w:eastAsia="Charis SIL Regular" w:hAnsi="Charis SIL Regular"/>
          <w:color w:val="000000"/>
        </w:rPr>
        <w:t xml:space="preserve">corruption that stretched far beyond the Jersey City limits. It </w:t>
      </w:r>
      <w:r>
        <w:br/>
      </w:r>
      <w:r>
        <w:rPr>
          <w:rFonts w:ascii="Charis SIL Regular" w:eastAsia="Charis SIL Regular" w:hAnsi="Charis SIL Regular"/>
          <w:color w:val="000000"/>
        </w:rPr>
        <w:t>revealed how the Monkey Man was merely a pawn in a much larger game, how his actions were sanctioned and directed by powerful figures who operated in the shadows. Jan’s testimony, although fragmented, provided pivotal details, drawing connections between the Monkey Man and influential political figures, businesses, and other criminals across state lines.</w:t>
      </w:r>
    </w:p>
    <w:p w14:paraId="62803246" w14:textId="77777777" w:rsidR="00E5409C" w:rsidRDefault="00000000">
      <w:pPr>
        <w:autoSpaceDE w:val="0"/>
        <w:autoSpaceDN w:val="0"/>
        <w:spacing w:before="264" w:after="0" w:line="264" w:lineRule="exact"/>
        <w:ind w:right="432"/>
      </w:pPr>
      <w:r>
        <w:rPr>
          <w:rFonts w:ascii="Charis SIL Regular" w:eastAsia="Charis SIL Regular" w:hAnsi="Charis SIL Regular"/>
          <w:color w:val="000000"/>
        </w:rPr>
        <w:t>The ensuing trials revealed a shocking depth of corruption. The Serpent, the enigmatic mastermind behind the drug empire,</w:t>
      </w:r>
    </w:p>
    <w:p w14:paraId="6B158A1C" w14:textId="77777777" w:rsidR="00E5409C" w:rsidRDefault="00E5409C">
      <w:pPr>
        <w:sectPr w:rsidR="00E5409C">
          <w:pgSz w:w="8000" w:h="12000"/>
          <w:pgMar w:top="296" w:right="664" w:bottom="392" w:left="660" w:header="720" w:footer="720" w:gutter="0"/>
          <w:cols w:space="720"/>
          <w:docGrid w:linePitch="360"/>
        </w:sectPr>
      </w:pPr>
    </w:p>
    <w:p w14:paraId="3460367B" w14:textId="77777777" w:rsidR="00E5409C" w:rsidRDefault="00E5409C">
      <w:pPr>
        <w:autoSpaceDE w:val="0"/>
        <w:autoSpaceDN w:val="0"/>
        <w:spacing w:after="78" w:line="220" w:lineRule="exact"/>
      </w:pPr>
    </w:p>
    <w:p w14:paraId="6A16CC25" w14:textId="77777777" w:rsidR="00E5409C" w:rsidRDefault="00000000">
      <w:pPr>
        <w:autoSpaceDE w:val="0"/>
        <w:autoSpaceDN w:val="0"/>
        <w:spacing w:before="58" w:after="0" w:line="264" w:lineRule="exact"/>
      </w:pPr>
      <w:r>
        <w:rPr>
          <w:rFonts w:ascii="Charis SIL Regular" w:eastAsia="Charis SIL Regular" w:hAnsi="Charis SIL Regular"/>
          <w:color w:val="000000"/>
        </w:rPr>
        <w:t>remained elusive for a long time, but the evidence gathered during the investigation eventually led to his capture. He was found hiding in a luxury resort in Costa Rica, living in opulent conditions. His luxurious lifestyle stood in stark contrast to the lives ruined by his criminal enterprise. The irony was palpable, as he had spent years constructing an elaborate façade of normalcy, hiding in plain sight while his criminal organization wrought havoc.</w:t>
      </w:r>
    </w:p>
    <w:p w14:paraId="07A2A1E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justice system, slow and cumbersome as it was, eventually delivered its verdict. The Monkey Man received a lengthy sentence, his reign of terror finally at an end. Other members of the Serpent's organization met their fates as well, receiving sentences </w:t>
      </w:r>
      <w:r>
        <w:br/>
      </w:r>
      <w:r>
        <w:rPr>
          <w:rFonts w:ascii="Charis SIL Regular" w:eastAsia="Charis SIL Regular" w:hAnsi="Charis SIL Regular"/>
          <w:color w:val="000000"/>
        </w:rPr>
        <w:t xml:space="preserve">proportionate to their crimes. Yet, the trials also highlighted the imperfections of the system. Despite the evidence, some of the most influential figures involved, those deeply entrenched in the political system, were able to evade prosecution, their high-powered </w:t>
      </w:r>
      <w:r>
        <w:br/>
      </w:r>
      <w:r>
        <w:rPr>
          <w:rFonts w:ascii="Charis SIL Regular" w:eastAsia="Charis SIL Regular" w:hAnsi="Charis SIL Regular"/>
          <w:color w:val="000000"/>
        </w:rPr>
        <w:t>attorneys skillfully navigating the labyrinthine complexities of the judicial system.</w:t>
      </w:r>
    </w:p>
    <w:p w14:paraId="0528E093" w14:textId="77777777" w:rsidR="00E5409C" w:rsidRDefault="00000000">
      <w:pPr>
        <w:autoSpaceDE w:val="0"/>
        <w:autoSpaceDN w:val="0"/>
        <w:spacing w:before="264" w:after="0" w:line="264" w:lineRule="exact"/>
      </w:pPr>
      <w:r>
        <w:rPr>
          <w:rFonts w:ascii="Charis SIL Regular" w:eastAsia="Charis SIL Regular" w:hAnsi="Charis SIL Regular"/>
          <w:color w:val="000000"/>
        </w:rPr>
        <w:t>Tweeter, initially burdened by guilt and remorse, slowly began to find a semblance of normalcy. His experience had indelibly marked him, but it had also taught him the value of loyalty, the importance of doing what's right, even when it’s difficult. He found himself drawn to social work, hoping to help others avoid the pitfalls he had stumbled into.</w:t>
      </w:r>
    </w:p>
    <w:p w14:paraId="0C3C24D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healing process was longer and more difficult. The trauma she endured left lasting scars. She spent years in therapy, grappling with the complexities of her past. She sought solace and strength in support groups, learning to build relationships outside the </w:t>
      </w:r>
      <w:r>
        <w:br/>
      </w:r>
      <w:r>
        <w:rPr>
          <w:rFonts w:ascii="Charis SIL Regular" w:eastAsia="Charis SIL Regular" w:hAnsi="Charis SIL Regular"/>
          <w:color w:val="000000"/>
        </w:rPr>
        <w:t>destructive cycles that had marked her life. Over time, she found her voice, learning to speak out against the injustices she had witnessed.</w:t>
      </w:r>
    </w:p>
    <w:p w14:paraId="7A5E4A35" w14:textId="77777777" w:rsidR="00E5409C" w:rsidRDefault="00000000">
      <w:pPr>
        <w:autoSpaceDE w:val="0"/>
        <w:autoSpaceDN w:val="0"/>
        <w:spacing w:before="266" w:after="0" w:line="264" w:lineRule="exact"/>
      </w:pPr>
      <w:r>
        <w:rPr>
          <w:rFonts w:ascii="Charis SIL Regular" w:eastAsia="Charis SIL Regular" w:hAnsi="Charis SIL Regular"/>
          <w:color w:val="000000"/>
        </w:rPr>
        <w:t>The undercover cop, his mission finally accomplished, retreated from the world. The weight of his years on the force, the burden of his secret identity, and the personal cost of his victory, left him emotionally exhausted. He found it difficult to adjust to a life outside the constant threat and adrenaline-fueled vigilance that had defined his existence. The scars he bore were not merely physical;</w:t>
      </w:r>
    </w:p>
    <w:p w14:paraId="0E51C7FF" w14:textId="77777777" w:rsidR="00E5409C" w:rsidRDefault="00E5409C">
      <w:pPr>
        <w:sectPr w:rsidR="00E5409C">
          <w:pgSz w:w="8000" w:h="12000"/>
          <w:pgMar w:top="296" w:right="692" w:bottom="392" w:left="660" w:header="720" w:footer="720" w:gutter="0"/>
          <w:cols w:space="720"/>
          <w:docGrid w:linePitch="360"/>
        </w:sectPr>
      </w:pPr>
    </w:p>
    <w:p w14:paraId="7272351C" w14:textId="77777777" w:rsidR="00E5409C" w:rsidRDefault="00E5409C">
      <w:pPr>
        <w:autoSpaceDE w:val="0"/>
        <w:autoSpaceDN w:val="0"/>
        <w:spacing w:after="78" w:line="220" w:lineRule="exact"/>
      </w:pPr>
    </w:p>
    <w:p w14:paraId="226C6B36" w14:textId="77777777" w:rsidR="00E5409C" w:rsidRDefault="00000000">
      <w:pPr>
        <w:autoSpaceDE w:val="0"/>
        <w:autoSpaceDN w:val="0"/>
        <w:spacing w:before="56" w:after="0" w:line="266" w:lineRule="exact"/>
      </w:pPr>
      <w:r>
        <w:rPr>
          <w:rFonts w:ascii="Charis SIL Regular" w:eastAsia="Charis SIL Regular" w:hAnsi="Charis SIL Regular"/>
          <w:color w:val="000000"/>
        </w:rPr>
        <w:t>they were deep emotional wounds that needed considerable time to heal.</w:t>
      </w:r>
    </w:p>
    <w:p w14:paraId="3459A9CB" w14:textId="77777777" w:rsidR="00E5409C" w:rsidRDefault="00000000">
      <w:pPr>
        <w:autoSpaceDE w:val="0"/>
        <w:autoSpaceDN w:val="0"/>
        <w:spacing w:before="264" w:after="0" w:line="264" w:lineRule="exact"/>
        <w:ind w:right="276"/>
        <w:jc w:val="both"/>
      </w:pPr>
      <w:r>
        <w:rPr>
          <w:rFonts w:ascii="Charis SIL Regular" w:eastAsia="Charis SIL Regular" w:hAnsi="Charis SIL Regular"/>
          <w:color w:val="000000"/>
        </w:rPr>
        <w:t>In the end, justice was served, albeit in a complex and imperfect way. The Monkey Man's reign of terror was over, but the lasting impact of his actions, the ripple effect of his crimes, would linger.</w:t>
      </w:r>
    </w:p>
    <w:p w14:paraId="6ED3ACE8"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The city, scarred by the violence, moved on, oblivious to the individual struggles of those left behind. The lives of Tweeter, Jan, and the undercover cop were permanently altered. Their stories, though vastly different, were interwoven by a shared experience, the profound impact of a single, violent night that laid bare the dark underbelly of their society and the often messy, imperfect nature of justice.</w:t>
      </w:r>
    </w:p>
    <w:p w14:paraId="499D2A2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aftermath lingered, a chilling reminder of the consequences of desperation, the cost of freedom, and the elusive nature of true justice. The city lights reflected on the rain-slicked streets, </w:t>
      </w:r>
      <w:r>
        <w:br/>
      </w:r>
      <w:r>
        <w:rPr>
          <w:rFonts w:ascii="Charis SIL Regular" w:eastAsia="Charis SIL Regular" w:hAnsi="Charis SIL Regular"/>
          <w:color w:val="000000"/>
        </w:rPr>
        <w:t xml:space="preserve">mirroring the fractured, broken reflections within the souls of those caught in the whirlwind of violence and betrayal. The silence, broken only by the occasional distant siren, was the most profound testament to the night’s events – a chilling echo that reverberated through the lives of all involved, shaping their futures in ways they could never have predicted. The game was over, but the true </w:t>
      </w:r>
      <w:r>
        <w:br/>
      </w:r>
      <w:r>
        <w:rPr>
          <w:rFonts w:ascii="Charis SIL Regular" w:eastAsia="Charis SIL Regular" w:hAnsi="Charis SIL Regular"/>
          <w:color w:val="000000"/>
        </w:rPr>
        <w:t>reckoning had only just begun. The darkness lingered, a reminder of the shadows that reside in the hearts of men, and the enduring struggle for justice in a world far from perfect.</w:t>
      </w:r>
    </w:p>
    <w:p w14:paraId="2D670D56" w14:textId="77777777" w:rsidR="00E5409C" w:rsidRDefault="00E5409C">
      <w:pPr>
        <w:sectPr w:rsidR="00E5409C">
          <w:pgSz w:w="8000" w:h="12000"/>
          <w:pgMar w:top="296" w:right="646" w:bottom="1440" w:left="660" w:header="720" w:footer="720" w:gutter="0"/>
          <w:cols w:space="720"/>
          <w:docGrid w:linePitch="360"/>
        </w:sectPr>
      </w:pPr>
    </w:p>
    <w:p w14:paraId="657756AF" w14:textId="77777777" w:rsidR="00E5409C" w:rsidRDefault="00E5409C">
      <w:pPr>
        <w:autoSpaceDE w:val="0"/>
        <w:autoSpaceDN w:val="0"/>
        <w:spacing w:after="224" w:line="220" w:lineRule="exact"/>
      </w:pPr>
    </w:p>
    <w:p w14:paraId="2E456B7D" w14:textId="77777777" w:rsidR="00E5409C" w:rsidRDefault="00000000">
      <w:pPr>
        <w:autoSpaceDE w:val="0"/>
        <w:autoSpaceDN w:val="0"/>
        <w:spacing w:after="0" w:line="330" w:lineRule="exact"/>
      </w:pPr>
      <w:r>
        <w:rPr>
          <w:rFonts w:ascii="Charis SIL Bold" w:eastAsia="Charis SIL Bold" w:hAnsi="Charis SIL Bold"/>
          <w:b/>
          <w:color w:val="000000"/>
        </w:rPr>
        <w:t>The Price of Revenge</w:t>
      </w:r>
    </w:p>
    <w:p w14:paraId="3839742D"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detective, leaning back in his creaky chair, steepled his fingers, the faint scent of stale coffee clinging to his worn leather jacket. He'd seen it all before, the aftermath of violence, the shattered lives left in its wake. But this case, this tangled web of deceit and </w:t>
      </w:r>
      <w:r>
        <w:br/>
      </w:r>
      <w:r>
        <w:rPr>
          <w:rFonts w:ascii="Charis SIL Regular" w:eastAsia="Charis SIL Regular" w:hAnsi="Charis SIL Regular"/>
          <w:color w:val="000000"/>
        </w:rPr>
        <w:t xml:space="preserve">desperation, was different. It resonated with a deeper, more </w:t>
      </w:r>
      <w:r>
        <w:br/>
      </w:r>
      <w:r>
        <w:rPr>
          <w:rFonts w:ascii="Charis SIL Regular" w:eastAsia="Charis SIL Regular" w:hAnsi="Charis SIL Regular"/>
          <w:color w:val="000000"/>
        </w:rPr>
        <w:t>unsettling chord. The Monkey Man's downfall was a victory, yes, but it felt hollow, a pyrrhic triumph achieved at a steep cost.</w:t>
      </w:r>
    </w:p>
    <w:p w14:paraId="0F2AAD0E" w14:textId="77777777" w:rsidR="00E5409C" w:rsidRDefault="00000000">
      <w:pPr>
        <w:autoSpaceDE w:val="0"/>
        <w:autoSpaceDN w:val="0"/>
        <w:spacing w:before="264" w:after="0" w:line="264" w:lineRule="exact"/>
      </w:pPr>
      <w:r>
        <w:rPr>
          <w:rFonts w:ascii="Charis SIL Regular" w:eastAsia="Charis SIL Regular" w:hAnsi="Charis SIL Regular"/>
          <w:color w:val="000000"/>
        </w:rPr>
        <w:t>He thought of Tweeter, the boy scout turned reluctant accomplice, now bearing the scars of a life he never chose. The boy’s eyes, haunted and hollow, revealed the weight of his actions, the burden of guilt that clung to him like a shroud. The detective wondered if Tweeter would ever truly escape the shadow of the Monkey Man, if the memory of that night, the stench of violence, would ever truly fade. He suspected it wouldn't. Some wounds run too deep, etch themselves too firmly onto the soul.</w:t>
      </w:r>
    </w:p>
    <w:p w14:paraId="733DA93B"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Then there was Jan, a ghost of her former self, her vibrant spirit crushed beneath the weight of betrayal and fear. Her testimony, though fragmented, was crucial, a key that unlocked a door to a world of corruption far beyond the reach of the Monkey Man's immediate circle. The detective saw a flicker of defiance in her eyes, a spark of resilience struggling to ignite in the ashes of her shattered life. He hoped, against the odds, that she would find a way to rebuild, to reclaim the life that had been stolen from her.</w:t>
      </w:r>
    </w:p>
    <w:p w14:paraId="1F9230A6" w14:textId="77777777" w:rsidR="00E5409C" w:rsidRDefault="00000000">
      <w:pPr>
        <w:autoSpaceDE w:val="0"/>
        <w:autoSpaceDN w:val="0"/>
        <w:spacing w:before="264" w:after="0" w:line="264" w:lineRule="exact"/>
      </w:pPr>
      <w:r>
        <w:rPr>
          <w:rFonts w:ascii="Charis SIL Regular" w:eastAsia="Charis SIL Regular" w:hAnsi="Charis SIL Regular"/>
          <w:color w:val="000000"/>
        </w:rPr>
        <w:t>And the undercover cop, the man who had spent years hunting the Monkey Man, a relentless pursuit that had cost him his peace, his sanity, and perhaps his soul. The victory was bittersweet; the man had lost so much in his pursuit of justice that it was impossible to label his ending triumphant. The detective understood that some battles, no matter how successfully fought, leave scars that never fully heal.</w:t>
      </w:r>
    </w:p>
    <w:p w14:paraId="46611FA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price of revenge, he mused, was often far steeper than </w:t>
      </w:r>
      <w:r>
        <w:br/>
      </w:r>
      <w:r>
        <w:rPr>
          <w:rFonts w:ascii="Charis SIL Regular" w:eastAsia="Charis SIL Regular" w:hAnsi="Charis SIL Regular"/>
          <w:color w:val="000000"/>
        </w:rPr>
        <w:t>anticipated. It wasn’t just the physical toll, the blood spilled, the lives lost. It was the emotional wreckage, the lingering trauma, the</w:t>
      </w:r>
    </w:p>
    <w:p w14:paraId="17083139" w14:textId="77777777" w:rsidR="00E5409C" w:rsidRDefault="00E5409C">
      <w:pPr>
        <w:sectPr w:rsidR="00E5409C">
          <w:pgSz w:w="8000" w:h="12000"/>
          <w:pgMar w:top="442" w:right="710" w:bottom="364" w:left="660" w:header="720" w:footer="720" w:gutter="0"/>
          <w:cols w:space="720"/>
          <w:docGrid w:linePitch="360"/>
        </w:sectPr>
      </w:pPr>
    </w:p>
    <w:p w14:paraId="30550C3C" w14:textId="77777777" w:rsidR="00E5409C" w:rsidRDefault="00E5409C">
      <w:pPr>
        <w:autoSpaceDE w:val="0"/>
        <w:autoSpaceDN w:val="0"/>
        <w:spacing w:after="78" w:line="220" w:lineRule="exact"/>
      </w:pPr>
    </w:p>
    <w:p w14:paraId="49C319EF"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haunting memories that clung to the survivors like tenacious vines, choking the life out of their joy, their hope, their future. It was the insidious erosion of the soul, the gradual chipping away of </w:t>
      </w:r>
      <w:r>
        <w:br/>
      </w:r>
      <w:r>
        <w:rPr>
          <w:rFonts w:ascii="Charis SIL Regular" w:eastAsia="Charis SIL Regular" w:hAnsi="Charis SIL Regular"/>
          <w:color w:val="000000"/>
        </w:rPr>
        <w:t xml:space="preserve">innocence, the acceptance of a moral ambiguity that stained </w:t>
      </w:r>
      <w:r>
        <w:br/>
      </w:r>
      <w:r>
        <w:rPr>
          <w:rFonts w:ascii="Charis SIL Regular" w:eastAsia="Charis SIL Regular" w:hAnsi="Charis SIL Regular"/>
          <w:color w:val="000000"/>
        </w:rPr>
        <w:t>everything it touched.</w:t>
      </w:r>
    </w:p>
    <w:p w14:paraId="5CC6D23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thought of the Serpent, the shadowy mastermind pulling the strings, the puppeteer behind the Monkey Man's bloody ballet. The man's capture felt like a symbolic victory, a small measure of justice in a world that often rewarded cruelty and cunning. But the </w:t>
      </w:r>
      <w:r>
        <w:br/>
      </w:r>
      <w:r>
        <w:rPr>
          <w:rFonts w:ascii="Charis SIL Regular" w:eastAsia="Charis SIL Regular" w:hAnsi="Charis SIL Regular"/>
          <w:color w:val="000000"/>
        </w:rPr>
        <w:t>detective knew, with a chilling certainty, that the Serpent's network extended far beyond the reach of the law, its tendrils wrapped around the city like a suffocating embrace. The fall of one king only meant another would rise to take his place, continuing the vicious cycle of violence and greed.</w:t>
      </w:r>
    </w:p>
    <w:p w14:paraId="527C8E5B"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investigation had revealed a staggering level of corruption, a rot that had permeated every level of society, from the street-level thugs to the high-powered politicians and businessmen who profited from the chaos. It was a bleak reflection of the human condition, a testament to the seductive power of greed and the seductive ease with which morality could be compromised for personal gain.</w:t>
      </w:r>
    </w:p>
    <w:p w14:paraId="0F6E203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Monkey Man, in the end, was just a symptom, a manifestation of a far deeper sickness that plagued the city. His downfall was a temporary reprieve, a fleeting moment of justice in an unending war against darkness. The city, bruised but not broken, would continue to function, its vibrant life obscuring the shadows that lurked beneath the surface. But for those who had been touched by the Monkey Man's reign of terror, the scars would remain, a </w:t>
      </w:r>
      <w:r>
        <w:br/>
      </w:r>
      <w:r>
        <w:rPr>
          <w:rFonts w:ascii="Charis SIL Regular" w:eastAsia="Charis SIL Regular" w:hAnsi="Charis SIL Regular"/>
          <w:color w:val="000000"/>
        </w:rPr>
        <w:t>constant reminder of the price of revenge, the cost of desperation, and the elusive nature of true justice.</w:t>
      </w:r>
    </w:p>
    <w:p w14:paraId="0ED77C36" w14:textId="77777777" w:rsidR="00E5409C" w:rsidRDefault="00000000">
      <w:pPr>
        <w:autoSpaceDE w:val="0"/>
        <w:autoSpaceDN w:val="0"/>
        <w:spacing w:before="266" w:after="0" w:line="264" w:lineRule="exact"/>
      </w:pPr>
      <w:r>
        <w:rPr>
          <w:rFonts w:ascii="Charis SIL Regular" w:eastAsia="Charis SIL Regular" w:hAnsi="Charis SIL Regular"/>
          <w:color w:val="000000"/>
        </w:rPr>
        <w:t>The detective sighed, pushing himself away from his desk. The paperwork was endless, the reports meticulously detailed, each sentence a testament to the night’s chaotic events. He looked out the rain-streaked window, the city lights blurring in the downpour. The rain mirrored the tears that had been shed, the blood that had been spilled, the broken lives that littered the aftermath of the</w:t>
      </w:r>
    </w:p>
    <w:p w14:paraId="7BC4D1FF" w14:textId="77777777" w:rsidR="00E5409C" w:rsidRDefault="00E5409C">
      <w:pPr>
        <w:sectPr w:rsidR="00E5409C">
          <w:pgSz w:w="8000" w:h="12000"/>
          <w:pgMar w:top="296" w:right="668" w:bottom="392" w:left="660" w:header="720" w:footer="720" w:gutter="0"/>
          <w:cols w:space="720"/>
          <w:docGrid w:linePitch="360"/>
        </w:sectPr>
      </w:pPr>
    </w:p>
    <w:p w14:paraId="48B90E2F" w14:textId="77777777" w:rsidR="00E5409C" w:rsidRDefault="00E5409C">
      <w:pPr>
        <w:autoSpaceDE w:val="0"/>
        <w:autoSpaceDN w:val="0"/>
        <w:spacing w:after="78" w:line="220" w:lineRule="exact"/>
      </w:pPr>
    </w:p>
    <w:p w14:paraId="7E62064D" w14:textId="77777777" w:rsidR="00E5409C" w:rsidRDefault="00000000">
      <w:pPr>
        <w:autoSpaceDE w:val="0"/>
        <w:autoSpaceDN w:val="0"/>
        <w:spacing w:before="58" w:after="0" w:line="264" w:lineRule="exact"/>
      </w:pPr>
      <w:r>
        <w:rPr>
          <w:rFonts w:ascii="Charis SIL Regular" w:eastAsia="Charis SIL Regular" w:hAnsi="Charis SIL Regular"/>
          <w:color w:val="000000"/>
        </w:rPr>
        <w:t>Monkey Man’s final stand. He knew he would carry the weight of this case, the weight of those shattered lives, for the rest of his days. The victory was hollow, and the price of revenge, he realized, was a burden far heavier than he had ever imagined.</w:t>
      </w:r>
    </w:p>
    <w:p w14:paraId="1198A10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moved on, oblivious to the lingering trauma, to the quiet suffering of those who had been caught in the crossfire. But the detective knew better. He knew that the echoes of that night, the whispers of betrayal and violence, would continue to resonate, a chilling reminder of the darkness that lurked beneath the surface of seemingly ordinary lives. The scars, both visible and invisible, would serve as a stark reminder that some battles, even those won, leave an enduring legacy of pain and loss.</w:t>
      </w:r>
    </w:p>
    <w:p w14:paraId="27663022" w14:textId="77777777" w:rsidR="00E5409C" w:rsidRDefault="00000000">
      <w:pPr>
        <w:autoSpaceDE w:val="0"/>
        <w:autoSpaceDN w:val="0"/>
        <w:spacing w:before="264" w:after="0" w:line="264" w:lineRule="exact"/>
      </w:pPr>
      <w:r>
        <w:rPr>
          <w:rFonts w:ascii="Charis SIL Regular" w:eastAsia="Charis SIL Regular" w:hAnsi="Charis SIL Regular"/>
          <w:color w:val="000000"/>
        </w:rPr>
        <w:t>He considered the implications of the Serpent’s arrest. The removal of the kingpin only temporarily disrupted the organization; his loyalists and subordinates would scramble to fill the void, creating internal power struggles, leading to further violence and instability.</w:t>
      </w:r>
    </w:p>
    <w:p w14:paraId="165150BC" w14:textId="77777777" w:rsidR="00E5409C" w:rsidRDefault="00000000">
      <w:pPr>
        <w:autoSpaceDE w:val="0"/>
        <w:autoSpaceDN w:val="0"/>
        <w:spacing w:before="60" w:after="0" w:line="264" w:lineRule="exact"/>
      </w:pPr>
      <w:r>
        <w:rPr>
          <w:rFonts w:ascii="Charis SIL Regular" w:eastAsia="Charis SIL Regular" w:hAnsi="Charis SIL Regular"/>
          <w:color w:val="000000"/>
        </w:rPr>
        <w:t>The city’s underworld would re-organize, adapt, and eventually, resume its lucrative, deadly operations. The cycle of violence was a self-perpetuating system, fueled by greed, ambition, and the ever-present desire for power.</w:t>
      </w:r>
    </w:p>
    <w:p w14:paraId="4893019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detective knew that even with the Monkey Man behind bars and the Serpent exposed, the true cost of revenge was still being calculated. The ripple effect of the violence extended far beyond the immediate players – families torn apart, careers destroyed, trust eroded, lives irrevocably altered. The emotional toll on the </w:t>
      </w:r>
      <w:r>
        <w:br/>
      </w:r>
      <w:r>
        <w:rPr>
          <w:rFonts w:ascii="Charis SIL Regular" w:eastAsia="Charis SIL Regular" w:hAnsi="Charis SIL Regular"/>
          <w:color w:val="000000"/>
        </w:rPr>
        <w:t>survivors, the long-term psychological damage, was a price that couldn't be measured in dollars or cents, in years served or lives taken. It was a debt that would continue to be paid for generations to come.</w:t>
      </w:r>
    </w:p>
    <w:p w14:paraId="4AB171D2"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He ran a hand through his already disheveled hair, the weariness etched deeply into his face. He was tired, bone-deep weary, but he knew he couldn't afford to rest. The city needed him, needed </w:t>
      </w:r>
      <w:r>
        <w:br/>
      </w:r>
      <w:r>
        <w:rPr>
          <w:rFonts w:ascii="Charis SIL Regular" w:eastAsia="Charis SIL Regular" w:hAnsi="Charis SIL Regular"/>
          <w:color w:val="000000"/>
        </w:rPr>
        <w:t>someone to stand against the darkness, to try and keep the monsters at bay. The fight was far from over, and the weight of responsibility pressed heavily on his shoulders.</w:t>
      </w:r>
    </w:p>
    <w:p w14:paraId="14686F51" w14:textId="77777777" w:rsidR="00E5409C" w:rsidRDefault="00E5409C">
      <w:pPr>
        <w:sectPr w:rsidR="00E5409C">
          <w:pgSz w:w="8000" w:h="12000"/>
          <w:pgMar w:top="296" w:right="652" w:bottom="524" w:left="660" w:header="720" w:footer="720" w:gutter="0"/>
          <w:cols w:space="720"/>
          <w:docGrid w:linePitch="360"/>
        </w:sectPr>
      </w:pPr>
    </w:p>
    <w:p w14:paraId="05832ABB" w14:textId="77777777" w:rsidR="00E5409C" w:rsidRDefault="00E5409C">
      <w:pPr>
        <w:autoSpaceDE w:val="0"/>
        <w:autoSpaceDN w:val="0"/>
        <w:spacing w:after="78" w:line="220" w:lineRule="exact"/>
      </w:pPr>
    </w:p>
    <w:p w14:paraId="140AF32C" w14:textId="77777777" w:rsidR="00E5409C" w:rsidRDefault="00000000">
      <w:pPr>
        <w:autoSpaceDE w:val="0"/>
        <w:autoSpaceDN w:val="0"/>
        <w:spacing w:before="58" w:after="0" w:line="264" w:lineRule="exact"/>
      </w:pPr>
      <w:r>
        <w:rPr>
          <w:rFonts w:ascii="Charis SIL Regular" w:eastAsia="Charis SIL Regular" w:hAnsi="Charis SIL Regular"/>
          <w:color w:val="000000"/>
        </w:rPr>
        <w:t>The price of revenge was not just about the physical act, the bloody confrontation; it encompassed the lives irrevocably altered, the psychological scars left to fester, and the shadow of violence that lingered, a haunting reminder of the human capacity for both good and evil. It was a cost that extended far beyond the immediate consequences, a debt paid in years of therapy, in lost sleep, in the quiet despair that gnawed at the edges of the soul. It was a price that extended far beyond the courtroom, far beyond the prison cells, into the very fabric of society itself. The city, seemingly oblivious, would continue its relentless march towards the future, while those left behind, scarred and broken, would grapple with the enduring consequences of a single, violently chaotic night. And in the shadows, the whispers would continue, a chilling reminder of the enduring cost of revenge, the price of desperation, and the fragile nature of justice.</w:t>
      </w:r>
    </w:p>
    <w:p w14:paraId="031F8B0C" w14:textId="77777777" w:rsidR="00E5409C" w:rsidRDefault="00E5409C">
      <w:pPr>
        <w:sectPr w:rsidR="00E5409C">
          <w:pgSz w:w="8000" w:h="12000"/>
          <w:pgMar w:top="296" w:right="674" w:bottom="1440" w:left="660" w:header="720" w:footer="720" w:gutter="0"/>
          <w:cols w:space="720"/>
          <w:docGrid w:linePitch="360"/>
        </w:sectPr>
      </w:pPr>
    </w:p>
    <w:p w14:paraId="6C25F757" w14:textId="77777777" w:rsidR="00E5409C" w:rsidRDefault="00E5409C">
      <w:pPr>
        <w:autoSpaceDE w:val="0"/>
        <w:autoSpaceDN w:val="0"/>
        <w:spacing w:after="224" w:line="220" w:lineRule="exact"/>
      </w:pPr>
    </w:p>
    <w:p w14:paraId="078EB65A" w14:textId="77777777" w:rsidR="00E5409C" w:rsidRDefault="00000000">
      <w:pPr>
        <w:autoSpaceDE w:val="0"/>
        <w:autoSpaceDN w:val="0"/>
        <w:spacing w:after="0" w:line="330" w:lineRule="exact"/>
      </w:pPr>
      <w:r>
        <w:rPr>
          <w:rFonts w:ascii="Charis SIL Bold" w:eastAsia="Charis SIL Bold" w:hAnsi="Charis SIL Bold"/>
          <w:b/>
          <w:color w:val="000000"/>
        </w:rPr>
        <w:t>The Weight of Guilt</w:t>
      </w:r>
    </w:p>
    <w:p w14:paraId="08F65AEA" w14:textId="77777777" w:rsidR="00E5409C" w:rsidRDefault="00000000">
      <w:pPr>
        <w:autoSpaceDE w:val="0"/>
        <w:autoSpaceDN w:val="0"/>
        <w:spacing w:before="286" w:after="0" w:line="264" w:lineRule="exact"/>
      </w:pPr>
      <w:r>
        <w:rPr>
          <w:rFonts w:ascii="Charis SIL Regular" w:eastAsia="Charis SIL Regular" w:hAnsi="Charis SIL Regular"/>
          <w:color w:val="000000"/>
        </w:rPr>
        <w:t>Tweeter sat hunched in a cheap motel room, the flickering neon sign of the liquor store across the street casting a sickly yellow glow on his face. The air hung thick with the smell of stale cigarette smoke and cheap disinfectant, a familiar aroma that clung to him like a second skin. He hadn't slept properly in days, the images of the night playing on repeat behind his eyelids – the flashing lights, the screams, the sickening crunch of bone. He'd seen things that night, things no Boy Scout should ever witness, things that would forever stain his soul. The guilt, a cold, heavy weight in his chest, threatened to suffocate him.</w:t>
      </w:r>
    </w:p>
    <w:p w14:paraId="6E0A69AB" w14:textId="77777777" w:rsidR="00E5409C" w:rsidRDefault="00000000">
      <w:pPr>
        <w:autoSpaceDE w:val="0"/>
        <w:autoSpaceDN w:val="0"/>
        <w:spacing w:before="266" w:after="0" w:line="264" w:lineRule="exact"/>
        <w:ind w:right="144"/>
      </w:pPr>
      <w:r>
        <w:rPr>
          <w:rFonts w:ascii="Charis SIL Regular" w:eastAsia="Charis SIL Regular" w:hAnsi="Charis SIL Regular"/>
          <w:color w:val="000000"/>
        </w:rPr>
        <w:t>He wasn't a killer, not really. He’d always prided himself on his moral compass, his adherence to the Scout Oath. But the Monkey Man, that charismatic whirlwind of chaos, had pulled him into his orbit, a gravitational pull he’d been powerless to resist. The lure of easy money, the promise of escape from the suffocating monotony of his life, had been too tempting to ignore. Now, he was left to grapple with the consequences, a prisoner of his own desperation.</w:t>
      </w:r>
    </w:p>
    <w:p w14:paraId="2084BAD6" w14:textId="77777777" w:rsidR="00E5409C" w:rsidRDefault="00000000">
      <w:pPr>
        <w:autoSpaceDE w:val="0"/>
        <w:autoSpaceDN w:val="0"/>
        <w:spacing w:before="264" w:after="0" w:line="264" w:lineRule="exact"/>
      </w:pPr>
      <w:r>
        <w:rPr>
          <w:rFonts w:ascii="Charis SIL Regular" w:eastAsia="Charis SIL Regular" w:hAnsi="Charis SIL Regular"/>
          <w:color w:val="000000"/>
        </w:rPr>
        <w:t>He stared at his hands, noticing the tremor in his fingers, a nervous twitch he hadn't realised was there. They were stained, not with blood – he’d been mercifully spared that – but with the grime of a life lived on the run, a life he never wanted. He traced the faint scar above his left eyebrow, a souvenir from the chaotic escape from Jersey City, a permanent reminder of the price of his involvement.</w:t>
      </w:r>
    </w:p>
    <w:p w14:paraId="1F006502"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Monkey Man had been more than just a partner in crime; he’d been a twisted mentor, a figure of both fear and fascination.</w:t>
      </w:r>
    </w:p>
    <w:p w14:paraId="6D2FB938" w14:textId="77777777" w:rsidR="00E5409C" w:rsidRDefault="00000000">
      <w:pPr>
        <w:autoSpaceDE w:val="0"/>
        <w:autoSpaceDN w:val="0"/>
        <w:spacing w:before="60" w:after="0" w:line="264" w:lineRule="exact"/>
      </w:pPr>
      <w:r>
        <w:rPr>
          <w:rFonts w:ascii="Charis SIL Regular" w:eastAsia="Charis SIL Regular" w:hAnsi="Charis SIL Regular"/>
          <w:color w:val="000000"/>
        </w:rPr>
        <w:t>Tweeter had admired his audacity, his reckless abandon, his ability to navigate the treacherous underworld with a chilling ease. But the admiration had soured into revulsion, the awe replaced by a bitter taste of betrayal and regret.</w:t>
      </w:r>
    </w:p>
    <w:p w14:paraId="5AE17BB9" w14:textId="77777777" w:rsidR="00E5409C" w:rsidRDefault="00000000">
      <w:pPr>
        <w:autoSpaceDE w:val="0"/>
        <w:autoSpaceDN w:val="0"/>
        <w:spacing w:before="264" w:after="0" w:line="264" w:lineRule="exact"/>
      </w:pPr>
      <w:r>
        <w:rPr>
          <w:rFonts w:ascii="Charis SIL Regular" w:eastAsia="Charis SIL Regular" w:hAnsi="Charis SIL Regular"/>
          <w:color w:val="000000"/>
        </w:rPr>
        <w:t>He thought of Jan, the Monkey Man's lover, her face etched with a mixture of fear and defiance. She'd been caught in the crossfire, her life torn apart by the violence that swirled around her. Tweeter felt responsible, responsible for the pain she endured, the life she had</w:t>
      </w:r>
    </w:p>
    <w:p w14:paraId="17545515" w14:textId="77777777" w:rsidR="00E5409C" w:rsidRDefault="00E5409C">
      <w:pPr>
        <w:sectPr w:rsidR="00E5409C">
          <w:pgSz w:w="8000" w:h="12000"/>
          <w:pgMar w:top="442" w:right="668" w:bottom="364" w:left="660" w:header="720" w:footer="720" w:gutter="0"/>
          <w:cols w:space="720"/>
          <w:docGrid w:linePitch="360"/>
        </w:sectPr>
      </w:pPr>
    </w:p>
    <w:p w14:paraId="1950B72F" w14:textId="77777777" w:rsidR="00E5409C" w:rsidRDefault="00E5409C">
      <w:pPr>
        <w:autoSpaceDE w:val="0"/>
        <w:autoSpaceDN w:val="0"/>
        <w:spacing w:after="78" w:line="220" w:lineRule="exact"/>
      </w:pPr>
    </w:p>
    <w:p w14:paraId="48905486" w14:textId="77777777" w:rsidR="00E5409C" w:rsidRDefault="00000000">
      <w:pPr>
        <w:autoSpaceDE w:val="0"/>
        <w:autoSpaceDN w:val="0"/>
        <w:spacing w:before="56" w:after="0" w:line="264" w:lineRule="exact"/>
      </w:pPr>
      <w:r>
        <w:rPr>
          <w:rFonts w:ascii="Charis SIL Regular" w:eastAsia="Charis SIL Regular" w:hAnsi="Charis SIL Regular"/>
          <w:color w:val="000000"/>
        </w:rPr>
        <w:t xml:space="preserve">lost. He knew that she'd secretly called him, reaching out in </w:t>
      </w:r>
      <w:r>
        <w:br/>
      </w:r>
      <w:r>
        <w:rPr>
          <w:rFonts w:ascii="Charis SIL Regular" w:eastAsia="Charis SIL Regular" w:hAnsi="Charis SIL Regular"/>
          <w:color w:val="000000"/>
        </w:rPr>
        <w:t>desperation and fear. But he hadn’t been able to answer, consumed by his own guilt and terror.</w:t>
      </w:r>
    </w:p>
    <w:p w14:paraId="6407795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detective, the relentless pursuer of the Monkey Man since their childhood, had been a constant, looming presence. Tweeter had seen the grim determination in his eyes, the relentless pursuit of justice, fueled by years of frustration and the personal connection to the Monkey Man's crimes. He'd felt a grudging respect for the detective's unwavering dedication, even as he'd been driven by the overwhelming need to evade his clutches.</w:t>
      </w:r>
    </w:p>
    <w:p w14:paraId="0DC6BE3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undercover cop, consumed by his obsession with the Monkey Man, had left a trail of collateral damage in his wake – a fractured marriage, damaged relationships, and a growing sense of moral ambiguity. The weight of his actions was as heavy as that of the Monkey Man himself, the line between justice and revenge </w:t>
      </w:r>
      <w:r>
        <w:br/>
      </w:r>
      <w:r>
        <w:rPr>
          <w:rFonts w:ascii="Charis SIL Regular" w:eastAsia="Charis SIL Regular" w:hAnsi="Charis SIL Regular"/>
          <w:color w:val="000000"/>
        </w:rPr>
        <w:t xml:space="preserve">hopelessly blurred. His success felt hollow, tainted by the </w:t>
      </w:r>
      <w:r>
        <w:br/>
      </w:r>
      <w:r>
        <w:rPr>
          <w:rFonts w:ascii="Charis SIL Regular" w:eastAsia="Charis SIL Regular" w:hAnsi="Charis SIL Regular"/>
          <w:color w:val="000000"/>
        </w:rPr>
        <w:t>destructive path he'd taken. Tweeter wondered if the cop felt the same weight of guilt, the same profound sense of loss.</w:t>
      </w:r>
    </w:p>
    <w:p w14:paraId="1C7C4C5A" w14:textId="77777777" w:rsidR="00E5409C" w:rsidRDefault="00000000">
      <w:pPr>
        <w:autoSpaceDE w:val="0"/>
        <w:autoSpaceDN w:val="0"/>
        <w:spacing w:before="264" w:after="0" w:line="264" w:lineRule="exact"/>
      </w:pPr>
      <w:r>
        <w:rPr>
          <w:rFonts w:ascii="Charis SIL Regular" w:eastAsia="Charis SIL Regular" w:hAnsi="Charis SIL Regular"/>
          <w:color w:val="000000"/>
        </w:rPr>
        <w:t>The weight of what he'd done pressed down on him with a crushing force. He wasn’t sure he could ever truly escape the shadow of the Monkey Man, the memory of that night, the haunting echo of gunfire and screams. He’d betrayed his moral compass, traded his innocence for a fleeting taste of excitement and freedom, and now he was paying the price. The weight of his actions, the crushing burden of guilt, was a life sentence he was destined to serve.</w:t>
      </w:r>
    </w:p>
    <w:p w14:paraId="6789E2A6" w14:textId="77777777" w:rsidR="00E5409C" w:rsidRDefault="00000000">
      <w:pPr>
        <w:autoSpaceDE w:val="0"/>
        <w:autoSpaceDN w:val="0"/>
        <w:spacing w:before="264" w:after="0" w:line="264" w:lineRule="exact"/>
      </w:pPr>
      <w:r>
        <w:rPr>
          <w:rFonts w:ascii="Charis SIL Regular" w:eastAsia="Charis SIL Regular" w:hAnsi="Charis SIL Regular"/>
          <w:color w:val="000000"/>
        </w:rPr>
        <w:t>He pictured the faces of those who had suffered, those caught in the chaotic vortex of the Monkey Man's reign of terror. He saw their fear, their pain, their despair. He saw the shattered remnants of their lives, the irreversible damage he'd inadvertently helped inflict.</w:t>
      </w:r>
    </w:p>
    <w:p w14:paraId="2FC8DEDC" w14:textId="77777777" w:rsidR="00E5409C" w:rsidRDefault="00000000">
      <w:pPr>
        <w:autoSpaceDE w:val="0"/>
        <w:autoSpaceDN w:val="0"/>
        <w:spacing w:after="0" w:line="324" w:lineRule="exact"/>
      </w:pPr>
      <w:r>
        <w:rPr>
          <w:rFonts w:ascii="Charis SIL Regular" w:eastAsia="Charis SIL Regular" w:hAnsi="Charis SIL Regular"/>
          <w:color w:val="000000"/>
        </w:rPr>
        <w:t>The guilt gnawed at him, an insatiable beast feeding on his soul.</w:t>
      </w:r>
    </w:p>
    <w:p w14:paraId="481A6E9F"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Serpent, the shadowy mastermind, had orchestrated the entire operation, pulling the strings from the dark corners of the city's underbelly. His arrest was a symbolic victory, but it offered no solace to Tweeter. The Serpent’s network would simply reorganize, find a new leader, and the cycle of violence would continue. It was</w:t>
      </w:r>
    </w:p>
    <w:p w14:paraId="3912954A" w14:textId="77777777" w:rsidR="00E5409C" w:rsidRDefault="00E5409C">
      <w:pPr>
        <w:sectPr w:rsidR="00E5409C">
          <w:pgSz w:w="8000" w:h="12000"/>
          <w:pgMar w:top="296" w:right="656" w:bottom="392" w:left="660" w:header="720" w:footer="720" w:gutter="0"/>
          <w:cols w:space="720"/>
          <w:docGrid w:linePitch="360"/>
        </w:sectPr>
      </w:pPr>
    </w:p>
    <w:p w14:paraId="18F61552" w14:textId="77777777" w:rsidR="00E5409C" w:rsidRDefault="00E5409C">
      <w:pPr>
        <w:autoSpaceDE w:val="0"/>
        <w:autoSpaceDN w:val="0"/>
        <w:spacing w:after="78" w:line="220" w:lineRule="exact"/>
      </w:pPr>
    </w:p>
    <w:p w14:paraId="339CB1AC" w14:textId="77777777" w:rsidR="00E5409C" w:rsidRDefault="00000000">
      <w:pPr>
        <w:autoSpaceDE w:val="0"/>
        <w:autoSpaceDN w:val="0"/>
        <w:spacing w:before="56" w:after="0" w:line="266" w:lineRule="exact"/>
        <w:ind w:right="576"/>
      </w:pPr>
      <w:r>
        <w:rPr>
          <w:rFonts w:ascii="Charis SIL Regular" w:eastAsia="Charis SIL Regular" w:hAnsi="Charis SIL Regular"/>
          <w:color w:val="000000"/>
        </w:rPr>
        <w:t>a vicious cycle, fuelled by greed and desperation, a cycle from which there seemed to be no escape.</w:t>
      </w:r>
    </w:p>
    <w:p w14:paraId="1D58E6E2" w14:textId="77777777" w:rsidR="00E5409C" w:rsidRDefault="00000000">
      <w:pPr>
        <w:autoSpaceDE w:val="0"/>
        <w:autoSpaceDN w:val="0"/>
        <w:spacing w:before="264" w:after="0" w:line="264" w:lineRule="exact"/>
      </w:pPr>
      <w:r>
        <w:rPr>
          <w:rFonts w:ascii="Charis SIL Regular" w:eastAsia="Charis SIL Regular" w:hAnsi="Charis SIL Regular"/>
          <w:color w:val="000000"/>
        </w:rPr>
        <w:t>He reached for a half-empty bottle of cheap whiskey, the liquid offering a fleeting escape from the crushing weight of his memories. He took a long swallow, the burning sensation doing little to ease the fiery ache in his soul. He wondered if the whiskey would numb the guilt, or if it would only serve to amplify the torment. He knew, with a chilling certainty, that the answer was the latter. The alcohol was a temporary reprieve from the torment, a brief respite from the gnawing emptiness in his soul. It was a temporary balm, but the wounds remained.</w:t>
      </w:r>
    </w:p>
    <w:p w14:paraId="769E25F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thought about the possibility of redemption, the possibility of forgiveness. Could he ever atone for his actions? Could he ever erase the stain on his soul? The answer seemed elusive, buried beneath layers of guilt and self-loathing. He considered confessing, seeking redemption by bearing the full weight of his actions, but the fear of the consequences, the potential imprisonment and the inevitable loss of freedom, kept him silent.</w:t>
      </w:r>
    </w:p>
    <w:p w14:paraId="2C229772" w14:textId="77777777" w:rsidR="00E5409C" w:rsidRDefault="00000000">
      <w:pPr>
        <w:autoSpaceDE w:val="0"/>
        <w:autoSpaceDN w:val="0"/>
        <w:spacing w:before="264" w:after="0" w:line="264" w:lineRule="exact"/>
      </w:pPr>
      <w:r>
        <w:rPr>
          <w:rFonts w:ascii="Charis SIL Regular" w:eastAsia="Charis SIL Regular" w:hAnsi="Charis SIL Regular"/>
          <w:color w:val="000000"/>
        </w:rPr>
        <w:t>The flickering neon light cast dancing shadows on the walls, a grotesque ballet reflecting the turmoil within him. The city outside, alive and vibrant, seemed oblivious to his silent suffering, the city’s noise only emphasizing the deafening silence in his heart. He was alone in his guilt, his remorse, his unending penance. He was a prisoner of his own conscience, a shadow of his former self, trapped in a cycle of regret and self-recrimination. The weight of his actions, the crushing burden of guilt, was a life sentence he knew he would never escape. The city moved on, oblivious to his suffering. But he knew he would carry the weight of his choices forever. The scars, both visible and invisible, would remain, a constant reminder of his failings, of the price of desperation and the indelible stain of guilt.</w:t>
      </w:r>
    </w:p>
    <w:p w14:paraId="4618C4DC" w14:textId="77777777" w:rsidR="00E5409C" w:rsidRDefault="00000000">
      <w:pPr>
        <w:autoSpaceDE w:val="0"/>
        <w:autoSpaceDN w:val="0"/>
        <w:spacing w:before="60" w:after="0" w:line="264" w:lineRule="exact"/>
        <w:ind w:right="288"/>
      </w:pPr>
      <w:r>
        <w:rPr>
          <w:rFonts w:ascii="Charis SIL Regular" w:eastAsia="Charis SIL Regular" w:hAnsi="Charis SIL Regular"/>
          <w:color w:val="000000"/>
        </w:rPr>
        <w:t>The weight of his actions, he knew, was a burden he would carry until his dying breath. And beyond.</w:t>
      </w:r>
    </w:p>
    <w:p w14:paraId="3F44FA99" w14:textId="77777777" w:rsidR="00E5409C" w:rsidRDefault="00E5409C">
      <w:pPr>
        <w:sectPr w:rsidR="00E5409C">
          <w:pgSz w:w="8000" w:h="12000"/>
          <w:pgMar w:top="296" w:right="642" w:bottom="1052" w:left="660" w:header="720" w:footer="720" w:gutter="0"/>
          <w:cols w:space="720"/>
          <w:docGrid w:linePitch="360"/>
        </w:sectPr>
      </w:pPr>
    </w:p>
    <w:p w14:paraId="544E8EC8" w14:textId="77777777" w:rsidR="00E5409C" w:rsidRDefault="00E5409C">
      <w:pPr>
        <w:autoSpaceDE w:val="0"/>
        <w:autoSpaceDN w:val="0"/>
        <w:spacing w:after="224" w:line="220" w:lineRule="exact"/>
      </w:pPr>
    </w:p>
    <w:p w14:paraId="64C86845" w14:textId="77777777" w:rsidR="00E5409C" w:rsidRDefault="00000000">
      <w:pPr>
        <w:autoSpaceDE w:val="0"/>
        <w:autoSpaceDN w:val="0"/>
        <w:spacing w:after="0" w:line="330" w:lineRule="exact"/>
      </w:pPr>
      <w:r>
        <w:rPr>
          <w:rFonts w:ascii="Charis SIL Bold" w:eastAsia="Charis SIL Bold" w:hAnsi="Charis SIL Bold"/>
          <w:b/>
          <w:color w:val="000000"/>
        </w:rPr>
        <w:t>Closure and Acceptance</w:t>
      </w:r>
    </w:p>
    <w:p w14:paraId="77550232" w14:textId="77777777" w:rsidR="00E5409C" w:rsidRDefault="00000000">
      <w:pPr>
        <w:autoSpaceDE w:val="0"/>
        <w:autoSpaceDN w:val="0"/>
        <w:spacing w:before="286" w:after="0" w:line="264" w:lineRule="exact"/>
      </w:pPr>
      <w:r>
        <w:rPr>
          <w:rFonts w:ascii="Charis SIL Regular" w:eastAsia="Charis SIL Regular" w:hAnsi="Charis SIL Regular"/>
          <w:color w:val="000000"/>
        </w:rPr>
        <w:t>The cheap whiskey did little to soothe the burning in his gut, a fiery echo of the events that had unfolded near Rahway Prison. Tweeter stared out the grimy motel window, the city lights blurring into a hazy, indistinct mess mirroring the chaotic jumble of his thoughts. The escape, the frantic flight, the violence – it all felt like a fever dream, a surreal nightmare from which he couldn't quite awaken. He’d lost more than just his innocence; he'd lost his sense of self, swallowed whole by the consequences of his choices.</w:t>
      </w:r>
    </w:p>
    <w:p w14:paraId="13421DE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 was gone, swallowed by the maw of the justice system, his reign of terror abruptly ended. But the silence that followed wasn't peaceful; it was heavy, suffocating, the kind of silence that screamed louder than any gunshot. Tweeter felt the absence keenly, the void left by the charismatic chaos that had once defined his life. He’d been pulled into that orbit, a moth drawn to a destructive flame, and now he was left to pick up the charred remnants of his existence.</w:t>
      </w:r>
    </w:p>
    <w:p w14:paraId="6A828D9F" w14:textId="77777777" w:rsidR="00E5409C" w:rsidRDefault="00000000">
      <w:pPr>
        <w:autoSpaceDE w:val="0"/>
        <w:autoSpaceDN w:val="0"/>
        <w:spacing w:before="264" w:after="0" w:line="264" w:lineRule="exact"/>
      </w:pPr>
      <w:r>
        <w:rPr>
          <w:rFonts w:ascii="Charis SIL Regular" w:eastAsia="Charis SIL Regular" w:hAnsi="Charis SIL Regular"/>
          <w:color w:val="000000"/>
        </w:rPr>
        <w:t>He thought of Jan. He'd pictured her face countless times since their escape, her eyes wide with a terror that mirrored his own. Her secret calls, unanswered, felt like a physical weight on his chest, a constant reminder of his failure to protect her, to shield her from the fallout of his ill-conceived partnership with the Monkey Man.</w:t>
      </w:r>
    </w:p>
    <w:p w14:paraId="2D7FF104" w14:textId="77777777" w:rsidR="00E5409C" w:rsidRDefault="00000000">
      <w:pPr>
        <w:autoSpaceDE w:val="0"/>
        <w:autoSpaceDN w:val="0"/>
        <w:spacing w:before="60" w:after="0" w:line="264" w:lineRule="exact"/>
      </w:pPr>
      <w:r>
        <w:rPr>
          <w:rFonts w:ascii="Charis SIL Regular" w:eastAsia="Charis SIL Regular" w:hAnsi="Charis SIL Regular"/>
          <w:color w:val="000000"/>
        </w:rPr>
        <w:t>The marriage to the racketeer, a desperate attempt to escape her own troubled past, had become a cage from which there seemed to be no escape. Her fate, her suffering, was inextricably linked to his, a chilling truth that settled upon him like a shroud.</w:t>
      </w:r>
    </w:p>
    <w:p w14:paraId="204E01A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considered contacting her, offering what little solace he could, but the fear of exposure, of becoming a target himself, paralyzed him. He was a fugitive, a ghost clinging to the edges of society, and reaching out to her would only drag her further into the darkness that had already claimed so much. He knew, with a cold certainty, that silence was the only kindness he could offer her, a cruel </w:t>
      </w:r>
      <w:r>
        <w:br/>
      </w:r>
      <w:r>
        <w:rPr>
          <w:rFonts w:ascii="Charis SIL Regular" w:eastAsia="Charis SIL Regular" w:hAnsi="Charis SIL Regular"/>
          <w:color w:val="000000"/>
        </w:rPr>
        <w:t>kindness born of his own desperation.</w:t>
      </w:r>
    </w:p>
    <w:p w14:paraId="6BA1CC96" w14:textId="77777777" w:rsidR="00E5409C" w:rsidRDefault="00000000">
      <w:pPr>
        <w:autoSpaceDE w:val="0"/>
        <w:autoSpaceDN w:val="0"/>
        <w:spacing w:before="206" w:after="0" w:line="322" w:lineRule="exact"/>
      </w:pPr>
      <w:r>
        <w:rPr>
          <w:rFonts w:ascii="Charis SIL Regular" w:eastAsia="Charis SIL Regular" w:hAnsi="Charis SIL Regular"/>
          <w:color w:val="000000"/>
        </w:rPr>
        <w:t>The detective, the man who had relentlessly pursued the Monkey</w:t>
      </w:r>
    </w:p>
    <w:p w14:paraId="393298CB" w14:textId="77777777" w:rsidR="00E5409C" w:rsidRDefault="00E5409C">
      <w:pPr>
        <w:sectPr w:rsidR="00E5409C">
          <w:pgSz w:w="8000" w:h="12000"/>
          <w:pgMar w:top="442" w:right="654" w:bottom="364" w:left="660" w:header="720" w:footer="720" w:gutter="0"/>
          <w:cols w:space="720"/>
          <w:docGrid w:linePitch="360"/>
        </w:sectPr>
      </w:pPr>
    </w:p>
    <w:p w14:paraId="651C78CA" w14:textId="77777777" w:rsidR="00E5409C" w:rsidRDefault="00E5409C">
      <w:pPr>
        <w:autoSpaceDE w:val="0"/>
        <w:autoSpaceDN w:val="0"/>
        <w:spacing w:after="78" w:line="220" w:lineRule="exact"/>
      </w:pPr>
    </w:p>
    <w:p w14:paraId="1052BD72"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Man since childhood, was another ghost in Tweeter's mind. He hadn't seen him since the chaotic escape, but he could still feel the weight of the man's gaze, the unwavering intensity that had made him feel hunted, exposed, constantly on the brink of capture. The detective's obsession, fueled by a personal vendetta, had been as destructive as the Monkey Man's actions, a grim ballet of chaos and pursuit that had left a trail of broken lives in its wake. Tweeter wondered if the detective found any solace in the Monkey Man's capture, or if the victory felt hollow, tainted by the years of </w:t>
      </w:r>
      <w:r>
        <w:br/>
      </w:r>
      <w:r>
        <w:rPr>
          <w:rFonts w:ascii="Charis SIL Regular" w:eastAsia="Charis SIL Regular" w:hAnsi="Charis SIL Regular"/>
          <w:color w:val="000000"/>
        </w:rPr>
        <w:t>relentless pursuit, by the scars of the battle itself.</w:t>
      </w:r>
    </w:p>
    <w:p w14:paraId="513A6CA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There was a strange symmetry to it all, a twisted sense of balance. The Monkey Man, the architect of chaos, finally brought to justice; Tweeter, his unwitting accomplice, left to grapple with the </w:t>
      </w:r>
      <w:r>
        <w:br/>
      </w:r>
      <w:r>
        <w:rPr>
          <w:rFonts w:ascii="Charis SIL Regular" w:eastAsia="Charis SIL Regular" w:hAnsi="Charis SIL Regular"/>
          <w:color w:val="000000"/>
        </w:rPr>
        <w:t xml:space="preserve">consequences. They were two sides of the same coin, two parts of a destructive equation, irrevocably linked by their shared past and the violent culmination of their choices. He felt no sense of </w:t>
      </w:r>
      <w:r>
        <w:br/>
      </w:r>
      <w:r>
        <w:rPr>
          <w:rFonts w:ascii="Charis SIL Regular" w:eastAsia="Charis SIL Regular" w:hAnsi="Charis SIL Regular"/>
          <w:color w:val="000000"/>
        </w:rPr>
        <w:t>triumph, no sense of relief. Only a profound, crushing emptiness.</w:t>
      </w:r>
    </w:p>
    <w:p w14:paraId="4966D28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drained the last of the whiskey, the bitter burn a fitting </w:t>
      </w:r>
      <w:r>
        <w:br/>
      </w:r>
      <w:r>
        <w:rPr>
          <w:rFonts w:ascii="Charis SIL Regular" w:eastAsia="Charis SIL Regular" w:hAnsi="Charis SIL Regular"/>
          <w:color w:val="000000"/>
        </w:rPr>
        <w:t xml:space="preserve">metaphor for the pain that gnawed at his soul. The room seemed to shrink around him, the walls closing in, the air heavy with the stench of regret. He thought of his Boy Scout days, a distant </w:t>
      </w:r>
      <w:r>
        <w:br/>
      </w:r>
      <w:r>
        <w:rPr>
          <w:rFonts w:ascii="Charis SIL Regular" w:eastAsia="Charis SIL Regular" w:hAnsi="Charis SIL Regular"/>
          <w:color w:val="000000"/>
        </w:rPr>
        <w:t>memory now, a faint echo of a life he’d seemingly abandoned in his pursuit of something – or someone – so utterly destructive. The Scout Oath, once a guiding principle, felt like a mocking whisper in the darkness.</w:t>
      </w:r>
    </w:p>
    <w:p w14:paraId="08A8588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Serpent, the shadowy figure who had orchestrated the events from the shadows, had been brought down. His arrest was a </w:t>
      </w:r>
      <w:r>
        <w:br/>
      </w:r>
      <w:r>
        <w:rPr>
          <w:rFonts w:ascii="Charis SIL Regular" w:eastAsia="Charis SIL Regular" w:hAnsi="Charis SIL Regular"/>
          <w:color w:val="000000"/>
        </w:rPr>
        <w:t>testament to the detective's tenacity, but it offered little comfort to Tweeter. The Serpent's influence, his network of corruption, would surely find a way to fester and grow again. It was the nature of such things, the cyclical nature of crime and violence, a vicious cycle fuelled by greed and desperation. The city, the underbelly, thrived on it.</w:t>
      </w:r>
    </w:p>
    <w:p w14:paraId="3D59A6DC"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pictured the faces of those who had suffered, those who had been caught in the crossfire of the Monkey Man's violence. He saw their pain, their fear, the wreckage of their lives. He saw his own</w:t>
      </w:r>
    </w:p>
    <w:p w14:paraId="33632203" w14:textId="77777777" w:rsidR="00E5409C" w:rsidRDefault="00E5409C">
      <w:pPr>
        <w:sectPr w:rsidR="00E5409C">
          <w:pgSz w:w="8000" w:h="12000"/>
          <w:pgMar w:top="296" w:right="662" w:bottom="392" w:left="660" w:header="720" w:footer="720" w:gutter="0"/>
          <w:cols w:space="720"/>
          <w:docGrid w:linePitch="360"/>
        </w:sectPr>
      </w:pPr>
    </w:p>
    <w:p w14:paraId="7D1C89A1" w14:textId="77777777" w:rsidR="00E5409C" w:rsidRDefault="00E5409C">
      <w:pPr>
        <w:autoSpaceDE w:val="0"/>
        <w:autoSpaceDN w:val="0"/>
        <w:spacing w:after="78" w:line="220" w:lineRule="exact"/>
      </w:pPr>
    </w:p>
    <w:p w14:paraId="4AD8DCB3" w14:textId="77777777" w:rsidR="00E5409C" w:rsidRDefault="00000000">
      <w:pPr>
        <w:autoSpaceDE w:val="0"/>
        <w:autoSpaceDN w:val="0"/>
        <w:spacing w:before="58" w:after="0" w:line="264" w:lineRule="exact"/>
      </w:pPr>
      <w:r>
        <w:rPr>
          <w:rFonts w:ascii="Charis SIL Regular" w:eastAsia="Charis SIL Regular" w:hAnsi="Charis SIL Regular"/>
          <w:color w:val="000000"/>
        </w:rPr>
        <w:t>reflection in their suffering, his own culpability, and the profound weight of his involvement in their misfortune. He knew that he couldn't undo the harm he’d done, couldn't erase the memory of the violence, couldn't rewind the tape and change the past. The past was etched in acid, indelible and unforgiving.</w:t>
      </w:r>
    </w:p>
    <w:p w14:paraId="7C979890"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dawn broke, painting the sky in shades of gray and bruised purple, a fitting backdrop for the somber landscape of his soul. He had seen the dark side of humanity, the depths of desperation, and he knew, with a chilling certainty, that he would never be able to fully escape its shadow. The scars, both physical and emotional, were permanent, etched onto his very being. He felt the weight of his actions, the crushing burden of guilt, settling upon him like a physical presence, an inescapable companion.</w:t>
      </w:r>
    </w:p>
    <w:p w14:paraId="5EC4CED6" w14:textId="77777777" w:rsidR="00E5409C" w:rsidRDefault="00000000">
      <w:pPr>
        <w:autoSpaceDE w:val="0"/>
        <w:autoSpaceDN w:val="0"/>
        <w:spacing w:before="264" w:after="0" w:line="264" w:lineRule="exact"/>
      </w:pPr>
      <w:r>
        <w:rPr>
          <w:rFonts w:ascii="Charis SIL Regular" w:eastAsia="Charis SIL Regular" w:hAnsi="Charis SIL Regular"/>
          <w:color w:val="000000"/>
        </w:rPr>
        <w:t>He would live with this, he realized, with the knowledge that he had played a part in a tragedy, a tragedy that had left a trail of broken lives and unanswered questions. The path to redemption, if it existed at all, was long and arduous. He wasn't sure he deserved forgiveness, but he knew he had to find a way to live with the consequences of his choices, to find a way to reconcile with the ghost of his past and find a glimmer of peace in the ashes of what he had done. The road ahead was unclear, uncertain, and fraught with peril. But he had to walk it, alone, carrying the burden of his actions, knowing that the shadow of the Monkey Man, and his own culpability, would forever be a part of him. He would carry the weight of his actions, not only for the rest of his life but beyond, into the realms of eternity. The city would go on, oblivious, its vibrant underbelly churning with more violence, more despair, a constant and ever-present reminder of the cycle of crime and consequence that never truly ends. But he would carry the weight, and it would be his burden to bear. His only solace would be in the acceptance of his actions and the quiet hope that time, even if it couldn’t heal the wounds, would at least begin to mend the scars that marked the story of his life.</w:t>
      </w:r>
    </w:p>
    <w:p w14:paraId="3F3FD1C4" w14:textId="77777777" w:rsidR="00E5409C" w:rsidRDefault="00E5409C">
      <w:pPr>
        <w:sectPr w:rsidR="00E5409C">
          <w:pgSz w:w="8000" w:h="12000"/>
          <w:pgMar w:top="296" w:right="684" w:bottom="1052" w:left="660" w:header="720" w:footer="720" w:gutter="0"/>
          <w:cols w:space="720"/>
          <w:docGrid w:linePitch="360"/>
        </w:sectPr>
      </w:pPr>
    </w:p>
    <w:p w14:paraId="0E5F26DF" w14:textId="77777777" w:rsidR="00E5409C" w:rsidRDefault="00E5409C">
      <w:pPr>
        <w:autoSpaceDE w:val="0"/>
        <w:autoSpaceDN w:val="0"/>
        <w:spacing w:after="224" w:line="220" w:lineRule="exact"/>
      </w:pPr>
    </w:p>
    <w:p w14:paraId="7362E43E" w14:textId="77777777" w:rsidR="00E5409C" w:rsidRDefault="00000000">
      <w:pPr>
        <w:autoSpaceDE w:val="0"/>
        <w:autoSpaceDN w:val="0"/>
        <w:spacing w:after="0" w:line="330" w:lineRule="exact"/>
      </w:pPr>
      <w:r>
        <w:rPr>
          <w:rFonts w:ascii="Charis SIL Bold" w:eastAsia="Charis SIL Bold" w:hAnsi="Charis SIL Bold"/>
          <w:b/>
          <w:color w:val="000000"/>
        </w:rPr>
        <w:t>The Narrators Perspective</w:t>
      </w:r>
    </w:p>
    <w:p w14:paraId="33DB174F" w14:textId="77777777" w:rsidR="00E5409C" w:rsidRDefault="00000000">
      <w:pPr>
        <w:autoSpaceDE w:val="0"/>
        <w:autoSpaceDN w:val="0"/>
        <w:spacing w:before="286" w:after="0" w:line="264" w:lineRule="exact"/>
      </w:pPr>
      <w:r>
        <w:rPr>
          <w:rFonts w:ascii="Charis SIL Regular" w:eastAsia="Charis SIL Regular" w:hAnsi="Charis SIL Regular"/>
          <w:color w:val="000000"/>
        </w:rPr>
        <w:t>The stale air of the Jersey City gambling club hung heavy, thick with the scent of desperation and cheap bourbon. It was a familiar smell, one that clung to the city like a second skin, a pungent reminder of the underbelly I knew so well. The roulette wheel spun, a dizzying blur of red and black, mirroring the chaotic jumble of memories that haunted me. The Monkey Man’s reign of terror was over, but the echoes of his actions reverberated through the city's veins, a persistent thrumming beneath the veneer of normalcy.</w:t>
      </w:r>
    </w:p>
    <w:p w14:paraId="771A040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watched the players, their faces illuminated by the flickering neon lights, their hopes and anxieties mirrored in the roll of the dice. Each bet, each win, each loss, was a microcosm of the larger game, a reflection of the risks we all take, the chances we gamble with, in pursuit of something – or someone – we desperately desire. The Monkey Man had played a high-stakes game, and he had lost </w:t>
      </w:r>
      <w:r>
        <w:br/>
      </w:r>
      <w:r>
        <w:rPr>
          <w:rFonts w:ascii="Charis SIL Regular" w:eastAsia="Charis SIL Regular" w:hAnsi="Charis SIL Regular"/>
          <w:color w:val="000000"/>
        </w:rPr>
        <w:t>everything. But his loss wasn't just his own; it was a loss for the city, a wound that wouldn't easily heal.</w:t>
      </w:r>
    </w:p>
    <w:p w14:paraId="3C1A0BB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face flickered in my mind’s eye, a ghost haunting the </w:t>
      </w:r>
      <w:r>
        <w:br/>
      </w:r>
      <w:r>
        <w:rPr>
          <w:rFonts w:ascii="Charis SIL Regular" w:eastAsia="Charis SIL Regular" w:hAnsi="Charis SIL Regular"/>
          <w:color w:val="000000"/>
        </w:rPr>
        <w:t>periphery of my thoughts. Her desperate marriage, her secret calls to the Monkey Man – they were all pieces of a puzzle I was only beginning to understand. Her entanglement with the Monkey Man wasn’t simply a matter of romantic attachment; it was a desperate attempt to escape her own past, to find a shred of solace in a world that had consistently failed her. Her story was a tragedy in its own right, a testament to the destructive forces that can bind us, the relentless currents that can pull us under.</w:t>
      </w:r>
    </w:p>
    <w:p w14:paraId="4E41214F"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detective, the relentless pursuer, was another shadow looming large in my memory. His obsession with the Monkey Man, his unwavering dedication, had blurred the lines between justice and vengeance. He’d spent years chasing a phantom, consumed by a personal vendetta that had consumed him as much as it had consumed the Monkey Man. I wondered if he felt any sense of triumph in the Monkey Man’s capture, or if his victory tasted as bitter and hollow as the cheap whiskey I was nursing. The justice system had worked its course, but the moral cost was far greater</w:t>
      </w:r>
    </w:p>
    <w:p w14:paraId="33A7B0C3" w14:textId="77777777" w:rsidR="00E5409C" w:rsidRDefault="00E5409C">
      <w:pPr>
        <w:sectPr w:rsidR="00E5409C">
          <w:pgSz w:w="8000" w:h="12000"/>
          <w:pgMar w:top="442" w:right="672" w:bottom="364" w:left="660" w:header="720" w:footer="720" w:gutter="0"/>
          <w:cols w:space="720"/>
          <w:docGrid w:linePitch="360"/>
        </w:sectPr>
      </w:pPr>
    </w:p>
    <w:p w14:paraId="4334F33E" w14:textId="77777777" w:rsidR="00E5409C" w:rsidRDefault="00E5409C">
      <w:pPr>
        <w:autoSpaceDE w:val="0"/>
        <w:autoSpaceDN w:val="0"/>
        <w:spacing w:after="78" w:line="220" w:lineRule="exact"/>
      </w:pPr>
    </w:p>
    <w:p w14:paraId="61647986" w14:textId="77777777" w:rsidR="00E5409C" w:rsidRDefault="00000000">
      <w:pPr>
        <w:autoSpaceDE w:val="0"/>
        <w:autoSpaceDN w:val="0"/>
        <w:spacing w:after="0" w:line="322" w:lineRule="exact"/>
      </w:pPr>
      <w:r>
        <w:rPr>
          <w:rFonts w:ascii="Charis SIL Regular" w:eastAsia="Charis SIL Regular" w:hAnsi="Charis SIL Regular"/>
          <w:color w:val="000000"/>
        </w:rPr>
        <w:t>than anything the courts could account for.</w:t>
      </w:r>
    </w:p>
    <w:p w14:paraId="6696E803"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The Serpent, the shadowy orchestrator of the drug deal, had also been apprehended. His fall was a significant blow, yet it offered little consolation. The network he had built, the intricate web of corruption he had spun, would surely regenerate, like a hydra with multiple heads. Crime, like a resilient weed, is difficult to eradicate; its roots burrow deep, spreading beneath the surface, biding its time before resurfacing. The city, with its thriving underbelly, had </w:t>
      </w:r>
      <w:r>
        <w:br/>
      </w:r>
      <w:r>
        <w:rPr>
          <w:rFonts w:ascii="Charis SIL Regular" w:eastAsia="Charis SIL Regular" w:hAnsi="Charis SIL Regular"/>
          <w:color w:val="000000"/>
        </w:rPr>
        <w:t>always provided fertile ground for this insidious growth.</w:t>
      </w:r>
    </w:p>
    <w:p w14:paraId="464FAF3B" w14:textId="77777777" w:rsidR="00E5409C" w:rsidRDefault="00000000">
      <w:pPr>
        <w:autoSpaceDE w:val="0"/>
        <w:autoSpaceDN w:val="0"/>
        <w:spacing w:before="264" w:after="0" w:line="264" w:lineRule="exact"/>
      </w:pPr>
      <w:r>
        <w:rPr>
          <w:rFonts w:ascii="Charis SIL Regular" w:eastAsia="Charis SIL Regular" w:hAnsi="Charis SIL Regular"/>
          <w:color w:val="000000"/>
        </w:rPr>
        <w:t>I thought about the casualties, the collateral damage left in the wake of the Monkey Man's chaotic rampage. There were lives shattered, families torn apart, dreams reduced to ashes. The human cost was immense, a debt that could never be repaid. Each victim, each broken life, served as a stark reminder of the consequences of our actions, the ripple effect of our choices, and the heavy price we pay for our follies.</w:t>
      </w:r>
    </w:p>
    <w:p w14:paraId="7A0232B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escape near Rahway Prison, the frantic flight, the violence – it was a nightmarish tapestry woven with threads of fear, desperation, and betrayal. Tweeter, the young man who had been pulled into the vortex, was a reflection of the city itself, a microcosm of its </w:t>
      </w:r>
      <w:r>
        <w:br/>
      </w:r>
      <w:r>
        <w:rPr>
          <w:rFonts w:ascii="Charis SIL Regular" w:eastAsia="Charis SIL Regular" w:hAnsi="Charis SIL Regular"/>
          <w:color w:val="000000"/>
        </w:rPr>
        <w:t xml:space="preserve">struggles, its resilience, its inherent capacity for both goodness and evil. His transformation, his journey from Boy Scout to fugitive, was a tragic tale of misplaced trust, misplaced loyalty, and the </w:t>
      </w:r>
      <w:r>
        <w:br/>
      </w:r>
      <w:r>
        <w:rPr>
          <w:rFonts w:ascii="Charis SIL Regular" w:eastAsia="Charis SIL Regular" w:hAnsi="Charis SIL Regular"/>
          <w:color w:val="000000"/>
        </w:rPr>
        <w:t xml:space="preserve">destructive power of desperation. He was a victim, but he was also complicit, a prisoner of circumstances as much as he was a </w:t>
      </w:r>
      <w:r>
        <w:br/>
      </w:r>
      <w:r>
        <w:rPr>
          <w:rFonts w:ascii="Charis SIL Regular" w:eastAsia="Charis SIL Regular" w:hAnsi="Charis SIL Regular"/>
          <w:color w:val="000000"/>
        </w:rPr>
        <w:t>participant in them.</w:t>
      </w:r>
    </w:p>
    <w:p w14:paraId="4161615D"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city lights blurred beyond the grimy window of the club, a distant shimmering expanse that held both promise and peril. The noise and the chaos were a constant reminder of the city's inherent contradictions. The underbelly pulsed with a life of its own, a vibrant yet dangerous ecosystem where shadows danced and fortunes were made and lost. The vibrant tapestry of the city's nightlife, the glitz and glamour of the casinos, concealed a dark undercurrent, a relentless tide of desperation that threatened to consume anyone who wasn't careful.</w:t>
      </w:r>
    </w:p>
    <w:p w14:paraId="4FE10B6B" w14:textId="77777777" w:rsidR="00E5409C" w:rsidRDefault="00E5409C">
      <w:pPr>
        <w:sectPr w:rsidR="00E5409C">
          <w:pgSz w:w="8000" w:h="12000"/>
          <w:pgMar w:top="296" w:right="652" w:bottom="524" w:left="660" w:header="720" w:footer="720" w:gutter="0"/>
          <w:cols w:space="720"/>
          <w:docGrid w:linePitch="360"/>
        </w:sectPr>
      </w:pPr>
    </w:p>
    <w:p w14:paraId="077FF186" w14:textId="77777777" w:rsidR="00E5409C" w:rsidRDefault="00E5409C">
      <w:pPr>
        <w:autoSpaceDE w:val="0"/>
        <w:autoSpaceDN w:val="0"/>
        <w:spacing w:after="78" w:line="220" w:lineRule="exact"/>
      </w:pPr>
    </w:p>
    <w:p w14:paraId="52615980" w14:textId="77777777" w:rsidR="00E5409C" w:rsidRDefault="00000000">
      <w:pPr>
        <w:autoSpaceDE w:val="0"/>
        <w:autoSpaceDN w:val="0"/>
        <w:spacing w:before="58" w:after="0" w:line="264" w:lineRule="exact"/>
      </w:pPr>
      <w:r>
        <w:rPr>
          <w:rFonts w:ascii="Charis SIL Regular" w:eastAsia="Charis SIL Regular" w:hAnsi="Charis SIL Regular"/>
          <w:color w:val="000000"/>
        </w:rPr>
        <w:t>My thoughts wandered back to the discarded Boy Scout oath, the guiding principles once etched into Tweeter’s young heart. The oath, once a beacon of morality, now seemed a cruel irony, a reminder of the innocence lost, the values abandoned in the pursuit of survival. Tweeter's journey was a cautionary tale, a story of how easily moral compasses can spin wildly off course when faced with the relentless pressures of the underworld.</w:t>
      </w:r>
    </w:p>
    <w:p w14:paraId="7BB369B3" w14:textId="77777777" w:rsidR="00E5409C" w:rsidRDefault="00000000">
      <w:pPr>
        <w:autoSpaceDE w:val="0"/>
        <w:autoSpaceDN w:val="0"/>
        <w:spacing w:before="264" w:after="0" w:line="264" w:lineRule="exact"/>
      </w:pPr>
      <w:r>
        <w:rPr>
          <w:rFonts w:ascii="Charis SIL Regular" w:eastAsia="Charis SIL Regular" w:hAnsi="Charis SIL Regular"/>
          <w:color w:val="000000"/>
        </w:rPr>
        <w:t>The whiskey burned its way down, leaving a bitter aftertaste that mirrored the lingering sense of disillusionment. The city seemed to breathe, exhale, and then inhale again, oblivious to the aftermath of the Monkey Man's reign. Its heartbeat went on, relentlessly, as if nothing had happened, a constant reminder of the city's resilience and its capacity to absorb even the most horrifying events. But the scars remained, etched deep into the souls of those who had borne witness to the chaos, wounds that wouldn't easily heal.</w:t>
      </w:r>
    </w:p>
    <w:p w14:paraId="2CEAEEF1"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Monkey Man was gone, but his legacy lived on, a haunting echo in the city's soul. The violent confrontation near Rahway Prison, the unanswered questions, the broken lives – they were all part of a larger narrative, a story of ambition, greed, desperation, and the corrosive power of violence. The story, though concluded, had somehow left an unfinished feeling, a haunting sense of incompletion, an uncomfortable silence that lingered in the air, heavy and oppressive. A silence that spoke volumes more than words could ever express. The city had absorbed the blow, moved on, continued its restless pulse. But the darkness lingered, as it always did, waiting, watching, for its moment to strike again. The underbelly, after all, never sleeps. It simply waits, patiently, for its chance to return. And it always will.</w:t>
      </w:r>
    </w:p>
    <w:p w14:paraId="4BDD5137" w14:textId="77777777" w:rsidR="00E5409C" w:rsidRDefault="00E5409C">
      <w:pPr>
        <w:sectPr w:rsidR="00E5409C">
          <w:pgSz w:w="8000" w:h="12000"/>
          <w:pgMar w:top="296" w:right="658" w:bottom="1440" w:left="660" w:header="720" w:footer="720" w:gutter="0"/>
          <w:cols w:space="720"/>
          <w:docGrid w:linePitch="360"/>
        </w:sectPr>
      </w:pPr>
    </w:p>
    <w:p w14:paraId="048197A1" w14:textId="77777777" w:rsidR="00E5409C" w:rsidRDefault="00E5409C">
      <w:pPr>
        <w:autoSpaceDE w:val="0"/>
        <w:autoSpaceDN w:val="0"/>
        <w:spacing w:after="224" w:line="220" w:lineRule="exact"/>
      </w:pPr>
    </w:p>
    <w:p w14:paraId="7AA2BD7F" w14:textId="77777777" w:rsidR="00E5409C" w:rsidRDefault="00000000">
      <w:pPr>
        <w:autoSpaceDE w:val="0"/>
        <w:autoSpaceDN w:val="0"/>
        <w:spacing w:after="0" w:line="330" w:lineRule="exact"/>
      </w:pPr>
      <w:r>
        <w:rPr>
          <w:rFonts w:ascii="Charis SIL Bold" w:eastAsia="Charis SIL Bold" w:hAnsi="Charis SIL Bold"/>
          <w:b/>
          <w:color w:val="000000"/>
        </w:rPr>
        <w:t>The LongTerm Effects</w:t>
      </w:r>
    </w:p>
    <w:p w14:paraId="504CB250" w14:textId="77777777" w:rsidR="00E5409C" w:rsidRDefault="00000000">
      <w:pPr>
        <w:autoSpaceDE w:val="0"/>
        <w:autoSpaceDN w:val="0"/>
        <w:spacing w:before="286" w:after="0" w:line="264" w:lineRule="exact"/>
      </w:pPr>
      <w:r>
        <w:rPr>
          <w:rFonts w:ascii="Charis SIL Regular" w:eastAsia="Charis SIL Regular" w:hAnsi="Charis SIL Regular"/>
          <w:color w:val="000000"/>
        </w:rPr>
        <w:t>The clinking of ice in glasses, the murmur of hushed conversations, the rhythmic whirring of the slot machines – the sounds of the Jersey City gambling club were a constant, a dull roar beneath the surface of my own turbulent thoughts. The Monkey Man was gone, but his ghost still lingered, a phantom presence in the city’s smoky atmosphere. His actions hadn't merely resulted in a few casualties; they had left a scar on the city's soul, a deep wound that would fester long after the immediate chaos subsided.</w:t>
      </w:r>
    </w:p>
    <w:p w14:paraId="2961869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most immediate consequence, of course, was the tangible loss of life. Beyond the headline-grabbing shootout near Rahway Prison, there were the less-publicized casualties: the terrified bystanders caught in the crossfire, the families shattered by grief and loss, the lives irrevocably altered by the violence that had spilled onto the streets. These weren’t mere statistics; they were real people, with hopes, dreams, and families, all crushed under the heel of the Monkey Man’s reckless ambition. And then there was Tweeter. The Boy Scout, transformed into a fugitive, was now a hollow shell of his former self, haunted by the ghosts of his choices. His </w:t>
      </w:r>
      <w:r>
        <w:br/>
      </w:r>
      <w:r>
        <w:rPr>
          <w:rFonts w:ascii="Charis SIL Regular" w:eastAsia="Charis SIL Regular" w:hAnsi="Charis SIL Regular"/>
          <w:color w:val="000000"/>
        </w:rPr>
        <w:t xml:space="preserve">transformation served as a grim parable, a cautionary tale of </w:t>
      </w:r>
      <w:r>
        <w:br/>
      </w:r>
      <w:r>
        <w:rPr>
          <w:rFonts w:ascii="Charis SIL Regular" w:eastAsia="Charis SIL Regular" w:hAnsi="Charis SIL Regular"/>
          <w:color w:val="000000"/>
        </w:rPr>
        <w:t>innocence lost in a maelstrom of violence and despair.</w:t>
      </w:r>
    </w:p>
    <w:p w14:paraId="1D7565C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But the consequences extended far beyond the immediate victims. The city itself bore the scars. Trust, already a fragile commodity in the underbelly of Jersey City, had eroded further. The Serpent's network, though temporarily dismantled, would undoubtedly rebuild, its tendrils weaving through the city's veins, waiting for the opportune moment to reassert itself. The vacuum created by the Monkey Man's downfall would inevitably be filled, much like a wound that starts to clot and then slowly bleeds anew. The city was a living organism, constantly adapting, constantly evolving, </w:t>
      </w:r>
      <w:r>
        <w:br/>
      </w:r>
      <w:r>
        <w:rPr>
          <w:rFonts w:ascii="Charis SIL Regular" w:eastAsia="Charis SIL Regular" w:hAnsi="Charis SIL Regular"/>
          <w:color w:val="000000"/>
        </w:rPr>
        <w:t>constantly responding to the forces that threatened to tear it apart.</w:t>
      </w:r>
    </w:p>
    <w:p w14:paraId="3BCDBCF0"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The Monkey Man’s reign had only served to remind us of its inherent vulnerability, its vulnerability to the corrupting influence of greed, power, and unchecked ambition.</w:t>
      </w:r>
    </w:p>
    <w:p w14:paraId="5ED60785" w14:textId="77777777" w:rsidR="00E5409C" w:rsidRDefault="00000000">
      <w:pPr>
        <w:autoSpaceDE w:val="0"/>
        <w:autoSpaceDN w:val="0"/>
        <w:spacing w:before="206" w:after="0" w:line="322" w:lineRule="exact"/>
      </w:pPr>
      <w:r>
        <w:rPr>
          <w:rFonts w:ascii="Charis SIL Regular" w:eastAsia="Charis SIL Regular" w:hAnsi="Charis SIL Regular"/>
          <w:color w:val="000000"/>
        </w:rPr>
        <w:t>The detective, consumed by his years-long obsession with the</w:t>
      </w:r>
    </w:p>
    <w:p w14:paraId="53EB6C55" w14:textId="77777777" w:rsidR="00E5409C" w:rsidRDefault="00E5409C">
      <w:pPr>
        <w:sectPr w:rsidR="00E5409C">
          <w:pgSz w:w="8000" w:h="12000"/>
          <w:pgMar w:top="442" w:right="684" w:bottom="364" w:left="660" w:header="720" w:footer="720" w:gutter="0"/>
          <w:cols w:space="720"/>
          <w:docGrid w:linePitch="360"/>
        </w:sectPr>
      </w:pPr>
    </w:p>
    <w:p w14:paraId="09A7CBC1" w14:textId="77777777" w:rsidR="00E5409C" w:rsidRDefault="00E5409C">
      <w:pPr>
        <w:autoSpaceDE w:val="0"/>
        <w:autoSpaceDN w:val="0"/>
        <w:spacing w:after="78" w:line="220" w:lineRule="exact"/>
      </w:pPr>
    </w:p>
    <w:p w14:paraId="05405A8C"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Monkey Man, was another casualty. His victory was pyrrhic, tainted by the relentless pursuit that had warped his perspective, blurred the lines between justice and vengeance. He had caught his man, but at what cost? Had his obsessive pursuit eroded his own moral compass? Had he become as morally compromised as the man he relentlessly hunted? The question remained unanswered, hanging heavy in the air like the smoke from the cheap cigars that </w:t>
      </w:r>
      <w:r>
        <w:br/>
      </w:r>
      <w:r>
        <w:rPr>
          <w:rFonts w:ascii="Charis SIL Regular" w:eastAsia="Charis SIL Regular" w:hAnsi="Charis SIL Regular"/>
          <w:color w:val="000000"/>
        </w:rPr>
        <w:t>permeated the club.</w:t>
      </w:r>
    </w:p>
    <w:p w14:paraId="10DE5F8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trapped in her desperate marriage to the racketeer, represented a different kind of casualty. Her clandestine calls to the Monkey Man, her secret complicity, revealed a woman driven to </w:t>
      </w:r>
      <w:r>
        <w:br/>
      </w:r>
      <w:r>
        <w:rPr>
          <w:rFonts w:ascii="Charis SIL Regular" w:eastAsia="Charis SIL Regular" w:hAnsi="Charis SIL Regular"/>
          <w:color w:val="000000"/>
        </w:rPr>
        <w:t>desperation, seeking a fleeting escape from a life she felt trapped within. Her story was a heartbreaking testament to the insidious power of circumstance, the relentless forces that can drive even the most innocent to commit acts of desperation. She was a victim of her environment, a pawn in a game much larger than herself, a silent testament to the corrosive influence of a life lived on the fringes of society. Her future, like so many others entangled in the Monkey Man’s web, remained uncertain, a chilling testament to the long reach of his actions.</w:t>
      </w:r>
    </w:p>
    <w:p w14:paraId="3E02F65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Even those who had seemingly emerged unscathed were irrevocably marked by the events. The gamblers around me, their faces </w:t>
      </w:r>
      <w:r>
        <w:br/>
      </w:r>
      <w:r>
        <w:rPr>
          <w:rFonts w:ascii="Charis SIL Regular" w:eastAsia="Charis SIL Regular" w:hAnsi="Charis SIL Regular"/>
          <w:color w:val="000000"/>
        </w:rPr>
        <w:t xml:space="preserve">illuminated by the flickering neon lights, were engaged in a </w:t>
      </w:r>
      <w:r>
        <w:br/>
      </w:r>
      <w:r>
        <w:rPr>
          <w:rFonts w:ascii="Charis SIL Regular" w:eastAsia="Charis SIL Regular" w:hAnsi="Charis SIL Regular"/>
          <w:color w:val="000000"/>
        </w:rPr>
        <w:t>constant gamble, mirroring the high-stakes game played out in the streets of Jersey City. Each spin of the roulette wheel, each roll of the dice, represented the calculated risks they took, the chances they wagered, in their pursuit of wealth, solace, or a momentary escape from the harsh realities of their lives. They were all part of the city’s ecosystem, each in their own way contributing to and affected by the city’s tumultuous undercurrents.</w:t>
      </w:r>
    </w:p>
    <w:p w14:paraId="12B1219A"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The air in the club was heavy with the unspoken knowledge of the city's underbelly, a shared understanding among those who </w:t>
      </w:r>
      <w:r>
        <w:br/>
      </w:r>
      <w:r>
        <w:rPr>
          <w:rFonts w:ascii="Charis SIL Regular" w:eastAsia="Charis SIL Regular" w:hAnsi="Charis SIL Regular"/>
          <w:color w:val="000000"/>
        </w:rPr>
        <w:t>navigated its murky waters. They knew that the Monkey Man's reign was over, but the legacy of his actions lingered, a constant reminder of the city’s dark side. The quiet conversations, the furtive glances, the air of unspoken anxieties – these subtle clues hinted at a collective trauma, a shared experience that bound them together,</w:t>
      </w:r>
    </w:p>
    <w:p w14:paraId="3062DB0D" w14:textId="77777777" w:rsidR="00E5409C" w:rsidRDefault="00E5409C">
      <w:pPr>
        <w:sectPr w:rsidR="00E5409C">
          <w:pgSz w:w="8000" w:h="12000"/>
          <w:pgMar w:top="296" w:right="656" w:bottom="392" w:left="660" w:header="720" w:footer="720" w:gutter="0"/>
          <w:cols w:space="720"/>
          <w:docGrid w:linePitch="360"/>
        </w:sectPr>
      </w:pPr>
    </w:p>
    <w:p w14:paraId="5B7A4DD9" w14:textId="77777777" w:rsidR="00E5409C" w:rsidRDefault="00E5409C">
      <w:pPr>
        <w:autoSpaceDE w:val="0"/>
        <w:autoSpaceDN w:val="0"/>
        <w:spacing w:after="78" w:line="220" w:lineRule="exact"/>
      </w:pPr>
    </w:p>
    <w:p w14:paraId="7E096CA6" w14:textId="77777777" w:rsidR="00E5409C" w:rsidRDefault="00000000">
      <w:pPr>
        <w:autoSpaceDE w:val="0"/>
        <w:autoSpaceDN w:val="0"/>
        <w:spacing w:before="56" w:after="0" w:line="266" w:lineRule="exact"/>
        <w:ind w:right="864"/>
      </w:pPr>
      <w:r>
        <w:rPr>
          <w:rFonts w:ascii="Charis SIL Regular" w:eastAsia="Charis SIL Regular" w:hAnsi="Charis SIL Regular"/>
          <w:color w:val="000000"/>
        </w:rPr>
        <w:t>a silent acknowledgment of the pervasive violence that had threatened to consume their world.</w:t>
      </w:r>
    </w:p>
    <w:p w14:paraId="4A9A0EF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 itself, a sprawling metropolis of concrete and steel, seemed to carry the weight of the Monkey Man's actions. Its relentless pulse, its constant energy, masked a deeper malaise, a persistent thrumming of anxiety that resonated through its veins. The vibrant tapestry of its nightlife, its dazzling casinos, concealed a dark undercurrent, a constant reminder of the chaos and violence that simmered beneath the surface. The events hadn’t changed the city’s essential nature; they had merely underscored its inherent </w:t>
      </w:r>
      <w:r>
        <w:br/>
      </w:r>
      <w:r>
        <w:rPr>
          <w:rFonts w:ascii="Charis SIL Regular" w:eastAsia="Charis SIL Regular" w:hAnsi="Charis SIL Regular"/>
          <w:color w:val="000000"/>
        </w:rPr>
        <w:t>contradictions, its capacity for both immense beauty and profound darkness.</w:t>
      </w:r>
    </w:p>
    <w:p w14:paraId="133C307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looked out at the city lights, a shimmering expanse stretching into the distance. The city was a paradox, a place of both hope and despair, ambition and disillusionment. The Monkey Man’s story was a microcosm of the city's own complex character, a testament to its resilience, its capacity for both great good and great evil. The city would recover, as it always did, but the scars would remain, buried beneath the surface, waiting for the next storm to unearth them. The long-term effects of the Monkey Man’s reign would continue to ripple through the city’s veins, a constant reminder that even after the violence subsides, the echoes of chaos linger, the wounds left unhealed. The city was a place of constant motion, a whirlwind of activity that never stopped. But beneath the surface, in the hidden corners and shadowed alleys, the scars of the Monkey Man’s </w:t>
      </w:r>
      <w:r>
        <w:br/>
      </w:r>
      <w:r>
        <w:rPr>
          <w:rFonts w:ascii="Charis SIL Regular" w:eastAsia="Charis SIL Regular" w:hAnsi="Charis SIL Regular"/>
          <w:color w:val="000000"/>
        </w:rPr>
        <w:t>rampage would remain, an invisible map of the city's darker side.</w:t>
      </w:r>
    </w:p>
    <w:p w14:paraId="071BCA7B"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 xml:space="preserve">The darkness doesn't disappear, it simply waits for the next </w:t>
      </w:r>
      <w:r>
        <w:br/>
      </w:r>
      <w:r>
        <w:rPr>
          <w:rFonts w:ascii="Charis SIL Regular" w:eastAsia="Charis SIL Regular" w:hAnsi="Charis SIL Regular"/>
          <w:color w:val="000000"/>
        </w:rPr>
        <w:t xml:space="preserve">opportunity to emerge, stronger, more insidious, ready to reclaim its dominance. And the city, resilient as it is, will always be </w:t>
      </w:r>
      <w:r>
        <w:br/>
      </w:r>
      <w:r>
        <w:rPr>
          <w:rFonts w:ascii="Charis SIL Regular" w:eastAsia="Charis SIL Regular" w:hAnsi="Charis SIL Regular"/>
          <w:color w:val="000000"/>
        </w:rPr>
        <w:t>prepared to face it, again and again. For that is the nature of the underbelly, a relentless tide against which even the strongest must perpetually struggle to survive.</w:t>
      </w:r>
    </w:p>
    <w:p w14:paraId="50337938" w14:textId="77777777" w:rsidR="00E5409C" w:rsidRDefault="00E5409C">
      <w:pPr>
        <w:sectPr w:rsidR="00E5409C">
          <w:pgSz w:w="8000" w:h="12000"/>
          <w:pgMar w:top="296" w:right="674" w:bottom="1184" w:left="660" w:header="720" w:footer="720" w:gutter="0"/>
          <w:cols w:space="720"/>
          <w:docGrid w:linePitch="360"/>
        </w:sectPr>
      </w:pPr>
    </w:p>
    <w:p w14:paraId="61BE3D72" w14:textId="77777777" w:rsidR="00E5409C" w:rsidRDefault="00E5409C">
      <w:pPr>
        <w:autoSpaceDE w:val="0"/>
        <w:autoSpaceDN w:val="0"/>
        <w:spacing w:after="224" w:line="220" w:lineRule="exact"/>
      </w:pPr>
    </w:p>
    <w:p w14:paraId="5A483207" w14:textId="77777777" w:rsidR="00E5409C" w:rsidRDefault="00000000">
      <w:pPr>
        <w:autoSpaceDE w:val="0"/>
        <w:autoSpaceDN w:val="0"/>
        <w:spacing w:after="0" w:line="330" w:lineRule="exact"/>
      </w:pPr>
      <w:r>
        <w:rPr>
          <w:rFonts w:ascii="Charis SIL Bold" w:eastAsia="Charis SIL Bold" w:hAnsi="Charis SIL Bold"/>
          <w:b/>
          <w:color w:val="000000"/>
        </w:rPr>
        <w:t>Moral Ambiguity</w:t>
      </w:r>
    </w:p>
    <w:p w14:paraId="1EB41ACD"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chipped ice in my glass rattled a little too much, mirroring the tremor in my own hand. The Monkey Man's absence was a gaping hole, not just in the city's criminal landscape, but in my own </w:t>
      </w:r>
      <w:r>
        <w:br/>
      </w:r>
      <w:r>
        <w:rPr>
          <w:rFonts w:ascii="Charis SIL Regular" w:eastAsia="Charis SIL Regular" w:hAnsi="Charis SIL Regular"/>
          <w:color w:val="000000"/>
        </w:rPr>
        <w:t>understanding of justice, of morality, of everything, really. He was a monster, yes, undeniably so. The bodies piled up near Rahway Prison were a testament to that. But was he</w:t>
      </w:r>
      <w:r>
        <w:rPr>
          <w:rFonts w:ascii="Charis SIL Italic" w:eastAsia="Charis SIL Italic" w:hAnsi="Charis SIL Italic"/>
          <w:i/>
          <w:color w:val="000000"/>
        </w:rPr>
        <w:t xml:space="preserve"> only</w:t>
      </w:r>
      <w:r>
        <w:rPr>
          <w:rFonts w:ascii="Charis SIL Regular" w:eastAsia="Charis SIL Regular" w:hAnsi="Charis SIL Regular"/>
          <w:color w:val="000000"/>
        </w:rPr>
        <w:t xml:space="preserve"> a monster? Or was he something… more complicated?</w:t>
      </w:r>
    </w:p>
    <w:p w14:paraId="7E74DF4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Consider Tweeter. A Boy Scout, for God's sake. A kid who'd once pledged to do good, to help people. And yet, there he was, a </w:t>
      </w:r>
      <w:r>
        <w:br/>
      </w:r>
      <w:r>
        <w:rPr>
          <w:rFonts w:ascii="Charis SIL Regular" w:eastAsia="Charis SIL Regular" w:hAnsi="Charis SIL Regular"/>
          <w:color w:val="000000"/>
        </w:rPr>
        <w:t>fugitive running alongside the Monkey Man, stained with the same filth, complicit in the same violence. Was he a victim? A product of circumstance? Or did he simply make his own bed, and now had to lie in it, blood-soaked sheets and all? The line between victim and perpetrator blurred, a hazy watercolor painting of desperation and regret.</w:t>
      </w:r>
    </w:p>
    <w:p w14:paraId="64A7429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the cop's sister, added another layer to this messy moral </w:t>
      </w:r>
      <w:r>
        <w:br/>
      </w:r>
      <w:r>
        <w:rPr>
          <w:rFonts w:ascii="Charis SIL Regular" w:eastAsia="Charis SIL Regular" w:hAnsi="Charis SIL Regular"/>
          <w:color w:val="000000"/>
        </w:rPr>
        <w:t>tapestry. Trapped in a loveless marriage with a racketeer, she found solace, or perhaps just a twisted sense of escape, in her clandestine calls to the Monkey Man. Was she a traitor? A pawn? Or did her actions hold a desperate glimmer of agency, a rebellion against the suffocating grip of her situation? Was she a villain or a victim of her circumstances? It was a question that echoed through the smoky haze of the gambling club, unanswered, haunting.</w:t>
      </w:r>
    </w:p>
    <w:p w14:paraId="7FB3A9B2" w14:textId="77777777" w:rsidR="00E5409C" w:rsidRDefault="00000000">
      <w:pPr>
        <w:autoSpaceDE w:val="0"/>
        <w:autoSpaceDN w:val="0"/>
        <w:spacing w:before="264" w:after="0" w:line="264" w:lineRule="exact"/>
      </w:pPr>
      <w:r>
        <w:rPr>
          <w:rFonts w:ascii="Charis SIL Regular" w:eastAsia="Charis SIL Regular" w:hAnsi="Charis SIL Regular"/>
          <w:color w:val="000000"/>
        </w:rPr>
        <w:t>And what of the detective? His relentless pursuit of the Monkey Man, a decades-long obsession, had consumed him. He'd finally caught his quarry, but at what cost? The years of chasing shadows, the countless nights spent chasing a ghost, had hardened him, warped his soul. Had his righteous fury blurred the lines between justice and vengeance? Did the relentless hunt transform him into something akin to the creature he hunted? Had he become a mirror image of the man he’d sworn to destroy? The victory felt hollow, tainted by the moral compromises he might have made along the way. Was his obsession more a reflection of a personal vendetta than a commitment to justice? It was hard to say.</w:t>
      </w:r>
    </w:p>
    <w:p w14:paraId="2A820CFF" w14:textId="77777777" w:rsidR="00E5409C" w:rsidRDefault="00E5409C">
      <w:pPr>
        <w:sectPr w:rsidR="00E5409C">
          <w:pgSz w:w="8000" w:h="12000"/>
          <w:pgMar w:top="442" w:right="650" w:bottom="364" w:left="660" w:header="720" w:footer="720" w:gutter="0"/>
          <w:cols w:space="720"/>
          <w:docGrid w:linePitch="360"/>
        </w:sectPr>
      </w:pPr>
    </w:p>
    <w:p w14:paraId="5A396BE0" w14:textId="77777777" w:rsidR="00E5409C" w:rsidRDefault="00E5409C">
      <w:pPr>
        <w:autoSpaceDE w:val="0"/>
        <w:autoSpaceDN w:val="0"/>
        <w:spacing w:after="210" w:line="220" w:lineRule="exact"/>
      </w:pPr>
    </w:p>
    <w:p w14:paraId="67EC5706"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truth is, there weren’t any clear-cut heroes or villains in this story. Everyone was compromised, everyone was scarred, everyone was playing a deadly game of chance with their own lives and the lives of others. Even the bystanders, the innocent caught in the crossfire, bore the weight of this moral ambiguity. Their suffering was undeniable, their pain a stark reminder of the collateral </w:t>
      </w:r>
      <w:r>
        <w:br/>
      </w:r>
      <w:r>
        <w:rPr>
          <w:rFonts w:ascii="Charis SIL Regular" w:eastAsia="Charis SIL Regular" w:hAnsi="Charis SIL Regular"/>
          <w:color w:val="000000"/>
        </w:rPr>
        <w:t>damage inflicted by these desperate men and women. But even their innocence was tainted by their proximity to the violence. Their very existence became a silent accusation, a testament to the consequences of a life lived on the edge.</w:t>
      </w:r>
    </w:p>
    <w:p w14:paraId="70D37B89"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itself seemed to reflect this moral ambiguity. Jersey City, with its glittering casinos and its grim underbelly, was a city of contradictions. A place where hope and despair danced a deadly tango, where dreams were shattered as easily as champagne glasses. The city's allure, its bright lights and intoxicating energy, masked a darker, more sinister reality. The Monkey Man was only a reflection of that duality, a symbol of the inherent contradictions that lie at the heart of the city, and possibly at the heart of humanity itself.</w:t>
      </w:r>
    </w:p>
    <w:p w14:paraId="7C37285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I watched the gamblers around me, their faces bathed in the </w:t>
      </w:r>
      <w:r>
        <w:br/>
      </w:r>
      <w:r>
        <w:rPr>
          <w:rFonts w:ascii="Charis SIL Regular" w:eastAsia="Charis SIL Regular" w:hAnsi="Charis SIL Regular"/>
          <w:color w:val="000000"/>
        </w:rPr>
        <w:t>flickering neon light, their expressions a mixture of hope and desperation. They, too, were playing a game of chance, a high-stakes gamble with their lives, their fortunes, their very souls. Their pursuit of wealth, of escape, of a momentary release from the harsh realities of their lives mirrored the recklessness of the Monkey Man and his crew. They were a microcosm of the city itself, a reflection of its relentless energy, its chaotic energy, and its inherent risk-taking nature. They were all intertwined, entangled in the same web of desperation, each driven by their own desires and their own demons.</w:t>
      </w:r>
    </w:p>
    <w:p w14:paraId="6B143958" w14:textId="77777777" w:rsidR="00E5409C" w:rsidRDefault="00000000">
      <w:pPr>
        <w:autoSpaceDE w:val="0"/>
        <w:autoSpaceDN w:val="0"/>
        <w:spacing w:before="266" w:after="0" w:line="264" w:lineRule="exact"/>
        <w:ind w:right="144"/>
      </w:pPr>
      <w:r>
        <w:rPr>
          <w:rFonts w:ascii="Charis SIL Regular" w:eastAsia="Charis SIL Regular" w:hAnsi="Charis SIL Regular"/>
          <w:color w:val="000000"/>
        </w:rPr>
        <w:t xml:space="preserve">The memory of the shootout near Rahway Prison still haunted me. The echoing gunfire, the screams, the chaos – it all replayed in my mind, a vivid nightmare from which I couldn't awaken. The </w:t>
      </w:r>
      <w:r>
        <w:br/>
      </w:r>
      <w:r>
        <w:rPr>
          <w:rFonts w:ascii="Charis SIL Regular" w:eastAsia="Charis SIL Regular" w:hAnsi="Charis SIL Regular"/>
          <w:color w:val="000000"/>
        </w:rPr>
        <w:t>violence wasn't just physical; it was moral, a transgression of boundaries, a corruption of the soul. It left an indelible mark, not just on the victims, but on everyone who witnessed it, even those who were just spectators to this grim theatre of life and death.</w:t>
      </w:r>
    </w:p>
    <w:p w14:paraId="01E8E2C7" w14:textId="77777777" w:rsidR="00E5409C" w:rsidRDefault="00E5409C">
      <w:pPr>
        <w:sectPr w:rsidR="00E5409C">
          <w:pgSz w:w="8000" w:h="12000"/>
          <w:pgMar w:top="428" w:right="662" w:bottom="392" w:left="660" w:header="720" w:footer="720" w:gutter="0"/>
          <w:cols w:space="720"/>
          <w:docGrid w:linePitch="360"/>
        </w:sectPr>
      </w:pPr>
    </w:p>
    <w:p w14:paraId="5E509EDE" w14:textId="77777777" w:rsidR="00E5409C" w:rsidRDefault="00E5409C">
      <w:pPr>
        <w:autoSpaceDE w:val="0"/>
        <w:autoSpaceDN w:val="0"/>
        <w:spacing w:after="210" w:line="220" w:lineRule="exact"/>
      </w:pPr>
    </w:p>
    <w:p w14:paraId="55EB9BCB"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But the moral ambiguity extended beyond the immediate </w:t>
      </w:r>
      <w:r>
        <w:br/>
      </w:r>
      <w:r>
        <w:rPr>
          <w:rFonts w:ascii="Charis SIL Regular" w:eastAsia="Charis SIL Regular" w:hAnsi="Charis SIL Regular"/>
          <w:color w:val="000000"/>
        </w:rPr>
        <w:t xml:space="preserve">consequences. It seeped into the city's very fabric, altering its social landscape, leaving a lasting scar on its collective psyche. Trust, already in short supply in Jersey City’s underbelly, eroded further, replaced by suspicion and fear. The city, like the characters in this twisted drama, was left grappling with the aftermath, struggling to reconcile the good with the bad, the right with the wrong. The city's resilience was undeniable, but its wounds, both visible and </w:t>
      </w:r>
      <w:r>
        <w:br/>
      </w:r>
      <w:r>
        <w:rPr>
          <w:rFonts w:ascii="Charis SIL Regular" w:eastAsia="Charis SIL Regular" w:hAnsi="Charis SIL Regular"/>
          <w:color w:val="000000"/>
        </w:rPr>
        <w:t>invisible, ran deep.</w:t>
      </w:r>
    </w:p>
    <w:p w14:paraId="4AC48FDD" w14:textId="77777777" w:rsidR="00E5409C" w:rsidRDefault="00000000">
      <w:pPr>
        <w:autoSpaceDE w:val="0"/>
        <w:autoSpaceDN w:val="0"/>
        <w:spacing w:before="264" w:after="0" w:line="264" w:lineRule="exact"/>
      </w:pPr>
      <w:r>
        <w:rPr>
          <w:rFonts w:ascii="Charis SIL Regular" w:eastAsia="Charis SIL Regular" w:hAnsi="Charis SIL Regular"/>
          <w:color w:val="000000"/>
        </w:rPr>
        <w:t>The Serpent's network, the organization that had fueled the Monkey Man's rise, was temporarily crippled, but it wouldn't stay down.</w:t>
      </w:r>
    </w:p>
    <w:p w14:paraId="71CFF84F"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Like a hydra, it would regenerate, its tendrils reaching into every corner of the city, waiting for the opportunity to reassert its </w:t>
      </w:r>
      <w:r>
        <w:br/>
      </w:r>
      <w:r>
        <w:rPr>
          <w:rFonts w:ascii="Charis SIL Regular" w:eastAsia="Charis SIL Regular" w:hAnsi="Charis SIL Regular"/>
          <w:color w:val="000000"/>
        </w:rPr>
        <w:t>dominance. This cycle of violence, this relentless pursuit of power and wealth, was inherent in the city's character, an inescapable part of its grim identity. The void left by the Monkey Man would be filled, and the game would continue, as it always did.</w:t>
      </w:r>
    </w:p>
    <w:p w14:paraId="5275E58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city's ability to recover was evident, but the lasting impact of the Monkey Man's actions would reverberate through its streets for years to come. The scars, both physical and emotional, would serve as a grim reminder of the price of desperation, the cost of </w:t>
      </w:r>
      <w:r>
        <w:br/>
      </w:r>
      <w:r>
        <w:rPr>
          <w:rFonts w:ascii="Charis SIL Regular" w:eastAsia="Charis SIL Regular" w:hAnsi="Charis SIL Regular"/>
          <w:color w:val="000000"/>
        </w:rPr>
        <w:t>unchecked ambition, and the fragility of morality in a city where survival often depended on making morally questionable choices.</w:t>
      </w:r>
    </w:p>
    <w:p w14:paraId="0FF395E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clinking of ice, the murmur of conversation, the whir of the slot machines – these sounds formed the soundtrack to my reflection. They were a constant reminder that the game, the city's relentless game of life and death, continued unabated. The Monkey Man was gone, but his legacy, his moral ambiguity, would remain, a </w:t>
      </w:r>
      <w:r>
        <w:br/>
      </w:r>
      <w:r>
        <w:rPr>
          <w:rFonts w:ascii="Charis SIL Regular" w:eastAsia="Charis SIL Regular" w:hAnsi="Charis SIL Regular"/>
          <w:color w:val="000000"/>
        </w:rPr>
        <w:t>haunting echo in the city’s soul. A reminder that even in a city built on dreams, the nightmares linger, the moral questions remain unanswered, and the shadows always hold a secret or two. The city would recover, of that I had no doubt. But it would never forget. And neither would I.</w:t>
      </w:r>
    </w:p>
    <w:p w14:paraId="0ECAB6A8" w14:textId="77777777" w:rsidR="00E5409C" w:rsidRDefault="00E5409C">
      <w:pPr>
        <w:sectPr w:rsidR="00E5409C">
          <w:pgSz w:w="8000" w:h="12000"/>
          <w:pgMar w:top="428" w:right="648" w:bottom="788" w:left="660" w:header="720" w:footer="720" w:gutter="0"/>
          <w:cols w:space="720"/>
          <w:docGrid w:linePitch="360"/>
        </w:sectPr>
      </w:pPr>
    </w:p>
    <w:p w14:paraId="11CE088D" w14:textId="77777777" w:rsidR="00E5409C" w:rsidRDefault="00E5409C">
      <w:pPr>
        <w:autoSpaceDE w:val="0"/>
        <w:autoSpaceDN w:val="0"/>
        <w:spacing w:after="224" w:line="220" w:lineRule="exact"/>
      </w:pPr>
    </w:p>
    <w:p w14:paraId="282AC192" w14:textId="77777777" w:rsidR="00E5409C" w:rsidRDefault="00000000">
      <w:pPr>
        <w:autoSpaceDE w:val="0"/>
        <w:autoSpaceDN w:val="0"/>
        <w:spacing w:after="0" w:line="330" w:lineRule="exact"/>
      </w:pPr>
      <w:r>
        <w:rPr>
          <w:rFonts w:ascii="Charis SIL Bold" w:eastAsia="Charis SIL Bold" w:hAnsi="Charis SIL Bold"/>
          <w:b/>
          <w:color w:val="000000"/>
        </w:rPr>
        <w:t>Justice and Morality</w:t>
      </w:r>
    </w:p>
    <w:p w14:paraId="0B50C84C"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cheap whiskey burned a path down my throat, a fiery </w:t>
      </w:r>
      <w:r>
        <w:br/>
      </w:r>
      <w:r>
        <w:rPr>
          <w:rFonts w:ascii="Charis SIL Regular" w:eastAsia="Charis SIL Regular" w:hAnsi="Charis SIL Regular"/>
          <w:color w:val="000000"/>
        </w:rPr>
        <w:t>testament to the night’s events. The Monkey Man was gone, but the taste of his chaos lingered, a bitter aftertaste that no amount of alcohol could wash away. Justice, in its crude, messy form, had been served, but the question of morality remained a thorny, unanswered riddle. Had we truly achieved justice, or simply traded one set of problems for another? The line, as always, was blurred beyond recognition.</w:t>
      </w:r>
    </w:p>
    <w:p w14:paraId="3520BF5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detective, a man etched by years of chasing shadows, had finally caught his prey. His triumph, however, felt as hollow as a spent shell casing. The years spent hunting the Monkey Man had twisted him, warped his perspective. He’d become a mirror image of the very evil he sought to eradicate, his obsession transforming him into something almost as monstrous. Was his relentless pursuit born of a genuine commitment to justice, or was it driven by </w:t>
      </w:r>
      <w:r>
        <w:br/>
      </w:r>
      <w:r>
        <w:rPr>
          <w:rFonts w:ascii="Charis SIL Regular" w:eastAsia="Charis SIL Regular" w:hAnsi="Charis SIL Regular"/>
          <w:color w:val="000000"/>
        </w:rPr>
        <w:t>something darker, something personal, a decades-long vendetta fueled by childhood traumas and unhealed wounds? The victory felt tainted, a pyrrhic success at best. He’d won the battle, but he’d lost a piece of himself in the process. A part of him, I suspected, would forever remain on the run, forever chasing the ghost of his past.</w:t>
      </w:r>
    </w:p>
    <w:p w14:paraId="4458204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Tweeter’s story was a twisted parody of the Boy Scout oath. The boy who once pledged to be trustworthy, loyal, helpful, friendly, courteous, kind, obedient, cheerful, thrifty, brave, clean, and </w:t>
      </w:r>
      <w:r>
        <w:br/>
      </w:r>
      <w:r>
        <w:rPr>
          <w:rFonts w:ascii="Charis SIL Regular" w:eastAsia="Charis SIL Regular" w:hAnsi="Charis SIL Regular"/>
          <w:color w:val="000000"/>
        </w:rPr>
        <w:t xml:space="preserve">reverent, was now a fugitive, stained with the blood of his </w:t>
      </w:r>
      <w:r>
        <w:br/>
      </w:r>
      <w:r>
        <w:rPr>
          <w:rFonts w:ascii="Charis SIL Regular" w:eastAsia="Charis SIL Regular" w:hAnsi="Charis SIL Regular"/>
          <w:color w:val="000000"/>
        </w:rPr>
        <w:t xml:space="preserve">complicity. He'd traded his compass for a switchblade, his good deeds for desperate acts of survival. Was he simply a victim of circumstance, a pawn in a larger game he didn't fully understand, or was there a deeper darkness within him, a latent capacity for violence that had simply been waiting for the right circumstances to manifest? His choices were undeniably brutal, his complicity </w:t>
      </w:r>
      <w:r>
        <w:br/>
      </w:r>
      <w:r>
        <w:rPr>
          <w:rFonts w:ascii="Charis SIL Regular" w:eastAsia="Charis SIL Regular" w:hAnsi="Charis SIL Regular"/>
          <w:color w:val="000000"/>
        </w:rPr>
        <w:t>undeniable, but the complexity of his downfall laid bare the stark realities of desperation and the ease with which even the most well-intentioned individuals can be dragged down into the mire. His transformation was a harsh reminder of how easily innocence can be lost, how easily the best of intentions can be shattered against</w:t>
      </w:r>
    </w:p>
    <w:p w14:paraId="03DB10D3" w14:textId="77777777" w:rsidR="00E5409C" w:rsidRDefault="00E5409C">
      <w:pPr>
        <w:sectPr w:rsidR="00E5409C">
          <w:pgSz w:w="8000" w:h="12000"/>
          <w:pgMar w:top="442" w:right="656" w:bottom="364" w:left="660" w:header="720" w:footer="720" w:gutter="0"/>
          <w:cols w:space="720"/>
          <w:docGrid w:linePitch="360"/>
        </w:sectPr>
      </w:pPr>
    </w:p>
    <w:p w14:paraId="062117A4" w14:textId="77777777" w:rsidR="00E5409C" w:rsidRDefault="00E5409C">
      <w:pPr>
        <w:autoSpaceDE w:val="0"/>
        <w:autoSpaceDN w:val="0"/>
        <w:spacing w:after="78" w:line="220" w:lineRule="exact"/>
      </w:pPr>
    </w:p>
    <w:p w14:paraId="3E94AFC4" w14:textId="77777777" w:rsidR="00E5409C" w:rsidRDefault="00000000">
      <w:pPr>
        <w:autoSpaceDE w:val="0"/>
        <w:autoSpaceDN w:val="0"/>
        <w:spacing w:after="0" w:line="322" w:lineRule="exact"/>
      </w:pPr>
      <w:r>
        <w:rPr>
          <w:rFonts w:ascii="Charis SIL Regular" w:eastAsia="Charis SIL Regular" w:hAnsi="Charis SIL Regular"/>
          <w:color w:val="000000"/>
        </w:rPr>
        <w:t>the jagged rocks of harsh reality.</w:t>
      </w:r>
    </w:p>
    <w:p w14:paraId="6927CD17"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And then there was Jan. Caught in the crossfire of a crumbling marriage and a dangerous obsession, she navigated a treacherous path of her own. Her secret calls to the Monkey Man, coded </w:t>
      </w:r>
      <w:r>
        <w:br/>
      </w:r>
      <w:r>
        <w:rPr>
          <w:rFonts w:ascii="Charis SIL Regular" w:eastAsia="Charis SIL Regular" w:hAnsi="Charis SIL Regular"/>
          <w:color w:val="000000"/>
        </w:rPr>
        <w:t xml:space="preserve">messages whispered in the dead of night, painted her as both victim and accomplice. She was a woman trapped in a loveless marriage, seeking a connection, a glimmer of escape, however twisted it may have been, in a forbidden and dangerous relationship. Was she a traitor, a pawn in a larger game, or was there a flicker of rebellion within her, a desperate act of defiance against the suffocating constraints of her life? Her actions, morally ambiguous as they were, were born from a place of deep desperation, a desperate yearning for something more, something real, even if that </w:t>
      </w:r>
      <w:r>
        <w:br/>
      </w:r>
      <w:r>
        <w:rPr>
          <w:rFonts w:ascii="Charis SIL Regular" w:eastAsia="Charis SIL Regular" w:hAnsi="Charis SIL Regular"/>
          <w:color w:val="000000"/>
        </w:rPr>
        <w:t>something was inextricably linked to a dangerous man.</w:t>
      </w:r>
    </w:p>
    <w:p w14:paraId="36F3D1D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casualties weren’t confined to those directly involved. The innocent caught in the crossfire, the bystanders whose lives were irrevocably altered by the events, also bore the weight of this moral ambiguity. Their suffering was the silent indictment, a stark </w:t>
      </w:r>
      <w:r>
        <w:br/>
      </w:r>
      <w:r>
        <w:rPr>
          <w:rFonts w:ascii="Charis SIL Regular" w:eastAsia="Charis SIL Regular" w:hAnsi="Charis SIL Regular"/>
          <w:color w:val="000000"/>
        </w:rPr>
        <w:t>reminder of the collateral damage inherent in the lives lived on the edge, a testament to the ripple effect of violence. Their pain served as a poignant counterpoint to the bravado and recklessness of those involved, and their presence highlighted the devastating human cost of the game. The innocent were not simply bystanders; they were victims, scarred by a violence they neither instigated nor understood.</w:t>
      </w:r>
    </w:p>
    <w:p w14:paraId="42C6AAFB"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itself, Jersey City, reflected this moral ambiguity in its architecture, in its very essence. The glittering lights of the casinos masked a darker, more sinister reality, a place where desperation and greed intertwined like venomous snakes. The Monkey Man’s legacy was etched into its streets, into its very soul. The city pulsed with a frenetic energy, a vibrant, almost chaotic life force, but beneath the surface lay a profound darkness, a deep well of moral ambiguity that mirrored the characters entangled within its grasp. Even in the recovery, the scars of the Monkey Man's reign would remain, subtle yet pervasive reminders of the dark underbelly of this vibrant metropolis.</w:t>
      </w:r>
    </w:p>
    <w:p w14:paraId="5A9A32A7" w14:textId="77777777" w:rsidR="00E5409C" w:rsidRDefault="00E5409C">
      <w:pPr>
        <w:sectPr w:rsidR="00E5409C">
          <w:pgSz w:w="8000" w:h="12000"/>
          <w:pgMar w:top="296" w:right="678" w:bottom="524" w:left="660" w:header="720" w:footer="720" w:gutter="0"/>
          <w:cols w:space="720"/>
          <w:docGrid w:linePitch="360"/>
        </w:sectPr>
      </w:pPr>
    </w:p>
    <w:p w14:paraId="689617D8" w14:textId="77777777" w:rsidR="00E5409C" w:rsidRDefault="00E5409C">
      <w:pPr>
        <w:autoSpaceDE w:val="0"/>
        <w:autoSpaceDN w:val="0"/>
        <w:spacing w:after="78" w:line="220" w:lineRule="exact"/>
      </w:pPr>
    </w:p>
    <w:p w14:paraId="611D97E0"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The investigation's aftermath revealed a city struggling to reconcile its opposing natures, its dualistic personality. The Serpent's </w:t>
      </w:r>
      <w:r>
        <w:br/>
      </w:r>
      <w:r>
        <w:rPr>
          <w:rFonts w:ascii="Charis SIL Regular" w:eastAsia="Charis SIL Regular" w:hAnsi="Charis SIL Regular"/>
          <w:color w:val="000000"/>
        </w:rPr>
        <w:t>organization, weakened but not destroyed, would undoubtedly regroup, its tentacles reaching into every shadowed corner, waiting to reassert its control. The cycle of violence, the relentless pursuit of power, was an inherent part of Jersey City’s DNA, an inescapable element of its grim identity. The void left by the Monkey Man would be filled by another, and the game would continue, relentless and unforgiving.</w:t>
      </w:r>
    </w:p>
    <w:p w14:paraId="4758677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moral questions remained unanswered, unresolved. Justice had been served, in a way, but it tasted like ash in my mouth. The city would heal, its resilient spirit would eventually triumph, but the scars of the Monkey Man’s reign would linger, a perpetual reminder of the moral complexities, the shadowy gray areas where good and evil intertwined, where victims and perpetrators were often </w:t>
      </w:r>
      <w:r>
        <w:br/>
      </w:r>
      <w:r>
        <w:rPr>
          <w:rFonts w:ascii="Charis SIL Regular" w:eastAsia="Charis SIL Regular" w:hAnsi="Charis SIL Regular"/>
          <w:color w:val="000000"/>
        </w:rPr>
        <w:t>indistinguishable. The gamblers at the table, their faces illuminated by the flickering neon, were a microcosm of the city itself, each playing their own high-stakes game, each facing their own moral dilemmas. Their hopes, their dreams, their desperation—it all mirrored the chaotic energy of the city, its relentless pursuit of fortune, its willingness to gamble everything on a single roll of the dice.</w:t>
      </w:r>
    </w:p>
    <w:p w14:paraId="2586C43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city's recovery was evident, but the Monkey Man's legacy persisted, a chilling echo in the city's soul, a testament to the </w:t>
      </w:r>
      <w:r>
        <w:br/>
      </w:r>
      <w:r>
        <w:rPr>
          <w:rFonts w:ascii="Charis SIL Regular" w:eastAsia="Charis SIL Regular" w:hAnsi="Charis SIL Regular"/>
          <w:color w:val="000000"/>
        </w:rPr>
        <w:t xml:space="preserve">enduring power of desperation, unchecked ambition, and the </w:t>
      </w:r>
      <w:r>
        <w:br/>
      </w:r>
      <w:r>
        <w:rPr>
          <w:rFonts w:ascii="Charis SIL Regular" w:eastAsia="Charis SIL Regular" w:hAnsi="Charis SIL Regular"/>
          <w:color w:val="000000"/>
        </w:rPr>
        <w:t xml:space="preserve">fragility of morality in a world where survival often hinged on making morally questionable choices. The city would never truly forget, and neither would I. The clinking ice, the low murmur of conversations, the whirring of slot machines—these were the </w:t>
      </w:r>
      <w:r>
        <w:br/>
      </w:r>
      <w:r>
        <w:rPr>
          <w:rFonts w:ascii="Charis SIL Regular" w:eastAsia="Charis SIL Regular" w:hAnsi="Charis SIL Regular"/>
          <w:color w:val="000000"/>
        </w:rPr>
        <w:t xml:space="preserve">constant reminders that life, in Jersey City, was a high-stakes </w:t>
      </w:r>
      <w:r>
        <w:br/>
      </w:r>
      <w:r>
        <w:rPr>
          <w:rFonts w:ascii="Charis SIL Regular" w:eastAsia="Charis SIL Regular" w:hAnsi="Charis SIL Regular"/>
          <w:color w:val="000000"/>
        </w:rPr>
        <w:t xml:space="preserve">gamble, and the game, for better or worse, always went on. The city would endure, its resilience undeniable, but the moral questions raised by the Monkey Man's reign of terror would remain a </w:t>
      </w:r>
      <w:r>
        <w:br/>
      </w:r>
      <w:r>
        <w:rPr>
          <w:rFonts w:ascii="Charis SIL Regular" w:eastAsia="Charis SIL Regular" w:hAnsi="Charis SIL Regular"/>
          <w:color w:val="000000"/>
        </w:rPr>
        <w:t>haunting presence in the city's collective consciousness, a silent testament to the enduring power of moral ambiguity. The ghosts of the past lingered, casting long shadows over the present, a stark reminder that even in a city of dreams, the nightmares have a way of persisting, casting a long and chilling shadow on the city’s</w:t>
      </w:r>
    </w:p>
    <w:p w14:paraId="3E22F083" w14:textId="77777777" w:rsidR="00E5409C" w:rsidRDefault="00E5409C">
      <w:pPr>
        <w:sectPr w:rsidR="00E5409C">
          <w:pgSz w:w="8000" w:h="12000"/>
          <w:pgMar w:top="296" w:right="652" w:bottom="392" w:left="660" w:header="720" w:footer="720" w:gutter="0"/>
          <w:cols w:space="720"/>
          <w:docGrid w:linePitch="360"/>
        </w:sectPr>
      </w:pPr>
    </w:p>
    <w:p w14:paraId="5D71ACB4" w14:textId="77777777" w:rsidR="00E5409C" w:rsidRDefault="00E5409C">
      <w:pPr>
        <w:autoSpaceDE w:val="0"/>
        <w:autoSpaceDN w:val="0"/>
        <w:spacing w:after="78" w:line="220" w:lineRule="exact"/>
      </w:pPr>
    </w:p>
    <w:p w14:paraId="6CFB4A6F" w14:textId="77777777" w:rsidR="00E5409C" w:rsidRDefault="00000000">
      <w:pPr>
        <w:autoSpaceDE w:val="0"/>
        <w:autoSpaceDN w:val="0"/>
        <w:spacing w:after="0" w:line="322" w:lineRule="exact"/>
      </w:pPr>
      <w:r>
        <w:rPr>
          <w:rFonts w:ascii="Charis SIL Regular" w:eastAsia="Charis SIL Regular" w:hAnsi="Charis SIL Regular"/>
          <w:color w:val="000000"/>
        </w:rPr>
        <w:t>vibrant facade.</w:t>
      </w:r>
    </w:p>
    <w:p w14:paraId="7F636461" w14:textId="77777777" w:rsidR="00E5409C" w:rsidRDefault="00E5409C">
      <w:pPr>
        <w:sectPr w:rsidR="00E5409C">
          <w:pgSz w:w="8000" w:h="12000"/>
          <w:pgMar w:top="296" w:right="1440" w:bottom="1440" w:left="660" w:header="720" w:footer="720" w:gutter="0"/>
          <w:cols w:space="720"/>
          <w:docGrid w:linePitch="360"/>
        </w:sectPr>
      </w:pPr>
    </w:p>
    <w:p w14:paraId="230ED859" w14:textId="77777777" w:rsidR="00E5409C" w:rsidRDefault="00E5409C">
      <w:pPr>
        <w:autoSpaceDE w:val="0"/>
        <w:autoSpaceDN w:val="0"/>
        <w:spacing w:after="224" w:line="220" w:lineRule="exact"/>
      </w:pPr>
    </w:p>
    <w:p w14:paraId="0B8E9298" w14:textId="77777777" w:rsidR="00E5409C" w:rsidRDefault="00000000">
      <w:pPr>
        <w:autoSpaceDE w:val="0"/>
        <w:autoSpaceDN w:val="0"/>
        <w:spacing w:after="0" w:line="330" w:lineRule="exact"/>
      </w:pPr>
      <w:r>
        <w:rPr>
          <w:rFonts w:ascii="Charis SIL Bold" w:eastAsia="Charis SIL Bold" w:hAnsi="Charis SIL Bold"/>
          <w:b/>
          <w:color w:val="000000"/>
        </w:rPr>
        <w:t>The Nature of Crime</w:t>
      </w:r>
    </w:p>
    <w:p w14:paraId="779A96E6" w14:textId="77777777" w:rsidR="00E5409C" w:rsidRDefault="00000000">
      <w:pPr>
        <w:autoSpaceDE w:val="0"/>
        <w:autoSpaceDN w:val="0"/>
        <w:spacing w:before="286" w:after="0" w:line="264" w:lineRule="exact"/>
      </w:pPr>
      <w:r>
        <w:rPr>
          <w:rFonts w:ascii="Charis SIL Regular" w:eastAsia="Charis SIL Regular" w:hAnsi="Charis SIL Regular"/>
          <w:color w:val="000000"/>
        </w:rPr>
        <w:t>The flickering neon signs of Jersey City cast a lurid glow on the rain-slicked streets, reflecting the city's own morally ambiguous nature. The Monkey Man's reign of terror, though ostensibly over, had left an indelible mark, a stain on the city's soul that wouldn't easily wash away. His actions weren't simply isolated incidents; they were symptoms of a deeper malaise, a pervasive sense of lawlessness that thrived in the shadows, festering beneath the veneer of normalcy. It was a city where ambition and desperation danced a dangerous tango, where the line between right and wrong blurred into a hazy, almost indistinguishable gray.</w:t>
      </w:r>
    </w:p>
    <w:p w14:paraId="009BF2EA" w14:textId="77777777" w:rsidR="00E5409C" w:rsidRDefault="00000000">
      <w:pPr>
        <w:autoSpaceDE w:val="0"/>
        <w:autoSpaceDN w:val="0"/>
        <w:spacing w:before="266" w:after="0" w:line="264" w:lineRule="exact"/>
      </w:pPr>
      <w:r>
        <w:rPr>
          <w:rFonts w:ascii="Charis SIL Regular" w:eastAsia="Charis SIL Regular" w:hAnsi="Charis SIL Regular"/>
          <w:color w:val="000000"/>
        </w:rPr>
        <w:t>The nature of crime, I mused, sipping my lukewarm whiskey, wasn't simply about individual acts of violence or transgression. It was a complex tapestry woven from threads of poverty, inequality, and a profound sense of hopelessness. The Monkey Man, in his twisted way, was a product of this environment, a reflection of the systemic failures that allowed such a character to flourish. He wasn't born evil; he was molded by it, shaped by the unforgiving forces that drove him to the precipice of criminality. His story, like so many others in this city, was a cautionary tale, a stark reminder of the societal factors that contribute to the creation of monsters.</w:t>
      </w:r>
    </w:p>
    <w:p w14:paraId="79C2AA22"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Consider Tweeter, for instance. Once a promising Boy Scout, he'd succumbed to the allure of easy money, lured by the siren song of illicit gains. His fall wasn't a sudden plunge into darkness but a gradual descent, a slow erosion of values under the relentless </w:t>
      </w:r>
      <w:r>
        <w:br/>
      </w:r>
      <w:r>
        <w:rPr>
          <w:rFonts w:ascii="Charis SIL Regular" w:eastAsia="Charis SIL Regular" w:hAnsi="Charis SIL Regular"/>
          <w:color w:val="000000"/>
        </w:rPr>
        <w:t xml:space="preserve">pressure of economic hardship. He was a victim, yes, but also a participant, complicit in his own downfall. His story illuminated the thin line between desperation and depravity, the slippery slope that leads even the most well-intentioned down a path of moral </w:t>
      </w:r>
      <w:r>
        <w:br/>
      </w:r>
      <w:r>
        <w:rPr>
          <w:rFonts w:ascii="Charis SIL Regular" w:eastAsia="Charis SIL Regular" w:hAnsi="Charis SIL Regular"/>
          <w:color w:val="000000"/>
        </w:rPr>
        <w:t>compromise. He became a cog in the machine, a pawn in a larger game, unaware of the consequences until it was too late.</w:t>
      </w:r>
    </w:p>
    <w:p w14:paraId="3C05E43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plight was equally tragic. Trapped in a loveless marriage to a powerful racketeer, she sought solace in the arms of a man she knew was dangerous. Her actions, born of desperation and a </w:t>
      </w:r>
      <w:r>
        <w:br/>
      </w:r>
      <w:r>
        <w:rPr>
          <w:rFonts w:ascii="Charis SIL Regular" w:eastAsia="Charis SIL Regular" w:hAnsi="Charis SIL Regular"/>
          <w:color w:val="000000"/>
        </w:rPr>
        <w:t>yearning for connection, painted her as both victim and accomplice.</w:t>
      </w:r>
    </w:p>
    <w:p w14:paraId="4911261D" w14:textId="77777777" w:rsidR="00E5409C" w:rsidRDefault="00E5409C">
      <w:pPr>
        <w:sectPr w:rsidR="00E5409C">
          <w:pgSz w:w="8000" w:h="12000"/>
          <w:pgMar w:top="442" w:right="658" w:bottom="364" w:left="660" w:header="720" w:footer="720" w:gutter="0"/>
          <w:cols w:space="720"/>
          <w:docGrid w:linePitch="360"/>
        </w:sectPr>
      </w:pPr>
    </w:p>
    <w:p w14:paraId="31F00459" w14:textId="77777777" w:rsidR="00E5409C" w:rsidRDefault="00E5409C">
      <w:pPr>
        <w:autoSpaceDE w:val="0"/>
        <w:autoSpaceDN w:val="0"/>
        <w:spacing w:after="78" w:line="220" w:lineRule="exact"/>
      </w:pPr>
    </w:p>
    <w:p w14:paraId="5FE38DB1" w14:textId="77777777" w:rsidR="00E5409C" w:rsidRDefault="00000000">
      <w:pPr>
        <w:autoSpaceDE w:val="0"/>
        <w:autoSpaceDN w:val="0"/>
        <w:spacing w:before="58" w:after="0" w:line="264" w:lineRule="exact"/>
      </w:pPr>
      <w:r>
        <w:rPr>
          <w:rFonts w:ascii="Charis SIL Regular" w:eastAsia="Charis SIL Regular" w:hAnsi="Charis SIL Regular"/>
          <w:color w:val="000000"/>
        </w:rPr>
        <w:t>Her secret calls, whispered assurances in the night, were desperate attempts to maintain a lifeline, a fragile connection to a sliver of humanity in a life defined by brutality and control. She wasn't a mastermind, but a woman struggling to survive in a world that offered her little else. She was a pawn, a vulnerable piece in a game played by far more ruthless players, a tragic figure caught in a web of deceit and manipulation.</w:t>
      </w:r>
    </w:p>
    <w:p w14:paraId="37BFA47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detective, haunted by his past and consumed by his pursuit of the Monkey Man, was also a victim of the system. Years spent chasing shadows had warped his perspective, twisting him into something akin to the very evil he sought to eradicate. His </w:t>
      </w:r>
      <w:r>
        <w:br/>
      </w:r>
      <w:r>
        <w:rPr>
          <w:rFonts w:ascii="Charis SIL Regular" w:eastAsia="Charis SIL Regular" w:hAnsi="Charis SIL Regular"/>
          <w:color w:val="000000"/>
        </w:rPr>
        <w:t xml:space="preserve">unwavering commitment to justice, however admirable, was tainted by a personal vendetta, a decades-long obsession that had </w:t>
      </w:r>
      <w:r>
        <w:br/>
      </w:r>
      <w:r>
        <w:rPr>
          <w:rFonts w:ascii="Charis SIL Regular" w:eastAsia="Charis SIL Regular" w:hAnsi="Charis SIL Regular"/>
          <w:color w:val="000000"/>
        </w:rPr>
        <w:t>consumed his life. His story was a cautionary tale, a reminder of the corrosive effects of unchecked ambition and the dangers of letting one's personal demons dictate one's actions. His relentless pursuit, while leading to the capture of his quarry, left him morally and psychologically scarred, a testament to the high cost of relentless dedication.</w:t>
      </w:r>
    </w:p>
    <w:p w14:paraId="4E14D83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innocent bystanders, caught in the crossfire, bore the brunt of the consequences, their lives irrevocably altered by the actions of others. They were the forgotten casualties, the silent witnesses to the chaos, their suffering a stark reminder of the ripple effect of violence and the human cost of unchecked criminal activity. Their pain served as a poignant counterpoint to the reckless bravado of the central players, underscoring the far-reaching consequences of the Monkey Man’s reign.</w:t>
      </w:r>
    </w:p>
    <w:p w14:paraId="10B7D3A2" w14:textId="77777777" w:rsidR="00E5409C" w:rsidRDefault="00000000">
      <w:pPr>
        <w:autoSpaceDE w:val="0"/>
        <w:autoSpaceDN w:val="0"/>
        <w:spacing w:before="264" w:after="0" w:line="264" w:lineRule="exact"/>
      </w:pPr>
      <w:r>
        <w:rPr>
          <w:rFonts w:ascii="Charis SIL Regular" w:eastAsia="Charis SIL Regular" w:hAnsi="Charis SIL Regular"/>
          <w:color w:val="000000"/>
        </w:rPr>
        <w:t>Even the city itself, Jersey City, bore the scars of the Monkey Man's actions. Its vibrant energy masked a darker, more sinister reality, a place where the allure of wealth and power often came at a steep price. The city was a microcosm of the larger societal issues at play, a reflection of the moral ambiguities that permeated every aspect of life. The glittering casinos, the bustling streets, the shadowed alleys– each reflected a different facet of this moral duality, a testament to the city’s complex and often contradictory nature.</w:t>
      </w:r>
    </w:p>
    <w:p w14:paraId="773EA7EB" w14:textId="77777777" w:rsidR="00E5409C" w:rsidRDefault="00000000">
      <w:pPr>
        <w:autoSpaceDE w:val="0"/>
        <w:autoSpaceDN w:val="0"/>
        <w:spacing w:before="204" w:after="0" w:line="324" w:lineRule="exact"/>
      </w:pPr>
      <w:r>
        <w:rPr>
          <w:rFonts w:ascii="Charis SIL Regular" w:eastAsia="Charis SIL Regular" w:hAnsi="Charis SIL Regular"/>
          <w:color w:val="000000"/>
        </w:rPr>
        <w:t>The investigation's aftermath revealed a city struggling to reconcile</w:t>
      </w:r>
    </w:p>
    <w:p w14:paraId="39BCD9CF" w14:textId="77777777" w:rsidR="00E5409C" w:rsidRDefault="00E5409C">
      <w:pPr>
        <w:sectPr w:rsidR="00E5409C">
          <w:pgSz w:w="8000" w:h="12000"/>
          <w:pgMar w:top="296" w:right="664" w:bottom="392" w:left="660" w:header="720" w:footer="720" w:gutter="0"/>
          <w:cols w:space="720"/>
          <w:docGrid w:linePitch="360"/>
        </w:sectPr>
      </w:pPr>
    </w:p>
    <w:p w14:paraId="1CFCA25C" w14:textId="77777777" w:rsidR="00E5409C" w:rsidRDefault="00E5409C">
      <w:pPr>
        <w:autoSpaceDE w:val="0"/>
        <w:autoSpaceDN w:val="0"/>
        <w:spacing w:after="78" w:line="220" w:lineRule="exact"/>
      </w:pPr>
    </w:p>
    <w:p w14:paraId="22ED53D4" w14:textId="77777777" w:rsidR="00E5409C" w:rsidRDefault="00000000">
      <w:pPr>
        <w:autoSpaceDE w:val="0"/>
        <w:autoSpaceDN w:val="0"/>
        <w:spacing w:before="58" w:after="0" w:line="264" w:lineRule="exact"/>
      </w:pPr>
      <w:r>
        <w:rPr>
          <w:rFonts w:ascii="Charis SIL Regular" w:eastAsia="Charis SIL Regular" w:hAnsi="Charis SIL Regular"/>
          <w:color w:val="000000"/>
        </w:rPr>
        <w:t>its opposing natures, its vibrant energy juxtaposed against its dark underbelly. The Serpent's organization, though weakened, would undoubtedly regroup, their presence a constant reminder of the ever-present threat of organized crime. The cycle of violence, driven by greed and ambition, was an inherent part of the city's DNA, a grim reality that would persist despite any attempts at reform. The void left by the Monkey Man would be filled, the game would continue, its relentless pursuit of power an inescapable aspect of the urban landscape.</w:t>
      </w:r>
    </w:p>
    <w:p w14:paraId="05B5AC8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moral questions lingered, unanswered and unresolved. Justice, in its messy, imperfect form, had been served, but the lingering sense of ambiguity underscored the complexity of crime and its impact. The city would heal, its resilience would eventually </w:t>
      </w:r>
      <w:r>
        <w:br/>
      </w:r>
      <w:r>
        <w:rPr>
          <w:rFonts w:ascii="Charis SIL Regular" w:eastAsia="Charis SIL Regular" w:hAnsi="Charis SIL Regular"/>
          <w:color w:val="000000"/>
        </w:rPr>
        <w:t xml:space="preserve">triumph, but the scars of the Monkey Man’s reign, both visible and invisible, would serve as a constant reminder of the moral </w:t>
      </w:r>
      <w:r>
        <w:br/>
      </w:r>
      <w:r>
        <w:rPr>
          <w:rFonts w:ascii="Charis SIL Regular" w:eastAsia="Charis SIL Regular" w:hAnsi="Charis SIL Regular"/>
          <w:color w:val="000000"/>
        </w:rPr>
        <w:t>ambiguities inherent in the human condition, a testament to the enduring power of desperation, the fragility of morality, and the uneasy coexistence of good and evil within the urban landscape.</w:t>
      </w:r>
    </w:p>
    <w:p w14:paraId="25A89FF2" w14:textId="77777777" w:rsidR="00E5409C" w:rsidRDefault="00000000">
      <w:pPr>
        <w:autoSpaceDE w:val="0"/>
        <w:autoSpaceDN w:val="0"/>
        <w:spacing w:before="264" w:after="0" w:line="264" w:lineRule="exact"/>
      </w:pPr>
      <w:r>
        <w:rPr>
          <w:rFonts w:ascii="Charis SIL Regular" w:eastAsia="Charis SIL Regular" w:hAnsi="Charis SIL Regular"/>
          <w:color w:val="000000"/>
        </w:rPr>
        <w:t>The gamblers at the table, their faces illuminated by the flickering neon lights, mirrored the city's own chaotic energy, their lives a high-stakes gamble, their choices reflecting the moral complexities that defined their existence. Each roll of the dice represented a risk, a chance, a gamble with fate. The city itself was a similar gamble –a vibrant, energetic place with immense potential, but one that also harbored a dark underbelly capable of immense violence and destruction.</w:t>
      </w:r>
    </w:p>
    <w:p w14:paraId="510CC5C7" w14:textId="77777777" w:rsidR="00E5409C" w:rsidRDefault="00000000">
      <w:pPr>
        <w:autoSpaceDE w:val="0"/>
        <w:autoSpaceDN w:val="0"/>
        <w:spacing w:before="264" w:after="0" w:line="264" w:lineRule="exact"/>
      </w:pPr>
      <w:r>
        <w:rPr>
          <w:rFonts w:ascii="Charis SIL Regular" w:eastAsia="Charis SIL Regular" w:hAnsi="Charis SIL Regular"/>
          <w:color w:val="000000"/>
        </w:rPr>
        <w:t>The recovery was evident, but the echoes of the Monkey Man’s reign remained, a persistent undercurrent in the city’s collective consciousness. The city, like its inhabitants, would continue to grapple with its dual nature, its vibrant energy forever intertwined with its darker, more sinister realities. The scars wouldn't fade easily, and neither would the memories. The city would endure, its resilience a testament to its enduring spirit, yet the moral questions raised by the Monkey Man's actions would continue to haunt its collective conscience, a lingering reminder of the complexities and contradictions that shaped its very essence. The city’s resilience was evident, but the shadow of the past loomed large, a testament to the</w:t>
      </w:r>
    </w:p>
    <w:p w14:paraId="720C4C57" w14:textId="77777777" w:rsidR="00E5409C" w:rsidRDefault="00E5409C">
      <w:pPr>
        <w:sectPr w:rsidR="00E5409C">
          <w:pgSz w:w="8000" w:h="12000"/>
          <w:pgMar w:top="296" w:right="646" w:bottom="392" w:left="660" w:header="720" w:footer="720" w:gutter="0"/>
          <w:cols w:space="720"/>
          <w:docGrid w:linePitch="360"/>
        </w:sectPr>
      </w:pPr>
    </w:p>
    <w:p w14:paraId="5CD998C5" w14:textId="77777777" w:rsidR="00E5409C" w:rsidRDefault="00E5409C">
      <w:pPr>
        <w:autoSpaceDE w:val="0"/>
        <w:autoSpaceDN w:val="0"/>
        <w:spacing w:after="78" w:line="220" w:lineRule="exact"/>
      </w:pPr>
    </w:p>
    <w:p w14:paraId="22C69E73" w14:textId="77777777" w:rsidR="00E5409C" w:rsidRDefault="00000000">
      <w:pPr>
        <w:autoSpaceDE w:val="0"/>
        <w:autoSpaceDN w:val="0"/>
        <w:spacing w:before="56" w:after="0" w:line="264" w:lineRule="exact"/>
      </w:pPr>
      <w:r>
        <w:rPr>
          <w:rFonts w:ascii="Charis SIL Regular" w:eastAsia="Charis SIL Regular" w:hAnsi="Charis SIL Regular"/>
          <w:color w:val="000000"/>
        </w:rPr>
        <w:t>enduring power of moral ambiguity. The ghosts of the past lingered, casting a long, chilling shadow over the city’s vibrant façade. The game, after all, always goes on.</w:t>
      </w:r>
    </w:p>
    <w:p w14:paraId="38B9764C" w14:textId="77777777" w:rsidR="00E5409C" w:rsidRDefault="00E5409C">
      <w:pPr>
        <w:sectPr w:rsidR="00E5409C">
          <w:pgSz w:w="8000" w:h="12000"/>
          <w:pgMar w:top="296" w:right="648" w:bottom="1440" w:left="660" w:header="720" w:footer="720" w:gutter="0"/>
          <w:cols w:space="720"/>
          <w:docGrid w:linePitch="360"/>
        </w:sectPr>
      </w:pPr>
    </w:p>
    <w:p w14:paraId="3DFC1741" w14:textId="77777777" w:rsidR="00E5409C" w:rsidRDefault="00E5409C">
      <w:pPr>
        <w:autoSpaceDE w:val="0"/>
        <w:autoSpaceDN w:val="0"/>
        <w:spacing w:after="224" w:line="220" w:lineRule="exact"/>
      </w:pPr>
    </w:p>
    <w:p w14:paraId="0B14E3B2" w14:textId="77777777" w:rsidR="00E5409C" w:rsidRDefault="00000000">
      <w:pPr>
        <w:autoSpaceDE w:val="0"/>
        <w:autoSpaceDN w:val="0"/>
        <w:spacing w:after="0" w:line="330" w:lineRule="exact"/>
      </w:pPr>
      <w:r>
        <w:rPr>
          <w:rFonts w:ascii="Charis SIL Bold" w:eastAsia="Charis SIL Bold" w:hAnsi="Charis SIL Bold"/>
          <w:b/>
          <w:color w:val="000000"/>
        </w:rPr>
        <w:t>New Lives Old Scars</w:t>
      </w:r>
    </w:p>
    <w:p w14:paraId="3B6FD74A" w14:textId="77777777" w:rsidR="00E5409C" w:rsidRDefault="00000000">
      <w:pPr>
        <w:autoSpaceDE w:val="0"/>
        <w:autoSpaceDN w:val="0"/>
        <w:spacing w:before="286" w:after="0" w:line="264" w:lineRule="exact"/>
      </w:pPr>
      <w:r>
        <w:rPr>
          <w:rFonts w:ascii="Charis SIL Regular" w:eastAsia="Charis SIL Regular" w:hAnsi="Charis SIL Regular"/>
          <w:color w:val="000000"/>
        </w:rPr>
        <w:t>The air hung heavy with the scent of salt and decay, a familiar perfume in this forgotten corner of Jersey City. Tweeter, his face a roadmap of past scrapes and present anxieties, stared out at the churning Hudson. He’d traded the adrenaline rush of running for the soul-crushing monotony of a dishwashing job in a greasy spoon diner. The money was barely enough to keep a roof over his head, let alone erase the lingering taste of fear that clung to his tongue like cheap coffee. He’d tried to outrun his past, but like a persistent shadow, it clung to him, reminding him of the choices he'd made, the lives he'd touched. The stolen car, the botched drug deal, the bullet that grazed his shoulder – these weren't just events; they were etchings on his soul, shaping the man he'd become, a man forever haunted by the ghosts of his actions.</w:t>
      </w:r>
    </w:p>
    <w:p w14:paraId="4CA3117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wasn't alone. The city itself seemed to carry the weight of its past, a collection of forgotten dreams and shattered hopes. Every rusted fire escape, every boarded-up storefront whispered stories of broken promises and lives lived on the edge. The vibrant energy that pulsed through the city’s arteries was a thin veneer masking a deeper malaise, a chronic undercurrent of despair. Even the </w:t>
      </w:r>
      <w:r>
        <w:br/>
      </w:r>
      <w:r>
        <w:rPr>
          <w:rFonts w:ascii="Charis SIL Regular" w:eastAsia="Charis SIL Regular" w:hAnsi="Charis SIL Regular"/>
          <w:color w:val="000000"/>
        </w:rPr>
        <w:t>laughter echoing from the bars and casinos felt hollow, a desperate attempt to drown out the persistent hum of unease.</w:t>
      </w:r>
    </w:p>
    <w:p w14:paraId="26E2DFE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too, was attempting a new beginning, though her path was far more treacherous. She’d left her husband, the racketeer, a move that was as brave as it was foolhardy. The escape had been brutal, a messy unraveling of deceit and fear. She’d secured a small </w:t>
      </w:r>
      <w:r>
        <w:br/>
      </w:r>
      <w:r>
        <w:rPr>
          <w:rFonts w:ascii="Charis SIL Regular" w:eastAsia="Charis SIL Regular" w:hAnsi="Charis SIL Regular"/>
          <w:color w:val="000000"/>
        </w:rPr>
        <w:t>apartment in a less glamorous part of the city, a refuge from the opulent cage she'd once inhabited. But the luxury was replaced by a gnawing fear, a constant vigilance that left her perpetually on edge.</w:t>
      </w:r>
    </w:p>
    <w:p w14:paraId="68B52FB5" w14:textId="77777777" w:rsidR="00E5409C" w:rsidRDefault="00000000">
      <w:pPr>
        <w:autoSpaceDE w:val="0"/>
        <w:autoSpaceDN w:val="0"/>
        <w:spacing w:before="60" w:after="0" w:line="264" w:lineRule="exact"/>
      </w:pPr>
      <w:r>
        <w:rPr>
          <w:rFonts w:ascii="Charis SIL Regular" w:eastAsia="Charis SIL Regular" w:hAnsi="Charis SIL Regular"/>
          <w:color w:val="000000"/>
        </w:rPr>
        <w:t>The whispers of her past, the shadows of her husband’s reach, followed her like a malevolent spirit. Sleep offered little respite; nightmares painted vivid tapestries of violence and betrayal, each dream a painful reminder of the life she’d left behind. The new life felt less like a liberation and more like a precarious existence on borrowed time.</w:t>
      </w:r>
    </w:p>
    <w:p w14:paraId="09F41DD4" w14:textId="77777777" w:rsidR="00E5409C" w:rsidRDefault="00E5409C">
      <w:pPr>
        <w:sectPr w:rsidR="00E5409C">
          <w:pgSz w:w="8000" w:h="12000"/>
          <w:pgMar w:top="442" w:right="672" w:bottom="496" w:left="660" w:header="720" w:footer="720" w:gutter="0"/>
          <w:cols w:space="720"/>
          <w:docGrid w:linePitch="360"/>
        </w:sectPr>
      </w:pPr>
    </w:p>
    <w:p w14:paraId="75291725" w14:textId="77777777" w:rsidR="00E5409C" w:rsidRDefault="00E5409C">
      <w:pPr>
        <w:autoSpaceDE w:val="0"/>
        <w:autoSpaceDN w:val="0"/>
        <w:spacing w:after="78" w:line="220" w:lineRule="exact"/>
      </w:pPr>
    </w:p>
    <w:p w14:paraId="4469CB12"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She found solace in the mundane, in the simple act of preparing a meal, the gentle rhythm of cleaning her small apartment. These were acts of defiance, small victories against the overwhelming sense of loss and fear that threatened to consume her. But the scars remained, etched deep into her psyche. The constant look over her shoulder, the jump at sudden noises, the icy grip of fear that </w:t>
      </w:r>
      <w:r>
        <w:br/>
      </w:r>
      <w:r>
        <w:rPr>
          <w:rFonts w:ascii="Charis SIL Regular" w:eastAsia="Charis SIL Regular" w:hAnsi="Charis SIL Regular"/>
          <w:color w:val="000000"/>
        </w:rPr>
        <w:t>constricted her throat at the slightest provocation - these were the constant reminders of a past that refused to be erased. The fear wasn't solely of her husband's retaliation; it was a deeper, more pervasive fear – the fear of herself, the fear of the choices she’d made, the woman she’d become.</w:t>
      </w:r>
    </w:p>
    <w:p w14:paraId="29A04948"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detective, burdened by years spent chasing shadows, found himself in a different kind of purgatory. The Monkey Man's capture had brought a temporary sense of closure, but the victory felt hollow, tinged with a bitter taste of disillusionment. He'd won the battle, but at what cost? His obsession had consumed him, warping his perception of justice, blurring the lines between righteousness and vengeance. The man he'd relentlessly pursued was in prison, but the detective remained trapped in his own private hell, a prisoner of his own making.</w:t>
      </w:r>
    </w:p>
    <w:p w14:paraId="05281D8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He tried to find solace in routine, in the sterile predictability of his job. But the faces of the victims, the echoes of gunshots, the </w:t>
      </w:r>
      <w:r>
        <w:br/>
      </w:r>
      <w:r>
        <w:rPr>
          <w:rFonts w:ascii="Charis SIL Regular" w:eastAsia="Charis SIL Regular" w:hAnsi="Charis SIL Regular"/>
          <w:color w:val="000000"/>
        </w:rPr>
        <w:t>whispers of betrayal haunted him, each a jarring reminder of the human cost of his relentless pursuit. He’d achieved justice, in a sense, but the victory came at a heavy price – the erosion of his soul, the gradual dismantling of his sense of self. The man he'd become was a mere shell of his former self, a reflection of the darkness he'd sought to vanquish. His past and present were inextricably intertwined, a twisted tapestry woven from threads of obsession, guilt, and the ever-present specter of failure.</w:t>
      </w:r>
    </w:p>
    <w:p w14:paraId="6F01C418" w14:textId="77777777" w:rsidR="00E5409C" w:rsidRDefault="00000000">
      <w:pPr>
        <w:autoSpaceDE w:val="0"/>
        <w:autoSpaceDN w:val="0"/>
        <w:spacing w:before="266" w:after="0" w:line="264" w:lineRule="exact"/>
      </w:pPr>
      <w:r>
        <w:rPr>
          <w:rFonts w:ascii="Charis SIL Regular" w:eastAsia="Charis SIL Regular" w:hAnsi="Charis SIL Regular"/>
          <w:color w:val="000000"/>
        </w:rPr>
        <w:t>Even the city, Jersey City, bore the scars of their combined stories. The frantic energy that pulsed through its veins felt different now, somehow less vibrant, more subdued. The city had weathered the storm, but the scars remained – the lingering tension in the air, the guarded glances exchanged in dimly lit alleys, the unspoken fears that hung heavy in the atmosphere. The city was healing, but the process was slow, laborious, fraught with the uncertainty of a future</w:t>
      </w:r>
    </w:p>
    <w:p w14:paraId="31CCB6D2" w14:textId="77777777" w:rsidR="00E5409C" w:rsidRDefault="00E5409C">
      <w:pPr>
        <w:sectPr w:rsidR="00E5409C">
          <w:pgSz w:w="8000" w:h="12000"/>
          <w:pgMar w:top="296" w:right="648" w:bottom="392" w:left="660" w:header="720" w:footer="720" w:gutter="0"/>
          <w:cols w:space="720"/>
          <w:docGrid w:linePitch="360"/>
        </w:sectPr>
      </w:pPr>
    </w:p>
    <w:p w14:paraId="158E518F" w14:textId="77777777" w:rsidR="00E5409C" w:rsidRDefault="00E5409C">
      <w:pPr>
        <w:autoSpaceDE w:val="0"/>
        <w:autoSpaceDN w:val="0"/>
        <w:spacing w:after="78" w:line="220" w:lineRule="exact"/>
      </w:pPr>
    </w:p>
    <w:p w14:paraId="0FDBA86E" w14:textId="77777777" w:rsidR="00E5409C" w:rsidRDefault="00000000">
      <w:pPr>
        <w:autoSpaceDE w:val="0"/>
        <w:autoSpaceDN w:val="0"/>
        <w:spacing w:after="0" w:line="322" w:lineRule="exact"/>
      </w:pPr>
      <w:r>
        <w:rPr>
          <w:rFonts w:ascii="Charis SIL Regular" w:eastAsia="Charis SIL Regular" w:hAnsi="Charis SIL Regular"/>
          <w:color w:val="000000"/>
        </w:rPr>
        <w:t>still being written.</w:t>
      </w:r>
    </w:p>
    <w:p w14:paraId="78D93064" w14:textId="77777777" w:rsidR="00E5409C" w:rsidRDefault="00000000">
      <w:pPr>
        <w:autoSpaceDE w:val="0"/>
        <w:autoSpaceDN w:val="0"/>
        <w:spacing w:before="266" w:after="0" w:line="264" w:lineRule="exact"/>
      </w:pPr>
      <w:r>
        <w:rPr>
          <w:rFonts w:ascii="Charis SIL Regular" w:eastAsia="Charis SIL Regular" w:hAnsi="Charis SIL Regular"/>
          <w:color w:val="000000"/>
        </w:rPr>
        <w:t>The gamblers in the city’s casinos, their faces obscured by shadows, seemed to mirror the city’s own fractured soul. Their high-stakes games, their reckless abandon, were a desperate attempt to escape the grim reality of their lives, to find solace in the fleeting thrill of risk and reward. Their choices, like the choices made by Tweeter, Jan, and the detective, were testaments to the human capacity for both destruction and resilience, for despair and hope.</w:t>
      </w:r>
    </w:p>
    <w:p w14:paraId="3F22618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 like its inhabitants, was in a state of flux, a constant negotiation between the past and the future. The scars of the past were visible, palpable – a persistent reminder of the consequences of desperate actions, of the moral compromises made in the pursuit of survival. But there was also a glimmer of hope, a fragile </w:t>
      </w:r>
      <w:r>
        <w:br/>
      </w:r>
      <w:r>
        <w:rPr>
          <w:rFonts w:ascii="Charis SIL Regular" w:eastAsia="Charis SIL Regular" w:hAnsi="Charis SIL Regular"/>
          <w:color w:val="000000"/>
        </w:rPr>
        <w:t>resilience that suggested a possibility of healing, a testament to the human spirit’s capacity to endure, to adapt, to rebuild, even amidst the ruins of the past.</w:t>
      </w:r>
    </w:p>
    <w:p w14:paraId="2503E21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sitting alone in his small apartment, looked out at the city lights. He'd traded one kind of hell for another, but he was still alive, still breathing. The scars remained, a visible testament to his past, but he clung to the faint hope that one day, the memories would fade, replaced by something else – a sense of peace, a </w:t>
      </w:r>
      <w:r>
        <w:br/>
      </w:r>
      <w:r>
        <w:rPr>
          <w:rFonts w:ascii="Charis SIL Regular" w:eastAsia="Charis SIL Regular" w:hAnsi="Charis SIL Regular"/>
          <w:color w:val="000000"/>
        </w:rPr>
        <w:t xml:space="preserve">semblance of normalcy. He wasn't sure when that day would arrive, but the mere possibility sustained him, giving him the strength to face another day, another dish, another dawn in this city of </w:t>
      </w:r>
      <w:r>
        <w:br/>
      </w:r>
      <w:r>
        <w:rPr>
          <w:rFonts w:ascii="Charis SIL Regular" w:eastAsia="Charis SIL Regular" w:hAnsi="Charis SIL Regular"/>
          <w:color w:val="000000"/>
        </w:rPr>
        <w:t>shadows and flickering lights.</w:t>
      </w:r>
    </w:p>
    <w:p w14:paraId="21055DB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tending her small garden, found a measure of solace in the quiet rhythm of nature. The plants, struggling to survive in the harsh urban environment, were a mirror to her own life. But where once she’d felt trapped, she now felt a sense of growing </w:t>
      </w:r>
      <w:r>
        <w:br/>
      </w:r>
      <w:r>
        <w:rPr>
          <w:rFonts w:ascii="Charis SIL Regular" w:eastAsia="Charis SIL Regular" w:hAnsi="Charis SIL Regular"/>
          <w:color w:val="000000"/>
        </w:rPr>
        <w:t>independence, a sense of agency that she’d never known before.</w:t>
      </w:r>
    </w:p>
    <w:p w14:paraId="65E98C73"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The past cast a long shadow, but she refused to let it engulf her entirely. She had survived, and in that survival, she found a measure of strength, a newfound determination to build a life that was truly her own.</w:t>
      </w:r>
    </w:p>
    <w:p w14:paraId="4BBDF67C" w14:textId="77777777" w:rsidR="00E5409C" w:rsidRDefault="00000000">
      <w:pPr>
        <w:autoSpaceDE w:val="0"/>
        <w:autoSpaceDN w:val="0"/>
        <w:spacing w:before="204" w:after="0" w:line="324" w:lineRule="exact"/>
      </w:pPr>
      <w:r>
        <w:rPr>
          <w:rFonts w:ascii="Charis SIL Regular" w:eastAsia="Charis SIL Regular" w:hAnsi="Charis SIL Regular"/>
          <w:color w:val="000000"/>
        </w:rPr>
        <w:t>The detective, in his quiet moments, wrestled with the demons of</w:t>
      </w:r>
    </w:p>
    <w:p w14:paraId="51A5E3AA" w14:textId="77777777" w:rsidR="00E5409C" w:rsidRDefault="00E5409C">
      <w:pPr>
        <w:sectPr w:rsidR="00E5409C">
          <w:pgSz w:w="8000" w:h="12000"/>
          <w:pgMar w:top="296" w:right="690" w:bottom="392" w:left="660" w:header="720" w:footer="720" w:gutter="0"/>
          <w:cols w:space="720"/>
          <w:docGrid w:linePitch="360"/>
        </w:sectPr>
      </w:pPr>
    </w:p>
    <w:p w14:paraId="641BCAD2" w14:textId="77777777" w:rsidR="00E5409C" w:rsidRDefault="00E5409C">
      <w:pPr>
        <w:autoSpaceDE w:val="0"/>
        <w:autoSpaceDN w:val="0"/>
        <w:spacing w:after="78" w:line="220" w:lineRule="exact"/>
      </w:pPr>
    </w:p>
    <w:p w14:paraId="1940C0DE"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his past. The guilt, the regret, the sense of failure – these things were constant companions, but he was slowly learning to coexist with them. He'd dedicated his life to fighting crime, but the battle had left him scarred, a testament to the corrosive effects of </w:t>
      </w:r>
      <w:r>
        <w:br/>
      </w:r>
      <w:r>
        <w:rPr>
          <w:rFonts w:ascii="Charis SIL Regular" w:eastAsia="Charis SIL Regular" w:hAnsi="Charis SIL Regular"/>
          <w:color w:val="000000"/>
        </w:rPr>
        <w:t>obsession and the insidious nature of unchecked ambition. The scars would remain, but he would find a way to live with them, to find meaning in the aftermath of his battles.</w:t>
      </w:r>
    </w:p>
    <w:p w14:paraId="6433D1A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 too, was in a state of transition, a slow, painful recovery from the ravages of crime and violence. The scars were visible, but the city was resilient, its spirit unbroken. The new beginnings were fragile, tentative, but they held the promise of healing, the </w:t>
      </w:r>
      <w:r>
        <w:br/>
      </w:r>
      <w:r>
        <w:rPr>
          <w:rFonts w:ascii="Charis SIL Regular" w:eastAsia="Charis SIL Regular" w:hAnsi="Charis SIL Regular"/>
          <w:color w:val="000000"/>
        </w:rPr>
        <w:t xml:space="preserve">possibility of a future free from the shadows of the past. The </w:t>
      </w:r>
      <w:r>
        <w:br/>
      </w:r>
      <w:r>
        <w:rPr>
          <w:rFonts w:ascii="Charis SIL Regular" w:eastAsia="Charis SIL Regular" w:hAnsi="Charis SIL Regular"/>
          <w:color w:val="000000"/>
        </w:rPr>
        <w:t xml:space="preserve">Monkey Man was gone, but his legacy lingered, a stark reminder of the fragility of life, the seductive power of desperation, and the enduring strength of the human spirit in the face of overwhelming adversity. The game might be over, but life, in its chaotic, </w:t>
      </w:r>
      <w:r>
        <w:br/>
      </w:r>
      <w:r>
        <w:rPr>
          <w:rFonts w:ascii="Charis SIL Regular" w:eastAsia="Charis SIL Regular" w:hAnsi="Charis SIL Regular"/>
          <w:color w:val="000000"/>
        </w:rPr>
        <w:t>unpredictable nature, relentlessly continued.</w:t>
      </w:r>
    </w:p>
    <w:p w14:paraId="32FFA933" w14:textId="77777777" w:rsidR="00E5409C" w:rsidRDefault="00E5409C">
      <w:pPr>
        <w:sectPr w:rsidR="00E5409C">
          <w:pgSz w:w="8000" w:h="12000"/>
          <w:pgMar w:top="296" w:right="640" w:bottom="1440" w:left="660" w:header="720" w:footer="720" w:gutter="0"/>
          <w:cols w:space="720"/>
          <w:docGrid w:linePitch="360"/>
        </w:sectPr>
      </w:pPr>
    </w:p>
    <w:p w14:paraId="150ACAB8" w14:textId="77777777" w:rsidR="00E5409C" w:rsidRDefault="00E5409C">
      <w:pPr>
        <w:autoSpaceDE w:val="0"/>
        <w:autoSpaceDN w:val="0"/>
        <w:spacing w:after="224" w:line="220" w:lineRule="exact"/>
      </w:pPr>
    </w:p>
    <w:p w14:paraId="5A0FA95E" w14:textId="77777777" w:rsidR="00E5409C" w:rsidRDefault="00000000">
      <w:pPr>
        <w:autoSpaceDE w:val="0"/>
        <w:autoSpaceDN w:val="0"/>
        <w:spacing w:after="0" w:line="330" w:lineRule="exact"/>
      </w:pPr>
      <w:r>
        <w:rPr>
          <w:rFonts w:ascii="Charis SIL Bold" w:eastAsia="Charis SIL Bold" w:hAnsi="Charis SIL Bold"/>
          <w:b/>
          <w:color w:val="000000"/>
        </w:rPr>
        <w:t>Finding Peace</w:t>
      </w:r>
    </w:p>
    <w:p w14:paraId="25E161A7"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greasy spoon diner hummed with the low thrum of </w:t>
      </w:r>
      <w:r>
        <w:br/>
      </w:r>
      <w:r>
        <w:rPr>
          <w:rFonts w:ascii="Charis SIL Regular" w:eastAsia="Charis SIL Regular" w:hAnsi="Charis SIL Regular"/>
          <w:color w:val="000000"/>
        </w:rPr>
        <w:t>conversation and the clatter of cutlery, a soundtrack to Tweeter’s monotonous existence. He wiped down counters, the repetitive motion a balm to the restless energy that still pulsed beneath his skin. The escape, the chaos, the near-death experience – it felt like a lifetime ago, a fever dream receding into the hazy distance. Yet, the memories clung to him, sharp and vivid, refusing to be banished to the shadowy recesses of his mind. He saw Jan’s face in the steam rising from the coffee pot, her eyes wide with a mixture of fear and determination. He saw the detective's grim face, etched with the lines of relentless pursuit. He even saw the Monkey Man, his wild eyes burning with a desperate hunger for something he never quite found.</w:t>
      </w:r>
    </w:p>
    <w:p w14:paraId="526C09BA"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peace he craved wasn't the absence of turmoil; it was a </w:t>
      </w:r>
      <w:r>
        <w:br/>
      </w:r>
      <w:r>
        <w:rPr>
          <w:rFonts w:ascii="Charis SIL Regular" w:eastAsia="Charis SIL Regular" w:hAnsi="Charis SIL Regular"/>
          <w:color w:val="000000"/>
        </w:rPr>
        <w:t>different kind of quiet, a calm born of acceptance, not of oblivion.</w:t>
      </w:r>
    </w:p>
    <w:p w14:paraId="15BDF80B" w14:textId="77777777" w:rsidR="00E5409C" w:rsidRDefault="00000000">
      <w:pPr>
        <w:autoSpaceDE w:val="0"/>
        <w:autoSpaceDN w:val="0"/>
        <w:spacing w:before="60" w:after="0" w:line="264" w:lineRule="exact"/>
      </w:pPr>
      <w:r>
        <w:rPr>
          <w:rFonts w:ascii="Charis SIL Regular" w:eastAsia="Charis SIL Regular" w:hAnsi="Charis SIL Regular"/>
          <w:color w:val="000000"/>
        </w:rPr>
        <w:t>He’d traded the adrenaline-fueled life of crime for a life of quiet desperation, a slow simmering of regret rather than a sudden, explosive eruption of violence. He knew he couldn’t outrun his past; he could only learn to live with it. He’d started small, attending a few AA meetings, finding a begrudging camaraderie with other men wrestling with their demons. The shared confessions, the unspoken understanding, were a small comfort, a fragile bridge connecting him to a world beyond the shadows of his past.</w:t>
      </w:r>
    </w:p>
    <w:p w14:paraId="33E17EC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 found solace in simple things: the early morning light filtering through the diner window, the warmth of a cup of coffee, the quiet satisfaction of a job well done. These small moments, once </w:t>
      </w:r>
      <w:r>
        <w:br/>
      </w:r>
      <w:r>
        <w:rPr>
          <w:rFonts w:ascii="Charis SIL Regular" w:eastAsia="Charis SIL Regular" w:hAnsi="Charis SIL Regular"/>
          <w:color w:val="000000"/>
        </w:rPr>
        <w:t xml:space="preserve">overlooked, now held a precious significance, a reminder that life, even in its bleakest moments, held a flicker of beauty, a spark of hope. He even started reading – cheesy romance novels, mostly – a far cry from the gritty crime thrillers that once fueled his </w:t>
      </w:r>
      <w:r>
        <w:br/>
      </w:r>
      <w:r>
        <w:rPr>
          <w:rFonts w:ascii="Charis SIL Regular" w:eastAsia="Charis SIL Regular" w:hAnsi="Charis SIL Regular"/>
          <w:color w:val="000000"/>
        </w:rPr>
        <w:t>imagination. The escapism was surprisingly effective, a welcome distraction from the gnawing anxieties that still threatened to overwhelm him.</w:t>
      </w:r>
    </w:p>
    <w:p w14:paraId="6CCAA99B" w14:textId="77777777" w:rsidR="00E5409C" w:rsidRDefault="00000000">
      <w:pPr>
        <w:autoSpaceDE w:val="0"/>
        <w:autoSpaceDN w:val="0"/>
        <w:spacing w:before="206" w:after="0" w:line="322" w:lineRule="exact"/>
        <w:jc w:val="center"/>
      </w:pPr>
      <w:r>
        <w:rPr>
          <w:rFonts w:ascii="Charis SIL Regular" w:eastAsia="Charis SIL Regular" w:hAnsi="Charis SIL Regular"/>
          <w:color w:val="000000"/>
        </w:rPr>
        <w:t>Jan's search for peace was a different kind of battle. Her apartment,</w:t>
      </w:r>
    </w:p>
    <w:p w14:paraId="35D99A6B" w14:textId="77777777" w:rsidR="00E5409C" w:rsidRDefault="00E5409C">
      <w:pPr>
        <w:sectPr w:rsidR="00E5409C">
          <w:pgSz w:w="8000" w:h="12000"/>
          <w:pgMar w:top="442" w:right="660" w:bottom="364" w:left="660" w:header="720" w:footer="720" w:gutter="0"/>
          <w:cols w:space="720"/>
          <w:docGrid w:linePitch="360"/>
        </w:sectPr>
      </w:pPr>
    </w:p>
    <w:p w14:paraId="7805BF21" w14:textId="77777777" w:rsidR="00E5409C" w:rsidRDefault="00E5409C">
      <w:pPr>
        <w:autoSpaceDE w:val="0"/>
        <w:autoSpaceDN w:val="0"/>
        <w:spacing w:after="78" w:line="220" w:lineRule="exact"/>
      </w:pPr>
    </w:p>
    <w:p w14:paraId="0F82410A" w14:textId="77777777" w:rsidR="00E5409C" w:rsidRDefault="00000000">
      <w:pPr>
        <w:autoSpaceDE w:val="0"/>
        <w:autoSpaceDN w:val="0"/>
        <w:spacing w:before="58" w:after="0" w:line="264" w:lineRule="exact"/>
      </w:pPr>
      <w:r>
        <w:rPr>
          <w:rFonts w:ascii="Charis SIL Regular" w:eastAsia="Charis SIL Regular" w:hAnsi="Charis SIL Regular"/>
          <w:color w:val="000000"/>
        </w:rPr>
        <w:t>though small and sparsely furnished, was a sanctuary, a carefully constructed haven from the storm of her past. She’d enrolled in night classes, studying accounting, a stark contrast to the world of racketeering she’d left behind. The numbers, the spreadsheets, provided a sense of order, a welcome counterpoint to the chaos that had defined her life. It was a slow, painstaking process, but she found a strange satisfaction in mastering the complexities of the financial world, a triumph over the fear that had once held her captive.</w:t>
      </w:r>
    </w:p>
    <w:p w14:paraId="1305CD6A" w14:textId="77777777" w:rsidR="00E5409C" w:rsidRDefault="00000000">
      <w:pPr>
        <w:autoSpaceDE w:val="0"/>
        <w:autoSpaceDN w:val="0"/>
        <w:spacing w:before="264" w:after="0" w:line="264" w:lineRule="exact"/>
      </w:pPr>
      <w:r>
        <w:rPr>
          <w:rFonts w:ascii="Charis SIL Regular" w:eastAsia="Charis SIL Regular" w:hAnsi="Charis SIL Regular"/>
          <w:color w:val="000000"/>
        </w:rPr>
        <w:t>Her escape from her husband hadn't been easy. The threats, the veiled warnings, the unsettling feeling of being watched – they were constant reminders of the precariousness of her situation. Sleep remained elusive, plagued by nightmares of violence and betrayal. But she discovered a strength within herself, a resilience she never knew she possessed. She channeled her fear into determination, transforming her vulnerability into a force of defiance. She started small, jogging in the park each morning, a way to reclaim her body, to assert her control. Gradually, she began to reclaim her sense of self.</w:t>
      </w:r>
    </w:p>
    <w:p w14:paraId="60A6187F" w14:textId="77777777" w:rsidR="00E5409C" w:rsidRDefault="00000000">
      <w:pPr>
        <w:autoSpaceDE w:val="0"/>
        <w:autoSpaceDN w:val="0"/>
        <w:spacing w:before="264" w:after="0" w:line="264" w:lineRule="exact"/>
      </w:pPr>
      <w:r>
        <w:rPr>
          <w:rFonts w:ascii="Charis SIL Regular" w:eastAsia="Charis SIL Regular" w:hAnsi="Charis SIL Regular"/>
          <w:color w:val="000000"/>
        </w:rPr>
        <w:t>She found solace in the act of creating, in the simple act of planting a small herb garden on her balcony. The nurturing of life, the delicate balance of sun and water, provided a sense of purpose, a tangible connection to something larger than herself. The growth of the herbs mirrored her own slow, steady progress towards healing.</w:t>
      </w:r>
    </w:p>
    <w:p w14:paraId="5F06BACB"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 xml:space="preserve">It was a testament to her ability to nurture life in the most </w:t>
      </w:r>
      <w:r>
        <w:br/>
      </w:r>
      <w:r>
        <w:rPr>
          <w:rFonts w:ascii="Charis SIL Regular" w:eastAsia="Charis SIL Regular" w:hAnsi="Charis SIL Regular"/>
          <w:color w:val="000000"/>
        </w:rPr>
        <w:t xml:space="preserve">challenging of circumstances. Each sprig of rosemary, each leaf of basil, represented a small victory, a quiet testament to her </w:t>
      </w:r>
      <w:r>
        <w:br/>
      </w:r>
      <w:r>
        <w:rPr>
          <w:rFonts w:ascii="Charis SIL Regular" w:eastAsia="Charis SIL Regular" w:hAnsi="Charis SIL Regular"/>
          <w:color w:val="000000"/>
        </w:rPr>
        <w:t>resilience.</w:t>
      </w:r>
    </w:p>
    <w:p w14:paraId="2038E4DA" w14:textId="77777777" w:rsidR="00E5409C" w:rsidRDefault="00000000">
      <w:pPr>
        <w:autoSpaceDE w:val="0"/>
        <w:autoSpaceDN w:val="0"/>
        <w:spacing w:before="266" w:after="0" w:line="264" w:lineRule="exact"/>
      </w:pPr>
      <w:r>
        <w:rPr>
          <w:rFonts w:ascii="Charis SIL Regular" w:eastAsia="Charis SIL Regular" w:hAnsi="Charis SIL Regular"/>
          <w:color w:val="000000"/>
        </w:rPr>
        <w:t>The detective, too, grappled with his own demons. The capture of the Monkey Man brought a semblance of closure, but it didn't erase the years of obsession, the relentless pursuit that had consumed his life. The weight of his past actions, the collateral damage inflicted in his pursuit of justice, weighed heavily on him. He’d been haunted by the ghosts of his past, the faces of those he’d failed to protect, the victims of his own relentless zeal.</w:t>
      </w:r>
    </w:p>
    <w:p w14:paraId="41B03046" w14:textId="77777777" w:rsidR="00E5409C" w:rsidRDefault="00000000">
      <w:pPr>
        <w:autoSpaceDE w:val="0"/>
        <w:autoSpaceDN w:val="0"/>
        <w:spacing w:before="204" w:after="0" w:line="324" w:lineRule="exact"/>
      </w:pPr>
      <w:r>
        <w:rPr>
          <w:rFonts w:ascii="Charis SIL Regular" w:eastAsia="Charis SIL Regular" w:hAnsi="Charis SIL Regular"/>
          <w:color w:val="000000"/>
        </w:rPr>
        <w:t>He sought solace not in religion or self-help, but in the meticulous</w:t>
      </w:r>
    </w:p>
    <w:p w14:paraId="1F38C64C" w14:textId="77777777" w:rsidR="00E5409C" w:rsidRDefault="00E5409C">
      <w:pPr>
        <w:sectPr w:rsidR="00E5409C">
          <w:pgSz w:w="8000" w:h="12000"/>
          <w:pgMar w:top="296" w:right="644" w:bottom="392" w:left="660" w:header="720" w:footer="720" w:gutter="0"/>
          <w:cols w:space="720"/>
          <w:docGrid w:linePitch="360"/>
        </w:sectPr>
      </w:pPr>
    </w:p>
    <w:p w14:paraId="601C156B" w14:textId="77777777" w:rsidR="00E5409C" w:rsidRDefault="00E5409C">
      <w:pPr>
        <w:autoSpaceDE w:val="0"/>
        <w:autoSpaceDN w:val="0"/>
        <w:spacing w:after="78" w:line="220" w:lineRule="exact"/>
      </w:pPr>
    </w:p>
    <w:p w14:paraId="306E9279" w14:textId="77777777" w:rsidR="00E5409C" w:rsidRDefault="00000000">
      <w:pPr>
        <w:autoSpaceDE w:val="0"/>
        <w:autoSpaceDN w:val="0"/>
        <w:spacing w:before="60" w:after="0" w:line="264" w:lineRule="exact"/>
      </w:pPr>
      <w:r>
        <w:rPr>
          <w:rFonts w:ascii="Charis SIL Regular" w:eastAsia="Charis SIL Regular" w:hAnsi="Charis SIL Regular"/>
          <w:color w:val="000000"/>
        </w:rPr>
        <w:t>organization of his files, his obsessive need for order a strange counterpoint to the chaotic nature of his work. Each case, neatly filed and meticulously documented, was a small act of atonement, a way to reconcile the disorder of his life with the need for structure.</w:t>
      </w:r>
    </w:p>
    <w:p w14:paraId="1CF5F550" w14:textId="77777777" w:rsidR="00E5409C" w:rsidRDefault="00000000">
      <w:pPr>
        <w:autoSpaceDE w:val="0"/>
        <w:autoSpaceDN w:val="0"/>
        <w:spacing w:before="60" w:after="0" w:line="264" w:lineRule="exact"/>
      </w:pPr>
      <w:r>
        <w:rPr>
          <w:rFonts w:ascii="Charis SIL Regular" w:eastAsia="Charis SIL Regular" w:hAnsi="Charis SIL Regular"/>
          <w:color w:val="000000"/>
        </w:rPr>
        <w:t>He found a grim satisfaction in solving cold cases, in bringing closure to families long burdened by unanswered questions. It was a way to make amends, to find meaning in his relentless pursuit of justice.</w:t>
      </w:r>
    </w:p>
    <w:p w14:paraId="22D0D13C"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He began seeing a therapist, a surprising but necessary step for a man who prided himself on self-reliance. The sessions were </w:t>
      </w:r>
      <w:r>
        <w:br/>
      </w:r>
      <w:r>
        <w:rPr>
          <w:rFonts w:ascii="Charis SIL Regular" w:eastAsia="Charis SIL Regular" w:hAnsi="Charis SIL Regular"/>
          <w:color w:val="000000"/>
        </w:rPr>
        <w:t>difficult, filled with uncomfortable silences and raw confessions. The therapist helped him confront his demons, to understand the roots of his obsession, the compulsive need to control, to chase the elusive concept of justice. The process was painful, but it was also liberating. He realized that true peace wouldn't come from the capture of criminals but from confronting the darkness within himself.</w:t>
      </w:r>
    </w:p>
    <w:p w14:paraId="3FF7B61A"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of Jersey City, too, was seeking its own kind of peace. The shadow of the Monkey Man’s reign lingered, a testament to the pervasive sense of lawlessness that had gripped the city. But slowly, tentatively, it began to heal. New businesses opened, streets were repaired, a sense of cautious optimism replaced the pervasive gloom. The scars remained, visible reminders of the city’s troubled past, but a sense of community, of resilience, slowly began to emerge.</w:t>
      </w:r>
    </w:p>
    <w:p w14:paraId="1D11CBF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Jan, and the detective, each in their own way, found slivers of peace in the aftermath of the chaos. Their journeys toward redemption weren’t easy, fraught with setbacks and lingering </w:t>
      </w:r>
      <w:r>
        <w:br/>
      </w:r>
      <w:r>
        <w:rPr>
          <w:rFonts w:ascii="Charis SIL Regular" w:eastAsia="Charis SIL Regular" w:hAnsi="Charis SIL Regular"/>
          <w:color w:val="000000"/>
        </w:rPr>
        <w:t>doubts. But they were finding a way to coexist with their past, to build new lives on the foundations of their shattered experiences. Their stories, though scarred by violence and desperation, were also tales of resilience, of the human capacity for hope even in the darkest corners of the city. The city, like its inhabitants, was in a state of transition, a slow but steady movement towards healing, towards a future defined not by the shadows of the past but by the promise of a new dawn. The game was over, but life, in its messy, unpredictable way, stubbornly went on.</w:t>
      </w:r>
    </w:p>
    <w:p w14:paraId="4ECB0911" w14:textId="77777777" w:rsidR="00E5409C" w:rsidRDefault="00E5409C">
      <w:pPr>
        <w:sectPr w:rsidR="00E5409C">
          <w:pgSz w:w="8000" w:h="12000"/>
          <w:pgMar w:top="296" w:right="648" w:bottom="392" w:left="660" w:header="720" w:footer="720" w:gutter="0"/>
          <w:cols w:space="720"/>
          <w:docGrid w:linePitch="360"/>
        </w:sectPr>
      </w:pPr>
    </w:p>
    <w:p w14:paraId="5E27A372" w14:textId="77777777" w:rsidR="00E5409C" w:rsidRDefault="00E5409C">
      <w:pPr>
        <w:autoSpaceDE w:val="0"/>
        <w:autoSpaceDN w:val="0"/>
        <w:spacing w:after="224" w:line="220" w:lineRule="exact"/>
      </w:pPr>
    </w:p>
    <w:p w14:paraId="31B63730" w14:textId="77777777" w:rsidR="00E5409C" w:rsidRDefault="00000000">
      <w:pPr>
        <w:autoSpaceDE w:val="0"/>
        <w:autoSpaceDN w:val="0"/>
        <w:spacing w:after="0" w:line="330" w:lineRule="exact"/>
      </w:pPr>
      <w:r>
        <w:rPr>
          <w:rFonts w:ascii="Charis SIL Bold" w:eastAsia="Charis SIL Bold" w:hAnsi="Charis SIL Bold"/>
          <w:b/>
          <w:color w:val="000000"/>
        </w:rPr>
        <w:t>The Aftermath</w:t>
      </w:r>
    </w:p>
    <w:p w14:paraId="3670000F" w14:textId="77777777" w:rsidR="00E5409C" w:rsidRDefault="00000000">
      <w:pPr>
        <w:autoSpaceDE w:val="0"/>
        <w:autoSpaceDN w:val="0"/>
        <w:spacing w:before="286" w:after="0" w:line="264" w:lineRule="exact"/>
      </w:pPr>
      <w:r>
        <w:rPr>
          <w:rFonts w:ascii="Charis SIL Regular" w:eastAsia="Charis SIL Regular" w:hAnsi="Charis SIL Regular"/>
          <w:color w:val="000000"/>
        </w:rPr>
        <w:t>The air hung heavy with the scent of stale beer and regret in the dimly lit backroom of O’Malley’s, a far cry from the adrenaline-fueled chaos of the chase. The city lights, blurred through the grimy window, painted the room in a hazy, melancholic glow. I nursed a whiskey, the amber liquid burning a slow path down my throat, a familiar comfort in the unsettling quiet. The Monkey Man was gone, his reign of terror over, but the echoes of his actions reverberated through the city’s veins, a persistent hum beneath the surface calm.</w:t>
      </w:r>
    </w:p>
    <w:p w14:paraId="01BF0E3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I learned, found a measure of peace, or at least a </w:t>
      </w:r>
      <w:r>
        <w:br/>
      </w:r>
      <w:r>
        <w:rPr>
          <w:rFonts w:ascii="Charis SIL Regular" w:eastAsia="Charis SIL Regular" w:hAnsi="Charis SIL Regular"/>
          <w:color w:val="000000"/>
        </w:rPr>
        <w:t>semblance of it. The greasy spoon wasn't glamorous, but it offered a steady rhythm, a counterpoint to the erratic beat of his former life.</w:t>
      </w:r>
    </w:p>
    <w:p w14:paraId="199090B3" w14:textId="77777777" w:rsidR="00E5409C" w:rsidRDefault="00000000">
      <w:pPr>
        <w:autoSpaceDE w:val="0"/>
        <w:autoSpaceDN w:val="0"/>
        <w:spacing w:before="58" w:after="0" w:line="264" w:lineRule="exact"/>
      </w:pPr>
      <w:r>
        <w:rPr>
          <w:rFonts w:ascii="Charis SIL Regular" w:eastAsia="Charis SIL Regular" w:hAnsi="Charis SIL Regular"/>
          <w:color w:val="000000"/>
        </w:rPr>
        <w:t>The mundane tasks – wiping down counters, brewing coffee, the repetitive cycle of service – became a form of meditation, a way to quiet the storm within. He’d even started talking, not much, but enough to loosen the grip of his silence, confessing his involvement in the Monkey Man’s schemes to a therapist, sharing the burden of his past misdeeds. He wasn't looking for forgiveness, not really, but perhaps for understanding, a way to reconcile the Boy Scout he once was with the man he’d become.</w:t>
      </w:r>
    </w:p>
    <w:p w14:paraId="5A0BD229" w14:textId="77777777" w:rsidR="00E5409C" w:rsidRDefault="00000000">
      <w:pPr>
        <w:autoSpaceDE w:val="0"/>
        <w:autoSpaceDN w:val="0"/>
        <w:spacing w:before="264" w:after="0" w:line="264" w:lineRule="exact"/>
      </w:pPr>
      <w:r>
        <w:rPr>
          <w:rFonts w:ascii="Charis SIL Regular" w:eastAsia="Charis SIL Regular" w:hAnsi="Charis SIL Regular"/>
          <w:color w:val="000000"/>
        </w:rPr>
        <w:t>His nights were still punctuated by restless sleep, plagued by visions of flashing lights and the relentless pursuit, punctuated by the chilling memory of Jan’s desperate calls. He hadn't contacted her since the incident, a self-imposed exile, a necessary distance to allow the wounds to heal, but he wondered about her, wondered if she too was finding a measure of solace in the quiet, if the silence was as heavy for her as it was for him. The guilt gnawed at him, a persistent ache that time only dulled, never erased.</w:t>
      </w:r>
    </w:p>
    <w:p w14:paraId="128A430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Jan's journey was a different kind of war. Her escape from her husband, the racketeer, had been a carefully orchestrated </w:t>
      </w:r>
      <w:r>
        <w:br/>
      </w:r>
      <w:r>
        <w:rPr>
          <w:rFonts w:ascii="Charis SIL Regular" w:eastAsia="Charis SIL Regular" w:hAnsi="Charis SIL Regular"/>
          <w:color w:val="000000"/>
        </w:rPr>
        <w:t>maneuver, a silent rebellion played out in the shadows. The fear was a constant companion, a cold hand gripping her heart, but her spirit, once fragile, had hardened, tempered in the fires of adversity.</w:t>
      </w:r>
    </w:p>
    <w:p w14:paraId="5D3AAFCC" w14:textId="77777777" w:rsidR="00E5409C" w:rsidRDefault="00000000">
      <w:pPr>
        <w:autoSpaceDE w:val="0"/>
        <w:autoSpaceDN w:val="0"/>
        <w:spacing w:before="58" w:after="0" w:line="264" w:lineRule="exact"/>
        <w:ind w:right="144"/>
      </w:pPr>
      <w:r>
        <w:rPr>
          <w:rFonts w:ascii="Charis SIL Regular" w:eastAsia="Charis SIL Regular" w:hAnsi="Charis SIL Regular"/>
          <w:color w:val="000000"/>
        </w:rPr>
        <w:t>The accounting classes, the meticulous spreadsheets, were more than just a career change; they were a reclaiming of her identity, a</w:t>
      </w:r>
    </w:p>
    <w:p w14:paraId="2F7704CB" w14:textId="77777777" w:rsidR="00E5409C" w:rsidRDefault="00E5409C">
      <w:pPr>
        <w:sectPr w:rsidR="00E5409C">
          <w:pgSz w:w="8000" w:h="12000"/>
          <w:pgMar w:top="442" w:right="648" w:bottom="364" w:left="660" w:header="720" w:footer="720" w:gutter="0"/>
          <w:cols w:space="720"/>
          <w:docGrid w:linePitch="360"/>
        </w:sectPr>
      </w:pPr>
    </w:p>
    <w:p w14:paraId="03FFB7DE" w14:textId="77777777" w:rsidR="00E5409C" w:rsidRDefault="00E5409C">
      <w:pPr>
        <w:autoSpaceDE w:val="0"/>
        <w:autoSpaceDN w:val="0"/>
        <w:spacing w:after="78" w:line="220" w:lineRule="exact"/>
      </w:pPr>
    </w:p>
    <w:p w14:paraId="043D6424" w14:textId="77777777" w:rsidR="00E5409C" w:rsidRDefault="00000000">
      <w:pPr>
        <w:autoSpaceDE w:val="0"/>
        <w:autoSpaceDN w:val="0"/>
        <w:spacing w:after="0" w:line="324" w:lineRule="exact"/>
      </w:pPr>
      <w:r>
        <w:rPr>
          <w:rFonts w:ascii="Charis SIL Regular" w:eastAsia="Charis SIL Regular" w:hAnsi="Charis SIL Regular"/>
          <w:color w:val="000000"/>
        </w:rPr>
        <w:t>defiance of the life that had sought to define her.</w:t>
      </w:r>
    </w:p>
    <w:p w14:paraId="42377E2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Her small apartment, meticulously clean and organized, was a testament to her resilience, a sanctuary built brick by brick, a stark contrast to the opulent yet suffocating life she'd left behind. The herb garden on her balcony, a tiny patch of green amidst the </w:t>
      </w:r>
      <w:r>
        <w:br/>
      </w:r>
      <w:r>
        <w:rPr>
          <w:rFonts w:ascii="Charis SIL Regular" w:eastAsia="Charis SIL Regular" w:hAnsi="Charis SIL Regular"/>
          <w:color w:val="000000"/>
        </w:rPr>
        <w:t xml:space="preserve">concrete jungle, represented more than just a hobby; it was a </w:t>
      </w:r>
      <w:r>
        <w:br/>
      </w:r>
      <w:r>
        <w:rPr>
          <w:rFonts w:ascii="Charis SIL Regular" w:eastAsia="Charis SIL Regular" w:hAnsi="Charis SIL Regular"/>
          <w:color w:val="000000"/>
        </w:rPr>
        <w:t>symbol of her rebirth, a quiet act of defiance against the chaos that had once enveloped her. The scent of rosemary and basil, a fragrant reminder of life’s resilience, became a constant in her routine, a comforting presence in the quiet moments.</w:t>
      </w:r>
    </w:p>
    <w:p w14:paraId="65EFD6DD" w14:textId="77777777" w:rsidR="00E5409C" w:rsidRDefault="00000000">
      <w:pPr>
        <w:autoSpaceDE w:val="0"/>
        <w:autoSpaceDN w:val="0"/>
        <w:spacing w:before="264" w:after="0" w:line="264" w:lineRule="exact"/>
      </w:pPr>
      <w:r>
        <w:rPr>
          <w:rFonts w:ascii="Charis SIL Regular" w:eastAsia="Charis SIL Regular" w:hAnsi="Charis SIL Regular"/>
          <w:color w:val="000000"/>
        </w:rPr>
        <w:t>Sleep still eluded her, haunted by fragments of nightmares; her husband’s menacing shadow, the chilling rasp of his voice. But in the morning, she'd rise, tending to her plants, their quiet growth a reflection of her own slow but steady progress. She found a peculiar comfort in the anonymity of the city; the faceless crowds, the constant hum of traffic, offered a veil of protection, a temporary respite from the lingering fear.</w:t>
      </w:r>
    </w:p>
    <w:p w14:paraId="3D12D2A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detective, meanwhile, haunted by his own ghosts, was a man transformed. The capture of the Monkey Man brought a semblance of closure, but it didn't erase the years of obsessive pursuit, the moral compromises he'd made in his relentless chase for justice. His obsession had nearly consumed him, leaving a trail of collateral damage in its wake. He saw the therapist, an admission of </w:t>
      </w:r>
      <w:r>
        <w:br/>
      </w:r>
      <w:r>
        <w:rPr>
          <w:rFonts w:ascii="Charis SIL Regular" w:eastAsia="Charis SIL Regular" w:hAnsi="Charis SIL Regular"/>
          <w:color w:val="000000"/>
        </w:rPr>
        <w:t xml:space="preserve">vulnerability that chipped away at his carefully constructed facade of self-reliance. The sessions were difficult, a painful excavation of his past, the unraveling of a man who'd dedicated his life to </w:t>
      </w:r>
      <w:r>
        <w:br/>
      </w:r>
      <w:r>
        <w:rPr>
          <w:rFonts w:ascii="Charis SIL Regular" w:eastAsia="Charis SIL Regular" w:hAnsi="Charis SIL Regular"/>
          <w:color w:val="000000"/>
        </w:rPr>
        <w:t>upholding the law only to find himself wrestling with its inherent ambiguities.</w:t>
      </w:r>
    </w:p>
    <w:p w14:paraId="1628EA07"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He revisited old cases, cold cases that had haunted him for years, finding a strange satisfaction in bringing closure to families long burdened by unanswered questions. It wasn't atonement, not </w:t>
      </w:r>
      <w:r>
        <w:br/>
      </w:r>
      <w:r>
        <w:rPr>
          <w:rFonts w:ascii="Charis SIL Regular" w:eastAsia="Charis SIL Regular" w:hAnsi="Charis SIL Regular"/>
          <w:color w:val="000000"/>
        </w:rPr>
        <w:t>exactly, but perhaps a way to find meaning in the wreckage of his past, a way to reconcile the man he was with the man he wanted to become. The meticulous organization of his files, his obsessive need for order, had become a kind of ritual, a way to impose structure on the chaos, to fight back against the darkness that threatened to</w:t>
      </w:r>
    </w:p>
    <w:p w14:paraId="3AA6C458" w14:textId="77777777" w:rsidR="00E5409C" w:rsidRDefault="00E5409C">
      <w:pPr>
        <w:sectPr w:rsidR="00E5409C">
          <w:pgSz w:w="8000" w:h="12000"/>
          <w:pgMar w:top="296" w:right="670" w:bottom="392" w:left="660" w:header="720" w:footer="720" w:gutter="0"/>
          <w:cols w:space="720"/>
          <w:docGrid w:linePitch="360"/>
        </w:sectPr>
      </w:pPr>
    </w:p>
    <w:p w14:paraId="2AC7277B" w14:textId="77777777" w:rsidR="00E5409C" w:rsidRDefault="00E5409C">
      <w:pPr>
        <w:autoSpaceDE w:val="0"/>
        <w:autoSpaceDN w:val="0"/>
        <w:spacing w:after="78" w:line="220" w:lineRule="exact"/>
      </w:pPr>
    </w:p>
    <w:p w14:paraId="35426669" w14:textId="77777777" w:rsidR="00E5409C" w:rsidRDefault="00000000">
      <w:pPr>
        <w:autoSpaceDE w:val="0"/>
        <w:autoSpaceDN w:val="0"/>
        <w:spacing w:after="0" w:line="324" w:lineRule="exact"/>
      </w:pPr>
      <w:r>
        <w:rPr>
          <w:rFonts w:ascii="Charis SIL Regular" w:eastAsia="Charis SIL Regular" w:hAnsi="Charis SIL Regular"/>
          <w:color w:val="000000"/>
        </w:rPr>
        <w:t>engulf him.</w:t>
      </w:r>
    </w:p>
    <w:p w14:paraId="4F5FA3FC" w14:textId="77777777" w:rsidR="00E5409C" w:rsidRDefault="00000000">
      <w:pPr>
        <w:autoSpaceDE w:val="0"/>
        <w:autoSpaceDN w:val="0"/>
        <w:spacing w:before="264" w:after="0" w:line="264" w:lineRule="exact"/>
      </w:pPr>
      <w:r>
        <w:rPr>
          <w:rFonts w:ascii="Charis SIL Regular" w:eastAsia="Charis SIL Regular" w:hAnsi="Charis SIL Regular"/>
          <w:color w:val="000000"/>
        </w:rPr>
        <w:t>The city of Jersey City, wounded but not broken, was also in a state of transition. The Monkey Man's shadow still lingered, a stark reminder of the violence and lawlessness that had gripped its streets, but a cautious optimism began to emerge. New businesses opened, bringing a fresh wave of energy and vitality. Streets, once marred by decay, underwent repairs, and the city slowly started to reclaim its vitality. The scars remained, etched into the city's fabric, but the spirit of resilience, the unwavering human capacity to endure, began to manifest itself in new initiatives, in community outreach programs, in a renewed sense of hope.</w:t>
      </w:r>
    </w:p>
    <w:p w14:paraId="2322CC3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aftermath was not a simple ending but a complex tapestry woven with threads of regret, resilience, and the slow, agonizing process of healing. Tweeter, Jan, and the detective, each carrying their own burdens, their own scars, were finding their own paths toward a fragile peace. It was a peace born not of oblivion, but of acceptance, a testament to the enduring human spirit, the capacity to find hope even in the darkest of circumstances. The game might have ended, but life, in its messy, unpredictable way, stubbornly went on, leaving behind a lingering sense of unease, a stark </w:t>
      </w:r>
      <w:r>
        <w:br/>
      </w:r>
      <w:r>
        <w:rPr>
          <w:rFonts w:ascii="Charis SIL Regular" w:eastAsia="Charis SIL Regular" w:hAnsi="Charis SIL Regular"/>
          <w:color w:val="000000"/>
        </w:rPr>
        <w:t>reminder that some wounds, some shadows, never truly fade. The city, like its inhabitants, was in a state of transition, a slow but steady movement towards a future defined not by the shadows of the past, but by the promise of a new dawn. The silence was still heavy, but it was a different kind of silence now, one infused with a faint glimmer of hope, a fragile testament to the enduring strength of the human spirit.</w:t>
      </w:r>
    </w:p>
    <w:p w14:paraId="090159B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whiskey glass felt empty in my hand, the amber liquid replaced by a cold, unsettling emptiness that mirrored the city's own </w:t>
      </w:r>
      <w:r>
        <w:br/>
      </w:r>
      <w:r>
        <w:rPr>
          <w:rFonts w:ascii="Charis SIL Regular" w:eastAsia="Charis SIL Regular" w:hAnsi="Charis SIL Regular"/>
          <w:color w:val="000000"/>
        </w:rPr>
        <w:t xml:space="preserve">complex recovery. The Monkey Man's game was over, but the consequences of his actions, the lingering echoes of violence and despair, would continue to ripple through the lives of those left behind. The city, like the characters whose lives had been so </w:t>
      </w:r>
      <w:r>
        <w:br/>
      </w:r>
      <w:r>
        <w:rPr>
          <w:rFonts w:ascii="Charis SIL Regular" w:eastAsia="Charis SIL Regular" w:hAnsi="Charis SIL Regular"/>
          <w:color w:val="000000"/>
        </w:rPr>
        <w:t>dramatically intertwined with his, was still healing. The process was slow, painstaking, and fraught with setbacks, but amidst the shadows, a fragile light began to shine, promising a new beginning, even if the scars would remain. The game might be over, but the</w:t>
      </w:r>
    </w:p>
    <w:p w14:paraId="13DC4F86" w14:textId="77777777" w:rsidR="00E5409C" w:rsidRDefault="00E5409C">
      <w:pPr>
        <w:sectPr w:rsidR="00E5409C">
          <w:pgSz w:w="8000" w:h="12000"/>
          <w:pgMar w:top="296" w:right="682" w:bottom="392" w:left="660" w:header="720" w:footer="720" w:gutter="0"/>
          <w:cols w:space="720"/>
          <w:docGrid w:linePitch="360"/>
        </w:sectPr>
      </w:pPr>
    </w:p>
    <w:p w14:paraId="05E39370" w14:textId="77777777" w:rsidR="00E5409C" w:rsidRDefault="00E5409C">
      <w:pPr>
        <w:autoSpaceDE w:val="0"/>
        <w:autoSpaceDN w:val="0"/>
        <w:spacing w:after="78" w:line="220" w:lineRule="exact"/>
      </w:pPr>
    </w:p>
    <w:p w14:paraId="069BD54E" w14:textId="77777777" w:rsidR="00E5409C" w:rsidRDefault="00000000">
      <w:pPr>
        <w:autoSpaceDE w:val="0"/>
        <w:autoSpaceDN w:val="0"/>
        <w:spacing w:after="0" w:line="324" w:lineRule="exact"/>
        <w:jc w:val="center"/>
      </w:pPr>
      <w:r>
        <w:rPr>
          <w:rFonts w:ascii="Charis SIL Regular" w:eastAsia="Charis SIL Regular" w:hAnsi="Charis SIL Regular"/>
          <w:color w:val="000000"/>
        </w:rPr>
        <w:t>story, in all its messy, unpredictable glory, was far from finished.</w:t>
      </w:r>
    </w:p>
    <w:p w14:paraId="2352CBDB" w14:textId="77777777" w:rsidR="00E5409C" w:rsidRDefault="00E5409C">
      <w:pPr>
        <w:sectPr w:rsidR="00E5409C">
          <w:pgSz w:w="8000" w:h="12000"/>
          <w:pgMar w:top="296" w:right="968" w:bottom="1440" w:left="660" w:header="720" w:footer="720" w:gutter="0"/>
          <w:cols w:space="720"/>
          <w:docGrid w:linePitch="360"/>
        </w:sectPr>
      </w:pPr>
    </w:p>
    <w:p w14:paraId="3A636514" w14:textId="77777777" w:rsidR="00E5409C" w:rsidRDefault="00E5409C">
      <w:pPr>
        <w:autoSpaceDE w:val="0"/>
        <w:autoSpaceDN w:val="0"/>
        <w:spacing w:after="224" w:line="220" w:lineRule="exact"/>
      </w:pPr>
    </w:p>
    <w:p w14:paraId="122985E9" w14:textId="77777777" w:rsidR="00E5409C" w:rsidRDefault="00000000">
      <w:pPr>
        <w:autoSpaceDE w:val="0"/>
        <w:autoSpaceDN w:val="0"/>
        <w:spacing w:after="0" w:line="330" w:lineRule="exact"/>
      </w:pPr>
      <w:r>
        <w:rPr>
          <w:rFonts w:ascii="Charis SIL Bold" w:eastAsia="Charis SIL Bold" w:hAnsi="Charis SIL Bold"/>
          <w:b/>
          <w:color w:val="000000"/>
        </w:rPr>
        <w:t>Facing the Future</w:t>
      </w:r>
    </w:p>
    <w:p w14:paraId="5E0306B9" w14:textId="77777777" w:rsidR="00E5409C" w:rsidRDefault="00000000">
      <w:pPr>
        <w:autoSpaceDE w:val="0"/>
        <w:autoSpaceDN w:val="0"/>
        <w:spacing w:before="286" w:after="0" w:line="264" w:lineRule="exact"/>
        <w:ind w:right="288"/>
        <w:jc w:val="center"/>
      </w:pPr>
      <w:r>
        <w:rPr>
          <w:rFonts w:ascii="Charis SIL Regular" w:eastAsia="Charis SIL Regular" w:hAnsi="Charis SIL Regular"/>
          <w:color w:val="000000"/>
        </w:rPr>
        <w:t>The chipped mug warmed Tweeter’s hands, the lukewarm coffee doing little to chase away the chill that settled deep in his bones.</w:t>
      </w:r>
    </w:p>
    <w:p w14:paraId="3525C132"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greasy spoon diner hummed with the low thrum of early morning activity – the clatter of plates, the hiss of the coffee </w:t>
      </w:r>
      <w:r>
        <w:br/>
      </w:r>
      <w:r>
        <w:rPr>
          <w:rFonts w:ascii="Charis SIL Regular" w:eastAsia="Charis SIL Regular" w:hAnsi="Charis SIL Regular"/>
          <w:color w:val="000000"/>
        </w:rPr>
        <w:t>machine, the hushed conversations of weary souls starting their day. It was a world away from the frantic, adrenaline-fueled chaos of his past, a world of quiet routine and predictable rhythms. He found a strange comfort in the predictability, a stark contrast to the erratic, life-threatening game he'd played.</w:t>
      </w:r>
    </w:p>
    <w:p w14:paraId="04717AC7" w14:textId="77777777" w:rsidR="00E5409C" w:rsidRDefault="00000000">
      <w:pPr>
        <w:autoSpaceDE w:val="0"/>
        <w:autoSpaceDN w:val="0"/>
        <w:spacing w:before="264" w:after="0" w:line="264" w:lineRule="exact"/>
      </w:pPr>
      <w:r>
        <w:rPr>
          <w:rFonts w:ascii="Charis SIL Regular" w:eastAsia="Charis SIL Regular" w:hAnsi="Charis SIL Regular"/>
          <w:color w:val="000000"/>
        </w:rPr>
        <w:t>He looked out the window, watching the city awaken. The sunrise painted the sky in hues of bruised purple and hesitant gold, a fragile beauty that mirrored the tentative hope blooming within him. The past, however, clung to him like a persistent shadow, its tendrils reaching into his dreams, whispering memories of flashing lights and sirens, the panicked gasp of Jan’s voice over the phone, the chilling certainty that he'd been living on borrowed time.</w:t>
      </w:r>
    </w:p>
    <w:p w14:paraId="107FCF15" w14:textId="77777777" w:rsidR="00E5409C" w:rsidRDefault="00000000">
      <w:pPr>
        <w:autoSpaceDE w:val="0"/>
        <w:autoSpaceDN w:val="0"/>
        <w:spacing w:before="264" w:after="0" w:line="264" w:lineRule="exact"/>
      </w:pPr>
      <w:r>
        <w:rPr>
          <w:rFonts w:ascii="Charis SIL Regular" w:eastAsia="Charis SIL Regular" w:hAnsi="Charis SIL Regular"/>
          <w:color w:val="000000"/>
        </w:rPr>
        <w:t>Therapy had been a slow, painful process, an excavation of buried emotions and suppressed guilt. He’d confessed his involvement in the Monkey Man's schemes, not for absolution – he didn't believe in that kind of fairytale ending – but for understanding. He needed to reconcile the Boy Scout he once was with the hardened criminal he had become, to understand the twisted path that had led him to this point. He wasn't sure if he'd ever truly find peace, but the act of confessing, of acknowledging his mistakes, was a start.</w:t>
      </w:r>
    </w:p>
    <w:p w14:paraId="1238013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The silence, once a refuge, now felt like a heavy cloak, a constant reminder of his past. He yearned for connection, for a genuine human touch that didn't come with the threat of betrayal or violence. Yet, the thought of reaching out to Jan, of facing the consequences of his actions, filled him with a paralyzing fear. The memory of her desperate calls still echoed in his ears, a haunting melody that played on a loop in his mind. He wondered if she'd found any peace, if the silence was as heavy for her as it was for him.</w:t>
      </w:r>
    </w:p>
    <w:p w14:paraId="09946C3D" w14:textId="77777777" w:rsidR="00E5409C" w:rsidRDefault="00E5409C">
      <w:pPr>
        <w:sectPr w:rsidR="00E5409C">
          <w:pgSz w:w="8000" w:h="12000"/>
          <w:pgMar w:top="442" w:right="644" w:bottom="496" w:left="660" w:header="720" w:footer="720" w:gutter="0"/>
          <w:cols w:space="720"/>
          <w:docGrid w:linePitch="360"/>
        </w:sectPr>
      </w:pPr>
    </w:p>
    <w:p w14:paraId="1E0902EE" w14:textId="77777777" w:rsidR="00E5409C" w:rsidRDefault="00E5409C">
      <w:pPr>
        <w:autoSpaceDE w:val="0"/>
        <w:autoSpaceDN w:val="0"/>
        <w:spacing w:after="78" w:line="220" w:lineRule="exact"/>
      </w:pPr>
    </w:p>
    <w:p w14:paraId="5AC222BA" w14:textId="77777777" w:rsidR="00E5409C" w:rsidRDefault="00000000">
      <w:pPr>
        <w:autoSpaceDE w:val="0"/>
        <w:autoSpaceDN w:val="0"/>
        <w:spacing w:before="60" w:after="0" w:line="264" w:lineRule="exact"/>
      </w:pPr>
      <w:r>
        <w:rPr>
          <w:rFonts w:ascii="Charis SIL Regular" w:eastAsia="Charis SIL Regular" w:hAnsi="Charis SIL Regular"/>
          <w:color w:val="000000"/>
        </w:rPr>
        <w:t>Jan, meanwhile, meticulously organized her small apartment. The clean lines, the precise arrangement of objects, were a deliberate act of control in a life that had been anything but. The accounting classes were more than a career change; they were a form of self-preservation, a way to build a stable foundation after years of living in the precarious shadow of her racketeer husband. The numbers, the spreadsheets, offered a sense of order, a welcome refuge from the chaos of her past.</w:t>
      </w:r>
    </w:p>
    <w:p w14:paraId="64BB113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herb garden on her balcony, a tiny oasis of green amidst the urban sprawl, was a symbol of her slow, painstaking rebirth. She tended to her plants with a fierce devotion, nurturing them with the same care she now directed towards herself. The scent of rosemary and basil, sharp and invigorating, filled her tiny apartment, a </w:t>
      </w:r>
      <w:r>
        <w:br/>
      </w:r>
      <w:r>
        <w:rPr>
          <w:rFonts w:ascii="Charis SIL Regular" w:eastAsia="Charis SIL Regular" w:hAnsi="Charis SIL Regular"/>
          <w:color w:val="000000"/>
        </w:rPr>
        <w:t>fragrant counterpoint to the lingering fear that still haunted her.</w:t>
      </w:r>
    </w:p>
    <w:p w14:paraId="77911890" w14:textId="77777777" w:rsidR="00E5409C" w:rsidRDefault="00000000">
      <w:pPr>
        <w:autoSpaceDE w:val="0"/>
        <w:autoSpaceDN w:val="0"/>
        <w:spacing w:before="60" w:after="0" w:line="264" w:lineRule="exact"/>
      </w:pPr>
      <w:r>
        <w:rPr>
          <w:rFonts w:ascii="Charis SIL Regular" w:eastAsia="Charis SIL Regular" w:hAnsi="Charis SIL Regular"/>
          <w:color w:val="000000"/>
        </w:rPr>
        <w:t>Sleep was still elusive, plagued by fragmented nightmares of her husband's menacing presence, but she was learning to find solace in the mundane rhythms of her new life.</w:t>
      </w:r>
    </w:p>
    <w:p w14:paraId="1468507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anonymity of the city provided a sense of protection, a </w:t>
      </w:r>
      <w:r>
        <w:br/>
      </w:r>
      <w:r>
        <w:rPr>
          <w:rFonts w:ascii="Charis SIL Regular" w:eastAsia="Charis SIL Regular" w:hAnsi="Charis SIL Regular"/>
          <w:color w:val="000000"/>
        </w:rPr>
        <w:t xml:space="preserve">temporary respite from the ever-present threat. She found herself drawn to the bustling crowds, the impersonal interactions a </w:t>
      </w:r>
      <w:r>
        <w:br/>
      </w:r>
      <w:r>
        <w:rPr>
          <w:rFonts w:ascii="Charis SIL Regular" w:eastAsia="Charis SIL Regular" w:hAnsi="Charis SIL Regular"/>
          <w:color w:val="000000"/>
        </w:rPr>
        <w:t xml:space="preserve">soothing balm to her wounded soul. It was a fragile peace, a </w:t>
      </w:r>
      <w:r>
        <w:br/>
      </w:r>
      <w:r>
        <w:rPr>
          <w:rFonts w:ascii="Charis SIL Regular" w:eastAsia="Charis SIL Regular" w:hAnsi="Charis SIL Regular"/>
          <w:color w:val="000000"/>
        </w:rPr>
        <w:t>tentative step towards a future free from the suffocating grip of her past. The fear was always there, a cold hand gripping her heart, but she was learning to live with it, to incorporate it into the tapestry of her existence rather than letting it define her.</w:t>
      </w:r>
    </w:p>
    <w:p w14:paraId="00E48EC6"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detective, scarred and weary, had found a strange sort of peace in the aftermath of the Monkey Man's capture. The closure, </w:t>
      </w:r>
      <w:r>
        <w:br/>
      </w:r>
      <w:r>
        <w:rPr>
          <w:rFonts w:ascii="Charis SIL Regular" w:eastAsia="Charis SIL Regular" w:hAnsi="Charis SIL Regular"/>
          <w:color w:val="000000"/>
        </w:rPr>
        <w:t xml:space="preserve">however, was bittersweet, leaving behind a lingering sense of unease, the realization that his obsession had nearly consumed him, leaving a trail of moral compromises and collateral damage in its wake. The therapy sessions were a brutal reckoning, a confronting of his flaws and failings. He delved into old, cold cases, finding a grim satisfaction in bringing closure to families who had suffered for years without answers. It was not atonement, but perhaps a form of reparation, a way to atone for the blurred lines he'd crossed in his relentless pursuit of justice. He rebuilt his life, brick by </w:t>
      </w:r>
      <w:r>
        <w:br/>
      </w:r>
      <w:r>
        <w:rPr>
          <w:rFonts w:ascii="Charis SIL Regular" w:eastAsia="Charis SIL Regular" w:hAnsi="Charis SIL Regular"/>
          <w:color w:val="000000"/>
        </w:rPr>
        <w:t>painstaking brick, finding solace in the meticulous organization of</w:t>
      </w:r>
    </w:p>
    <w:p w14:paraId="5B4600B8" w14:textId="77777777" w:rsidR="00E5409C" w:rsidRDefault="00E5409C">
      <w:pPr>
        <w:sectPr w:rsidR="00E5409C">
          <w:pgSz w:w="8000" w:h="12000"/>
          <w:pgMar w:top="296" w:right="662" w:bottom="392" w:left="660" w:header="720" w:footer="720" w:gutter="0"/>
          <w:cols w:space="720"/>
          <w:docGrid w:linePitch="360"/>
        </w:sectPr>
      </w:pPr>
    </w:p>
    <w:p w14:paraId="279674EE" w14:textId="77777777" w:rsidR="00E5409C" w:rsidRDefault="00E5409C">
      <w:pPr>
        <w:autoSpaceDE w:val="0"/>
        <w:autoSpaceDN w:val="0"/>
        <w:spacing w:after="78" w:line="220" w:lineRule="exact"/>
      </w:pPr>
    </w:p>
    <w:p w14:paraId="5210847C" w14:textId="77777777" w:rsidR="00E5409C" w:rsidRDefault="00000000">
      <w:pPr>
        <w:autoSpaceDE w:val="0"/>
        <w:autoSpaceDN w:val="0"/>
        <w:spacing w:before="60" w:after="0" w:line="264" w:lineRule="exact"/>
      </w:pPr>
      <w:r>
        <w:rPr>
          <w:rFonts w:ascii="Charis SIL Regular" w:eastAsia="Charis SIL Regular" w:hAnsi="Charis SIL Regular"/>
          <w:color w:val="000000"/>
        </w:rPr>
        <w:t>his files, the methodical process a tangible counterpoint to the chaos he'd witnessed. The city itself mirrored the internal struggles of its inhabitants. The scars of the Monkey Man’s reign were visible– abandoned buildings, boarded-up storefronts, the lingering sense of unease that permeated the streets. But amidst the decay, there was a burgeoning sense of hope. New businesses were opening, injecting a fresh pulse into the city’s veins. Community outreach programs blossomed, offering a lifeline to those who had been affected by the violence. The city, slowly, painstakingly, was beginning to heal.</w:t>
      </w:r>
    </w:p>
    <w:p w14:paraId="5EB7617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future was uncertain, a vast, uncharted territory fraught with apprehension and hope. Tweeter, Jan, and the detective, each carrying their own burdens, their own scars, were venturing into it with a cautious optimism. They knew the path ahead would be arduous, that the ghosts of the past would continue to haunt them, but they had found a measure of resilience, a shared understanding born of shared trauma. Their journey was far from over, but the ending was no longer written in darkness; it was shrouded in a hopeful uncertainty, a fragile testament to the enduring strength of the human spirit. The game was over, but the story, like the city itself, was still unfolding, its narrative woven with threads of regret, resilience, and the slow, agonizing process of healing. The air in O’Malley’s was still thick with the scent of stale beer and regret, but in the quiet corner where I sat nursing my drink, I could almost hear the faint whisper of a new beginning.</w:t>
      </w:r>
    </w:p>
    <w:p w14:paraId="3C22D298" w14:textId="77777777" w:rsidR="00E5409C" w:rsidRDefault="00E5409C">
      <w:pPr>
        <w:sectPr w:rsidR="00E5409C">
          <w:pgSz w:w="8000" w:h="12000"/>
          <w:pgMar w:top="296" w:right="664" w:bottom="1440" w:left="660" w:header="720" w:footer="720" w:gutter="0"/>
          <w:cols w:space="720"/>
          <w:docGrid w:linePitch="360"/>
        </w:sectPr>
      </w:pPr>
    </w:p>
    <w:p w14:paraId="1EF5EC2F" w14:textId="77777777" w:rsidR="00E5409C" w:rsidRDefault="00E5409C">
      <w:pPr>
        <w:autoSpaceDE w:val="0"/>
        <w:autoSpaceDN w:val="0"/>
        <w:spacing w:after="224" w:line="220" w:lineRule="exact"/>
      </w:pPr>
    </w:p>
    <w:p w14:paraId="5B728E2E" w14:textId="77777777" w:rsidR="00E5409C" w:rsidRDefault="00000000">
      <w:pPr>
        <w:autoSpaceDE w:val="0"/>
        <w:autoSpaceDN w:val="0"/>
        <w:spacing w:after="0" w:line="330" w:lineRule="exact"/>
      </w:pPr>
      <w:r>
        <w:rPr>
          <w:rFonts w:ascii="Charis SIL Bold" w:eastAsia="Charis SIL Bold" w:hAnsi="Charis SIL Bold"/>
          <w:b/>
          <w:color w:val="000000"/>
        </w:rPr>
        <w:t>Leaving the Past Behind</w:t>
      </w:r>
    </w:p>
    <w:p w14:paraId="54C56303"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 of the all-night laundromat cast a sickly yellow glow on Tweeter’s face as he folded a mountain of stained shirts. The rhythmic whir of the machines was a hypnotic </w:t>
      </w:r>
      <w:r>
        <w:br/>
      </w:r>
      <w:r>
        <w:rPr>
          <w:rFonts w:ascii="Charis SIL Regular" w:eastAsia="Charis SIL Regular" w:hAnsi="Charis SIL Regular"/>
          <w:color w:val="000000"/>
        </w:rPr>
        <w:t>counterpoint to the racing thoughts in his head. He’d gotten a job, a menial one, but a job nonetheless. It was honest work, a stark contrast to the shadowy dealings that had defined his life for so long. The smell of detergent, sharp and clean, was a welcome change from the stale air of backroom deals and smoky bars. He tried to find solace in the simplicity of the task, the physicality of it grounding him in the present, preventing his mind from drifting back to the chaos he'd left behind. But the past, like a persistent cough, kept intruding.</w:t>
      </w:r>
    </w:p>
    <w:p w14:paraId="33743DF0"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He saw Jan’s face in the soapy suds, her eyes wide with fear, her voice a desperate plea over a crackly phone line. The image haunted him, a stark reminder of the choices he’d made, the lives he'd inadvertently affected. The guilt gnawed at him, a constant, unwelcome companion. He’d promised her he'd leave that life behind, promised he’d protect her, and he'd failed. Miserably.</w:t>
      </w:r>
    </w:p>
    <w:p w14:paraId="0D78DD7B" w14:textId="77777777" w:rsidR="00E5409C" w:rsidRDefault="00000000">
      <w:pPr>
        <w:autoSpaceDE w:val="0"/>
        <w:autoSpaceDN w:val="0"/>
        <w:spacing w:before="264" w:after="0" w:line="264" w:lineRule="exact"/>
      </w:pPr>
      <w:r>
        <w:rPr>
          <w:rFonts w:ascii="Charis SIL Regular" w:eastAsia="Charis SIL Regular" w:hAnsi="Charis SIL Regular"/>
          <w:color w:val="000000"/>
        </w:rPr>
        <w:t>He’d tried to reach out to her, a hesitant text here, a missed call there. But the fear, the shame, had paralyzed him. He knew she was rebuilding her life, attempting to distance herself from the Monkey Man’s shadow. Reaching out felt like an intrusion, a betrayal of the fragile peace she’d managed to construct. The thought of disrupting her carefully built sanctuary filled him with a crushing weight of guilt.</w:t>
      </w:r>
    </w:p>
    <w:p w14:paraId="70D5817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detective, meanwhile, found himself drawn to the quiet </w:t>
      </w:r>
      <w:r>
        <w:br/>
      </w:r>
      <w:r>
        <w:rPr>
          <w:rFonts w:ascii="Charis SIL Regular" w:eastAsia="Charis SIL Regular" w:hAnsi="Charis SIL Regular"/>
          <w:color w:val="000000"/>
        </w:rPr>
        <w:t xml:space="preserve">solitude of the city’s outskirts. He'd traded his worn leather jacket for a sensible, if slightly rumpled, suit. His days were filled with paperwork, the methodical organization of files providing a </w:t>
      </w:r>
      <w:r>
        <w:br/>
      </w:r>
      <w:r>
        <w:rPr>
          <w:rFonts w:ascii="Charis SIL Regular" w:eastAsia="Charis SIL Regular" w:hAnsi="Charis SIL Regular"/>
          <w:color w:val="000000"/>
        </w:rPr>
        <w:t>welcome contrast to the chaotic nature of his previous life. The job wasn't glamorous, but it was honest, a world away from the morally ambiguous territory he had once inhabited. He spent hours poring over case files, meticulously cross-referencing details, finding a strange sense of satisfaction in bringing closure to unsolved crimes.</w:t>
      </w:r>
    </w:p>
    <w:p w14:paraId="49D56F07" w14:textId="77777777" w:rsidR="00E5409C" w:rsidRDefault="00E5409C">
      <w:pPr>
        <w:sectPr w:rsidR="00E5409C">
          <w:pgSz w:w="8000" w:h="12000"/>
          <w:pgMar w:top="442" w:right="668" w:bottom="364" w:left="660" w:header="720" w:footer="720" w:gutter="0"/>
          <w:cols w:space="720"/>
          <w:docGrid w:linePitch="360"/>
        </w:sectPr>
      </w:pPr>
    </w:p>
    <w:p w14:paraId="1C11387C" w14:textId="77777777" w:rsidR="00E5409C" w:rsidRDefault="00E5409C">
      <w:pPr>
        <w:autoSpaceDE w:val="0"/>
        <w:autoSpaceDN w:val="0"/>
        <w:spacing w:after="78" w:line="220" w:lineRule="exact"/>
      </w:pPr>
    </w:p>
    <w:p w14:paraId="5BB0B7D3" w14:textId="77777777" w:rsidR="00E5409C" w:rsidRDefault="00000000">
      <w:pPr>
        <w:autoSpaceDE w:val="0"/>
        <w:autoSpaceDN w:val="0"/>
        <w:spacing w:before="60" w:after="0" w:line="264" w:lineRule="exact"/>
        <w:ind w:right="288"/>
      </w:pPr>
      <w:r>
        <w:rPr>
          <w:rFonts w:ascii="Charis SIL Regular" w:eastAsia="Charis SIL Regular" w:hAnsi="Charis SIL Regular"/>
          <w:color w:val="000000"/>
        </w:rPr>
        <w:t>It wasn’t justice, not in the grand sense, but it was something. A small act of redemption in a life defined by compromises.</w:t>
      </w:r>
    </w:p>
    <w:p w14:paraId="2588FE22" w14:textId="77777777" w:rsidR="00E5409C" w:rsidRDefault="00000000">
      <w:pPr>
        <w:autoSpaceDE w:val="0"/>
        <w:autoSpaceDN w:val="0"/>
        <w:spacing w:before="264" w:after="0" w:line="264" w:lineRule="exact"/>
      </w:pPr>
      <w:r>
        <w:rPr>
          <w:rFonts w:ascii="Charis SIL Regular" w:eastAsia="Charis SIL Regular" w:hAnsi="Charis SIL Regular"/>
          <w:color w:val="000000"/>
        </w:rPr>
        <w:t>He still saw the Monkey Man’s face in his dreams, a grotesque caricature of the man he'd relentlessly pursued. The relentless chase, the near-obsession, had nearly consumed him, leaving him a shadow of his former self. The therapy sessions were brutal, a relentless excavation of his deepest fears and insecurities. He’d confessed his own failings, his own compromises, the times he’d bent the rules, even broken them, in his desperate pursuit of the Monkey Man. He’d found a strange solace in admitting his flaws, in acknowledging his humanity. It was a start, a tentative step towards a more honest, if less glamorous, existence.</w:t>
      </w:r>
    </w:p>
    <w:p w14:paraId="138A2816"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 once a battleground of violence and deceit, was slowly healing. New businesses were springing up, vibrant and hopeful, a stark contrast to the boarded-up storefronts and abandoned </w:t>
      </w:r>
      <w:r>
        <w:br/>
      </w:r>
      <w:r>
        <w:rPr>
          <w:rFonts w:ascii="Charis SIL Regular" w:eastAsia="Charis SIL Regular" w:hAnsi="Charis SIL Regular"/>
          <w:color w:val="000000"/>
        </w:rPr>
        <w:t>buildings that had once dominated the landscape. The community outreach programs, once a meager whisper, were now a booming chorus, offering support and guidance to those scarred by the Monkey Man's reign. The air, once thick with fear and suspicion, was slowly clearing, replaced by a tentative hope. Yet, beneath the veneer of progress, the scars remained, a constant reminder of the city's troubled past.</w:t>
      </w:r>
    </w:p>
    <w:p w14:paraId="36307D47"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found unexpected solace in the predictable rhythm of her accounting job. The numbers, once a tool of manipulation in the hands of her husband, now offered her a sense of control, a refuge from the chaos that had defined her life. The spreadsheets were her sanctuary, the precise columns and neat rows a welcome contrast to the messiness of her past. She found a strange satisfaction in </w:t>
      </w:r>
      <w:r>
        <w:br/>
      </w:r>
      <w:r>
        <w:rPr>
          <w:rFonts w:ascii="Charis SIL Regular" w:eastAsia="Charis SIL Regular" w:hAnsi="Charis SIL Regular"/>
          <w:color w:val="000000"/>
        </w:rPr>
        <w:t>balancing the books, in bringing order to a world that had been anything but.</w:t>
      </w:r>
    </w:p>
    <w:p w14:paraId="7D42E9D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small herb garden on her balcony continued to thrive, a </w:t>
      </w:r>
      <w:r>
        <w:br/>
      </w:r>
      <w:r>
        <w:rPr>
          <w:rFonts w:ascii="Charis SIL Regular" w:eastAsia="Charis SIL Regular" w:hAnsi="Charis SIL Regular"/>
          <w:color w:val="000000"/>
        </w:rPr>
        <w:t xml:space="preserve">testament to her resilience. The fragrant herbs, once a simple </w:t>
      </w:r>
      <w:r>
        <w:br/>
      </w:r>
      <w:r>
        <w:rPr>
          <w:rFonts w:ascii="Charis SIL Regular" w:eastAsia="Charis SIL Regular" w:hAnsi="Charis SIL Regular"/>
          <w:color w:val="000000"/>
        </w:rPr>
        <w:t>hobby, had become a symbol of her slow, painstaking rebirth. She found a quiet joy in nurturing the plants, tending to their needs with a gentle hand, a nurturing act that reflected the newfound care she was directing towards herself. The scent of rosemary and basil,</w:t>
      </w:r>
    </w:p>
    <w:p w14:paraId="0B1240F7" w14:textId="77777777" w:rsidR="00E5409C" w:rsidRDefault="00E5409C">
      <w:pPr>
        <w:sectPr w:rsidR="00E5409C">
          <w:pgSz w:w="8000" w:h="12000"/>
          <w:pgMar w:top="296" w:right="662" w:bottom="392" w:left="660" w:header="720" w:footer="720" w:gutter="0"/>
          <w:cols w:space="720"/>
          <w:docGrid w:linePitch="360"/>
        </w:sectPr>
      </w:pPr>
    </w:p>
    <w:p w14:paraId="56530571" w14:textId="77777777" w:rsidR="00E5409C" w:rsidRDefault="00E5409C">
      <w:pPr>
        <w:autoSpaceDE w:val="0"/>
        <w:autoSpaceDN w:val="0"/>
        <w:spacing w:after="78" w:line="220" w:lineRule="exact"/>
      </w:pPr>
    </w:p>
    <w:p w14:paraId="4A04A55B"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sharp and clean, filled her apartment, a constant reminder that even amidst the decay, life could bloom. Sleep still eluded her, the </w:t>
      </w:r>
      <w:r>
        <w:br/>
      </w:r>
      <w:r>
        <w:rPr>
          <w:rFonts w:ascii="Charis SIL Regular" w:eastAsia="Charis SIL Regular" w:hAnsi="Charis SIL Regular"/>
          <w:color w:val="000000"/>
        </w:rPr>
        <w:t>nightmares lingering like unwelcome guests, but they were less frequent, less vivid.</w:t>
      </w:r>
    </w:p>
    <w:p w14:paraId="2F485DB7" w14:textId="77777777" w:rsidR="00E5409C" w:rsidRDefault="00000000">
      <w:pPr>
        <w:autoSpaceDE w:val="0"/>
        <w:autoSpaceDN w:val="0"/>
        <w:spacing w:before="264" w:after="0" w:line="264" w:lineRule="exact"/>
      </w:pPr>
      <w:r>
        <w:rPr>
          <w:rFonts w:ascii="Charis SIL Regular" w:eastAsia="Charis SIL Regular" w:hAnsi="Charis SIL Regular"/>
          <w:color w:val="000000"/>
        </w:rPr>
        <w:t>She'd found a measure of peace in anonymity, in the impersonal interactions of the city’s bustling streets. The crowds, once a source of fear, now offered a sense of protection, a shield against the lingering shadows of her past. She was learning to navigate the complexities of her new life, to build a future that wasn’t defined by her past mistakes. The fear was still there, a constant companion, but it no longer held the same suffocating power. She was learning to live with it, to incorporate it into the tapestry of her existence, rather than letting it control her.</w:t>
      </w:r>
    </w:p>
    <w:p w14:paraId="063FFE2A" w14:textId="77777777" w:rsidR="00E5409C" w:rsidRDefault="00000000">
      <w:pPr>
        <w:autoSpaceDE w:val="0"/>
        <w:autoSpaceDN w:val="0"/>
        <w:spacing w:before="264" w:after="0" w:line="264" w:lineRule="exact"/>
      </w:pPr>
      <w:r>
        <w:rPr>
          <w:rFonts w:ascii="Charis SIL Regular" w:eastAsia="Charis SIL Regular" w:hAnsi="Charis SIL Regular"/>
          <w:color w:val="000000"/>
        </w:rPr>
        <w:t>The three of them, Tweeter, Jan, and the detective, moved through the city like ghosts, each carrying their own burdens, their own scars. They were strangers, connected by an invisible thread of shared trauma, a bond forged in the crucible of violence and deceit.</w:t>
      </w:r>
    </w:p>
    <w:p w14:paraId="60064C13" w14:textId="77777777" w:rsidR="00E5409C" w:rsidRDefault="00000000">
      <w:pPr>
        <w:autoSpaceDE w:val="0"/>
        <w:autoSpaceDN w:val="0"/>
        <w:spacing w:before="60" w:after="0" w:line="264" w:lineRule="exact"/>
      </w:pPr>
      <w:r>
        <w:rPr>
          <w:rFonts w:ascii="Charis SIL Regular" w:eastAsia="Charis SIL Regular" w:hAnsi="Charis SIL Regular"/>
          <w:color w:val="000000"/>
        </w:rPr>
        <w:t>They moved cautiously, tentatively, their steps measured and deliberate. They knew the journey wouldn’t be easy, that the ghosts of the past would continue to haunt them, their presence felt in the quiet moments, the sleepless nights. But they were learning to live with it, to integrate the shadows into the tapestry of their lives.</w:t>
      </w:r>
    </w:p>
    <w:p w14:paraId="6CA1654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uncertain, a vast, uncharted territory. But unlike the bleak landscape of their past, it was infused with a fragile, tentative hope. They were rebuilding, brick by painstaking brick, their lives a mosaic of resilience, regret, and the slow, </w:t>
      </w:r>
      <w:r>
        <w:br/>
      </w:r>
      <w:r>
        <w:rPr>
          <w:rFonts w:ascii="Charis SIL Regular" w:eastAsia="Charis SIL Regular" w:hAnsi="Charis SIL Regular"/>
          <w:color w:val="000000"/>
        </w:rPr>
        <w:t xml:space="preserve">arduous process of healing. The game was over, the violent </w:t>
      </w:r>
      <w:r>
        <w:br/>
      </w:r>
      <w:r>
        <w:rPr>
          <w:rFonts w:ascii="Charis SIL Regular" w:eastAsia="Charis SIL Regular" w:hAnsi="Charis SIL Regular"/>
          <w:color w:val="000000"/>
        </w:rPr>
        <w:t xml:space="preserve">confrontation a closed chapter, but the story, like the city itself, was still unfolding. And in the quiet hum of the city's awakening, in the gentle rustling of Jan's herb garden, and in the rhythmic whir of the laundromat machines, there was the faint whisper of a new </w:t>
      </w:r>
      <w:r>
        <w:br/>
      </w:r>
      <w:r>
        <w:rPr>
          <w:rFonts w:ascii="Charis SIL Regular" w:eastAsia="Charis SIL Regular" w:hAnsi="Charis SIL Regular"/>
          <w:color w:val="000000"/>
        </w:rPr>
        <w:t>beginning, a hesitant promise of a different ending, one not written in darkness, but in the fragile, hopeful uncertainty of a new dawn. The city breathed, and with it, so did they.</w:t>
      </w:r>
    </w:p>
    <w:p w14:paraId="06B7D9C6" w14:textId="77777777" w:rsidR="00E5409C" w:rsidRDefault="00E5409C">
      <w:pPr>
        <w:sectPr w:rsidR="00E5409C">
          <w:pgSz w:w="8000" w:h="12000"/>
          <w:pgMar w:top="296" w:right="654" w:bottom="788" w:left="660" w:header="720" w:footer="720" w:gutter="0"/>
          <w:cols w:space="720"/>
          <w:docGrid w:linePitch="360"/>
        </w:sectPr>
      </w:pPr>
    </w:p>
    <w:p w14:paraId="562A2738" w14:textId="77777777" w:rsidR="00E5409C" w:rsidRDefault="00E5409C">
      <w:pPr>
        <w:autoSpaceDE w:val="0"/>
        <w:autoSpaceDN w:val="0"/>
        <w:spacing w:after="224" w:line="220" w:lineRule="exact"/>
      </w:pPr>
    </w:p>
    <w:p w14:paraId="2A2F6237" w14:textId="77777777" w:rsidR="00E5409C" w:rsidRDefault="00000000">
      <w:pPr>
        <w:autoSpaceDE w:val="0"/>
        <w:autoSpaceDN w:val="0"/>
        <w:spacing w:after="0" w:line="330" w:lineRule="exact"/>
      </w:pPr>
      <w:r>
        <w:rPr>
          <w:rFonts w:ascii="Charis SIL Bold" w:eastAsia="Charis SIL Bold" w:hAnsi="Charis SIL Bold"/>
          <w:b/>
          <w:color w:val="000000"/>
        </w:rPr>
        <w:t>The Narrators Final Thoughts</w:t>
      </w:r>
    </w:p>
    <w:p w14:paraId="76D7ADC5"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From my perch in the dimly lit corner of the Golden Nugget, </w:t>
      </w:r>
      <w:r>
        <w:br/>
      </w:r>
      <w:r>
        <w:rPr>
          <w:rFonts w:ascii="Charis SIL Regular" w:eastAsia="Charis SIL Regular" w:hAnsi="Charis SIL Regular"/>
          <w:color w:val="000000"/>
        </w:rPr>
        <w:t xml:space="preserve">nursing a lukewarm whiskey, the whole thing still feels surreal. Like a bad dream I can’t quite shake, a fever dream punctuated by the harsh reality of blood and broken promises. Tweeter, the Boy Scout turned small-time crook, scrubbing shirts in an all-night laundromat– the irony isn't lost on me. He’s found a strange peace in the </w:t>
      </w:r>
      <w:r>
        <w:br/>
      </w:r>
      <w:r>
        <w:rPr>
          <w:rFonts w:ascii="Charis SIL Regular" w:eastAsia="Charis SIL Regular" w:hAnsi="Charis SIL Regular"/>
          <w:color w:val="000000"/>
        </w:rPr>
        <w:t>mundane, a stark contrast to the chaos he helped create. But the quiet hum of the washing machines can’t entirely drown out the ghosts of Jersey City's underbelly. The guilt etched on his face, the haunted look in his eyes – those are things that detergent can’t wash away. He’s traded one kind of grime for another, the stain of moral ambiguity replaced by the persistent grit of regret.</w:t>
      </w:r>
    </w:p>
    <w:p w14:paraId="4B325DF2" w14:textId="77777777" w:rsidR="00E5409C" w:rsidRDefault="00000000">
      <w:pPr>
        <w:autoSpaceDE w:val="0"/>
        <w:autoSpaceDN w:val="0"/>
        <w:spacing w:before="264" w:after="0" w:line="264" w:lineRule="exact"/>
      </w:pPr>
      <w:r>
        <w:rPr>
          <w:rFonts w:ascii="Charis SIL Regular" w:eastAsia="Charis SIL Regular" w:hAnsi="Charis SIL Regular"/>
          <w:color w:val="000000"/>
        </w:rPr>
        <w:t>Jan, the woman caught between two worlds, the loyal wife and the secret lover, found a different kind of sanctuary. The rhythmic clicking of her keyboard, the precise order of her spreadsheets – it's her battleground now, a war waged against the chaos that nearly consumed her. The herb garden on her balcony, a tiny oasis of green in a concrete jungle, symbolizes her resilience, a testament to her quiet strength. She's rebuilding, brick by painstaking brick, a slow, careful process of reclaiming her life from the wreckage of the past. But even in the tranquility of her apartment, the shadows linger, the echoes of whispered conversations and frantic phone calls still resonate in the silence. The nightmares haven't completely vanished; they're just less frequent, less vivid. She's learning to live with the ghosts, to integrate them into the tapestry of her new life, rather than letting them dictate her future.</w:t>
      </w:r>
    </w:p>
    <w:p w14:paraId="664ADEA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And the detective? The man who dedicated years to chasing the Monkey Man, only to find himself chasing ghosts of his own. He's traded his worn leather jacket for a rumpled suit, the adrenaline rush of pursuit replaced by the quiet drudgery of paperwork. The meticulous organization of files, the methodical cross-referencing of details – it's his penance, a form of self-imposed redemption. He finds a strange solace in the mundane, a quiet satisfaction in </w:t>
      </w:r>
      <w:r>
        <w:br/>
      </w:r>
      <w:r>
        <w:rPr>
          <w:rFonts w:ascii="Charis SIL Regular" w:eastAsia="Charis SIL Regular" w:hAnsi="Charis SIL Regular"/>
          <w:color w:val="000000"/>
        </w:rPr>
        <w:t xml:space="preserve">bringing order to the chaos, even if it's just on paper. But the </w:t>
      </w:r>
      <w:r>
        <w:br/>
      </w:r>
      <w:r>
        <w:rPr>
          <w:rFonts w:ascii="Charis SIL Regular" w:eastAsia="Charis SIL Regular" w:hAnsi="Charis SIL Regular"/>
          <w:color w:val="000000"/>
        </w:rPr>
        <w:t>Monkey Man's face, a grotesque mask of violence and deceit, still</w:t>
      </w:r>
    </w:p>
    <w:p w14:paraId="614CD9C0" w14:textId="77777777" w:rsidR="00E5409C" w:rsidRDefault="00E5409C">
      <w:pPr>
        <w:sectPr w:rsidR="00E5409C">
          <w:pgSz w:w="8000" w:h="12000"/>
          <w:pgMar w:top="442" w:right="656" w:bottom="364" w:left="660" w:header="720" w:footer="720" w:gutter="0"/>
          <w:cols w:space="720"/>
          <w:docGrid w:linePitch="360"/>
        </w:sectPr>
      </w:pPr>
    </w:p>
    <w:p w14:paraId="5C4A8B37" w14:textId="77777777" w:rsidR="00E5409C" w:rsidRDefault="00E5409C">
      <w:pPr>
        <w:autoSpaceDE w:val="0"/>
        <w:autoSpaceDN w:val="0"/>
        <w:spacing w:after="78" w:line="220" w:lineRule="exact"/>
      </w:pPr>
    </w:p>
    <w:p w14:paraId="32CBAF79" w14:textId="77777777" w:rsidR="00E5409C" w:rsidRDefault="00000000">
      <w:pPr>
        <w:autoSpaceDE w:val="0"/>
        <w:autoSpaceDN w:val="0"/>
        <w:spacing w:before="60" w:after="0" w:line="264" w:lineRule="exact"/>
      </w:pPr>
      <w:r>
        <w:rPr>
          <w:rFonts w:ascii="Charis SIL Regular" w:eastAsia="Charis SIL Regular" w:hAnsi="Charis SIL Regular"/>
          <w:color w:val="000000"/>
        </w:rPr>
        <w:t>haunts his dreams. The therapy sessions continue, a slow, painful process of confronting the darkness within himself, acknowledging the compromises he made, the lines he blurred, the rules he broke. He's learning to live with the consequences of his choices, accepting the imperfections that define his humanity.</w:t>
      </w:r>
    </w:p>
    <w:p w14:paraId="4B177D6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Monkey Man himself… that's the real enigma. His actions, a tapestry woven with threads of desperation and delusion, have left an indelible mark on the city. His reign of terror, though over, casts a long shadow. The scars he left behind, both physical and </w:t>
      </w:r>
      <w:r>
        <w:br/>
      </w:r>
      <w:r>
        <w:rPr>
          <w:rFonts w:ascii="Charis SIL Regular" w:eastAsia="Charis SIL Regular" w:hAnsi="Charis SIL Regular"/>
          <w:color w:val="000000"/>
        </w:rPr>
        <w:t>emotional, run deep. He's a symbol of the pervasive lawlessness that lurks beneath the surface of even the most seemingly civilized societies. A reminder that the veneer of respectability can easily be shattered, revealing the darkness that simmers just beneath.</w:t>
      </w:r>
    </w:p>
    <w:p w14:paraId="5F3317C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city itself is a character in this story, a living, breathing entity that bears the scars of violence and betrayal. But even amidst the rubble, there are signs of rebirth. New businesses spring up, vibrant and hopeful, pushing back against the shadows. Community </w:t>
      </w:r>
      <w:r>
        <w:br/>
      </w:r>
      <w:r>
        <w:rPr>
          <w:rFonts w:ascii="Charis SIL Regular" w:eastAsia="Charis SIL Regular" w:hAnsi="Charis SIL Regular"/>
          <w:color w:val="000000"/>
        </w:rPr>
        <w:t>programs, once a faint whisper, now resonate with a powerful chorus, offering support and guidance to those who need it most.</w:t>
      </w:r>
    </w:p>
    <w:p w14:paraId="46245069" w14:textId="77777777" w:rsidR="00E5409C" w:rsidRDefault="00000000">
      <w:pPr>
        <w:autoSpaceDE w:val="0"/>
        <w:autoSpaceDN w:val="0"/>
        <w:spacing w:before="58" w:after="0" w:line="264" w:lineRule="exact"/>
        <w:ind w:right="576"/>
      </w:pPr>
      <w:r>
        <w:rPr>
          <w:rFonts w:ascii="Charis SIL Regular" w:eastAsia="Charis SIL Regular" w:hAnsi="Charis SIL Regular"/>
          <w:color w:val="000000"/>
        </w:rPr>
        <w:t>The air, once thick with fear and suspicion, is slowly clearing, replaced by a tentative hope. The city is healing, slowly, painstakingly, but it’s healing nonetheless. It’s a slow, arduous process, a testament to the resilience of the human spirit.</w:t>
      </w:r>
    </w:p>
    <w:p w14:paraId="7A2DB68A"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But the healing process is not without its complications. The </w:t>
      </w:r>
      <w:r>
        <w:br/>
      </w:r>
      <w:r>
        <w:rPr>
          <w:rFonts w:ascii="Charis SIL Regular" w:eastAsia="Charis SIL Regular" w:hAnsi="Charis SIL Regular"/>
          <w:color w:val="000000"/>
        </w:rPr>
        <w:t>lingering sense of unease, the pervasive fear – these are not easily eradicated. The city's underbelly, the hidden corners and darkened alleyways, still hold their secrets, the echoes of the past lingering like a persistent cough. The trauma inflicted by the Monkey Man's reign is not easily forgotten. It’s woven into the fabric of the city, an integral part of its identity, a reminder of its vulnerabilities.</w:t>
      </w:r>
    </w:p>
    <w:p w14:paraId="46C0C9A3" w14:textId="77777777" w:rsidR="00E5409C" w:rsidRDefault="00000000">
      <w:pPr>
        <w:autoSpaceDE w:val="0"/>
        <w:autoSpaceDN w:val="0"/>
        <w:spacing w:before="264" w:after="0" w:line="264" w:lineRule="exact"/>
      </w:pPr>
      <w:r>
        <w:rPr>
          <w:rFonts w:ascii="Charis SIL Regular" w:eastAsia="Charis SIL Regular" w:hAnsi="Charis SIL Regular"/>
          <w:color w:val="000000"/>
        </w:rPr>
        <w:t>The aftermath of that violent confrontation near Rahway Prison left a trail of casualties, unanswered questions, and lingering regrets. Justice, in the traditional sense, may not have been served, but a different kind of reckoning occurred. Tweeter found a semblance of peace in the mundane. Jan found solace in the predictable routine of her work and the nurturing of her herb garden. The detective</w:t>
      </w:r>
    </w:p>
    <w:p w14:paraId="6D0455A4" w14:textId="77777777" w:rsidR="00E5409C" w:rsidRDefault="00E5409C">
      <w:pPr>
        <w:sectPr w:rsidR="00E5409C">
          <w:pgSz w:w="8000" w:h="12000"/>
          <w:pgMar w:top="296" w:right="650" w:bottom="392" w:left="660" w:header="720" w:footer="720" w:gutter="0"/>
          <w:cols w:space="720"/>
          <w:docGrid w:linePitch="360"/>
        </w:sectPr>
      </w:pPr>
    </w:p>
    <w:p w14:paraId="5A567634" w14:textId="77777777" w:rsidR="00E5409C" w:rsidRDefault="00E5409C">
      <w:pPr>
        <w:autoSpaceDE w:val="0"/>
        <w:autoSpaceDN w:val="0"/>
        <w:spacing w:after="78" w:line="220" w:lineRule="exact"/>
      </w:pPr>
    </w:p>
    <w:p w14:paraId="42018C05" w14:textId="77777777" w:rsidR="00E5409C" w:rsidRDefault="00000000">
      <w:pPr>
        <w:autoSpaceDE w:val="0"/>
        <w:autoSpaceDN w:val="0"/>
        <w:spacing w:before="60" w:after="0" w:line="264" w:lineRule="exact"/>
      </w:pPr>
      <w:r>
        <w:rPr>
          <w:rFonts w:ascii="Charis SIL Regular" w:eastAsia="Charis SIL Regular" w:hAnsi="Charis SIL Regular"/>
          <w:color w:val="000000"/>
        </w:rPr>
        <w:t>confronted his own demons, seeking a measure of redemption in the quiet solitude of his new life. Each in their own way, they are grappling with the consequences of their actions, learning to live with the weight of the past.</w:t>
      </w:r>
    </w:p>
    <w:p w14:paraId="50658191"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They are all ghosts, in a way. Haunted by their past, moving </w:t>
      </w:r>
      <w:r>
        <w:br/>
      </w:r>
      <w:r>
        <w:rPr>
          <w:rFonts w:ascii="Charis SIL Regular" w:eastAsia="Charis SIL Regular" w:hAnsi="Charis SIL Regular"/>
          <w:color w:val="000000"/>
        </w:rPr>
        <w:t>through the city like shadows, each carrying their own burdens, their own secrets. They are connected by an invisible thread of shared trauma, a bond forged in the crucible of violence and deceit.</w:t>
      </w:r>
    </w:p>
    <w:p w14:paraId="61288B23"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They are survivors, in a sense, but their scars remain, a constant reminder of the price they paid. They are not heroes, not villains, but something in between – the complex and often contradictory characters that populate the city's underbelly. They are a reflection of the moral ambiguity that permeates human nature, a testament to the enduring power of desperation and the seductive allure of easy money.</w:t>
      </w:r>
    </w:p>
    <w:p w14:paraId="6B6EBA6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Looking out at the glittering lights of Jersey City, the kaleidoscope of neon signs reflecting in the rain-slicked streets, I can’t help but feel a sense of melancholic satisfaction. The story is over, at least for now. But the city, like life itself, continues to unfold, its </w:t>
      </w:r>
      <w:r>
        <w:br/>
      </w:r>
      <w:r>
        <w:rPr>
          <w:rFonts w:ascii="Charis SIL Regular" w:eastAsia="Charis SIL Regular" w:hAnsi="Charis SIL Regular"/>
          <w:color w:val="000000"/>
        </w:rPr>
        <w:t>narrative a complex and often unpredictable journey. The ghosts of the past linger, but so does the fragile whisper of hope, the quiet promise of a different ending, a future not defined by darkness, but by the enduring resilience of the human spirit. The game is over, but the story, like the city itself, goes on. And in the heart of that ongoing narrative, there's a bittersweet understanding that even amidst the chaos, even in the darkest corners, life finds a way to persist, to bloom, even if only tentatively, in the fragile, hopeful uncertainty of a new dawn.</w:t>
      </w:r>
    </w:p>
    <w:p w14:paraId="11F19820" w14:textId="77777777" w:rsidR="00E5409C" w:rsidRDefault="00E5409C">
      <w:pPr>
        <w:sectPr w:rsidR="00E5409C">
          <w:pgSz w:w="8000" w:h="12000"/>
          <w:pgMar w:top="296" w:right="644" w:bottom="1440" w:left="660" w:header="720" w:footer="720" w:gutter="0"/>
          <w:cols w:space="720"/>
          <w:docGrid w:linePitch="360"/>
        </w:sectPr>
      </w:pPr>
    </w:p>
    <w:p w14:paraId="7C65B899" w14:textId="77777777" w:rsidR="00E5409C" w:rsidRDefault="00E5409C">
      <w:pPr>
        <w:autoSpaceDE w:val="0"/>
        <w:autoSpaceDN w:val="0"/>
        <w:spacing w:after="224" w:line="220" w:lineRule="exact"/>
      </w:pPr>
    </w:p>
    <w:p w14:paraId="6567AF87" w14:textId="77777777" w:rsidR="00E5409C" w:rsidRDefault="00000000">
      <w:pPr>
        <w:autoSpaceDE w:val="0"/>
        <w:autoSpaceDN w:val="0"/>
        <w:spacing w:after="0" w:line="330" w:lineRule="exact"/>
      </w:pPr>
      <w:r>
        <w:rPr>
          <w:rFonts w:ascii="Charis SIL Bold" w:eastAsia="Charis SIL Bold" w:hAnsi="Charis SIL Bold"/>
          <w:b/>
          <w:color w:val="000000"/>
        </w:rPr>
        <w:t>Unresolved Questions</w:t>
      </w:r>
    </w:p>
    <w:p w14:paraId="55C5C840"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whiskey, lukewarm and forgettable, does little to soothe the gnawing unease that’s settled in my gut. The city outside, a </w:t>
      </w:r>
      <w:r>
        <w:br/>
      </w:r>
      <w:r>
        <w:rPr>
          <w:rFonts w:ascii="Charis SIL Regular" w:eastAsia="Charis SIL Regular" w:hAnsi="Charis SIL Regular"/>
          <w:color w:val="000000"/>
        </w:rPr>
        <w:t xml:space="preserve">glittering tapestry of neon and rain-slicked streets, seems to hum with a low, almost imperceptible thrum of unanswered questions. Tweeter, the Boy Scout turned petty criminal, is gone, vanished into the anonymity of a city that swallows whole lives and spits them out as indistinct shadows. His quiet acceptance of his new, </w:t>
      </w:r>
      <w:r>
        <w:br/>
      </w:r>
      <w:r>
        <w:rPr>
          <w:rFonts w:ascii="Charis SIL Regular" w:eastAsia="Charis SIL Regular" w:hAnsi="Charis SIL Regular"/>
          <w:color w:val="000000"/>
        </w:rPr>
        <w:t>mundane life is a testament to his resilience, but also a chilling reminder of the damage inflicted. He’s traded one cage for another, the gilded cage of fleeting wealth and reckless abandon for the more austere confines of a life lived on the fringes, forever marked by his association with the Monkey Man.</w:t>
      </w:r>
    </w:p>
    <w:p w14:paraId="1FA022E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with her carefully cultivated herb garden and the rhythmic click of her computer keys, presents a facade of serenity. But the subtle tremor in her hand as she sips her tea, the occasional flicker of fear in her eyes – these are telltale signs of a woman still </w:t>
      </w:r>
      <w:r>
        <w:br/>
      </w:r>
      <w:r>
        <w:rPr>
          <w:rFonts w:ascii="Charis SIL Regular" w:eastAsia="Charis SIL Regular" w:hAnsi="Charis SIL Regular"/>
          <w:color w:val="000000"/>
        </w:rPr>
        <w:t xml:space="preserve">grappling with the ghosts of her past. Her quiet strength is </w:t>
      </w:r>
      <w:r>
        <w:br/>
      </w:r>
      <w:r>
        <w:rPr>
          <w:rFonts w:ascii="Charis SIL Regular" w:eastAsia="Charis SIL Regular" w:hAnsi="Charis SIL Regular"/>
          <w:color w:val="000000"/>
        </w:rPr>
        <w:t xml:space="preserve">undeniable, her ability to rebuild a life from the ashes of her </w:t>
      </w:r>
      <w:r>
        <w:br/>
      </w:r>
      <w:r>
        <w:rPr>
          <w:rFonts w:ascii="Charis SIL Regular" w:eastAsia="Charis SIL Regular" w:hAnsi="Charis SIL Regular"/>
          <w:color w:val="000000"/>
        </w:rPr>
        <w:t>shattered marriage remarkable, yet the weight of her secrets, the burden of her complicity, is a heavy one to bear. The question hangs heavy: how much of her apparent tranquility is genuine, and how much is a carefully constructed defense mechanism against the lingering trauma? Did she truly sever ties with the Monkey Man, or is there a silent, unseen thread still connecting them, a tenuous bond forged in desperation and deceit?</w:t>
      </w:r>
    </w:p>
    <w:p w14:paraId="5D67E816" w14:textId="77777777" w:rsidR="00E5409C" w:rsidRDefault="00000000">
      <w:pPr>
        <w:autoSpaceDE w:val="0"/>
        <w:autoSpaceDN w:val="0"/>
        <w:spacing w:before="264" w:after="0" w:line="264" w:lineRule="exact"/>
      </w:pPr>
      <w:r>
        <w:rPr>
          <w:rFonts w:ascii="Charis SIL Regular" w:eastAsia="Charis SIL Regular" w:hAnsi="Charis SIL Regular"/>
          <w:color w:val="000000"/>
        </w:rPr>
        <w:t>The detective, burdened by the weight of his past actions and the failures of his relentless pursuit, finds a different kind of solace in the methodical order of his paperwork. The neat stacks of files, the precisely categorized evidence – these are his attempts to impose order on the chaos, to bring a semblance of control to a world that consistently eluded his grasp. He's traded his worn leather jacket for a rumpled suit, the adrenaline-fueled chase for the quiet monotony of a desk job. But the haunting image of the Monkey Man’s face, a grotesque caricature of violence and malice, continues to plague his dreams. His therapy sessions reveal a man grappling with moral</w:t>
      </w:r>
    </w:p>
    <w:p w14:paraId="763F6A9B" w14:textId="77777777" w:rsidR="00E5409C" w:rsidRDefault="00E5409C">
      <w:pPr>
        <w:sectPr w:rsidR="00E5409C">
          <w:pgSz w:w="8000" w:h="12000"/>
          <w:pgMar w:top="442" w:right="658" w:bottom="364" w:left="660" w:header="720" w:footer="720" w:gutter="0"/>
          <w:cols w:space="720"/>
          <w:docGrid w:linePitch="360"/>
        </w:sectPr>
      </w:pPr>
    </w:p>
    <w:p w14:paraId="79E9BB9C" w14:textId="77777777" w:rsidR="00E5409C" w:rsidRDefault="00E5409C">
      <w:pPr>
        <w:autoSpaceDE w:val="0"/>
        <w:autoSpaceDN w:val="0"/>
        <w:spacing w:after="78" w:line="220" w:lineRule="exact"/>
      </w:pPr>
    </w:p>
    <w:p w14:paraId="16CF40E4"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ambiguity, haunted by the compromises he made, the lines he crossed in his desperate pursuit of justice. The question remains: was his pursuit of the Monkey Man fueled by a genuine desire for justice or a personal vendetta, a desperate attempt to exorcise his own inner demons?</w:t>
      </w:r>
    </w:p>
    <w:p w14:paraId="27F92FF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And then there's the Monkey Man himself. His escape remains a source of endless speculation and heated debate among the city’s underbelly. Did he actually get away, or was his disappearance a carefully orchestrated illusion? The lack of a clear resolution adds a layer of unsettling ambiguity to the narrative. His reign of terror, though seemingly ended, casts a long, ominous shadow over Jersey City. He’s become a legend, a cautionary tale whispered in hushed tones in backrooms and dimly lit bars. His actions reverberate through the city, a constant reminder of the fragility of order and the lurking presence of chaos. The question isn’t just about his whereabouts, but about the nature of his escape itself; was it a cunning feat of planning and execution, a testament to his cunning and resilience, or was it sheer dumb luck? The unanswered </w:t>
      </w:r>
      <w:r>
        <w:br/>
      </w:r>
      <w:r>
        <w:rPr>
          <w:rFonts w:ascii="Charis SIL Regular" w:eastAsia="Charis SIL Regular" w:hAnsi="Charis SIL Regular"/>
          <w:color w:val="000000"/>
        </w:rPr>
        <w:t xml:space="preserve">questions regarding his methods and his current status are a </w:t>
      </w:r>
      <w:r>
        <w:br/>
      </w:r>
      <w:r>
        <w:rPr>
          <w:rFonts w:ascii="Charis SIL Regular" w:eastAsia="Charis SIL Regular" w:hAnsi="Charis SIL Regular"/>
          <w:color w:val="000000"/>
        </w:rPr>
        <w:t>tormenting echo in the wake of his violent spree.</w:t>
      </w:r>
    </w:p>
    <w:p w14:paraId="1DB2C97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violent confrontation near Rahway Prison leaves more </w:t>
      </w:r>
      <w:r>
        <w:br/>
      </w:r>
      <w:r>
        <w:rPr>
          <w:rFonts w:ascii="Charis SIL Regular" w:eastAsia="Charis SIL Regular" w:hAnsi="Charis SIL Regular"/>
          <w:color w:val="000000"/>
        </w:rPr>
        <w:t xml:space="preserve">questions than answers. The casual brutality, the sheer indifference to human life – these are chilling reminders of the pervasive </w:t>
      </w:r>
      <w:r>
        <w:br/>
      </w:r>
      <w:r>
        <w:rPr>
          <w:rFonts w:ascii="Charis SIL Regular" w:eastAsia="Charis SIL Regular" w:hAnsi="Charis SIL Regular"/>
          <w:color w:val="000000"/>
        </w:rPr>
        <w:t xml:space="preserve">lawlessness that permeates certain sections of the city. The death toll is a grim statistic, a cold testament to the consequences of the Monkey Man's actions. But the absence of a clear narrative </w:t>
      </w:r>
      <w:r>
        <w:br/>
      </w:r>
      <w:r>
        <w:rPr>
          <w:rFonts w:ascii="Charis SIL Regular" w:eastAsia="Charis SIL Regular" w:hAnsi="Charis SIL Regular"/>
          <w:color w:val="000000"/>
        </w:rPr>
        <w:t xml:space="preserve">resolution adds another layer to the enigma. There are whispered rumors of corruption, of deals made in the shadows, suggesting that the official version of events is but a thin veneer over a deeper, more unsettling reality. Did the police cover things up? Were there accomplices involved who escaped unscathed? Did the Monkey Man have help escaping, and if so, who among the established </w:t>
      </w:r>
      <w:r>
        <w:br/>
      </w:r>
      <w:r>
        <w:rPr>
          <w:rFonts w:ascii="Charis SIL Regular" w:eastAsia="Charis SIL Regular" w:hAnsi="Charis SIL Regular"/>
          <w:color w:val="000000"/>
        </w:rPr>
        <w:t>underworld figures were complicit? The lack of closure fuels further speculation and dark suspicions.</w:t>
      </w:r>
    </w:p>
    <w:p w14:paraId="6EE88C4F" w14:textId="77777777" w:rsidR="00E5409C" w:rsidRDefault="00000000">
      <w:pPr>
        <w:autoSpaceDE w:val="0"/>
        <w:autoSpaceDN w:val="0"/>
        <w:spacing w:before="264" w:after="0" w:line="264" w:lineRule="exact"/>
        <w:ind w:right="288"/>
      </w:pPr>
      <w:r>
        <w:rPr>
          <w:rFonts w:ascii="Charis SIL Regular" w:eastAsia="Charis SIL Regular" w:hAnsi="Charis SIL Regular"/>
          <w:color w:val="000000"/>
        </w:rPr>
        <w:t>The unanswered questions extend beyond the immediate players. What about the victims, their families, their friends? What is the lasting impact of the Monkey Man’s actions on the broader</w:t>
      </w:r>
    </w:p>
    <w:p w14:paraId="6A5BB2F9" w14:textId="77777777" w:rsidR="00E5409C" w:rsidRDefault="00E5409C">
      <w:pPr>
        <w:sectPr w:rsidR="00E5409C">
          <w:pgSz w:w="8000" w:h="12000"/>
          <w:pgMar w:top="296" w:right="650" w:bottom="392" w:left="660" w:header="720" w:footer="720" w:gutter="0"/>
          <w:cols w:space="720"/>
          <w:docGrid w:linePitch="360"/>
        </w:sectPr>
      </w:pPr>
    </w:p>
    <w:p w14:paraId="5AEDF976" w14:textId="77777777" w:rsidR="00E5409C" w:rsidRDefault="00E5409C">
      <w:pPr>
        <w:autoSpaceDE w:val="0"/>
        <w:autoSpaceDN w:val="0"/>
        <w:spacing w:after="78" w:line="220" w:lineRule="exact"/>
      </w:pPr>
    </w:p>
    <w:p w14:paraId="7687F922"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 xml:space="preserve">community? The ripple effects of his violence continue to unsettle the delicate balance of life in the city. Even seemingly </w:t>
      </w:r>
      <w:r>
        <w:br/>
      </w:r>
      <w:r>
        <w:rPr>
          <w:rFonts w:ascii="Charis SIL Regular" w:eastAsia="Charis SIL Regular" w:hAnsi="Charis SIL Regular"/>
          <w:color w:val="000000"/>
        </w:rPr>
        <w:t xml:space="preserve">inconsequential events are cast under a new light. Each seemingly mundane occurrence holds within it the potential for a deeper, hidden meaning, linked back to the unanswered questions </w:t>
      </w:r>
      <w:r>
        <w:br/>
      </w:r>
      <w:r>
        <w:rPr>
          <w:rFonts w:ascii="Charis SIL Regular" w:eastAsia="Charis SIL Regular" w:hAnsi="Charis SIL Regular"/>
          <w:color w:val="000000"/>
        </w:rPr>
        <w:t>surrounding the Monkey Man’s activities.</w:t>
      </w:r>
    </w:p>
    <w:p w14:paraId="596D8250"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Beyond the specific details, the overarching question looms: What does the Monkey Man's story tell us about the nature of justice, morality, and the inherent darkness that lurks beneath the surface of society? His reign of terror isn't simply a tale of crime and punishment; it's a stark reflection of our own capacity for violence, our willingness to compromise our principles, and our occasional acceptance of the morally ambiguous choices that drive many individuals. The unresolved questions about his actions serve as a haunting reminder that some things remain elusive, leaving behind only a lingering sense of unease and the echoing weight of </w:t>
      </w:r>
      <w:r>
        <w:br/>
      </w:r>
      <w:r>
        <w:rPr>
          <w:rFonts w:ascii="Charis SIL Regular" w:eastAsia="Charis SIL Regular" w:hAnsi="Charis SIL Regular"/>
          <w:color w:val="000000"/>
        </w:rPr>
        <w:t>unresolved issues.</w:t>
      </w:r>
    </w:p>
    <w:p w14:paraId="592D25BB"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Sitting here, surrounded by the faint scent of stale alcohol and desperation, I feel the weight of those unanswered questions </w:t>
      </w:r>
      <w:r>
        <w:br/>
      </w:r>
      <w:r>
        <w:rPr>
          <w:rFonts w:ascii="Charis SIL Regular" w:eastAsia="Charis SIL Regular" w:hAnsi="Charis SIL Regular"/>
          <w:color w:val="000000"/>
        </w:rPr>
        <w:t xml:space="preserve">settling upon me like a heavy shroud. They are the haunting melody that underlies the entire narrative, a discordant note that refuses to be silenced. They're woven into the fabric of the city itself, a </w:t>
      </w:r>
      <w:r>
        <w:br/>
      </w:r>
      <w:r>
        <w:rPr>
          <w:rFonts w:ascii="Charis SIL Regular" w:eastAsia="Charis SIL Regular" w:hAnsi="Charis SIL Regular"/>
          <w:color w:val="000000"/>
        </w:rPr>
        <w:t xml:space="preserve">permanent stain on its collective consciousness, a reminder that even in the aftermath of chaos, the echoes of the past linger, </w:t>
      </w:r>
      <w:r>
        <w:br/>
      </w:r>
      <w:r>
        <w:rPr>
          <w:rFonts w:ascii="Charis SIL Regular" w:eastAsia="Charis SIL Regular" w:hAnsi="Charis SIL Regular"/>
          <w:color w:val="000000"/>
        </w:rPr>
        <w:t xml:space="preserve">shaping the present and casting a long shadow over the future. The city goes on, its rhythm steady, even though some beats are forever missing; some notes, forever muted, lingering as the unresolved questions in the heart of the story. The story is over, but the </w:t>
      </w:r>
      <w:r>
        <w:br/>
      </w:r>
      <w:r>
        <w:rPr>
          <w:rFonts w:ascii="Charis SIL Regular" w:eastAsia="Charis SIL Regular" w:hAnsi="Charis SIL Regular"/>
          <w:color w:val="000000"/>
        </w:rPr>
        <w:t xml:space="preserve">resonance of unanswered questions remains a potent force, forever shaping the narrative of Jersey City. The game might be over, but the game, the city, and its people are never truly done. The </w:t>
      </w:r>
      <w:r>
        <w:br/>
      </w:r>
      <w:r>
        <w:rPr>
          <w:rFonts w:ascii="Charis SIL Regular" w:eastAsia="Charis SIL Regular" w:hAnsi="Charis SIL Regular"/>
          <w:color w:val="000000"/>
        </w:rPr>
        <w:t>questions remain, unresolved, hanging in the air like a heavy, unseen presence. And that, perhaps, is the most unsettling truth of all.</w:t>
      </w:r>
    </w:p>
    <w:p w14:paraId="340D5BA3" w14:textId="77777777" w:rsidR="00E5409C" w:rsidRDefault="00E5409C">
      <w:pPr>
        <w:sectPr w:rsidR="00E5409C">
          <w:pgSz w:w="8000" w:h="12000"/>
          <w:pgMar w:top="296" w:right="640" w:bottom="920" w:left="660" w:header="720" w:footer="720" w:gutter="0"/>
          <w:cols w:space="720"/>
          <w:docGrid w:linePitch="360"/>
        </w:sectPr>
      </w:pPr>
    </w:p>
    <w:p w14:paraId="7F815AD9" w14:textId="77777777" w:rsidR="00E5409C" w:rsidRDefault="00E5409C">
      <w:pPr>
        <w:autoSpaceDE w:val="0"/>
        <w:autoSpaceDN w:val="0"/>
        <w:spacing w:after="224" w:line="220" w:lineRule="exact"/>
      </w:pPr>
    </w:p>
    <w:p w14:paraId="2087207C" w14:textId="77777777" w:rsidR="00E5409C" w:rsidRDefault="00000000">
      <w:pPr>
        <w:autoSpaceDE w:val="0"/>
        <w:autoSpaceDN w:val="0"/>
        <w:spacing w:after="0" w:line="330" w:lineRule="exact"/>
      </w:pPr>
      <w:r>
        <w:rPr>
          <w:rFonts w:ascii="Charis SIL Bold" w:eastAsia="Charis SIL Bold" w:hAnsi="Charis SIL Bold"/>
          <w:b/>
          <w:color w:val="000000"/>
        </w:rPr>
        <w:t>The Cycle of Violence</w:t>
      </w:r>
    </w:p>
    <w:p w14:paraId="7AF5ED04" w14:textId="77777777" w:rsidR="00E5409C" w:rsidRDefault="00000000">
      <w:pPr>
        <w:autoSpaceDE w:val="0"/>
        <w:autoSpaceDN w:val="0"/>
        <w:spacing w:before="286" w:after="0" w:line="264" w:lineRule="exact"/>
      </w:pPr>
      <w:r>
        <w:rPr>
          <w:rFonts w:ascii="Charis SIL Regular" w:eastAsia="Charis SIL Regular" w:hAnsi="Charis SIL Regular"/>
          <w:color w:val="000000"/>
        </w:rPr>
        <w:t>The air in the gambling club hangs thick with the smell of stale beer, desperation, and regret. It’s a miasma that clings to the walls, seeps into your clothes, and settles deep in your bones. It’s the scent of Jersey City itself, a pungent perfume of broken dreams and shattered lives. The Monkey Man’s legacy isn’t just a matter of police reports and hushed whispers; it’s woven into the very fabric of this city, a grim tapestry embroidered with violence and its lingering consequences.</w:t>
      </w:r>
    </w:p>
    <w:p w14:paraId="4792A698" w14:textId="77777777" w:rsidR="00E5409C" w:rsidRDefault="00000000">
      <w:pPr>
        <w:autoSpaceDE w:val="0"/>
        <w:autoSpaceDN w:val="0"/>
        <w:spacing w:before="264" w:after="0" w:line="264" w:lineRule="exact"/>
      </w:pPr>
      <w:r>
        <w:rPr>
          <w:rFonts w:ascii="Charis SIL Regular" w:eastAsia="Charis SIL Regular" w:hAnsi="Charis SIL Regular"/>
          <w:color w:val="000000"/>
        </w:rPr>
        <w:t>Consider Tweeter. He’s found a quiet life, a sort of normalcy, but the normalcy is a fragile thing, built on a foundation of unspoken fears and suppressed memories. He traded one kind of cage for another, the thrill of the heist replaced by the monotonous grind of a dead-end job. The escape from the Monkey Man’s orbit bought him a semblance of peace, but at what cost? The violence, the betrayals, the sheer terror – these things don't simply vanish with a change of address. They become internal scars, invisible but deeply felt, shaping his choices, coloring his perceptions, whispering in his ear long after the adrenaline has faded. He may be free from the Monkey Man’s direct influence, but he's still a prisoner of the past, a testament to the enduring power of violence to warp a life.</w:t>
      </w:r>
    </w:p>
    <w:p w14:paraId="600DDDAC"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And what about Jan? Her carefully cultivated garden, a symbol of renewal and rebirth, is a poignant counterpoint to the chaos she survived. She’s rebuilt her life, brick by fragile brick, but the ghosts of her past still linger, whispering in the wind that rustles through her carefully tended plants. Her complicity with the Monkey Man, the secret calls, the knowledge she harbored – these are burdens she carries silently, a weight that threatens to overwhelm her even in moments of apparent serenity. Her escape from her abusive </w:t>
      </w:r>
      <w:r>
        <w:br/>
      </w:r>
      <w:r>
        <w:rPr>
          <w:rFonts w:ascii="Charis SIL Regular" w:eastAsia="Charis SIL Regular" w:hAnsi="Charis SIL Regular"/>
          <w:color w:val="000000"/>
        </w:rPr>
        <w:t xml:space="preserve">husband was a victory, but the victory is tainted by the shadow of her association with the Monkey Man, a constant reminder that her freedom came at a price. Her story is a stark reminder that the cycle of violence often extends beyond its immediate perpetrators, </w:t>
      </w:r>
      <w:r>
        <w:br/>
      </w:r>
      <w:r>
        <w:rPr>
          <w:rFonts w:ascii="Charis SIL Regular" w:eastAsia="Charis SIL Regular" w:hAnsi="Charis SIL Regular"/>
          <w:color w:val="000000"/>
        </w:rPr>
        <w:t>entangling those caught in its orbit, even those who attempt to distance themselves from it.</w:t>
      </w:r>
    </w:p>
    <w:p w14:paraId="0EFE0221" w14:textId="77777777" w:rsidR="00E5409C" w:rsidRDefault="00E5409C">
      <w:pPr>
        <w:sectPr w:rsidR="00E5409C">
          <w:pgSz w:w="8000" w:h="12000"/>
          <w:pgMar w:top="442" w:right="650" w:bottom="496" w:left="660" w:header="720" w:footer="720" w:gutter="0"/>
          <w:cols w:space="720"/>
          <w:docGrid w:linePitch="360"/>
        </w:sectPr>
      </w:pPr>
    </w:p>
    <w:p w14:paraId="41A45C04" w14:textId="77777777" w:rsidR="00E5409C" w:rsidRDefault="00E5409C">
      <w:pPr>
        <w:autoSpaceDE w:val="0"/>
        <w:autoSpaceDN w:val="0"/>
        <w:spacing w:after="78" w:line="220" w:lineRule="exact"/>
      </w:pPr>
    </w:p>
    <w:p w14:paraId="596AEFDA"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detective, the man who chased the Monkey Man across the city, now sits behind a desk, buried under a mountain of paperwork. He sought justice, but found only a deeper understanding of the </w:t>
      </w:r>
      <w:r>
        <w:br/>
      </w:r>
      <w:r>
        <w:rPr>
          <w:rFonts w:ascii="Charis SIL Regular" w:eastAsia="Charis SIL Regular" w:hAnsi="Charis SIL Regular"/>
          <w:color w:val="000000"/>
        </w:rPr>
        <w:t xml:space="preserve">complexities of morality and the frustrating limitations of the </w:t>
      </w:r>
      <w:r>
        <w:br/>
      </w:r>
      <w:r>
        <w:rPr>
          <w:rFonts w:ascii="Charis SIL Regular" w:eastAsia="Charis SIL Regular" w:hAnsi="Charis SIL Regular"/>
          <w:color w:val="000000"/>
        </w:rPr>
        <w:t>system he served. The adrenaline rush of the chase is gone, replaced by the weary monotony of bureaucratic tedium. But the memories remain, vivid and sharp, haunting his waking hours and invading his sleep. He traded his leather jacket for a suit, his gun for a pen, but he hasn’t escaped the cycle of violence; he's merely changed its form. His internal war, his struggle with the compromises he made and the moral ambiguities he faced, continues to rage, a silent battle fought in the confines of his own mind. He's traded one form of violence for another, the external chase for the internal struggle with guilt and self-doubt.</w:t>
      </w:r>
    </w:p>
    <w:p w14:paraId="76805555" w14:textId="77777777" w:rsidR="00E5409C" w:rsidRDefault="00000000">
      <w:pPr>
        <w:autoSpaceDE w:val="0"/>
        <w:autoSpaceDN w:val="0"/>
        <w:spacing w:before="264" w:after="0" w:line="264" w:lineRule="exact"/>
      </w:pPr>
      <w:r>
        <w:rPr>
          <w:rFonts w:ascii="Charis SIL Regular" w:eastAsia="Charis SIL Regular" w:hAnsi="Charis SIL Regular"/>
          <w:color w:val="000000"/>
        </w:rPr>
        <w:t>The Monkey Man himself remains an enigma, a shadowy figure who slipped through the fingers of the law, leaving behind a trail of destruction and unanswered questions. His escape wasn't just a flight from the police; it was a flight from the consequences of his actions, a rejection of responsibility. But his disappearance isn't the end of his story; it’s merely the beginning of a new chapter, one written in whispers and speculation. He embodies the ultimate expression of the cycle of violence, a man whose actions created a ripple effect that continues to unsettle the city even in his absence. He is a phantom, a specter of violence, a symbol of the ever-present potential for chaos to disrupt the fragile peace of everyday life. His escape is not a victory, but a chilling example of how the cycle of violence never truly ends, merely transforms, adapting to new circumstances, finding new expressions.</w:t>
      </w:r>
    </w:p>
    <w:p w14:paraId="3456A799"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Consider the victims, the collateral damage in the Monkey Man’s reign of terror. Their stories are rarely told, their losses often </w:t>
      </w:r>
      <w:r>
        <w:br/>
      </w:r>
      <w:r>
        <w:rPr>
          <w:rFonts w:ascii="Charis SIL Regular" w:eastAsia="Charis SIL Regular" w:hAnsi="Charis SIL Regular"/>
          <w:color w:val="000000"/>
        </w:rPr>
        <w:t>overlooked in the broader narrative. Yet, their suffering is the most tangible consequence of the cycle of violence. Their families are left to pick up the pieces, to rebuild lives shattered by senseless acts of brutality. The scars left on their hearts, the wounds that never truly heal, are a constant reminder of the enduring impact of the Monkey Man’s actions. Their stories highlight the human cost of violence, the devastating ripple effects that extend far beyond the initial act. Their silenced voices remain an eloquent testament to the enduring</w:t>
      </w:r>
    </w:p>
    <w:p w14:paraId="7B686D06" w14:textId="77777777" w:rsidR="00E5409C" w:rsidRDefault="00E5409C">
      <w:pPr>
        <w:sectPr w:rsidR="00E5409C">
          <w:pgSz w:w="8000" w:h="12000"/>
          <w:pgMar w:top="296" w:right="644" w:bottom="392" w:left="660" w:header="720" w:footer="720" w:gutter="0"/>
          <w:cols w:space="720"/>
          <w:docGrid w:linePitch="360"/>
        </w:sectPr>
      </w:pPr>
    </w:p>
    <w:p w14:paraId="702B7437" w14:textId="77777777" w:rsidR="00E5409C" w:rsidRDefault="00E5409C">
      <w:pPr>
        <w:autoSpaceDE w:val="0"/>
        <w:autoSpaceDN w:val="0"/>
        <w:spacing w:after="78" w:line="220" w:lineRule="exact"/>
      </w:pPr>
    </w:p>
    <w:p w14:paraId="4E1657B1" w14:textId="77777777" w:rsidR="00E5409C" w:rsidRDefault="00000000">
      <w:pPr>
        <w:autoSpaceDE w:val="0"/>
        <w:autoSpaceDN w:val="0"/>
        <w:spacing w:before="60" w:after="0" w:line="264" w:lineRule="exact"/>
        <w:ind w:right="432"/>
      </w:pPr>
      <w:r>
        <w:rPr>
          <w:rFonts w:ascii="Charis SIL Regular" w:eastAsia="Charis SIL Regular" w:hAnsi="Charis SIL Regular"/>
          <w:color w:val="000000"/>
        </w:rPr>
        <w:t>consequences of violence, a silent cry for justice that often goes unanswered.</w:t>
      </w:r>
    </w:p>
    <w:p w14:paraId="4A2F08ED"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cycle of violence isn't just a series of discrete events; it's a pattern, a self-perpetuating loop that feeds upon itself. The Monkey Man’s actions inspired fear, creating a climate of mistrust and anxiety that permeated the city. That fear, in turn, fueled further violence, a domino effect of escalating tensions and retaliatory actions. The initial act of violence didn't simply end with the </w:t>
      </w:r>
      <w:r>
        <w:br/>
      </w:r>
      <w:r>
        <w:rPr>
          <w:rFonts w:ascii="Charis SIL Regular" w:eastAsia="Charis SIL Regular" w:hAnsi="Charis SIL Regular"/>
          <w:color w:val="000000"/>
        </w:rPr>
        <w:t xml:space="preserve">immediate consequences; it created a chain reaction, a cascade of events that reverberated through the city's underbelly, leaving a legacy of fear and instability. The cycle perpetuates itself, creating a climate where violence becomes normalized, accepted, even </w:t>
      </w:r>
      <w:r>
        <w:br/>
      </w:r>
      <w:r>
        <w:rPr>
          <w:rFonts w:ascii="Charis SIL Regular" w:eastAsia="Charis SIL Regular" w:hAnsi="Charis SIL Regular"/>
          <w:color w:val="000000"/>
        </w:rPr>
        <w:t>expected. The city, in its quiet desperation, struggles to break free from this vicious circle, its citizens bearing the weight of the past, constantly looking over their shoulders, always anticipating the next act of violence.</w:t>
      </w:r>
    </w:p>
    <w:p w14:paraId="09764DF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Breaking this cycle requires more than just arresting perpetrators; it requires addressing the underlying causes of violence, the systemic inequalities, the pervasive sense of hopelessness that allows such acts to flourish. It requires a commitment to social justice, a </w:t>
      </w:r>
      <w:r>
        <w:br/>
      </w:r>
      <w:r>
        <w:rPr>
          <w:rFonts w:ascii="Charis SIL Regular" w:eastAsia="Charis SIL Regular" w:hAnsi="Charis SIL Regular"/>
          <w:color w:val="000000"/>
        </w:rPr>
        <w:t xml:space="preserve">recognition that violence is a symptom of deeper societal problems, not just an isolated incident. The Monkey Man's story, as unsettling as it is, offers a cautionary tale, a stark reminder of the </w:t>
      </w:r>
      <w:r>
        <w:br/>
      </w:r>
      <w:r>
        <w:rPr>
          <w:rFonts w:ascii="Charis SIL Regular" w:eastAsia="Charis SIL Regular" w:hAnsi="Charis SIL Regular"/>
          <w:color w:val="000000"/>
        </w:rPr>
        <w:t xml:space="preserve">consequences of unchecked violence and the need for a more just and equitable society. It's a story that transcends the immediate events, highlighting the insidious nature of violence and its far-reaching consequences. The city may move on, the immediate crisis may subside, but the lasting impact of the Monkey Man's actions serves as a grim reminder that the cycle of violence is never truly broken, only temporarily interrupted, its seeds always ready to sprout anew in the fertile ground of social inequality and unchecked desperation. The city’s future remains uncertain, a precarious </w:t>
      </w:r>
      <w:r>
        <w:br/>
      </w:r>
      <w:r>
        <w:rPr>
          <w:rFonts w:ascii="Charis SIL Regular" w:eastAsia="Charis SIL Regular" w:hAnsi="Charis SIL Regular"/>
          <w:color w:val="000000"/>
        </w:rPr>
        <w:t xml:space="preserve">balance between order and chaos, constantly threatened by the lingering shadows of the past. And that, perhaps, is the most </w:t>
      </w:r>
      <w:r>
        <w:br/>
      </w:r>
      <w:r>
        <w:rPr>
          <w:rFonts w:ascii="Charis SIL Regular" w:eastAsia="Charis SIL Regular" w:hAnsi="Charis SIL Regular"/>
          <w:color w:val="000000"/>
        </w:rPr>
        <w:t>terrifying truth of all.</w:t>
      </w:r>
    </w:p>
    <w:p w14:paraId="1A996C06" w14:textId="77777777" w:rsidR="00E5409C" w:rsidRDefault="00E5409C">
      <w:pPr>
        <w:sectPr w:rsidR="00E5409C">
          <w:pgSz w:w="8000" w:h="12000"/>
          <w:pgMar w:top="296" w:right="642" w:bottom="788" w:left="660" w:header="720" w:footer="720" w:gutter="0"/>
          <w:cols w:space="720"/>
          <w:docGrid w:linePitch="360"/>
        </w:sectPr>
      </w:pPr>
    </w:p>
    <w:p w14:paraId="0AD1E89E" w14:textId="77777777" w:rsidR="00E5409C" w:rsidRDefault="00E5409C">
      <w:pPr>
        <w:autoSpaceDE w:val="0"/>
        <w:autoSpaceDN w:val="0"/>
        <w:spacing w:after="224" w:line="220" w:lineRule="exact"/>
      </w:pPr>
    </w:p>
    <w:p w14:paraId="31D59EFC" w14:textId="77777777" w:rsidR="00E5409C" w:rsidRDefault="00000000">
      <w:pPr>
        <w:autoSpaceDE w:val="0"/>
        <w:autoSpaceDN w:val="0"/>
        <w:spacing w:after="0" w:line="330" w:lineRule="exact"/>
      </w:pPr>
      <w:r>
        <w:rPr>
          <w:rFonts w:ascii="Charis SIL Bold" w:eastAsia="Charis SIL Bold" w:hAnsi="Charis SIL Bold"/>
          <w:b/>
          <w:color w:val="000000"/>
        </w:rPr>
        <w:t>Lessons Learned</w:t>
      </w:r>
    </w:p>
    <w:p w14:paraId="6B40FC1E"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chipped Formica tabletop of the bar felt cold beneath my </w:t>
      </w:r>
      <w:r>
        <w:br/>
      </w:r>
      <w:r>
        <w:rPr>
          <w:rFonts w:ascii="Charis SIL Regular" w:eastAsia="Charis SIL Regular" w:hAnsi="Charis SIL Regular"/>
          <w:color w:val="000000"/>
        </w:rPr>
        <w:t xml:space="preserve">elbows. Another shot of something vaguely resembling whiskey burned a path down my throat, a fleeting warmth against the </w:t>
      </w:r>
      <w:r>
        <w:br/>
      </w:r>
      <w:r>
        <w:rPr>
          <w:rFonts w:ascii="Charis SIL Regular" w:eastAsia="Charis SIL Regular" w:hAnsi="Charis SIL Regular"/>
          <w:color w:val="000000"/>
        </w:rPr>
        <w:t>persistent chill that had settled over Jersey City since the Monkey Man’s disappearance. It wasn’t just the December wind whipping off the Hudson; it was a deeper, more chilling frost, a lingering effect of the chaos he’d unleashed. They say time heals all wounds, but in Jersey City, some scars run deeper than others. Some fester, hidden beneath layers of grit and denial, waiting for the right moment to burst open and bleed anew.</w:t>
      </w:r>
    </w:p>
    <w:p w14:paraId="3714EB2F" w14:textId="77777777" w:rsidR="00E5409C" w:rsidRDefault="00000000">
      <w:pPr>
        <w:autoSpaceDE w:val="0"/>
        <w:autoSpaceDN w:val="0"/>
        <w:spacing w:before="206" w:after="0" w:line="322" w:lineRule="exact"/>
        <w:jc w:val="center"/>
      </w:pPr>
      <w:r>
        <w:rPr>
          <w:rFonts w:ascii="Charis SIL Regular" w:eastAsia="Charis SIL Regular" w:hAnsi="Charis SIL Regular"/>
          <w:color w:val="000000"/>
        </w:rPr>
        <w:t>Tweeter’s escape, for instance, wasn't a triumphant leap to freedom.</w:t>
      </w:r>
    </w:p>
    <w:p w14:paraId="388F2D49" w14:textId="77777777" w:rsidR="00E5409C" w:rsidRDefault="00000000">
      <w:pPr>
        <w:autoSpaceDE w:val="0"/>
        <w:autoSpaceDN w:val="0"/>
        <w:spacing w:before="58" w:after="0" w:line="264" w:lineRule="exact"/>
      </w:pPr>
      <w:r>
        <w:rPr>
          <w:rFonts w:ascii="Charis SIL Regular" w:eastAsia="Charis SIL Regular" w:hAnsi="Charis SIL Regular"/>
          <w:color w:val="000000"/>
        </w:rPr>
        <w:t xml:space="preserve">It was a desperate scramble, a frantic flight from a nightmare he couldn't outrun. He’d traded the adrenaline rush of the heist for the soul-crushing monotony of a factory job, the camaraderie of the Monkey Man’s crew for the chilling silence of his cramped </w:t>
      </w:r>
      <w:r>
        <w:br/>
      </w:r>
      <w:r>
        <w:rPr>
          <w:rFonts w:ascii="Charis SIL Regular" w:eastAsia="Charis SIL Regular" w:hAnsi="Charis SIL Regular"/>
          <w:color w:val="000000"/>
        </w:rPr>
        <w:t xml:space="preserve">apartment. He’d found a kind of peace, a fragile normalcy, but it was a peace built on the shifting sands of fear. The slightest sound, the sudden flash of a shadow, could send him spiraling back into the panic of that night near Rahway Prison. He’d survived, yes, but at what cost? The cost, I suspect, is measured in stolen sleep, in the ghost of fear that haunts his every waking moment, in the </w:t>
      </w:r>
      <w:r>
        <w:br/>
      </w:r>
      <w:r>
        <w:rPr>
          <w:rFonts w:ascii="Charis SIL Regular" w:eastAsia="Charis SIL Regular" w:hAnsi="Charis SIL Regular"/>
          <w:color w:val="000000"/>
        </w:rPr>
        <w:t xml:space="preserve">knowledge that even in his quiet life, the violence of the past still holds him captive. He might have escaped the Monkey Man's clutches, but the Monkey Man still lives, a phantom limb, a </w:t>
      </w:r>
      <w:r>
        <w:br/>
      </w:r>
      <w:r>
        <w:rPr>
          <w:rFonts w:ascii="Charis SIL Regular" w:eastAsia="Charis SIL Regular" w:hAnsi="Charis SIL Regular"/>
          <w:color w:val="000000"/>
        </w:rPr>
        <w:t>constant, nagging ache.</w:t>
      </w:r>
    </w:p>
    <w:p w14:paraId="67C920BC" w14:textId="77777777" w:rsidR="00E5409C" w:rsidRDefault="00000000">
      <w:pPr>
        <w:autoSpaceDE w:val="0"/>
        <w:autoSpaceDN w:val="0"/>
        <w:spacing w:before="264" w:after="0" w:line="264" w:lineRule="exact"/>
      </w:pPr>
      <w:r>
        <w:rPr>
          <w:rFonts w:ascii="Charis SIL Regular" w:eastAsia="Charis SIL Regular" w:hAnsi="Charis SIL Regular"/>
          <w:color w:val="000000"/>
        </w:rPr>
        <w:t>Jan, on the other hand, chose a different path. Her escape was a painstaking, deliberate process, a slow, meticulous rebuilding of her life from the ashes of her past. The garden she cultivated – a riot of color and life amidst the grayness of the city – became a testament to her resilience, a symbol of her refusal to let the shadows define her. But the secret calls to the Monkey Man, the knowledge of his crimes she carried, they remained a weight on her soul, a silent burden that only deepened the lines around her eyes. Her new life was a hard-won victory, but a victory tinged with the bittersweet taste of complicity, a reminder that even in freedom, the ghosts of</w:t>
      </w:r>
    </w:p>
    <w:p w14:paraId="29F9B69F" w14:textId="77777777" w:rsidR="00E5409C" w:rsidRDefault="00E5409C">
      <w:pPr>
        <w:sectPr w:rsidR="00E5409C">
          <w:pgSz w:w="8000" w:h="12000"/>
          <w:pgMar w:top="442" w:right="640" w:bottom="364" w:left="660" w:header="720" w:footer="720" w:gutter="0"/>
          <w:cols w:space="720"/>
          <w:docGrid w:linePitch="360"/>
        </w:sectPr>
      </w:pPr>
    </w:p>
    <w:p w14:paraId="6BDFC1EF" w14:textId="77777777" w:rsidR="00E5409C" w:rsidRDefault="00E5409C">
      <w:pPr>
        <w:autoSpaceDE w:val="0"/>
        <w:autoSpaceDN w:val="0"/>
        <w:spacing w:after="78" w:line="220" w:lineRule="exact"/>
      </w:pPr>
    </w:p>
    <w:p w14:paraId="021FD54E" w14:textId="77777777" w:rsidR="00E5409C" w:rsidRDefault="00000000">
      <w:pPr>
        <w:autoSpaceDE w:val="0"/>
        <w:autoSpaceDN w:val="0"/>
        <w:spacing w:after="0" w:line="324" w:lineRule="exact"/>
      </w:pPr>
      <w:r>
        <w:rPr>
          <w:rFonts w:ascii="Charis SIL Regular" w:eastAsia="Charis SIL Regular" w:hAnsi="Charis SIL Regular"/>
          <w:color w:val="000000"/>
        </w:rPr>
        <w:t>the past can cling to you, relentless and unforgiving.</w:t>
      </w:r>
    </w:p>
    <w:p w14:paraId="1A46BEF8"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detective, the man who dedicated years of his life to chasing the Monkey Man, found a different kind of prison. His escape from the streets wasn’t a liberation; it was a transition to a new kind of cage – the stifling bureaucracy of the precinct, the endless </w:t>
      </w:r>
      <w:r>
        <w:br/>
      </w:r>
      <w:r>
        <w:rPr>
          <w:rFonts w:ascii="Charis SIL Regular" w:eastAsia="Charis SIL Regular" w:hAnsi="Charis SIL Regular"/>
          <w:color w:val="000000"/>
        </w:rPr>
        <w:t xml:space="preserve">paperwork, the slow, soul-numbing erosion of hope. He traded his leather jacket and firearm for a suit and a pen, his adrenaline-fueled pursuits for the bureaucratic drudgery of a desk job. But the </w:t>
      </w:r>
      <w:r>
        <w:br/>
      </w:r>
      <w:r>
        <w:rPr>
          <w:rFonts w:ascii="Charis SIL Regular" w:eastAsia="Charis SIL Regular" w:hAnsi="Charis SIL Regular"/>
          <w:color w:val="000000"/>
        </w:rPr>
        <w:t>memories – the chases, the near misses, the chilling encounters –remained etched into his mind, a relentless soundtrack to his days.</w:t>
      </w:r>
    </w:p>
    <w:p w14:paraId="2718FB53" w14:textId="77777777" w:rsidR="00E5409C" w:rsidRDefault="00000000">
      <w:pPr>
        <w:autoSpaceDE w:val="0"/>
        <w:autoSpaceDN w:val="0"/>
        <w:spacing w:before="60" w:after="0" w:line="264" w:lineRule="exact"/>
        <w:ind w:right="144"/>
      </w:pPr>
      <w:r>
        <w:rPr>
          <w:rFonts w:ascii="Charis SIL Regular" w:eastAsia="Charis SIL Regular" w:hAnsi="Charis SIL Regular"/>
          <w:color w:val="000000"/>
        </w:rPr>
        <w:t>He’d sought justice, only to find a system riddled with flaws, a system that allowed the Monkey Man to slip through its fingers, leaving behind a trail of destruction in its wake. The pursuit of justice had cost him, not just in time and energy, but in a growing sense of disillusionment and quiet despair.</w:t>
      </w:r>
    </w:p>
    <w:p w14:paraId="046E77B9" w14:textId="77777777" w:rsidR="00E5409C" w:rsidRDefault="00000000">
      <w:pPr>
        <w:autoSpaceDE w:val="0"/>
        <w:autoSpaceDN w:val="0"/>
        <w:spacing w:before="264" w:after="0" w:line="264" w:lineRule="exact"/>
      </w:pPr>
      <w:r>
        <w:rPr>
          <w:rFonts w:ascii="Charis SIL Regular" w:eastAsia="Charis SIL Regular" w:hAnsi="Charis SIL Regular"/>
          <w:color w:val="000000"/>
        </w:rPr>
        <w:t>And what of the Monkey Man himself? He remains an enigma, a ghost story whispered in the shadows of Jersey City's back alleys and dimly lit bars. His escape was a chilling testament to the fallibility of the system, a symbol of the unpredictable nature of chaos. He wasn't just a criminal; he was a force of nature, an embodiment of the raw, untamed energy that lurks beneath the surface of even the most seemingly civilized societies. His absence isn’t a quiet end, but a haunting silence, a constant reminder of the unpredictable forces that can disrupt the fragile order of everyday life. He is a symbol, a cautionary tale, a grim reminder that some escapes are merely transitions to a different kind of prison – a prison of the mind, a prison of guilt, or a prison of perpetual flight.</w:t>
      </w:r>
    </w:p>
    <w:p w14:paraId="1CF39C25"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victims, of course, remain the silent casualties of the Monkey Man's reign of terror. Their stories are the unspoken footnotes to the larger narrative, the tragic epilogue to a saga of violence and </w:t>
      </w:r>
      <w:r>
        <w:br/>
      </w:r>
      <w:r>
        <w:rPr>
          <w:rFonts w:ascii="Charis SIL Regular" w:eastAsia="Charis SIL Regular" w:hAnsi="Charis SIL Regular"/>
          <w:color w:val="000000"/>
        </w:rPr>
        <w:t xml:space="preserve">betrayal. Their families continue to struggle, picking up the pieces of lives shattered by senseless brutality. Their losses are the </w:t>
      </w:r>
      <w:r>
        <w:br/>
      </w:r>
      <w:r>
        <w:rPr>
          <w:rFonts w:ascii="Charis SIL Regular" w:eastAsia="Charis SIL Regular" w:hAnsi="Charis SIL Regular"/>
          <w:color w:val="000000"/>
        </w:rPr>
        <w:t xml:space="preserve">enduring legacy of the Monkey Man's actions, a testament to the human cost of unchecked violence. They are the silent witnesses to a cycle that refuses to break, a cycle that continues to claim victims long after the immediate threat has passed. Their grief, their </w:t>
      </w:r>
      <w:r>
        <w:br/>
      </w:r>
      <w:r>
        <w:rPr>
          <w:rFonts w:ascii="Charis SIL Regular" w:eastAsia="Charis SIL Regular" w:hAnsi="Charis SIL Regular"/>
          <w:color w:val="000000"/>
        </w:rPr>
        <w:t>unspoken pain, echoes through the city streets, a chilling testament</w:t>
      </w:r>
    </w:p>
    <w:p w14:paraId="48BA0A29" w14:textId="77777777" w:rsidR="00E5409C" w:rsidRDefault="00E5409C">
      <w:pPr>
        <w:sectPr w:rsidR="00E5409C">
          <w:pgSz w:w="8000" w:h="12000"/>
          <w:pgMar w:top="296" w:right="644" w:bottom="392" w:left="660" w:header="720" w:footer="720" w:gutter="0"/>
          <w:cols w:space="720"/>
          <w:docGrid w:linePitch="360"/>
        </w:sectPr>
      </w:pPr>
    </w:p>
    <w:p w14:paraId="2424B51E" w14:textId="77777777" w:rsidR="00E5409C" w:rsidRDefault="00E5409C">
      <w:pPr>
        <w:autoSpaceDE w:val="0"/>
        <w:autoSpaceDN w:val="0"/>
        <w:spacing w:after="78" w:line="220" w:lineRule="exact"/>
      </w:pPr>
    </w:p>
    <w:p w14:paraId="2F44FACB" w14:textId="77777777" w:rsidR="00E5409C" w:rsidRDefault="00000000">
      <w:pPr>
        <w:autoSpaceDE w:val="0"/>
        <w:autoSpaceDN w:val="0"/>
        <w:spacing w:after="0" w:line="324" w:lineRule="exact"/>
      </w:pPr>
      <w:r>
        <w:rPr>
          <w:rFonts w:ascii="Charis SIL Regular" w:eastAsia="Charis SIL Regular" w:hAnsi="Charis SIL Regular"/>
          <w:color w:val="000000"/>
        </w:rPr>
        <w:t>to the lasting impact of violence.</w:t>
      </w:r>
    </w:p>
    <w:p w14:paraId="04560EBF"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lessons learned are grim and multifaceted. The cycle of </w:t>
      </w:r>
      <w:r>
        <w:br/>
      </w:r>
      <w:r>
        <w:rPr>
          <w:rFonts w:ascii="Charis SIL Regular" w:eastAsia="Charis SIL Regular" w:hAnsi="Charis SIL Regular"/>
          <w:color w:val="000000"/>
        </w:rPr>
        <w:t xml:space="preserve">violence, we learned, is not easily broken. It's a self-perpetuating system, a brutal feedback loop fueled by desperation, fear, and a profound lack of opportunity. Arresting the Monkey Man was </w:t>
      </w:r>
      <w:r>
        <w:br/>
      </w:r>
      <w:r>
        <w:rPr>
          <w:rFonts w:ascii="Charis SIL Regular" w:eastAsia="Charis SIL Regular" w:hAnsi="Charis SIL Regular"/>
          <w:color w:val="000000"/>
        </w:rPr>
        <w:t xml:space="preserve">merely a temporary interruption, a brief pause in the relentless march of violence. The real work, the difficult work, lies in </w:t>
      </w:r>
      <w:r>
        <w:br/>
      </w:r>
      <w:r>
        <w:rPr>
          <w:rFonts w:ascii="Charis SIL Regular" w:eastAsia="Charis SIL Regular" w:hAnsi="Charis SIL Regular"/>
          <w:color w:val="000000"/>
        </w:rPr>
        <w:t>dismantling the structures that create such desperation, in fostering a sense of community and hope that can inoculate against the virus of violence. The Monkey Man's actions served as a brutal spotlight, illuminating the deep-seated societal issues that allow such cycles to thrive. His escape isn't a victory for him; it’s a stark indictment of a system that failed to prevent the chaos he unleashed, a system that continues to allow similar cycles of violence to flourish.</w:t>
      </w:r>
    </w:p>
    <w:p w14:paraId="7480766C" w14:textId="77777777" w:rsidR="00E5409C" w:rsidRDefault="00000000">
      <w:pPr>
        <w:autoSpaceDE w:val="0"/>
        <w:autoSpaceDN w:val="0"/>
        <w:spacing w:before="264" w:after="0" w:line="264" w:lineRule="exact"/>
      </w:pPr>
      <w:r>
        <w:rPr>
          <w:rFonts w:ascii="Charis SIL Regular" w:eastAsia="Charis SIL Regular" w:hAnsi="Charis SIL Regular"/>
          <w:color w:val="000000"/>
        </w:rPr>
        <w:t>It's easy to romanticize the outlaw, to see in the Monkey Man a symbol of rebellion against a corrupt system. But the reality is far more complex, far more brutal. His actions weren’t acts of rebellion; they were acts of destruction, leaving behind a trail of broken lives and unanswered questions. The real rebellion lies in building a society where such desperation is eradicated, where individuals aren't driven to violence out of a desperate need for survival. It's a slow, arduous process, a battle fought not on the streets, but in the hearts and minds of those who believe a better future is possible.</w:t>
      </w:r>
    </w:p>
    <w:p w14:paraId="7F4C008C" w14:textId="77777777" w:rsidR="00E5409C" w:rsidRDefault="00000000">
      <w:pPr>
        <w:autoSpaceDE w:val="0"/>
        <w:autoSpaceDN w:val="0"/>
        <w:spacing w:before="58" w:after="0" w:line="264" w:lineRule="exact"/>
        <w:ind w:right="432"/>
      </w:pPr>
      <w:r>
        <w:rPr>
          <w:rFonts w:ascii="Charis SIL Regular" w:eastAsia="Charis SIL Regular" w:hAnsi="Charis SIL Regular"/>
          <w:color w:val="000000"/>
        </w:rPr>
        <w:t>It’s a fight for justice, for equity, for a society that doesn't breed monsters like the Monkey Man, a fight against the insidious undercurrent of despair that allows such chaos to flourish.</w:t>
      </w:r>
    </w:p>
    <w:p w14:paraId="21BDE9AE"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whiskey burns, but the chill remains. The city breathes, </w:t>
      </w:r>
      <w:r>
        <w:br/>
      </w:r>
      <w:r>
        <w:rPr>
          <w:rFonts w:ascii="Charis SIL Regular" w:eastAsia="Charis SIL Regular" w:hAnsi="Charis SIL Regular"/>
          <w:color w:val="000000"/>
        </w:rPr>
        <w:t>seemingly untouched, but beneath the surface, the scars linger, the memories remain. Tweeter's quiet life, Jan's carefully tended garden, the detective's weary resignation – these are all testaments to the enduring power of violence, to its insidious ability to shape lives, to leave its mark long after the echoes of gunfire have faded.</w:t>
      </w:r>
    </w:p>
    <w:p w14:paraId="0DBA8491" w14:textId="77777777" w:rsidR="00E5409C" w:rsidRDefault="00000000">
      <w:pPr>
        <w:autoSpaceDE w:val="0"/>
        <w:autoSpaceDN w:val="0"/>
        <w:spacing w:before="60" w:after="0" w:line="264" w:lineRule="exact"/>
      </w:pPr>
      <w:r>
        <w:rPr>
          <w:rFonts w:ascii="Charis SIL Regular" w:eastAsia="Charis SIL Regular" w:hAnsi="Charis SIL Regular"/>
          <w:color w:val="000000"/>
        </w:rPr>
        <w:t>The Monkey Man is gone, but his legacy remains, a dark stain on the soul of Jersey City, a constant reminder that even in the quiet moments, the ghosts of the past can return, their whispers a chilling testament to the enduring power of violence and the cyclical nature of despair. The lessons learned are harsh, unforgiving, and</w:t>
      </w:r>
    </w:p>
    <w:p w14:paraId="477C65AC" w14:textId="77777777" w:rsidR="00E5409C" w:rsidRDefault="00E5409C">
      <w:pPr>
        <w:sectPr w:rsidR="00E5409C">
          <w:pgSz w:w="8000" w:h="12000"/>
          <w:pgMar w:top="296" w:right="650" w:bottom="392" w:left="660" w:header="720" w:footer="720" w:gutter="0"/>
          <w:cols w:space="720"/>
          <w:docGrid w:linePitch="360"/>
        </w:sectPr>
      </w:pPr>
    </w:p>
    <w:p w14:paraId="0A555DC4" w14:textId="77777777" w:rsidR="00E5409C" w:rsidRDefault="00E5409C">
      <w:pPr>
        <w:autoSpaceDE w:val="0"/>
        <w:autoSpaceDN w:val="0"/>
        <w:spacing w:after="78" w:line="220" w:lineRule="exact"/>
      </w:pPr>
    </w:p>
    <w:p w14:paraId="07FAD95C" w14:textId="77777777" w:rsidR="00E5409C" w:rsidRDefault="00000000">
      <w:pPr>
        <w:autoSpaceDE w:val="0"/>
        <w:autoSpaceDN w:val="0"/>
        <w:spacing w:before="60" w:after="0" w:line="264" w:lineRule="exact"/>
      </w:pPr>
      <w:r>
        <w:rPr>
          <w:rFonts w:ascii="Charis SIL Regular" w:eastAsia="Charis SIL Regular" w:hAnsi="Charis SIL Regular"/>
          <w:color w:val="000000"/>
        </w:rPr>
        <w:t>ultimately, unlearnable. The cycle continues, and the city waits, holding its breath, knowing that the quiet can always be shattered, that the shadows always hold the potential to consume the light. The game, it seems, is never truly over.</w:t>
      </w:r>
    </w:p>
    <w:p w14:paraId="3D7157E4" w14:textId="77777777" w:rsidR="00E5409C" w:rsidRDefault="00E5409C">
      <w:pPr>
        <w:sectPr w:rsidR="00E5409C">
          <w:pgSz w:w="8000" w:h="12000"/>
          <w:pgMar w:top="296" w:right="784" w:bottom="1440" w:left="660" w:header="720" w:footer="720" w:gutter="0"/>
          <w:cols w:space="720"/>
          <w:docGrid w:linePitch="360"/>
        </w:sectPr>
      </w:pPr>
    </w:p>
    <w:p w14:paraId="4045ABE1" w14:textId="77777777" w:rsidR="00E5409C" w:rsidRDefault="00E5409C">
      <w:pPr>
        <w:autoSpaceDE w:val="0"/>
        <w:autoSpaceDN w:val="0"/>
        <w:spacing w:after="224" w:line="220" w:lineRule="exact"/>
      </w:pPr>
    </w:p>
    <w:p w14:paraId="4BDFBFB6" w14:textId="77777777" w:rsidR="00E5409C" w:rsidRDefault="00000000">
      <w:pPr>
        <w:autoSpaceDE w:val="0"/>
        <w:autoSpaceDN w:val="0"/>
        <w:spacing w:after="0" w:line="330" w:lineRule="exact"/>
      </w:pPr>
      <w:r>
        <w:rPr>
          <w:rFonts w:ascii="Charis SIL Bold" w:eastAsia="Charis SIL Bold" w:hAnsi="Charis SIL Bold"/>
          <w:b/>
          <w:color w:val="000000"/>
        </w:rPr>
        <w:t>The End or a New Beginning</w:t>
      </w:r>
    </w:p>
    <w:p w14:paraId="61CA9550" w14:textId="77777777" w:rsidR="00E5409C" w:rsidRDefault="00000000">
      <w:pPr>
        <w:autoSpaceDE w:val="0"/>
        <w:autoSpaceDN w:val="0"/>
        <w:spacing w:before="286" w:after="0" w:line="264" w:lineRule="exact"/>
      </w:pPr>
      <w:r>
        <w:rPr>
          <w:rFonts w:ascii="Charis SIL Regular" w:eastAsia="Charis SIL Regular" w:hAnsi="Charis SIL Regular"/>
          <w:color w:val="000000"/>
        </w:rPr>
        <w:t>The flickering neon sign of the Blue Moon Bar cast a sickly yellow glow on the rain-slicked street. Inside, the air hung thick with the smell of stale beer, cheap cigarettes, and desperation. I nursed my drink, the ice clinking softly against the glass, a counterpoint to the low hum of conversation and the rhythmic thump of a jukebox somewhere in the back. The Monkey Man was gone, vanished into the night like a phantom, leaving behind a trail of wreckage in his wake. But the city, it seemed, hadn't quite exhaled. The tension remained, a palpable thing, hanging in the air like the lingering scent of gunpowder.</w:t>
      </w:r>
    </w:p>
    <w:p w14:paraId="33CF02FE"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Tweeter, I'd heard, was trying to build a life. A quiet life, far </w:t>
      </w:r>
      <w:r>
        <w:br/>
      </w:r>
      <w:r>
        <w:rPr>
          <w:rFonts w:ascii="Charis SIL Regular" w:eastAsia="Charis SIL Regular" w:hAnsi="Charis SIL Regular"/>
          <w:color w:val="000000"/>
        </w:rPr>
        <w:t xml:space="preserve">removed from the adrenaline-fueled chaos of his past. He'd found work, a steady job in a factory on the outskirts of town. It wasn’t glamorous, not by a long shot, but it was a paycheck, a roof over his head, a fragile sense of normalcy. Yet, every shadow seemed to lengthen, every sudden noise to trigger a flashback, a visceral jolt that sent him reeling back to that night near Rahway Prison. He survived, but he carried the weight of it all, the constant, gnawing fear that the past would somehow, inevitably, catch up to him. The escape wasn't a triumph, it was a reprieve, a temporary stay of execution. His days were measured in stolen breaths, in the </w:t>
      </w:r>
      <w:r>
        <w:br/>
      </w:r>
      <w:r>
        <w:rPr>
          <w:rFonts w:ascii="Charis SIL Regular" w:eastAsia="Charis SIL Regular" w:hAnsi="Charis SIL Regular"/>
          <w:color w:val="000000"/>
        </w:rPr>
        <w:t>constant vigil of his own anxieties. He was free, in a sense, but the prison of his own mind remained firmly locked.</w:t>
      </w:r>
    </w:p>
    <w:p w14:paraId="27B29774"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Jan, too, was attempting to rebuild her life, brick by painstaking brick. Her small garden, a vibrant burst of color in a city of gray, was a testament to her resilience, her refusal to be defined by the shadows of her past. But the secret calls to the Monkey Man, the knowledge she carried, that was a burden she couldn't easily shed. It was a weight on her conscience, a silent scream trapped in her throat. The lines etched around her eyes spoke of sleepless nights, of the constant struggle to keep her carefully constructed world from collapsing under the weight of her secrets. Her freedom was a fragile thing, a constantly shifting equilibrium, balanced </w:t>
      </w:r>
      <w:r>
        <w:br/>
      </w:r>
      <w:r>
        <w:rPr>
          <w:rFonts w:ascii="Charis SIL Regular" w:eastAsia="Charis SIL Regular" w:hAnsi="Charis SIL Regular"/>
          <w:color w:val="000000"/>
        </w:rPr>
        <w:t>precariously on the edge of exposure.</w:t>
      </w:r>
    </w:p>
    <w:p w14:paraId="0968F411" w14:textId="77777777" w:rsidR="00E5409C" w:rsidRDefault="00E5409C">
      <w:pPr>
        <w:sectPr w:rsidR="00E5409C">
          <w:pgSz w:w="8000" w:h="12000"/>
          <w:pgMar w:top="442" w:right="728" w:bottom="496" w:left="660" w:header="720" w:footer="720" w:gutter="0"/>
          <w:cols w:space="720"/>
          <w:docGrid w:linePitch="360"/>
        </w:sectPr>
      </w:pPr>
    </w:p>
    <w:p w14:paraId="1A67E920" w14:textId="77777777" w:rsidR="00E5409C" w:rsidRDefault="00E5409C">
      <w:pPr>
        <w:autoSpaceDE w:val="0"/>
        <w:autoSpaceDN w:val="0"/>
        <w:spacing w:after="78" w:line="220" w:lineRule="exact"/>
      </w:pPr>
    </w:p>
    <w:p w14:paraId="1F6725E7"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The detective, the man who'd dedicated years of his life to chasing the Monkey Man, he’d traded the thrill of the chase for the soul-crushing monotony of bureaucracy. His escape from the streets wasn't a liberation, but a transition to a new kind of cage – the sterile environment of the precinct, the endless paperwork, the slow, suffocating process of disillusionment. He’d sought justice, only to find a system that felt broken, a system that had allowed the Monkey Man to slip through its fingers, leaving a trail of </w:t>
      </w:r>
      <w:r>
        <w:br/>
      </w:r>
      <w:r>
        <w:rPr>
          <w:rFonts w:ascii="Charis SIL Regular" w:eastAsia="Charis SIL Regular" w:hAnsi="Charis SIL Regular"/>
          <w:color w:val="000000"/>
        </w:rPr>
        <w:t>destruction and unanswered questions in its wake. His leather jacket and firearm were replaced by a suit and pen, his adrenaline-fueled pursuit by the quiet despair of unfulfilled justice. The victory felt hollow, the price too high.</w:t>
      </w:r>
    </w:p>
    <w:p w14:paraId="5325C803" w14:textId="77777777" w:rsidR="00E5409C" w:rsidRDefault="00000000">
      <w:pPr>
        <w:autoSpaceDE w:val="0"/>
        <w:autoSpaceDN w:val="0"/>
        <w:spacing w:before="264" w:after="0" w:line="264" w:lineRule="exact"/>
      </w:pPr>
      <w:r>
        <w:rPr>
          <w:rFonts w:ascii="Charis SIL Regular" w:eastAsia="Charis SIL Regular" w:hAnsi="Charis SIL Regular"/>
          <w:color w:val="000000"/>
        </w:rPr>
        <w:t xml:space="preserve">The victims, they remained the silent casualties, their stories untold footnotes to a brutal saga. Their losses echoed through the city, a mournful testament to the human cost of the Monkey Man's reign of terror. The empty chairs at family dinners, the vacant spaces in homes once filled with laughter – these were the enduring legacies of his actions, a grim reminder of the irreplaceable lives lost. Their absence was a gaping hole in the fabric of the city, a stark </w:t>
      </w:r>
      <w:r>
        <w:br/>
      </w:r>
      <w:r>
        <w:rPr>
          <w:rFonts w:ascii="Charis SIL Regular" w:eastAsia="Charis SIL Regular" w:hAnsi="Charis SIL Regular"/>
          <w:color w:val="000000"/>
        </w:rPr>
        <w:t>illustration of the ripples of violence that spread far beyond the immediate impact.</w:t>
      </w:r>
    </w:p>
    <w:p w14:paraId="6B7704A9" w14:textId="77777777" w:rsidR="00E5409C"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 however, continued its relentless march. The rain fell, washing away the grime of the streets, but not the stain of the Monkey Man's actions. The bars remained open, the casinos </w:t>
      </w:r>
      <w:r>
        <w:br/>
      </w:r>
      <w:r>
        <w:rPr>
          <w:rFonts w:ascii="Charis SIL Regular" w:eastAsia="Charis SIL Regular" w:hAnsi="Charis SIL Regular"/>
          <w:color w:val="000000"/>
        </w:rPr>
        <w:t>continued to spin their wheels of fortune, the everyday lives of the city residents went on, a relentless dance of hope and despair. But the silence was different now, a silence charged with the potential for a new eruption of violence, a silence heavy with the weight of unanswered questions.</w:t>
      </w:r>
    </w:p>
    <w:p w14:paraId="4FFAC4F9" w14:textId="77777777" w:rsidR="00E5409C" w:rsidRDefault="00000000">
      <w:pPr>
        <w:autoSpaceDE w:val="0"/>
        <w:autoSpaceDN w:val="0"/>
        <w:spacing w:before="266" w:after="0" w:line="264" w:lineRule="exact"/>
      </w:pPr>
      <w:r>
        <w:rPr>
          <w:rFonts w:ascii="Charis SIL Regular" w:eastAsia="Charis SIL Regular" w:hAnsi="Charis SIL Regular"/>
          <w:color w:val="000000"/>
        </w:rPr>
        <w:t xml:space="preserve">Was this truly the end? Or was it merely the quiet before the storm, the lull before the next chapter of violence unfolded? The Monkey Man was gone, but the system that allowed him to flourish </w:t>
      </w:r>
      <w:r>
        <w:br/>
      </w:r>
      <w:r>
        <w:rPr>
          <w:rFonts w:ascii="Charis SIL Regular" w:eastAsia="Charis SIL Regular" w:hAnsi="Charis SIL Regular"/>
          <w:color w:val="000000"/>
        </w:rPr>
        <w:t>remained intact. The desperation that drove him, the societal fissures that gave him breeding ground, they hadn't been addressed. They festered beneath the surface, waiting for the right conditions to rise again, a dormant volcano ready to erupt.</w:t>
      </w:r>
    </w:p>
    <w:p w14:paraId="62636EC7" w14:textId="77777777" w:rsidR="00E5409C" w:rsidRDefault="00E5409C">
      <w:pPr>
        <w:sectPr w:rsidR="00E5409C">
          <w:pgSz w:w="8000" w:h="12000"/>
          <w:pgMar w:top="296" w:right="656" w:bottom="524" w:left="660" w:header="720" w:footer="720" w:gutter="0"/>
          <w:cols w:space="720"/>
          <w:docGrid w:linePitch="360"/>
        </w:sectPr>
      </w:pPr>
    </w:p>
    <w:p w14:paraId="1B9DBED5" w14:textId="77777777" w:rsidR="00E5409C" w:rsidRDefault="00E5409C">
      <w:pPr>
        <w:autoSpaceDE w:val="0"/>
        <w:autoSpaceDN w:val="0"/>
        <w:spacing w:after="78" w:line="220" w:lineRule="exact"/>
      </w:pPr>
    </w:p>
    <w:p w14:paraId="0DAEB27F" w14:textId="77777777" w:rsidR="00E5409C" w:rsidRDefault="00000000">
      <w:pPr>
        <w:autoSpaceDE w:val="0"/>
        <w:autoSpaceDN w:val="0"/>
        <w:spacing w:before="60" w:after="0" w:line="264" w:lineRule="exact"/>
      </w:pPr>
      <w:r>
        <w:rPr>
          <w:rFonts w:ascii="Charis SIL Regular" w:eastAsia="Charis SIL Regular" w:hAnsi="Charis SIL Regular"/>
          <w:color w:val="000000"/>
        </w:rPr>
        <w:t xml:space="preserve">Tweeter's quiet life, Jan's carefully tended garden, the detective's weary resignation – these were fragile victories, hard-won but easily lost. They were testaments to the resilience of the human spirit, but also stark reminders of the enduring power of the past, the </w:t>
      </w:r>
      <w:r>
        <w:br/>
      </w:r>
      <w:r>
        <w:rPr>
          <w:rFonts w:ascii="Charis SIL Regular" w:eastAsia="Charis SIL Regular" w:hAnsi="Charis SIL Regular"/>
          <w:color w:val="000000"/>
        </w:rPr>
        <w:t>relentless pursuit of its shadows. The city had survived, but it bore the scars, the wounds, the memories. The escape, for each of them, was not an ending, but a transformation, a migration from one kind of prison to another.</w:t>
      </w:r>
    </w:p>
    <w:p w14:paraId="02025FB2" w14:textId="77777777" w:rsidR="00E5409C" w:rsidRDefault="00000000">
      <w:pPr>
        <w:autoSpaceDE w:val="0"/>
        <w:autoSpaceDN w:val="0"/>
        <w:spacing w:before="264" w:after="0" w:line="264" w:lineRule="exact"/>
      </w:pPr>
      <w:r>
        <w:rPr>
          <w:rFonts w:ascii="Charis SIL Regular" w:eastAsia="Charis SIL Regular" w:hAnsi="Charis SIL Regular"/>
          <w:color w:val="000000"/>
        </w:rPr>
        <w:t>The whiskey burned, a temporary warmth against the persistent chill of the night. The game, I realized, wasn't over. It had simply shifted its pieces, rearranged its players. The Monkey Man might be gone, but the forces that created him still existed, lurking in the shadows, waiting for their chance to rise again. The city held its breath, uncertain of what the future might bring, knowing that the quiet could be shattered at any moment. The silence was a tense truce, a fragile peace hanging by a thread. The end? Perhaps. A new beginning? More likely. The cycle, it seemed, was far from over.</w:t>
      </w:r>
    </w:p>
    <w:p w14:paraId="301DF3ED" w14:textId="77777777" w:rsidR="00E5409C" w:rsidRDefault="00000000">
      <w:pPr>
        <w:autoSpaceDE w:val="0"/>
        <w:autoSpaceDN w:val="0"/>
        <w:spacing w:before="60" w:after="0" w:line="264" w:lineRule="exact"/>
      </w:pPr>
      <w:r>
        <w:rPr>
          <w:rFonts w:ascii="Charis SIL Regular" w:eastAsia="Charis SIL Regular" w:hAnsi="Charis SIL Regular"/>
          <w:color w:val="000000"/>
        </w:rPr>
        <w:t>The city, like a wounded animal, licked its wounds, ever vigilant, ever waiting for the next blow. The game, it seemed, was an endless loop.</w:t>
      </w:r>
    </w:p>
    <w:p w14:paraId="082390C9" w14:textId="77777777" w:rsidR="00E5409C" w:rsidRDefault="00000000">
      <w:pPr>
        <w:autoSpaceDE w:val="0"/>
        <w:autoSpaceDN w:val="0"/>
        <w:spacing w:before="58" w:after="0" w:line="264" w:lineRule="exact"/>
      </w:pPr>
      <w:r>
        <w:rPr>
          <w:rFonts w:ascii="Charis SIL Regular" w:eastAsia="Charis SIL Regular" w:hAnsi="Charis SIL Regular"/>
          <w:color w:val="000000"/>
        </w:rPr>
        <w:t>The city breathed, a collective sigh escaping its concrete lungs. The rain continued to fall, a steady rhythm against the backdrop of a city clinging to a precarious peace. And somewhere, in the shadows, the seeds of a new chaos were being sown. The Monkey Man was gone, but the darkness he represented, the despair he embodied, remained. And that, perhaps, was the most terrifying thought of all. Because darkness, once unleashed, is hard to contain. It seeps into the cracks, finds purchase in the vulnerabilities, and waits for its opportunity to erupt again. The city waited, its breath held captive, a captive audience to the silent, ominous ticking of a clock that never stops. The game, it seemed, would always continue. Always.</w:t>
      </w:r>
    </w:p>
    <w:p w14:paraId="577636A6" w14:textId="77777777" w:rsidR="00E5409C" w:rsidRDefault="00E5409C">
      <w:pPr>
        <w:sectPr w:rsidR="00E5409C">
          <w:pgSz w:w="8000" w:h="12000"/>
          <w:pgMar w:top="296" w:right="642" w:bottom="1440" w:left="660" w:header="720" w:footer="720" w:gutter="0"/>
          <w:cols w:space="720"/>
          <w:docGrid w:linePitch="360"/>
        </w:sectPr>
      </w:pPr>
    </w:p>
    <w:p w14:paraId="6D1B7104" w14:textId="77777777" w:rsidR="00E5409C" w:rsidRDefault="00E5409C">
      <w:pPr>
        <w:autoSpaceDE w:val="0"/>
        <w:autoSpaceDN w:val="0"/>
        <w:spacing w:after="224" w:line="220" w:lineRule="exact"/>
      </w:pPr>
    </w:p>
    <w:p w14:paraId="50CBAA2D" w14:textId="77777777" w:rsidR="00E5409C" w:rsidRDefault="00000000">
      <w:pPr>
        <w:autoSpaceDE w:val="0"/>
        <w:autoSpaceDN w:val="0"/>
        <w:spacing w:after="0" w:line="330" w:lineRule="exact"/>
      </w:pPr>
      <w:r>
        <w:rPr>
          <w:rFonts w:ascii="Charis SIL Bold" w:eastAsia="Charis SIL Bold" w:hAnsi="Charis SIL Bold"/>
          <w:b/>
          <w:color w:val="000000"/>
        </w:rPr>
        <w:t>Acknowledgments</w:t>
      </w:r>
    </w:p>
    <w:p w14:paraId="304C66C7"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First and foremost, a nod to the shadowy figures who populate the back alleys and dimly lit bars of Jersey City – your stories, </w:t>
      </w:r>
      <w:r>
        <w:br/>
      </w:r>
      <w:r>
        <w:rPr>
          <w:rFonts w:ascii="Charis SIL Regular" w:eastAsia="Charis SIL Regular" w:hAnsi="Charis SIL Regular"/>
          <w:color w:val="000000"/>
        </w:rPr>
        <w:t xml:space="preserve">whispered in hushed tones, fueled this narrative. A special thanks to the perpetually grumpy bartender at the Blue Moon, whose </w:t>
      </w:r>
      <w:r>
        <w:br/>
      </w:r>
      <w:r>
        <w:rPr>
          <w:rFonts w:ascii="Charis SIL Regular" w:eastAsia="Charis SIL Regular" w:hAnsi="Charis SIL Regular"/>
          <w:color w:val="000000"/>
        </w:rPr>
        <w:t>cynicism provided invaluable inspiration. And to the rats of Rahway Prison – your collective silence speaks volumes. Finally, to my editor, for enduring my endless tangents and questionable life choices. You're a saint, or at least a very patient masochist.</w:t>
      </w:r>
    </w:p>
    <w:p w14:paraId="7E0F9F61" w14:textId="77777777" w:rsidR="00E5409C" w:rsidRDefault="00E5409C">
      <w:pPr>
        <w:sectPr w:rsidR="00E5409C">
          <w:pgSz w:w="8000" w:h="12000"/>
          <w:pgMar w:top="442" w:right="652" w:bottom="1440" w:left="660" w:header="720" w:footer="720" w:gutter="0"/>
          <w:cols w:space="720"/>
          <w:docGrid w:linePitch="360"/>
        </w:sectPr>
      </w:pPr>
    </w:p>
    <w:p w14:paraId="38624A32" w14:textId="77777777" w:rsidR="00E5409C" w:rsidRDefault="00E5409C">
      <w:pPr>
        <w:autoSpaceDE w:val="0"/>
        <w:autoSpaceDN w:val="0"/>
        <w:spacing w:after="224" w:line="220" w:lineRule="exact"/>
      </w:pPr>
    </w:p>
    <w:p w14:paraId="2DC520AE" w14:textId="77777777" w:rsidR="00E5409C" w:rsidRDefault="00000000">
      <w:pPr>
        <w:autoSpaceDE w:val="0"/>
        <w:autoSpaceDN w:val="0"/>
        <w:spacing w:after="0" w:line="330" w:lineRule="exact"/>
      </w:pPr>
      <w:r>
        <w:rPr>
          <w:rFonts w:ascii="Charis SIL Bold" w:eastAsia="Charis SIL Bold" w:hAnsi="Charis SIL Bold"/>
          <w:b/>
          <w:color w:val="000000"/>
        </w:rPr>
        <w:t>Appendix</w:t>
      </w:r>
    </w:p>
    <w:p w14:paraId="7E8375BE" w14:textId="77777777" w:rsidR="00E5409C" w:rsidRDefault="00000000">
      <w:pPr>
        <w:autoSpaceDE w:val="0"/>
        <w:autoSpaceDN w:val="0"/>
        <w:spacing w:before="286" w:after="0" w:line="264" w:lineRule="exact"/>
      </w:pPr>
      <w:r>
        <w:rPr>
          <w:rFonts w:ascii="Charis SIL Regular" w:eastAsia="Charis SIL Regular" w:hAnsi="Charis SIL Regular"/>
          <w:color w:val="000000"/>
        </w:rPr>
        <w:t>(A blurry photograph of a street corner in Jersey City, captioned: "The location of the Blue Moon Bar - approximately.") (A hand-drawn map, crudely depicting the escape route, with annotations like "Possible getaway car," "Likely hiding spot," and "Definitely not a playground"). (A single playing card, the Queen of Spades, with a small, almost imperceptible bloodstain.)</w:t>
      </w:r>
    </w:p>
    <w:p w14:paraId="1449059E" w14:textId="77777777" w:rsidR="00E5409C" w:rsidRDefault="00E5409C">
      <w:pPr>
        <w:sectPr w:rsidR="00E5409C">
          <w:pgSz w:w="8000" w:h="12000"/>
          <w:pgMar w:top="442" w:right="742" w:bottom="1440" w:left="660" w:header="720" w:footer="720" w:gutter="0"/>
          <w:cols w:space="720"/>
          <w:docGrid w:linePitch="360"/>
        </w:sectPr>
      </w:pPr>
    </w:p>
    <w:p w14:paraId="50694129" w14:textId="77777777" w:rsidR="00E5409C" w:rsidRDefault="00E5409C">
      <w:pPr>
        <w:autoSpaceDE w:val="0"/>
        <w:autoSpaceDN w:val="0"/>
        <w:spacing w:after="224" w:line="220" w:lineRule="exact"/>
      </w:pPr>
    </w:p>
    <w:p w14:paraId="70F595A9" w14:textId="77777777" w:rsidR="00E5409C" w:rsidRDefault="00000000">
      <w:pPr>
        <w:autoSpaceDE w:val="0"/>
        <w:autoSpaceDN w:val="0"/>
        <w:spacing w:after="0" w:line="330" w:lineRule="exact"/>
      </w:pPr>
      <w:r>
        <w:rPr>
          <w:rFonts w:ascii="Charis SIL Bold" w:eastAsia="Charis SIL Bold" w:hAnsi="Charis SIL Bold"/>
          <w:b/>
          <w:color w:val="000000"/>
        </w:rPr>
        <w:t>Glossary</w:t>
      </w:r>
    </w:p>
    <w:p w14:paraId="187B7772" w14:textId="77777777" w:rsidR="00E5409C" w:rsidRDefault="00000000">
      <w:pPr>
        <w:autoSpaceDE w:val="0"/>
        <w:autoSpaceDN w:val="0"/>
        <w:spacing w:before="294" w:after="0" w:line="262" w:lineRule="exact"/>
        <w:ind w:right="288"/>
      </w:pPr>
      <w:r>
        <w:rPr>
          <w:rFonts w:ascii="Charis SIL Bold" w:eastAsia="Charis SIL Bold" w:hAnsi="Charis SIL Bold"/>
          <w:b/>
          <w:color w:val="000000"/>
        </w:rPr>
        <w:t>Monkey Man:</w:t>
      </w:r>
      <w:r>
        <w:rPr>
          <w:rFonts w:ascii="Charis SIL Regular" w:eastAsia="Charis SIL Regular" w:hAnsi="Charis SIL Regular"/>
          <w:color w:val="000000"/>
        </w:rPr>
        <w:t xml:space="preserve"> A notorious criminal whose true identity remains shrouded in mystery. Think of a primate with a penchant for mayhem.</w:t>
      </w:r>
    </w:p>
    <w:p w14:paraId="53A21E6A" w14:textId="77777777" w:rsidR="00E5409C" w:rsidRDefault="00000000">
      <w:pPr>
        <w:autoSpaceDE w:val="0"/>
        <w:autoSpaceDN w:val="0"/>
        <w:spacing w:before="68" w:after="0" w:line="262" w:lineRule="exact"/>
      </w:pPr>
      <w:r>
        <w:rPr>
          <w:rFonts w:ascii="Charis SIL Bold" w:eastAsia="Charis SIL Bold" w:hAnsi="Charis SIL Bold"/>
          <w:b/>
          <w:color w:val="000000"/>
        </w:rPr>
        <w:t>Tweeter:</w:t>
      </w:r>
      <w:r>
        <w:rPr>
          <w:rFonts w:ascii="Charis SIL Regular" w:eastAsia="Charis SIL Regular" w:hAnsi="Charis SIL Regular"/>
          <w:color w:val="000000"/>
        </w:rPr>
        <w:t xml:space="preserve"> A former Boy Scout turned desperate criminal. Ironically, his escape plan involved more knots than a Boy Scout jamboree. </w:t>
      </w:r>
      <w:r>
        <w:rPr>
          <w:rFonts w:ascii="Charis SIL Bold" w:eastAsia="Charis SIL Bold" w:hAnsi="Charis SIL Bold"/>
          <w:b/>
          <w:color w:val="000000"/>
        </w:rPr>
        <w:t>Jan:</w:t>
      </w:r>
      <w:r>
        <w:rPr>
          <w:rFonts w:ascii="Charis SIL Regular" w:eastAsia="Charis SIL Regular" w:hAnsi="Charis SIL Regular"/>
          <w:color w:val="000000"/>
        </w:rPr>
        <w:t xml:space="preserve"> The sister of a cop, married to a racketeer. Her loyalties are as tangled as a ball of yarn after a cat attack.</w:t>
      </w:r>
    </w:p>
    <w:p w14:paraId="0D75A5B9" w14:textId="77777777" w:rsidR="00E5409C" w:rsidRDefault="00000000">
      <w:pPr>
        <w:autoSpaceDE w:val="0"/>
        <w:autoSpaceDN w:val="0"/>
        <w:spacing w:before="70" w:after="0" w:line="258" w:lineRule="exact"/>
        <w:ind w:right="144"/>
      </w:pPr>
      <w:r>
        <w:rPr>
          <w:rFonts w:ascii="Charis SIL Bold" w:eastAsia="Charis SIL Bold" w:hAnsi="Charis SIL Bold"/>
          <w:b/>
          <w:color w:val="000000"/>
        </w:rPr>
        <w:t>Rahway Prison:</w:t>
      </w:r>
      <w:r>
        <w:rPr>
          <w:rFonts w:ascii="Charis SIL Regular" w:eastAsia="Charis SIL Regular" w:hAnsi="Charis SIL Regular"/>
          <w:color w:val="000000"/>
        </w:rPr>
        <w:t xml:space="preserve"> A correctional facility known more for its leaky plumbing than its rehabilitation programs.</w:t>
      </w:r>
    </w:p>
    <w:p w14:paraId="75635C2E" w14:textId="77777777" w:rsidR="00E5409C" w:rsidRDefault="00000000">
      <w:pPr>
        <w:autoSpaceDE w:val="0"/>
        <w:autoSpaceDN w:val="0"/>
        <w:spacing w:before="70" w:after="0" w:line="258" w:lineRule="exact"/>
        <w:ind w:right="432"/>
      </w:pPr>
      <w:r>
        <w:rPr>
          <w:rFonts w:ascii="Charis SIL Bold" w:eastAsia="Charis SIL Bold" w:hAnsi="Charis SIL Bold"/>
          <w:b/>
          <w:color w:val="000000"/>
        </w:rPr>
        <w:t>Blue Moon Bar:</w:t>
      </w:r>
      <w:r>
        <w:rPr>
          <w:rFonts w:ascii="Charis SIL Regular" w:eastAsia="Charis SIL Regular" w:hAnsi="Charis SIL Regular"/>
          <w:color w:val="000000"/>
        </w:rPr>
        <w:t xml:space="preserve"> A Jersey City watering hole where secrets are spilled as freely as cheap whiskey.</w:t>
      </w:r>
    </w:p>
    <w:p w14:paraId="7FD456D4" w14:textId="77777777" w:rsidR="00E5409C" w:rsidRDefault="00E5409C">
      <w:pPr>
        <w:sectPr w:rsidR="00E5409C">
          <w:pgSz w:w="8000" w:h="12000"/>
          <w:pgMar w:top="442" w:right="736" w:bottom="1440" w:left="660" w:header="720" w:footer="720" w:gutter="0"/>
          <w:cols w:space="720"/>
          <w:docGrid w:linePitch="360"/>
        </w:sectPr>
      </w:pPr>
    </w:p>
    <w:p w14:paraId="1014089E" w14:textId="77777777" w:rsidR="00E5409C" w:rsidRDefault="00E5409C">
      <w:pPr>
        <w:autoSpaceDE w:val="0"/>
        <w:autoSpaceDN w:val="0"/>
        <w:spacing w:after="224" w:line="220" w:lineRule="exact"/>
      </w:pPr>
    </w:p>
    <w:p w14:paraId="6B9B43C7" w14:textId="77777777" w:rsidR="00E5409C" w:rsidRDefault="00000000">
      <w:pPr>
        <w:autoSpaceDE w:val="0"/>
        <w:autoSpaceDN w:val="0"/>
        <w:spacing w:after="0" w:line="330" w:lineRule="exact"/>
      </w:pPr>
      <w:r>
        <w:rPr>
          <w:rFonts w:ascii="Charis SIL Bold" w:eastAsia="Charis SIL Bold" w:hAnsi="Charis SIL Bold"/>
          <w:b/>
          <w:color w:val="000000"/>
        </w:rPr>
        <w:t>References</w:t>
      </w:r>
    </w:p>
    <w:p w14:paraId="3E8413D7" w14:textId="77777777" w:rsidR="00E5409C" w:rsidRDefault="00000000">
      <w:pPr>
        <w:autoSpaceDE w:val="0"/>
        <w:autoSpaceDN w:val="0"/>
        <w:spacing w:before="286" w:after="0" w:line="264" w:lineRule="exact"/>
      </w:pPr>
      <w:r>
        <w:rPr>
          <w:rFonts w:ascii="Charis SIL Regular" w:eastAsia="Charis SIL Regular" w:hAnsi="Charis SIL Regular"/>
          <w:color w:val="000000"/>
        </w:rPr>
        <w:t>(A single, tattered newspaper clipping detailing a minor crime, with the headline "Local Man Finds Unexpected Change in His Pocket." Underneath, in faded ink, is a handwritten note: "This was</w:t>
      </w:r>
      <w:r>
        <w:rPr>
          <w:rFonts w:ascii="Charis SIL Italic" w:eastAsia="Charis SIL Italic" w:hAnsi="Charis SIL Italic"/>
          <w:i/>
          <w:color w:val="000000"/>
        </w:rPr>
        <w:t xml:space="preserve"> not</w:t>
      </w:r>
      <w:r>
        <w:rPr>
          <w:rFonts w:ascii="Charis SIL Regular" w:eastAsia="Charis SIL Regular" w:hAnsi="Charis SIL Regular"/>
          <w:color w:val="000000"/>
        </w:rPr>
        <w:t xml:space="preserve"> the change he was looking for.")</w:t>
      </w:r>
    </w:p>
    <w:p w14:paraId="6BFA0455" w14:textId="77777777" w:rsidR="00E5409C" w:rsidRDefault="00E5409C">
      <w:pPr>
        <w:sectPr w:rsidR="00E5409C">
          <w:pgSz w:w="8000" w:h="12000"/>
          <w:pgMar w:top="442" w:right="680" w:bottom="1440" w:left="660" w:header="720" w:footer="720" w:gutter="0"/>
          <w:cols w:space="720"/>
          <w:docGrid w:linePitch="360"/>
        </w:sectPr>
      </w:pPr>
    </w:p>
    <w:p w14:paraId="718519ED" w14:textId="77777777" w:rsidR="00E5409C" w:rsidRDefault="00E5409C">
      <w:pPr>
        <w:autoSpaceDE w:val="0"/>
        <w:autoSpaceDN w:val="0"/>
        <w:spacing w:after="224" w:line="220" w:lineRule="exact"/>
      </w:pPr>
    </w:p>
    <w:p w14:paraId="1A408C6A" w14:textId="77777777" w:rsidR="00E5409C" w:rsidRDefault="00000000">
      <w:pPr>
        <w:autoSpaceDE w:val="0"/>
        <w:autoSpaceDN w:val="0"/>
        <w:spacing w:after="0" w:line="330" w:lineRule="exact"/>
      </w:pPr>
      <w:r>
        <w:rPr>
          <w:rFonts w:ascii="Charis SIL Bold" w:eastAsia="Charis SIL Bold" w:hAnsi="Charis SIL Bold"/>
          <w:b/>
          <w:color w:val="000000"/>
        </w:rPr>
        <w:t>Author Biography</w:t>
      </w:r>
    </w:p>
    <w:p w14:paraId="395786F7" w14:textId="77777777" w:rsidR="00E5409C" w:rsidRDefault="00000000">
      <w:pPr>
        <w:autoSpaceDE w:val="0"/>
        <w:autoSpaceDN w:val="0"/>
        <w:spacing w:before="286" w:after="0" w:line="264" w:lineRule="exact"/>
      </w:pPr>
      <w:r>
        <w:rPr>
          <w:rFonts w:ascii="Charis SIL Regular" w:eastAsia="Charis SIL Regular" w:hAnsi="Charis SIL Regular"/>
          <w:color w:val="000000"/>
        </w:rPr>
        <w:t xml:space="preserve">The author, a recluse of questionable habits and even more </w:t>
      </w:r>
      <w:r>
        <w:br/>
      </w:r>
      <w:r>
        <w:rPr>
          <w:rFonts w:ascii="Charis SIL Regular" w:eastAsia="Charis SIL Regular" w:hAnsi="Charis SIL Regular"/>
          <w:color w:val="000000"/>
        </w:rPr>
        <w:t>questionable morals, spends his days nursing lukewarm coffee and his nights chasing shadows in the city's underbelly. His previous works include "The Ballad of Benny the Brick," a collection of short stories about a surprisingly philosophical mobster, and "The Case of the Missing Merlot," a gripping thriller about stolen wine and misplaced loyalties. He is rumored to have once won a pie-eating contest, but the authenticity of this claim is as dubious as his past.</w:t>
      </w:r>
    </w:p>
    <w:p w14:paraId="6DE17E01" w14:textId="77777777" w:rsidR="00E5409C" w:rsidRDefault="00000000">
      <w:pPr>
        <w:autoSpaceDE w:val="0"/>
        <w:autoSpaceDN w:val="0"/>
        <w:spacing w:before="58" w:after="0" w:line="264" w:lineRule="exact"/>
        <w:ind w:right="576"/>
      </w:pPr>
      <w:r>
        <w:rPr>
          <w:rFonts w:ascii="Charis SIL Regular" w:eastAsia="Charis SIL Regular" w:hAnsi="Charis SIL Regular"/>
          <w:color w:val="000000"/>
        </w:rPr>
        <w:t>He prefers to remain anonymous, for reasons that are best left unsaid.</w:t>
      </w:r>
    </w:p>
    <w:sectPr w:rsidR="00E5409C" w:rsidSect="00034616">
      <w:pgSz w:w="8000" w:h="12000"/>
      <w:pgMar w:top="442" w:right="706"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968224">
    <w:abstractNumId w:val="8"/>
  </w:num>
  <w:num w:numId="2" w16cid:durableId="1125807218">
    <w:abstractNumId w:val="6"/>
  </w:num>
  <w:num w:numId="3" w16cid:durableId="1277172214">
    <w:abstractNumId w:val="5"/>
  </w:num>
  <w:num w:numId="4" w16cid:durableId="1535344417">
    <w:abstractNumId w:val="4"/>
  </w:num>
  <w:num w:numId="5" w16cid:durableId="357202802">
    <w:abstractNumId w:val="7"/>
  </w:num>
  <w:num w:numId="6" w16cid:durableId="1506433625">
    <w:abstractNumId w:val="3"/>
  </w:num>
  <w:num w:numId="7" w16cid:durableId="590938742">
    <w:abstractNumId w:val="2"/>
  </w:num>
  <w:num w:numId="8" w16cid:durableId="1750617596">
    <w:abstractNumId w:val="1"/>
  </w:num>
  <w:num w:numId="9" w16cid:durableId="175986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7B"/>
    <w:rsid w:val="0029639D"/>
    <w:rsid w:val="00326F90"/>
    <w:rsid w:val="00AA1D8D"/>
    <w:rsid w:val="00B47730"/>
    <w:rsid w:val="00CB0664"/>
    <w:rsid w:val="00E5409C"/>
    <w:rsid w:val="00F243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002DE"/>
  <w14:defaultImageDpi w14:val="300"/>
  <w15:docId w15:val="{86A091DD-B5C9-415F-B147-D9C717E3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773222">
      <w:bodyDiv w:val="1"/>
      <w:marLeft w:val="0"/>
      <w:marRight w:val="0"/>
      <w:marTop w:val="0"/>
      <w:marBottom w:val="0"/>
      <w:divBdr>
        <w:top w:val="none" w:sz="0" w:space="0" w:color="auto"/>
        <w:left w:val="none" w:sz="0" w:space="0" w:color="auto"/>
        <w:bottom w:val="none" w:sz="0" w:space="0" w:color="auto"/>
        <w:right w:val="none" w:sz="0" w:space="0" w:color="auto"/>
      </w:divBdr>
      <w:divsChild>
        <w:div w:id="1110854577">
          <w:marLeft w:val="0"/>
          <w:marRight w:val="0"/>
          <w:marTop w:val="0"/>
          <w:marBottom w:val="0"/>
          <w:divBdr>
            <w:top w:val="none" w:sz="0" w:space="0" w:color="auto"/>
            <w:left w:val="none" w:sz="0" w:space="0" w:color="auto"/>
            <w:bottom w:val="none" w:sz="0" w:space="0" w:color="auto"/>
            <w:right w:val="none" w:sz="0" w:space="0" w:color="auto"/>
          </w:divBdr>
          <w:divsChild>
            <w:div w:id="1830637298">
              <w:marLeft w:val="0"/>
              <w:marRight w:val="0"/>
              <w:marTop w:val="0"/>
              <w:marBottom w:val="0"/>
              <w:divBdr>
                <w:top w:val="none" w:sz="0" w:space="0" w:color="auto"/>
                <w:left w:val="none" w:sz="0" w:space="0" w:color="auto"/>
                <w:bottom w:val="none" w:sz="0" w:space="0" w:color="auto"/>
                <w:right w:val="none" w:sz="0" w:space="0" w:color="auto"/>
              </w:divBdr>
            </w:div>
          </w:divsChild>
        </w:div>
        <w:div w:id="2027368997">
          <w:marLeft w:val="0"/>
          <w:marRight w:val="0"/>
          <w:marTop w:val="0"/>
          <w:marBottom w:val="0"/>
          <w:divBdr>
            <w:top w:val="none" w:sz="0" w:space="0" w:color="auto"/>
            <w:left w:val="none" w:sz="0" w:space="0" w:color="auto"/>
            <w:bottom w:val="none" w:sz="0" w:space="0" w:color="auto"/>
            <w:right w:val="none" w:sz="0" w:space="0" w:color="auto"/>
          </w:divBdr>
          <w:divsChild>
            <w:div w:id="15308732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86260814">
      <w:bodyDiv w:val="1"/>
      <w:marLeft w:val="0"/>
      <w:marRight w:val="0"/>
      <w:marTop w:val="0"/>
      <w:marBottom w:val="0"/>
      <w:divBdr>
        <w:top w:val="none" w:sz="0" w:space="0" w:color="auto"/>
        <w:left w:val="none" w:sz="0" w:space="0" w:color="auto"/>
        <w:bottom w:val="none" w:sz="0" w:space="0" w:color="auto"/>
        <w:right w:val="none" w:sz="0" w:space="0" w:color="auto"/>
      </w:divBdr>
      <w:divsChild>
        <w:div w:id="1355493419">
          <w:marLeft w:val="0"/>
          <w:marRight w:val="0"/>
          <w:marTop w:val="0"/>
          <w:marBottom w:val="0"/>
          <w:divBdr>
            <w:top w:val="none" w:sz="0" w:space="0" w:color="auto"/>
            <w:left w:val="none" w:sz="0" w:space="0" w:color="auto"/>
            <w:bottom w:val="none" w:sz="0" w:space="0" w:color="auto"/>
            <w:right w:val="none" w:sz="0" w:space="0" w:color="auto"/>
          </w:divBdr>
          <w:divsChild>
            <w:div w:id="1520463471">
              <w:marLeft w:val="0"/>
              <w:marRight w:val="0"/>
              <w:marTop w:val="0"/>
              <w:marBottom w:val="0"/>
              <w:divBdr>
                <w:top w:val="none" w:sz="0" w:space="0" w:color="auto"/>
                <w:left w:val="none" w:sz="0" w:space="0" w:color="auto"/>
                <w:bottom w:val="none" w:sz="0" w:space="0" w:color="auto"/>
                <w:right w:val="none" w:sz="0" w:space="0" w:color="auto"/>
              </w:divBdr>
            </w:div>
          </w:divsChild>
        </w:div>
        <w:div w:id="2136488049">
          <w:marLeft w:val="0"/>
          <w:marRight w:val="0"/>
          <w:marTop w:val="0"/>
          <w:marBottom w:val="0"/>
          <w:divBdr>
            <w:top w:val="none" w:sz="0" w:space="0" w:color="auto"/>
            <w:left w:val="none" w:sz="0" w:space="0" w:color="auto"/>
            <w:bottom w:val="none" w:sz="0" w:space="0" w:color="auto"/>
            <w:right w:val="none" w:sz="0" w:space="0" w:color="auto"/>
          </w:divBdr>
          <w:divsChild>
            <w:div w:id="19313473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78472</Words>
  <Characters>447294</Characters>
  <Application>Microsoft Office Word</Application>
  <DocSecurity>0</DocSecurity>
  <Lines>3727</Lines>
  <Paragraphs>1049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2025-02-22T03:21:00Z</dcterms:modified>
  <cp:category/>
</cp:coreProperties>
</file>