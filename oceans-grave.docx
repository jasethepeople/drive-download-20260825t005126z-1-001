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DDEB" w14:textId="77777777" w:rsidR="00551BFA" w:rsidRDefault="00551BFA">
      <w:pPr>
        <w:autoSpaceDE w:val="0"/>
        <w:autoSpaceDN w:val="0"/>
        <w:spacing w:after="190" w:line="220" w:lineRule="exact"/>
      </w:pPr>
    </w:p>
    <w:p w14:paraId="03D35EC9" w14:textId="77777777" w:rsidR="00551BFA" w:rsidRDefault="00000000">
      <w:pPr>
        <w:autoSpaceDE w:val="0"/>
        <w:autoSpaceDN w:val="0"/>
        <w:spacing w:after="0" w:line="658" w:lineRule="exact"/>
      </w:pPr>
      <w:r>
        <w:rPr>
          <w:rFonts w:ascii="Charis SIL Bold" w:eastAsia="Charis SIL Bold" w:hAnsi="Charis SIL Bold"/>
          <w:b/>
          <w:color w:val="000000"/>
          <w:sz w:val="44"/>
        </w:rPr>
        <w:t>Ocean's Grave</w:t>
      </w:r>
    </w:p>
    <w:p w14:paraId="5EE7F366" w14:textId="77777777" w:rsidR="00551BFA" w:rsidRDefault="00551BFA">
      <w:pPr>
        <w:sectPr w:rsidR="00551BFA">
          <w:headerReference w:type="default" r:id="rId8"/>
          <w:pgSz w:w="8000" w:h="12000"/>
          <w:pgMar w:top="412" w:right="1440" w:bottom="1440" w:left="660" w:header="720" w:footer="720" w:gutter="0"/>
          <w:cols w:space="720"/>
          <w:docGrid w:linePitch="360"/>
        </w:sectPr>
      </w:pPr>
    </w:p>
    <w:p w14:paraId="03717A9B" w14:textId="77777777" w:rsidR="00551BFA" w:rsidRDefault="00551BFA">
      <w:pPr>
        <w:autoSpaceDE w:val="0"/>
        <w:autoSpaceDN w:val="0"/>
        <w:spacing w:after="224" w:line="220" w:lineRule="exact"/>
      </w:pPr>
    </w:p>
    <w:p w14:paraId="33794B06" w14:textId="77777777" w:rsidR="00551BFA" w:rsidRDefault="00000000">
      <w:pPr>
        <w:autoSpaceDE w:val="0"/>
        <w:autoSpaceDN w:val="0"/>
        <w:spacing w:after="0" w:line="330" w:lineRule="exact"/>
      </w:pPr>
      <w:r>
        <w:rPr>
          <w:rFonts w:ascii="Charis SIL Bold" w:eastAsia="Charis SIL Bold" w:hAnsi="Charis SIL Bold"/>
          <w:b/>
          <w:color w:val="000000"/>
        </w:rPr>
        <w:t>Dedication</w:t>
      </w:r>
    </w:p>
    <w:p w14:paraId="4F40004B"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To the restless ocean, ever-shifting, ever-powerful, a constant reminder that even in the deepest darkness, there is always the promise of a new dawn. To the relentless rhythm of the waves, a lullaby that soothed my fractured soul and whispered tales of resilience. This book is dedicated to the vast, unknowable expanse that mirrors the depths of the human heart – a place of both terrifying oblivion and unexpected solace. It is a testament to the power of the sea, not only to break us, but also to rebuild us, stronger, wiser, and more attuned to the mysteries within and without.</w:t>
      </w:r>
    </w:p>
    <w:p w14:paraId="6558124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To the worn suitcase and the heavy black boots, symbols of a </w:t>
      </w:r>
      <w:r>
        <w:br/>
      </w:r>
      <w:r>
        <w:rPr>
          <w:rFonts w:ascii="Charis SIL Regular" w:eastAsia="Charis SIL Regular" w:hAnsi="Charis SIL Regular"/>
          <w:color w:val="000000"/>
        </w:rPr>
        <w:t>journey both physical and emotional, a pilgrimage towards a self-understanding forged in the crucible of loss and heartbreak. They represent the weight of the past, a burden carried with a quiet resolve, a silent determination to leave the ashes behind and build something anew, something more authentic, something closer to the soul's true compass. They were more than mere objects; they were confidants, silent witnesses to the battles fought and won along the desolate highways leading to the sea.</w:t>
      </w:r>
    </w:p>
    <w:p w14:paraId="7EC280F0" w14:textId="77777777" w:rsidR="00551BFA" w:rsidRDefault="00000000">
      <w:pPr>
        <w:autoSpaceDE w:val="0"/>
        <w:autoSpaceDN w:val="0"/>
        <w:spacing w:before="264" w:after="0" w:line="264" w:lineRule="exact"/>
      </w:pPr>
      <w:r>
        <w:rPr>
          <w:rFonts w:ascii="Charis SIL Regular" w:eastAsia="Charis SIL Regular" w:hAnsi="Charis SIL Regular"/>
          <w:color w:val="000000"/>
        </w:rPr>
        <w:t>To the memories, the ghosts that haunt the edges of consciousness, the whispers of a love both beautiful and destructive. To the sting of betrayal, the ache of loneliness, the relentless questioning of self-worth. These shadows, though painful, are integral to the tapestry of my being, the very threads that make up the fabric of my life, a reminder that even in the wreckage of a broken heart, there is potential for beauty and growth. Their presence is acknowledged, not as a condemnation, but as a testament to the human capacity for both suffering and healing.</w:t>
      </w:r>
    </w:p>
    <w:p w14:paraId="06D9722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finally, to all those who have felt the sting of heartbreak, the crushing weight of loss, the overwhelming desire for escape. This is for you. This is an anthem to the strength that dwells within the most </w:t>
      </w:r>
      <w:r>
        <w:rPr>
          <w:rFonts w:ascii="Charis SIL Regular" w:eastAsia="Charis SIL Regular" w:hAnsi="Charis SIL Regular"/>
          <w:color w:val="000000"/>
        </w:rPr>
        <w:lastRenderedPageBreak/>
        <w:t>vulnerable hearts, the tenacity that drives us to confront our demons and emerge, eventually, into the light. This is a testament to the power of the human spirit to heal, to overcome, to find peace</w:t>
      </w:r>
    </w:p>
    <w:p w14:paraId="5EFCD220" w14:textId="77777777" w:rsidR="00551BFA" w:rsidRDefault="00551BFA">
      <w:pPr>
        <w:sectPr w:rsidR="00551BFA">
          <w:pgSz w:w="8000" w:h="12000"/>
          <w:pgMar w:top="442" w:right="646" w:bottom="364" w:left="660" w:header="720" w:footer="720" w:gutter="0"/>
          <w:cols w:space="720"/>
          <w:docGrid w:linePitch="360"/>
        </w:sectPr>
      </w:pPr>
    </w:p>
    <w:p w14:paraId="241609EA" w14:textId="77777777" w:rsidR="00551BFA" w:rsidRDefault="00551BFA">
      <w:pPr>
        <w:autoSpaceDE w:val="0"/>
        <w:autoSpaceDN w:val="0"/>
        <w:spacing w:after="78" w:line="220" w:lineRule="exact"/>
      </w:pPr>
    </w:p>
    <w:p w14:paraId="7C872C3F" w14:textId="77777777" w:rsidR="00551BFA" w:rsidRDefault="00000000">
      <w:pPr>
        <w:autoSpaceDE w:val="0"/>
        <w:autoSpaceDN w:val="0"/>
        <w:spacing w:before="58" w:after="0" w:line="264" w:lineRule="exact"/>
      </w:pPr>
      <w:r>
        <w:rPr>
          <w:rFonts w:ascii="Charis SIL Regular" w:eastAsia="Charis SIL Regular" w:hAnsi="Charis SIL Regular"/>
          <w:color w:val="000000"/>
        </w:rPr>
        <w:t>even in the face of overwhelming despair. May this story offer you some small comfort, some small understanding, some small flicker of hope in your own journey towards the shore.</w:t>
      </w:r>
    </w:p>
    <w:p w14:paraId="68B96FB6" w14:textId="77777777" w:rsidR="00551BFA" w:rsidRDefault="00551BFA">
      <w:pPr>
        <w:sectPr w:rsidR="00551BFA">
          <w:pgSz w:w="8000" w:h="12000"/>
          <w:pgMar w:top="296" w:right="824" w:bottom="1440" w:left="660" w:header="720" w:footer="720" w:gutter="0"/>
          <w:cols w:space="720"/>
          <w:docGrid w:linePitch="360"/>
        </w:sectPr>
      </w:pPr>
    </w:p>
    <w:p w14:paraId="2CFF78A7" w14:textId="77777777" w:rsidR="00551BFA" w:rsidRDefault="00551BFA">
      <w:pPr>
        <w:autoSpaceDE w:val="0"/>
        <w:autoSpaceDN w:val="0"/>
        <w:spacing w:after="224" w:line="220" w:lineRule="exact"/>
      </w:pPr>
    </w:p>
    <w:p w14:paraId="5FC468D8" w14:textId="77777777" w:rsidR="00551BFA" w:rsidRDefault="00000000">
      <w:pPr>
        <w:autoSpaceDE w:val="0"/>
        <w:autoSpaceDN w:val="0"/>
        <w:spacing w:after="0" w:line="330" w:lineRule="exact"/>
      </w:pPr>
      <w:r>
        <w:rPr>
          <w:rFonts w:ascii="Charis SIL Bold" w:eastAsia="Charis SIL Bold" w:hAnsi="Charis SIL Bold"/>
          <w:b/>
          <w:color w:val="000000"/>
        </w:rPr>
        <w:t>The Ghost of You</w:t>
      </w:r>
    </w:p>
    <w:p w14:paraId="0CF71FEE" w14:textId="77777777" w:rsidR="00551BFA" w:rsidRDefault="00000000">
      <w:pPr>
        <w:autoSpaceDE w:val="0"/>
        <w:autoSpaceDN w:val="0"/>
        <w:spacing w:before="286" w:after="0" w:line="264" w:lineRule="exact"/>
      </w:pPr>
      <w:r>
        <w:rPr>
          <w:rFonts w:ascii="Charis SIL Regular" w:eastAsia="Charis SIL Regular" w:hAnsi="Charis SIL Regular"/>
          <w:color w:val="000000"/>
        </w:rPr>
        <w:t>The air hung thick and heavy, a miasma of stale coffee and the acrid tang of cigarettes, mirroring the suffocating weight in my chest. Dust motes danced in the weak light filtering through the grimy windowpanes of my tiny apartment, illuminating the detritus of a life I barely recognized anymore. Empty takeout containers, scattered clothes, and the ubiquitous half-empty bottle of cheap whiskey formed a silent testament to the wreckage of the past few months. But it was the small pile on the coffee table that truly held me captive, a morbid collection of memories I couldn't bring myself to discard.</w:t>
      </w:r>
    </w:p>
    <w:p w14:paraId="7F90B1C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Photographs, their once vibrant colors now faded and muted like old dreams, lay scattered amongst crumpled love letters. Each one was a tiny, exquisitely crafted landmine, detonating fresh waves of sorrow with every casual glance. There was a picture of us </w:t>
      </w:r>
      <w:r>
        <w:br/>
      </w:r>
      <w:r>
        <w:rPr>
          <w:rFonts w:ascii="Charis SIL Regular" w:eastAsia="Charis SIL Regular" w:hAnsi="Charis SIL Regular"/>
          <w:color w:val="000000"/>
        </w:rPr>
        <w:t xml:space="preserve">laughing, oblivious, on a sun-drenched beach, the laughter a cruel mockery of my current desolation. The sea, once a symbol of shared joy, now seemed to mock me with its relentless, indifferent expanse. His face, captured in a thousand different angles, haunted me – the mischievous glint in his eyes, the playful smirk that used to melt my defenses. Now, those same eyes seemed to hold a chilling </w:t>
      </w:r>
      <w:r>
        <w:br/>
      </w:r>
      <w:r>
        <w:rPr>
          <w:rFonts w:ascii="Charis SIL Regular" w:eastAsia="Charis SIL Regular" w:hAnsi="Charis SIL Regular"/>
          <w:color w:val="000000"/>
        </w:rPr>
        <w:t>emptiness, a void that reflected the chasm that had opened up between us.</w:t>
      </w:r>
    </w:p>
    <w:p w14:paraId="6D01ABC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picked up a letter, the crisp paper brittle with age, the ink faded but the words still painfully clear. His words, once whispered </w:t>
      </w:r>
      <w:r>
        <w:br/>
      </w:r>
      <w:r>
        <w:rPr>
          <w:rFonts w:ascii="Charis SIL Regular" w:eastAsia="Charis SIL Regular" w:hAnsi="Charis SIL Regular"/>
          <w:color w:val="000000"/>
        </w:rPr>
        <w:t>promises of forever, now felt like bitter lies, each syllable a tiny shard of glass piercing my heart. He wrote of love, of passion, of a future built on dreams that now lay shattered amidst the wreckage of our failed relationship. The irony wasn't lost on me; the words, so eloquent and heartfelt, betrayed the hollowness of their intent. The betrayal wasn't just the ending of the relationship itself, it was the shattering of the illusion, the realization that the man I loved, the man I believed in, had been a carefully constructed phantom, a ghost of his own making.</w:t>
      </w:r>
    </w:p>
    <w:p w14:paraId="74272AC8" w14:textId="77777777" w:rsidR="00551BFA" w:rsidRDefault="00000000">
      <w:pPr>
        <w:autoSpaceDE w:val="0"/>
        <w:autoSpaceDN w:val="0"/>
        <w:spacing w:before="204" w:after="0" w:line="324" w:lineRule="exact"/>
      </w:pPr>
      <w:r>
        <w:rPr>
          <w:rFonts w:ascii="Charis SIL Regular" w:eastAsia="Charis SIL Regular" w:hAnsi="Charis SIL Regular"/>
          <w:color w:val="000000"/>
        </w:rPr>
        <w:lastRenderedPageBreak/>
        <w:t>The smell of his cologne, a scent once so intoxicating, still clung</w:t>
      </w:r>
    </w:p>
    <w:p w14:paraId="1DA13DDC" w14:textId="77777777" w:rsidR="00551BFA" w:rsidRDefault="00551BFA">
      <w:pPr>
        <w:sectPr w:rsidR="00551BFA">
          <w:pgSz w:w="8000" w:h="12000"/>
          <w:pgMar w:top="442" w:right="650" w:bottom="364" w:left="660" w:header="720" w:footer="720" w:gutter="0"/>
          <w:cols w:space="720"/>
          <w:docGrid w:linePitch="360"/>
        </w:sectPr>
      </w:pPr>
    </w:p>
    <w:p w14:paraId="4DCED67F" w14:textId="77777777" w:rsidR="00551BFA" w:rsidRDefault="00551BFA">
      <w:pPr>
        <w:autoSpaceDE w:val="0"/>
        <w:autoSpaceDN w:val="0"/>
        <w:spacing w:after="78" w:line="220" w:lineRule="exact"/>
      </w:pPr>
    </w:p>
    <w:p w14:paraId="13079B1C"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faintly to the photographs, a phantom perfume that triggered an avalanche of memories, both good and devastatingly bad. I </w:t>
      </w:r>
      <w:r>
        <w:br/>
      </w:r>
      <w:r>
        <w:rPr>
          <w:rFonts w:ascii="Charis SIL Regular" w:eastAsia="Charis SIL Regular" w:hAnsi="Charis SIL Regular"/>
          <w:color w:val="000000"/>
        </w:rPr>
        <w:t>remembered the stolen kisses, the whispered secrets, the nights we spent entangled, lost in a world of our own making. But alongside those memories, a darker narrative began to rise, a story of subtle manipulations, of calculated betrayals, of a love that had never been truly reciprocal. It was a slow poisoning, a creeping realization that I had been played, used, and ultimately discarded like some broken trinket, tossed aside once its usefulness had expired.</w:t>
      </w:r>
    </w:p>
    <w:p w14:paraId="25D633E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suddenness of the end only intensified the feeling of betrayal. One moment, we were building castles in the clouds, the next, I was standing alone amidst the rubble, the cold wind of abandonment whipping around me. There was no fight, no explanation, just a sudden, abrupt silence that left me reeling, adrift in a sea of </w:t>
      </w:r>
      <w:r>
        <w:br/>
      </w:r>
      <w:r>
        <w:rPr>
          <w:rFonts w:ascii="Charis SIL Regular" w:eastAsia="Charis SIL Regular" w:hAnsi="Charis SIL Regular"/>
          <w:color w:val="000000"/>
        </w:rPr>
        <w:t>confusion and hurt. He had simply vanished, leaving behind only the echoes of his promises and the lingering scent of his betrayal.</w:t>
      </w:r>
    </w:p>
    <w:p w14:paraId="2591D746"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 xml:space="preserve">The silence was deafening, a stark contrast to the cacophony of emotions raging within me – anger, sadness, confusion, a </w:t>
      </w:r>
      <w:r>
        <w:br/>
      </w:r>
      <w:r>
        <w:rPr>
          <w:rFonts w:ascii="Charis SIL Regular" w:eastAsia="Charis SIL Regular" w:hAnsi="Charis SIL Regular"/>
          <w:color w:val="000000"/>
        </w:rPr>
        <w:t>bewildering blend of conflicting feelings that left me paralyzed.</w:t>
      </w:r>
    </w:p>
    <w:p w14:paraId="66FC4E4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traced the contours of his face in one of the photographs, a </w:t>
      </w:r>
      <w:r>
        <w:br/>
      </w:r>
      <w:r>
        <w:rPr>
          <w:rFonts w:ascii="Charis SIL Regular" w:eastAsia="Charis SIL Regular" w:hAnsi="Charis SIL Regular"/>
          <w:color w:val="000000"/>
        </w:rPr>
        <w:t xml:space="preserve">phantom touch that sent a fresh wave of pain through me. I wanted to understand, to make sense of the chaos, to find some </w:t>
      </w:r>
      <w:r>
        <w:br/>
      </w:r>
      <w:r>
        <w:rPr>
          <w:rFonts w:ascii="Charis SIL Regular" w:eastAsia="Charis SIL Regular" w:hAnsi="Charis SIL Regular"/>
          <w:color w:val="000000"/>
        </w:rPr>
        <w:t xml:space="preserve">explanation, some justification for the abrupt end of our </w:t>
      </w:r>
      <w:r>
        <w:br/>
      </w:r>
      <w:r>
        <w:rPr>
          <w:rFonts w:ascii="Charis SIL Regular" w:eastAsia="Charis SIL Regular" w:hAnsi="Charis SIL Regular"/>
          <w:color w:val="000000"/>
        </w:rPr>
        <w:t>relationship. But there was no answer, only the hollow ache in my chest, the nagging question of what I had done to deserve such a brutal dismissal. His absence was a physical presence, a void that echoed in the empty spaces of my life, a relentless reminder of the love I had lost, the trust I had betrayed.</w:t>
      </w:r>
    </w:p>
    <w:p w14:paraId="7854D0D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each morning bringing a fresh onslaught of sorrow, each night leaving me exhausted and empty. Sleep offered no escape, only a parade of unsettling dreams, a surreal replay of our relationship – a twisted, fragmented narrative where the idyllic </w:t>
      </w:r>
      <w:r>
        <w:rPr>
          <w:rFonts w:ascii="Charis SIL Regular" w:eastAsia="Charis SIL Regular" w:hAnsi="Charis SIL Regular"/>
          <w:color w:val="000000"/>
        </w:rPr>
        <w:lastRenderedPageBreak/>
        <w:t xml:space="preserve">moments were juxtaposed with the bitter sting of his betrayal. I tried to distract myself, immersing myself in work, in meaningless activities, but the pain was persistent, a constant, throbbing </w:t>
      </w:r>
      <w:r>
        <w:br/>
      </w:r>
      <w:r>
        <w:rPr>
          <w:rFonts w:ascii="Charis SIL Regular" w:eastAsia="Charis SIL Regular" w:hAnsi="Charis SIL Regular"/>
          <w:color w:val="000000"/>
        </w:rPr>
        <w:t>reminder of the emptiness in my life.</w:t>
      </w:r>
    </w:p>
    <w:p w14:paraId="68DBAA87" w14:textId="77777777" w:rsidR="00551BFA" w:rsidRDefault="00551BFA">
      <w:pPr>
        <w:sectPr w:rsidR="00551BFA">
          <w:pgSz w:w="8000" w:h="12000"/>
          <w:pgMar w:top="296" w:right="642" w:bottom="526" w:left="660" w:header="720" w:footer="720" w:gutter="0"/>
          <w:cols w:space="720"/>
          <w:docGrid w:linePitch="360"/>
        </w:sectPr>
      </w:pPr>
    </w:p>
    <w:p w14:paraId="4E29FDB2" w14:textId="77777777" w:rsidR="00551BFA" w:rsidRDefault="00551BFA">
      <w:pPr>
        <w:autoSpaceDE w:val="0"/>
        <w:autoSpaceDN w:val="0"/>
        <w:spacing w:after="78" w:line="220" w:lineRule="exact"/>
      </w:pPr>
    </w:p>
    <w:p w14:paraId="3BF66AC8"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 thought of the future was terrifying, a vast, unknown expanse that stretched before me like a desolate wasteland. The past, with its bittersweet memories, felt safer, more familiar than the </w:t>
      </w:r>
      <w:r>
        <w:br/>
      </w:r>
      <w:r>
        <w:rPr>
          <w:rFonts w:ascii="Charis SIL Regular" w:eastAsia="Charis SIL Regular" w:hAnsi="Charis SIL Regular"/>
          <w:color w:val="000000"/>
        </w:rPr>
        <w:t xml:space="preserve">uncertain road ahead. But the weight of those memories was </w:t>
      </w:r>
      <w:r>
        <w:br/>
      </w:r>
      <w:r>
        <w:rPr>
          <w:rFonts w:ascii="Charis SIL Regular" w:eastAsia="Charis SIL Regular" w:hAnsi="Charis SIL Regular"/>
          <w:color w:val="000000"/>
        </w:rPr>
        <w:t xml:space="preserve">becoming unbearable, a suffocating blanket of sorrow that </w:t>
      </w:r>
      <w:r>
        <w:br/>
      </w:r>
      <w:r>
        <w:rPr>
          <w:rFonts w:ascii="Charis SIL Regular" w:eastAsia="Charis SIL Regular" w:hAnsi="Charis SIL Regular"/>
          <w:color w:val="000000"/>
        </w:rPr>
        <w:t>threatened to smother me. Something had to change, something had to give. I couldn’t continue to live in the shadow of his absence, haunted by the ghost of our relationship.</w:t>
      </w:r>
    </w:p>
    <w:p w14:paraId="776B61AE" w14:textId="77777777" w:rsidR="00551BFA" w:rsidRDefault="00000000">
      <w:pPr>
        <w:autoSpaceDE w:val="0"/>
        <w:autoSpaceDN w:val="0"/>
        <w:spacing w:before="206" w:after="0" w:line="322" w:lineRule="exact"/>
      </w:pPr>
      <w:r>
        <w:rPr>
          <w:rFonts w:ascii="Charis SIL Regular" w:eastAsia="Charis SIL Regular" w:hAnsi="Charis SIL Regular"/>
          <w:color w:val="000000"/>
        </w:rPr>
        <w:t>The idea, nascent at first, began to take root in my mind – escape.</w:t>
      </w:r>
    </w:p>
    <w:p w14:paraId="6D8F470B" w14:textId="77777777" w:rsidR="00551BFA" w:rsidRDefault="00000000">
      <w:pPr>
        <w:autoSpaceDE w:val="0"/>
        <w:autoSpaceDN w:val="0"/>
        <w:spacing w:before="58" w:after="0" w:line="264" w:lineRule="exact"/>
      </w:pPr>
      <w:r>
        <w:rPr>
          <w:rFonts w:ascii="Charis SIL Regular" w:eastAsia="Charis SIL Regular" w:hAnsi="Charis SIL Regular"/>
          <w:color w:val="000000"/>
        </w:rPr>
        <w:t>Not just a physical escape from this small, suffocating apartment, but an escape from the emotional prison of my own making, a journey westward, to the mythical West Coast that shimmered in my imagination like a promised land. The imagery was crystal clear: the vast expanse of the Pacific Ocean, the endless horizon, the possibility of a new beginning. I saw myself walking along a sun-drenched beach, the salty air filling my lungs, the sound of crashing waves washing away the residue of pain.</w:t>
      </w:r>
    </w:p>
    <w:p w14:paraId="2CA5747F"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And then came the decision. A quiet, firm resolve formed within me. It was time to leave, to pack my bags, and to walk away from the wreckage of the past. The West Coast beckoned, a symbol of hope, of renewal, of a chance to reclaim my life, to build a future free from the shadow of his betrayal. The journey would be long and arduous, I knew, but the potential reward outweighed the uncertainty. This wasn't just a geographical relocation, it was a profound act of self-preservation, a pilgrimage of self-discovery. It was a journey to find myself again, buried somewhere beneath the weight of ashes and the ghost of you.</w:t>
      </w:r>
    </w:p>
    <w:p w14:paraId="6272FD95" w14:textId="77777777" w:rsidR="00551BFA" w:rsidRDefault="00551BFA">
      <w:pPr>
        <w:sectPr w:rsidR="00551BFA">
          <w:pgSz w:w="8000" w:h="12000"/>
          <w:pgMar w:top="296" w:right="654" w:bottom="1440" w:left="660" w:header="720" w:footer="720" w:gutter="0"/>
          <w:cols w:space="720"/>
          <w:docGrid w:linePitch="360"/>
        </w:sectPr>
      </w:pPr>
    </w:p>
    <w:p w14:paraId="707727F9" w14:textId="77777777" w:rsidR="00551BFA" w:rsidRDefault="00551BFA">
      <w:pPr>
        <w:autoSpaceDE w:val="0"/>
        <w:autoSpaceDN w:val="0"/>
        <w:spacing w:after="224" w:line="220" w:lineRule="exact"/>
      </w:pPr>
    </w:p>
    <w:p w14:paraId="26457C69" w14:textId="77777777" w:rsidR="00551BFA" w:rsidRDefault="00000000">
      <w:pPr>
        <w:autoSpaceDE w:val="0"/>
        <w:autoSpaceDN w:val="0"/>
        <w:spacing w:after="0" w:line="330" w:lineRule="exact"/>
      </w:pPr>
      <w:r>
        <w:rPr>
          <w:rFonts w:ascii="Charis SIL Bold" w:eastAsia="Charis SIL Bold" w:hAnsi="Charis SIL Bold"/>
          <w:b/>
          <w:color w:val="000000"/>
        </w:rPr>
        <w:t>The Suitcase and the Boots</w:t>
      </w:r>
    </w:p>
    <w:p w14:paraId="52C292D9" w14:textId="77777777" w:rsidR="00551BFA" w:rsidRDefault="00000000">
      <w:pPr>
        <w:autoSpaceDE w:val="0"/>
        <w:autoSpaceDN w:val="0"/>
        <w:spacing w:before="286" w:after="0" w:line="264" w:lineRule="exact"/>
      </w:pPr>
      <w:r>
        <w:rPr>
          <w:rFonts w:ascii="Charis SIL Regular" w:eastAsia="Charis SIL Regular" w:hAnsi="Charis SIL Regular"/>
          <w:color w:val="000000"/>
        </w:rPr>
        <w:t>The decision made, a strange calm settled over me, a stark contrast to the tempest that had raged within for weeks. It was as if the very act of choosing to leave had somehow lessened the weight of the burden I carried. I went to the closet, its doors groaning under the pressure of years of accumulated possessions – clothes I hadn't worn in months, souvenirs from trips I no longer remembered, boxes overflowing with forgotten memories. I stood there, staring into the chaotic jumble, overwhelmed by the sheer volume of “stuff” that defined my past. It felt suffocating, each item a silent witness to the relationship that had imploded, each piece of clothing whispering tales of laughter and tears, of stolen moments and bitter betrayals.</w:t>
      </w:r>
    </w:p>
    <w:p w14:paraId="0D886C59" w14:textId="77777777" w:rsidR="00551BFA" w:rsidRDefault="00000000">
      <w:pPr>
        <w:autoSpaceDE w:val="0"/>
        <w:autoSpaceDN w:val="0"/>
        <w:spacing w:before="264" w:after="0" w:line="264" w:lineRule="exact"/>
      </w:pPr>
      <w:r>
        <w:rPr>
          <w:rFonts w:ascii="Charis SIL Regular" w:eastAsia="Charis SIL Regular" w:hAnsi="Charis SIL Regular"/>
          <w:color w:val="000000"/>
        </w:rPr>
        <w:t>But I wasn't going to take all of that with me. This wasn't about running away from my past, but about shedding its heavy cloak. The journey westward was not merely a geographic escape; it was a ritual of cleansing, a symbolic stripping away of everything that no longer served me. I would only take what was essential, what resonated with my present need for simplicity and the promise of a new beginning. My hand went instinctively to a worn leather suitcase tucked away in a dark corner. It was an old thing, its leather cracked and faded, the handles worn smooth from years of travel – a suitcase that had been a silent observer through various chapters of my life. It felt strangely appropriate, a vessel to hold the remnants of what I was leaving behind, yet also a container for the hope of what was to come.</w:t>
      </w:r>
    </w:p>
    <w:p w14:paraId="45B139D2"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first item I selected was a faded denim jacket. I remembered buying it impulsively on a trip we took to the coast, a spontaneous adventure brimming with youthful optimism. The fabric held the scent of sea salt and sunshine, a faint reminder of carefree days. I folded it carefully, placing it at the bottom of the suitcase, a </w:t>
      </w:r>
      <w:r>
        <w:br/>
      </w:r>
      <w:r>
        <w:rPr>
          <w:rFonts w:ascii="Charis SIL Regular" w:eastAsia="Charis SIL Regular" w:hAnsi="Charis SIL Regular"/>
          <w:color w:val="000000"/>
        </w:rPr>
        <w:t xml:space="preserve">melancholic offering to a past that was both beautiful and </w:t>
      </w:r>
      <w:r>
        <w:br/>
      </w:r>
      <w:r>
        <w:rPr>
          <w:rFonts w:ascii="Charis SIL Regular" w:eastAsia="Charis SIL Regular" w:hAnsi="Charis SIL Regular"/>
          <w:color w:val="000000"/>
        </w:rPr>
        <w:t xml:space="preserve">irrevocably lost. It wasn't just a jacket; it was a symbol of a time when </w:t>
      </w:r>
      <w:r>
        <w:rPr>
          <w:rFonts w:ascii="Charis SIL Regular" w:eastAsia="Charis SIL Regular" w:hAnsi="Charis SIL Regular"/>
          <w:color w:val="000000"/>
        </w:rPr>
        <w:lastRenderedPageBreak/>
        <w:t>possibilities felt infinite, before the harsh reality of betrayal had shattered my naive belief in everlasting love.</w:t>
      </w:r>
    </w:p>
    <w:p w14:paraId="3B03FC90" w14:textId="77777777" w:rsidR="00551BFA" w:rsidRDefault="00000000">
      <w:pPr>
        <w:autoSpaceDE w:val="0"/>
        <w:autoSpaceDN w:val="0"/>
        <w:spacing w:before="204" w:after="0" w:line="324" w:lineRule="exact"/>
        <w:jc w:val="center"/>
      </w:pPr>
      <w:r>
        <w:rPr>
          <w:rFonts w:ascii="Charis SIL Regular" w:eastAsia="Charis SIL Regular" w:hAnsi="Charis SIL Regular"/>
          <w:color w:val="000000"/>
        </w:rPr>
        <w:t>Next, I chose three pairs of jeans, worn but comfortable, the kind of</w:t>
      </w:r>
    </w:p>
    <w:p w14:paraId="22FD00E6" w14:textId="77777777" w:rsidR="00551BFA" w:rsidRDefault="00551BFA">
      <w:pPr>
        <w:sectPr w:rsidR="00551BFA">
          <w:pgSz w:w="8000" w:h="12000"/>
          <w:pgMar w:top="442" w:right="666" w:bottom="364" w:left="660" w:header="720" w:footer="720" w:gutter="0"/>
          <w:cols w:space="720"/>
          <w:docGrid w:linePitch="360"/>
        </w:sectPr>
      </w:pPr>
    </w:p>
    <w:p w14:paraId="5F183033" w14:textId="77777777" w:rsidR="00551BFA" w:rsidRDefault="00551BFA">
      <w:pPr>
        <w:autoSpaceDE w:val="0"/>
        <w:autoSpaceDN w:val="0"/>
        <w:spacing w:after="78" w:line="220" w:lineRule="exact"/>
      </w:pPr>
    </w:p>
    <w:p w14:paraId="3DFDFAA8" w14:textId="77777777" w:rsidR="00551BFA" w:rsidRDefault="00000000">
      <w:pPr>
        <w:autoSpaceDE w:val="0"/>
        <w:autoSpaceDN w:val="0"/>
        <w:spacing w:before="58" w:after="0" w:line="264" w:lineRule="exact"/>
      </w:pPr>
      <w:r>
        <w:rPr>
          <w:rFonts w:ascii="Charis SIL Regular" w:eastAsia="Charis SIL Regular" w:hAnsi="Charis SIL Regular"/>
          <w:color w:val="000000"/>
        </w:rPr>
        <w:t>clothes you reach for when you want simplicity and comfort. These weren't fancy, designer jeans; they were workhorses, meant to withstand the wear and tear of everyday life. They represented my need for practicality, for grounding myself in the present, instead of clinging to the illusions of the past. There were a few simple shirts, a couple of sweaters, enough to see me through a few weeks.</w:t>
      </w:r>
    </w:p>
    <w:p w14:paraId="5385C89C" w14:textId="77777777" w:rsidR="00551BFA" w:rsidRDefault="00000000">
      <w:pPr>
        <w:autoSpaceDE w:val="0"/>
        <w:autoSpaceDN w:val="0"/>
        <w:spacing w:before="58" w:after="0" w:line="264" w:lineRule="exact"/>
      </w:pPr>
      <w:r>
        <w:rPr>
          <w:rFonts w:ascii="Charis SIL Regular" w:eastAsia="Charis SIL Regular" w:hAnsi="Charis SIL Regular"/>
          <w:color w:val="000000"/>
        </w:rPr>
        <w:t>Minimalist, functional, and nothing that held any sentimental value– no reminders of dates, of anniversaries, of him. The deliberate stripping down of my possessions felt like a peeling away of layers, a shedding of the old self.</w:t>
      </w:r>
    </w:p>
    <w:p w14:paraId="4E6DF0B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Then came the boots. Big, clunky, black leather boots, the kind you wear when you're ready to walk a long distance, when you're </w:t>
      </w:r>
      <w:r>
        <w:br/>
      </w:r>
      <w:r>
        <w:rPr>
          <w:rFonts w:ascii="Charis SIL Regular" w:eastAsia="Charis SIL Regular" w:hAnsi="Charis SIL Regular"/>
          <w:color w:val="000000"/>
        </w:rPr>
        <w:t xml:space="preserve">determined to put one foot in front of the other no matter what lies ahead. They were heavy, solid, a physical representation of the determination that had finally taken root within me. These boots weren't just footwear; they were a symbol of my journey, a </w:t>
      </w:r>
      <w:r>
        <w:br/>
      </w:r>
      <w:r>
        <w:rPr>
          <w:rFonts w:ascii="Charis SIL Regular" w:eastAsia="Charis SIL Regular" w:hAnsi="Charis SIL Regular"/>
          <w:color w:val="000000"/>
        </w:rPr>
        <w:t xml:space="preserve">testament to my resolve to walk away, to leave the ashes of the past behind, to move forward with a deliberate, unwavering stride. As I placed them carefully in the suitcase, their weight felt comforting, a tangible symbol of the strength I was summoning to face the </w:t>
      </w:r>
      <w:r>
        <w:br/>
      </w:r>
      <w:r>
        <w:rPr>
          <w:rFonts w:ascii="Charis SIL Regular" w:eastAsia="Charis SIL Regular" w:hAnsi="Charis SIL Regular"/>
          <w:color w:val="000000"/>
        </w:rPr>
        <w:t xml:space="preserve">unknown future. The scent of worn leather, tinged with the faint memory of rain and road dust, evoked a sense of resilience, a </w:t>
      </w:r>
      <w:r>
        <w:br/>
      </w:r>
      <w:r>
        <w:rPr>
          <w:rFonts w:ascii="Charis SIL Regular" w:eastAsia="Charis SIL Regular" w:hAnsi="Charis SIL Regular"/>
          <w:color w:val="000000"/>
        </w:rPr>
        <w:t>promise of endurance. These were the boots of a traveler, the boots of someone ready for the long road ahead.</w:t>
      </w:r>
    </w:p>
    <w:p w14:paraId="6AB9B4B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act of packing was surprisingly therapeutic, a slow, deliberate process of letting go. With each item I placed into the suitcase, a small part of the past seemed to loosen its grip on me. Each item selected was a conscious choice, a representation of my present self and a rejection of the ghost that haunted my past. It was as if each folded garment, each carefully tucked-away essential, was a small step away from the pain and towards the fragile hope of a future that was waiting to be written.</w:t>
      </w:r>
    </w:p>
    <w:p w14:paraId="7155B3F4"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suitcase itself was a metaphor; the weight of the leather </w:t>
      </w:r>
      <w:r>
        <w:br/>
      </w:r>
      <w:r>
        <w:rPr>
          <w:rFonts w:ascii="Charis SIL Regular" w:eastAsia="Charis SIL Regular" w:hAnsi="Charis SIL Regular"/>
          <w:color w:val="000000"/>
        </w:rPr>
        <w:t>growing heavier with every item I added. It wasn't just clothes and boots; it was the weight of memories, the weight of heartbreak, the weight of betrayal. It was a physical representation of the emotional burden I carried, a tangible symbol of the pain I was determined to</w:t>
      </w:r>
    </w:p>
    <w:p w14:paraId="7FE586AE" w14:textId="77777777" w:rsidR="00551BFA" w:rsidRDefault="00551BFA">
      <w:pPr>
        <w:sectPr w:rsidR="00551BFA">
          <w:pgSz w:w="8000" w:h="12000"/>
          <w:pgMar w:top="296" w:right="650" w:bottom="394" w:left="660" w:header="720" w:footer="720" w:gutter="0"/>
          <w:cols w:space="720"/>
          <w:docGrid w:linePitch="360"/>
        </w:sectPr>
      </w:pPr>
    </w:p>
    <w:p w14:paraId="236CC8E8" w14:textId="77777777" w:rsidR="00551BFA" w:rsidRDefault="00551BFA">
      <w:pPr>
        <w:autoSpaceDE w:val="0"/>
        <w:autoSpaceDN w:val="0"/>
        <w:spacing w:after="78" w:line="220" w:lineRule="exact"/>
      </w:pPr>
    </w:p>
    <w:p w14:paraId="1F644453" w14:textId="77777777" w:rsidR="00551BFA" w:rsidRDefault="00000000">
      <w:pPr>
        <w:autoSpaceDE w:val="0"/>
        <w:autoSpaceDN w:val="0"/>
        <w:spacing w:before="58" w:after="0" w:line="264" w:lineRule="exact"/>
        <w:jc w:val="center"/>
      </w:pPr>
      <w:r>
        <w:rPr>
          <w:rFonts w:ascii="Charis SIL Regular" w:eastAsia="Charis SIL Regular" w:hAnsi="Charis SIL Regular"/>
          <w:color w:val="000000"/>
        </w:rPr>
        <w:t>leave behind. Yet, at the same time, the increasing weight brought a strange sense of stability, a grounding force in the midst of turmoil.</w:t>
      </w:r>
    </w:p>
    <w:p w14:paraId="649DE809" w14:textId="77777777" w:rsidR="00551BFA" w:rsidRDefault="00000000">
      <w:pPr>
        <w:autoSpaceDE w:val="0"/>
        <w:autoSpaceDN w:val="0"/>
        <w:spacing w:after="0" w:line="322" w:lineRule="exact"/>
      </w:pPr>
      <w:r>
        <w:rPr>
          <w:rFonts w:ascii="Charis SIL Regular" w:eastAsia="Charis SIL Regular" w:hAnsi="Charis SIL Regular"/>
          <w:color w:val="000000"/>
        </w:rPr>
        <w:t>It was a symbol of the resilience I had been forced to summon.</w:t>
      </w:r>
    </w:p>
    <w:p w14:paraId="18DB90D7" w14:textId="77777777" w:rsidR="00551BFA" w:rsidRDefault="00000000">
      <w:pPr>
        <w:autoSpaceDE w:val="0"/>
        <w:autoSpaceDN w:val="0"/>
        <w:spacing w:before="264" w:after="0" w:line="264" w:lineRule="exact"/>
      </w:pPr>
      <w:r>
        <w:rPr>
          <w:rFonts w:ascii="Charis SIL Regular" w:eastAsia="Charis SIL Regular" w:hAnsi="Charis SIL Regular"/>
          <w:color w:val="000000"/>
        </w:rPr>
        <w:t>There were a few other things I added: a worn copy of my favorite poetry book, a small sketchbook and a few charcoal pencils, a worn photo of my grandmother, her eyes full of wisdom and kindness. These were anchors, things to remind me of my past, but not a past defined by a failed relationship. They held a different kind of weight – the weight of family, of inspiration, of a heritage that was strong and enduring, a counterweight to the bitterness of my recent past.</w:t>
      </w:r>
    </w:p>
    <w:p w14:paraId="3A504D5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process of choosing what to take and what to leave behind was as much an emotional exercise as it was a practical one. I paused often, running my hand over the worn edges of photos, tracing the outline of chipped mugs, feeling the texture of forgotten scarves.</w:t>
      </w:r>
    </w:p>
    <w:p w14:paraId="35B3D627" w14:textId="77777777" w:rsidR="00551BFA" w:rsidRDefault="00000000">
      <w:pPr>
        <w:autoSpaceDE w:val="0"/>
        <w:autoSpaceDN w:val="0"/>
        <w:spacing w:before="60" w:after="0" w:line="264" w:lineRule="exact"/>
      </w:pPr>
      <w:r>
        <w:rPr>
          <w:rFonts w:ascii="Charis SIL Regular" w:eastAsia="Charis SIL Regular" w:hAnsi="Charis SIL Regular"/>
          <w:color w:val="000000"/>
        </w:rPr>
        <w:t>Each item held a memory, a whisper of a life I was leaving, a life that was now a tapestry of both joy and sorrow, of laughter and tears. I felt the ghost of his presence in those quiet moments, a faint echo in the objects that were once a shared possession, the quiet memories, the ghosts of laughter, and the bitter taste of betrayal. I had to make peace with the past before I could embrace the future.</w:t>
      </w:r>
    </w:p>
    <w:p w14:paraId="4F2B5DF3" w14:textId="77777777" w:rsidR="00551BFA" w:rsidRDefault="00000000">
      <w:pPr>
        <w:autoSpaceDE w:val="0"/>
        <w:autoSpaceDN w:val="0"/>
        <w:spacing w:before="264" w:after="0" w:line="264" w:lineRule="exact"/>
      </w:pPr>
      <w:r>
        <w:rPr>
          <w:rFonts w:ascii="Charis SIL Regular" w:eastAsia="Charis SIL Regular" w:hAnsi="Charis SIL Regular"/>
          <w:color w:val="000000"/>
        </w:rPr>
        <w:t>As the suitcase grew fuller, the weight of my decision became more palpable. The heaviness in my chest mirrored the heaviness of the suitcase, a physical manifestation of the emotional baggage I was carrying. It felt as though my entire emotional existence had been compressed into that old, battered vessel. But even as the weight increased, so did a growing sense of resolve. The suitcase wasn’t just a collection of belongings; it was a symbol of my intention, a physical representation of my commitment to leave the past behind and embark on a new chapter of my life. It was time to walk away.</w:t>
      </w:r>
    </w:p>
    <w:p w14:paraId="4DC00D9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There was a sense of finality as I clicked the latches shut, the </w:t>
      </w:r>
      <w:r>
        <w:br/>
      </w:r>
      <w:r>
        <w:rPr>
          <w:rFonts w:ascii="Charis SIL Regular" w:eastAsia="Charis SIL Regular" w:hAnsi="Charis SIL Regular"/>
          <w:color w:val="000000"/>
        </w:rPr>
        <w:t xml:space="preserve">metallic click echoing in the silent apartment. The suitcase stood there, </w:t>
      </w:r>
      <w:r>
        <w:rPr>
          <w:rFonts w:ascii="Charis SIL Regular" w:eastAsia="Charis SIL Regular" w:hAnsi="Charis SIL Regular"/>
          <w:color w:val="000000"/>
        </w:rPr>
        <w:lastRenderedPageBreak/>
        <w:t xml:space="preserve">a silent testament to my decision, a metaphor for the journey that lay ahead. The journey westward was not just about </w:t>
      </w:r>
      <w:r>
        <w:br/>
      </w:r>
      <w:r>
        <w:rPr>
          <w:rFonts w:ascii="Charis SIL Regular" w:eastAsia="Charis SIL Regular" w:hAnsi="Charis SIL Regular"/>
          <w:color w:val="000000"/>
        </w:rPr>
        <w:t>geographical distance; it was a journey into the unknown, a journey of self-discovery, a pilgrimage of the heart.</w:t>
      </w:r>
    </w:p>
    <w:p w14:paraId="5BD548CB" w14:textId="77777777" w:rsidR="00551BFA" w:rsidRDefault="00551BFA">
      <w:pPr>
        <w:sectPr w:rsidR="00551BFA">
          <w:pgSz w:w="8000" w:h="12000"/>
          <w:pgMar w:top="296" w:right="650" w:bottom="392" w:left="660" w:header="720" w:footer="720" w:gutter="0"/>
          <w:cols w:space="720"/>
          <w:docGrid w:linePitch="360"/>
        </w:sectPr>
      </w:pPr>
    </w:p>
    <w:p w14:paraId="20567AC6" w14:textId="77777777" w:rsidR="00551BFA" w:rsidRDefault="00551BFA">
      <w:pPr>
        <w:autoSpaceDE w:val="0"/>
        <w:autoSpaceDN w:val="0"/>
        <w:spacing w:after="210" w:line="220" w:lineRule="exact"/>
      </w:pPr>
    </w:p>
    <w:p w14:paraId="30B0CE67" w14:textId="77777777" w:rsidR="00551BFA" w:rsidRDefault="00000000">
      <w:pPr>
        <w:autoSpaceDE w:val="0"/>
        <w:autoSpaceDN w:val="0"/>
        <w:spacing w:before="58" w:after="0" w:line="264" w:lineRule="exact"/>
      </w:pPr>
      <w:r>
        <w:rPr>
          <w:rFonts w:ascii="Charis SIL Regular" w:eastAsia="Charis SIL Regular" w:hAnsi="Charis SIL Regular"/>
          <w:color w:val="000000"/>
        </w:rPr>
        <w:t>I looked around at the remnants of my life in that small apartment, the discarded photographs, the half-empty bottles, the scattered clothes. I felt a strange sense of detachment, as if I were already distanced from this life, this pain, this past. The apartment felt empty, not because it was devoid of furniture or belongings but because it was devoid of the energy, the presence, the life that had once filled it. The spaces that were once filled with him now felt barren. The emptiness felt both suffocating and liberating, the silence loud with both grief and resolve. It was time to move forward. It was time to start a new life, one free from the crushing weight of ashes, the ghost of a past that refused to let go. The west coast was a promise, a fresh start, a new beginning. And I, with my suitcase and my boots, was ready.</w:t>
      </w:r>
    </w:p>
    <w:p w14:paraId="09EB2268" w14:textId="77777777" w:rsidR="00551BFA" w:rsidRDefault="00551BFA">
      <w:pPr>
        <w:sectPr w:rsidR="00551BFA">
          <w:pgSz w:w="8000" w:h="12000"/>
          <w:pgMar w:top="428" w:right="752" w:bottom="1440" w:left="660" w:header="720" w:footer="720" w:gutter="0"/>
          <w:cols w:space="720"/>
          <w:docGrid w:linePitch="360"/>
        </w:sectPr>
      </w:pPr>
    </w:p>
    <w:p w14:paraId="1C93B338" w14:textId="77777777" w:rsidR="00551BFA" w:rsidRDefault="00551BFA">
      <w:pPr>
        <w:autoSpaceDE w:val="0"/>
        <w:autoSpaceDN w:val="0"/>
        <w:spacing w:after="224" w:line="220" w:lineRule="exact"/>
      </w:pPr>
    </w:p>
    <w:p w14:paraId="694F311A" w14:textId="77777777" w:rsidR="00551BFA" w:rsidRDefault="00000000">
      <w:pPr>
        <w:autoSpaceDE w:val="0"/>
        <w:autoSpaceDN w:val="0"/>
        <w:spacing w:after="0" w:line="330" w:lineRule="exact"/>
      </w:pPr>
      <w:r>
        <w:rPr>
          <w:rFonts w:ascii="Charis SIL Bold" w:eastAsia="Charis SIL Bold" w:hAnsi="Charis SIL Bold"/>
          <w:b/>
          <w:color w:val="000000"/>
        </w:rPr>
        <w:t>Lyrics of Loss</w:t>
      </w:r>
    </w:p>
    <w:p w14:paraId="1E1B9068" w14:textId="77777777" w:rsidR="00551BFA" w:rsidRDefault="00000000">
      <w:pPr>
        <w:autoSpaceDE w:val="0"/>
        <w:autoSpaceDN w:val="0"/>
        <w:spacing w:before="286" w:after="0" w:line="264" w:lineRule="exact"/>
      </w:pPr>
      <w:r>
        <w:rPr>
          <w:rFonts w:ascii="Charis SIL Regular" w:eastAsia="Charis SIL Regular" w:hAnsi="Charis SIL Regular"/>
          <w:color w:val="000000"/>
        </w:rPr>
        <w:t>The apartment fell silent after the click of the suitcase latches, a silence heavy with the weight of unspoken words and unresolved emotions. It was then, in that oppressive quiet, that the song began to form in my head, a slow, mournful melody weaving its way through the fragmented thoughts and memories that still clung to me like shadows. It wasn't a conscious decision to write it; it simply emerged, a raw, unfiltered expression of the turmoil within.</w:t>
      </w:r>
    </w:p>
    <w:p w14:paraId="227FB715" w14:textId="77777777" w:rsidR="00551BFA" w:rsidRDefault="00000000">
      <w:pPr>
        <w:autoSpaceDE w:val="0"/>
        <w:autoSpaceDN w:val="0"/>
        <w:spacing w:before="264" w:after="0" w:line="264" w:lineRule="exact"/>
      </w:pPr>
      <w:r>
        <w:rPr>
          <w:rFonts w:ascii="Charis SIL Regular" w:eastAsia="Charis SIL Regular" w:hAnsi="Charis SIL Regular"/>
          <w:color w:val="000000"/>
        </w:rPr>
        <w:t>The melody was melancholic, a haunting minor key that reflected the bleakness I felt, the emptiness that echoed in the now-silent rooms. The lyrics flowed from me like a torrent, words tumbling over each other in a stream of consciousness that captured the chaotic jumble of emotions battling within my soul. There was no structure, no rhyme or reason, just a raw, unvarnished outpouring of pain, a desperate plea for solace in a world that had turned cold.</w:t>
      </w:r>
    </w:p>
    <w:p w14:paraId="189F572E" w14:textId="77777777" w:rsidR="00551BFA" w:rsidRDefault="00000000">
      <w:pPr>
        <w:autoSpaceDE w:val="0"/>
        <w:autoSpaceDN w:val="0"/>
        <w:spacing w:before="206" w:after="0" w:line="322" w:lineRule="exact"/>
      </w:pPr>
      <w:r>
        <w:rPr>
          <w:rFonts w:ascii="Charis SIL Italic" w:eastAsia="Charis SIL Italic" w:hAnsi="Charis SIL Italic"/>
          <w:i/>
          <w:color w:val="000000"/>
        </w:rPr>
        <w:t>(Verse 1)</w:t>
      </w:r>
    </w:p>
    <w:p w14:paraId="33E03C2E" w14:textId="77777777" w:rsidR="00551BFA" w:rsidRDefault="00000000">
      <w:pPr>
        <w:autoSpaceDE w:val="0"/>
        <w:autoSpaceDN w:val="0"/>
        <w:spacing w:before="264" w:after="0" w:line="264" w:lineRule="exact"/>
        <w:ind w:right="2160"/>
      </w:pPr>
      <w:r>
        <w:rPr>
          <w:rFonts w:ascii="Charis SIL Italic" w:eastAsia="Charis SIL Italic" w:hAnsi="Charis SIL Italic"/>
          <w:i/>
          <w:color w:val="000000"/>
        </w:rPr>
        <w:t>The fire’s gone cold, the embers dimmed to ash, Leaving only smoke, a bitter, stinging dash.</w:t>
      </w:r>
    </w:p>
    <w:p w14:paraId="3C717A97" w14:textId="77777777" w:rsidR="00551BFA" w:rsidRDefault="00000000">
      <w:pPr>
        <w:autoSpaceDE w:val="0"/>
        <w:autoSpaceDN w:val="0"/>
        <w:spacing w:before="58" w:after="0" w:line="264" w:lineRule="exact"/>
        <w:ind w:right="1872"/>
      </w:pPr>
      <w:r>
        <w:rPr>
          <w:rFonts w:ascii="Charis SIL Italic" w:eastAsia="Charis SIL Italic" w:hAnsi="Charis SIL Italic"/>
          <w:i/>
          <w:color w:val="000000"/>
        </w:rPr>
        <w:t>Across the plains, I’m walking, boots worn through, With a heart so heavy, what else is there to do?</w:t>
      </w:r>
    </w:p>
    <w:p w14:paraId="6878D070" w14:textId="77777777" w:rsidR="00551BFA" w:rsidRDefault="00000000">
      <w:pPr>
        <w:autoSpaceDE w:val="0"/>
        <w:autoSpaceDN w:val="0"/>
        <w:spacing w:before="264" w:after="0" w:line="264" w:lineRule="exact"/>
        <w:ind w:right="2304"/>
      </w:pPr>
      <w:r>
        <w:rPr>
          <w:rFonts w:ascii="Charis SIL Italic" w:eastAsia="Charis SIL Italic" w:hAnsi="Charis SIL Italic"/>
          <w:i/>
          <w:color w:val="000000"/>
        </w:rPr>
        <w:t>Promises broken, like fragile, whispered lies, Reflected in your eyes, a cold and empty guise.</w:t>
      </w:r>
    </w:p>
    <w:p w14:paraId="7DE153DE" w14:textId="77777777" w:rsidR="00551BFA" w:rsidRDefault="00000000">
      <w:pPr>
        <w:autoSpaceDE w:val="0"/>
        <w:autoSpaceDN w:val="0"/>
        <w:spacing w:before="58" w:after="0" w:line="264" w:lineRule="exact"/>
        <w:ind w:right="1872"/>
      </w:pPr>
      <w:r>
        <w:rPr>
          <w:rFonts w:ascii="Charis SIL Italic" w:eastAsia="Charis SIL Italic" w:hAnsi="Charis SIL Italic"/>
          <w:i/>
          <w:color w:val="000000"/>
        </w:rPr>
        <w:t>The ocean calls to me, a siren's mournful sound, To wash away the pain, upon this hallowed ground.</w:t>
      </w:r>
    </w:p>
    <w:p w14:paraId="485B5D2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words poured out, each line a shard of a broken heart, each note a tremor of despair. The image of the dying fire resonated deeply; it was a perfect metaphor for the extinguished flame of our love, the embers reduced to nothing but dust and ashes. The vast, desolate plains mirrored the emptiness I felt inside, the endless expanse a symbol of </w:t>
      </w:r>
      <w:r>
        <w:rPr>
          <w:rFonts w:ascii="Charis SIL Regular" w:eastAsia="Charis SIL Regular" w:hAnsi="Charis SIL Regular"/>
          <w:color w:val="000000"/>
        </w:rPr>
        <w:lastRenderedPageBreak/>
        <w:t>the long, arduous road ahead. My boots, solid and heavy, represented my determination to trudge forward, despite the crushing weight of my sorrow. The ocean, a constant presence in my thoughts, offered a promise of cleansing, of</w:t>
      </w:r>
    </w:p>
    <w:p w14:paraId="7411F549" w14:textId="77777777" w:rsidR="00551BFA" w:rsidRDefault="00551BFA">
      <w:pPr>
        <w:sectPr w:rsidR="00551BFA">
          <w:pgSz w:w="8000" w:h="12000"/>
          <w:pgMar w:top="442" w:right="706" w:bottom="364" w:left="660" w:header="720" w:footer="720" w:gutter="0"/>
          <w:cols w:space="720"/>
          <w:docGrid w:linePitch="360"/>
        </w:sectPr>
      </w:pPr>
    </w:p>
    <w:p w14:paraId="6FFBFA56" w14:textId="77777777" w:rsidR="00551BFA" w:rsidRDefault="00551BFA">
      <w:pPr>
        <w:autoSpaceDE w:val="0"/>
        <w:autoSpaceDN w:val="0"/>
        <w:spacing w:after="78" w:line="220" w:lineRule="exact"/>
      </w:pPr>
    </w:p>
    <w:p w14:paraId="30BFA928" w14:textId="77777777" w:rsidR="00551BFA" w:rsidRDefault="00000000">
      <w:pPr>
        <w:autoSpaceDE w:val="0"/>
        <w:autoSpaceDN w:val="0"/>
        <w:spacing w:before="58" w:after="0" w:line="264" w:lineRule="exact"/>
      </w:pPr>
      <w:r>
        <w:rPr>
          <w:rFonts w:ascii="Charis SIL Regular" w:eastAsia="Charis SIL Regular" w:hAnsi="Charis SIL Regular"/>
          <w:color w:val="000000"/>
        </w:rPr>
        <w:t>oblivion, a potential escape from the relentless agony of heartbreak. It was a tempting siren's call, the allure of an end to the suffering too great to ignore.</w:t>
      </w:r>
    </w:p>
    <w:p w14:paraId="43C93D5F" w14:textId="77777777" w:rsidR="00551BFA" w:rsidRDefault="00000000">
      <w:pPr>
        <w:autoSpaceDE w:val="0"/>
        <w:autoSpaceDN w:val="0"/>
        <w:spacing w:before="206" w:after="0" w:line="324" w:lineRule="exact"/>
      </w:pPr>
      <w:r>
        <w:rPr>
          <w:rFonts w:ascii="Charis SIL Italic" w:eastAsia="Charis SIL Italic" w:hAnsi="Charis SIL Italic"/>
          <w:i/>
          <w:color w:val="000000"/>
        </w:rPr>
        <w:t>(Chorus)</w:t>
      </w:r>
    </w:p>
    <w:p w14:paraId="1A443730" w14:textId="77777777" w:rsidR="00551BFA" w:rsidRDefault="00000000">
      <w:pPr>
        <w:autoSpaceDE w:val="0"/>
        <w:autoSpaceDN w:val="0"/>
        <w:spacing w:before="264" w:after="0" w:line="264" w:lineRule="exact"/>
        <w:ind w:right="1872"/>
      </w:pPr>
      <w:r>
        <w:rPr>
          <w:rFonts w:ascii="Charis SIL Italic" w:eastAsia="Charis SIL Italic" w:hAnsi="Charis SIL Italic"/>
          <w:i/>
          <w:color w:val="000000"/>
        </w:rPr>
        <w:t xml:space="preserve">Beside the ocean, I'll leave the fire behind, </w:t>
      </w:r>
      <w:r>
        <w:br/>
      </w:r>
      <w:r>
        <w:rPr>
          <w:rFonts w:ascii="Charis SIL Italic" w:eastAsia="Charis SIL Italic" w:hAnsi="Charis SIL Italic"/>
          <w:i/>
          <w:color w:val="000000"/>
        </w:rPr>
        <w:t>Watch the world die, leaving all my pain enshrined.</w:t>
      </w:r>
    </w:p>
    <w:p w14:paraId="4605DF77" w14:textId="77777777" w:rsidR="00551BFA" w:rsidRDefault="00000000">
      <w:pPr>
        <w:autoSpaceDE w:val="0"/>
        <w:autoSpaceDN w:val="0"/>
        <w:spacing w:before="60" w:after="0" w:line="264" w:lineRule="exact"/>
        <w:ind w:right="1872"/>
      </w:pPr>
      <w:r>
        <w:rPr>
          <w:rFonts w:ascii="Charis SIL Italic" w:eastAsia="Charis SIL Italic" w:hAnsi="Charis SIL Italic"/>
          <w:i/>
          <w:color w:val="000000"/>
        </w:rPr>
        <w:t xml:space="preserve">In the crashing waves, a solace I may find, </w:t>
      </w:r>
      <w:r>
        <w:br/>
      </w:r>
      <w:r>
        <w:rPr>
          <w:rFonts w:ascii="Charis SIL Italic" w:eastAsia="Charis SIL Italic" w:hAnsi="Charis SIL Italic"/>
          <w:i/>
          <w:color w:val="000000"/>
        </w:rPr>
        <w:t>Escape the burning wreckage, leave the past behind.</w:t>
      </w:r>
    </w:p>
    <w:p w14:paraId="6A5AA67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chorus was a repetitive refrain, a mantra I chanted to myself, trying to convince myself that escape was possible, that healing was attainable. The repetition served to highlight the intensity of my longing, the desperate plea for an end to the torment. The imagery of the world dying was not a literal wish for annihilation, but rather a symbolic representation of the death of my old life, the </w:t>
      </w:r>
      <w:r>
        <w:br/>
      </w:r>
      <w:r>
        <w:rPr>
          <w:rFonts w:ascii="Charis SIL Regular" w:eastAsia="Charis SIL Regular" w:hAnsi="Charis SIL Regular"/>
          <w:color w:val="000000"/>
        </w:rPr>
        <w:t>destruction of the world as I knew it. The ocean, powerful and unforgiving, promised both release and a potential new beginning.</w:t>
      </w:r>
    </w:p>
    <w:p w14:paraId="32B0A242" w14:textId="77777777" w:rsidR="00551BFA" w:rsidRDefault="00000000">
      <w:pPr>
        <w:autoSpaceDE w:val="0"/>
        <w:autoSpaceDN w:val="0"/>
        <w:spacing w:before="204" w:after="0" w:line="324" w:lineRule="exact"/>
      </w:pPr>
      <w:r>
        <w:rPr>
          <w:rFonts w:ascii="Charis SIL Italic" w:eastAsia="Charis SIL Italic" w:hAnsi="Charis SIL Italic"/>
          <w:i/>
          <w:color w:val="000000"/>
        </w:rPr>
        <w:t>(Verse 2)</w:t>
      </w:r>
    </w:p>
    <w:p w14:paraId="3D4D89F4" w14:textId="77777777" w:rsidR="00551BFA" w:rsidRDefault="00000000">
      <w:pPr>
        <w:autoSpaceDE w:val="0"/>
        <w:autoSpaceDN w:val="0"/>
        <w:spacing w:before="264" w:after="0" w:line="264" w:lineRule="exact"/>
        <w:ind w:right="1584"/>
      </w:pPr>
      <w:r>
        <w:rPr>
          <w:rFonts w:ascii="Charis SIL Italic" w:eastAsia="Charis SIL Italic" w:hAnsi="Charis SIL Italic"/>
          <w:i/>
          <w:color w:val="000000"/>
        </w:rPr>
        <w:t>Empty spaces haunt me, where laughter used to bloom, Now silence echoes loudly, inside this darkened room. Your scent still lingers faintly, a cruel and mocking jest, A phantom touch, a memory, I can't put to rest.</w:t>
      </w:r>
    </w:p>
    <w:p w14:paraId="62B23685" w14:textId="77777777" w:rsidR="00551BFA" w:rsidRDefault="00000000">
      <w:pPr>
        <w:autoSpaceDE w:val="0"/>
        <w:autoSpaceDN w:val="0"/>
        <w:spacing w:before="264" w:after="0" w:line="264" w:lineRule="exact"/>
        <w:ind w:right="1584"/>
      </w:pPr>
      <w:r>
        <w:rPr>
          <w:rFonts w:ascii="Charis SIL Italic" w:eastAsia="Charis SIL Italic" w:hAnsi="Charis SIL Italic"/>
          <w:i/>
          <w:color w:val="000000"/>
        </w:rPr>
        <w:t>The weight of your betrayal, a burden hard to bear, Each passing day a reminder, a soul consumed by care. This suitcase holds my future, a hopeful, fragile thing, But the memories we made, their sharp edges still sting.</w:t>
      </w:r>
    </w:p>
    <w:p w14:paraId="69E2873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second verse delved deeper into the emotional wreckage, focusing on the lingering effects of betrayal and the persistent ache of loneliness. The empty spaces in the apartment were more than just physical voids; they represented the emotional chasm left by his </w:t>
      </w:r>
      <w:r>
        <w:rPr>
          <w:rFonts w:ascii="Charis SIL Regular" w:eastAsia="Charis SIL Regular" w:hAnsi="Charis SIL Regular"/>
          <w:color w:val="000000"/>
        </w:rPr>
        <w:lastRenderedPageBreak/>
        <w:t xml:space="preserve">departure. Even the faint lingering scent of him was a cruel </w:t>
      </w:r>
      <w:r>
        <w:br/>
      </w:r>
      <w:r>
        <w:rPr>
          <w:rFonts w:ascii="Charis SIL Regular" w:eastAsia="Charis SIL Regular" w:hAnsi="Charis SIL Regular"/>
          <w:color w:val="000000"/>
        </w:rPr>
        <w:t>reminder of what had been lost, a phantom touch that mocked my grief. The weight of his betrayal was a crushing burden, each day a reminder of the devastation he had wrought. Yet, amidst the pain, a</w:t>
      </w:r>
    </w:p>
    <w:p w14:paraId="3269852C" w14:textId="77777777" w:rsidR="00551BFA" w:rsidRDefault="00551BFA">
      <w:pPr>
        <w:sectPr w:rsidR="00551BFA">
          <w:pgSz w:w="8000" w:h="12000"/>
          <w:pgMar w:top="296" w:right="644" w:bottom="392" w:left="660" w:header="720" w:footer="720" w:gutter="0"/>
          <w:cols w:space="720"/>
          <w:docGrid w:linePitch="360"/>
        </w:sectPr>
      </w:pPr>
    </w:p>
    <w:p w14:paraId="1526B411" w14:textId="77777777" w:rsidR="00551BFA" w:rsidRDefault="00551BFA">
      <w:pPr>
        <w:autoSpaceDE w:val="0"/>
        <w:autoSpaceDN w:val="0"/>
        <w:spacing w:after="78" w:line="220" w:lineRule="exact"/>
      </w:pPr>
    </w:p>
    <w:p w14:paraId="08D6A3CE"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glimmer of hope remained, symbolized by the suitcase holding my future. But even that hope was tempered by the sharp sting of memories that refused to fade.</w:t>
      </w:r>
    </w:p>
    <w:p w14:paraId="2D56CF15" w14:textId="77777777" w:rsidR="00551BFA" w:rsidRDefault="00000000">
      <w:pPr>
        <w:autoSpaceDE w:val="0"/>
        <w:autoSpaceDN w:val="0"/>
        <w:spacing w:before="206" w:after="0" w:line="324" w:lineRule="exact"/>
      </w:pPr>
      <w:r>
        <w:rPr>
          <w:rFonts w:ascii="Charis SIL Italic" w:eastAsia="Charis SIL Italic" w:hAnsi="Charis SIL Italic"/>
          <w:i/>
          <w:color w:val="000000"/>
        </w:rPr>
        <w:t>(Chorus)</w:t>
      </w:r>
    </w:p>
    <w:p w14:paraId="765329C6" w14:textId="77777777" w:rsidR="00551BFA" w:rsidRDefault="00000000">
      <w:pPr>
        <w:autoSpaceDE w:val="0"/>
        <w:autoSpaceDN w:val="0"/>
        <w:spacing w:before="264" w:after="0" w:line="264" w:lineRule="exact"/>
        <w:ind w:right="1872"/>
      </w:pPr>
      <w:r>
        <w:rPr>
          <w:rFonts w:ascii="Charis SIL Italic" w:eastAsia="Charis SIL Italic" w:hAnsi="Charis SIL Italic"/>
          <w:i/>
          <w:color w:val="000000"/>
        </w:rPr>
        <w:t xml:space="preserve">Beside the ocean, I'll leave the fire behind, </w:t>
      </w:r>
      <w:r>
        <w:br/>
      </w:r>
      <w:r>
        <w:rPr>
          <w:rFonts w:ascii="Charis SIL Italic" w:eastAsia="Charis SIL Italic" w:hAnsi="Charis SIL Italic"/>
          <w:i/>
          <w:color w:val="000000"/>
        </w:rPr>
        <w:t>Watch the world die, leaving all my pain enshrined.</w:t>
      </w:r>
    </w:p>
    <w:p w14:paraId="6F768644" w14:textId="77777777" w:rsidR="00551BFA" w:rsidRDefault="00000000">
      <w:pPr>
        <w:autoSpaceDE w:val="0"/>
        <w:autoSpaceDN w:val="0"/>
        <w:spacing w:before="60" w:after="0" w:line="264" w:lineRule="exact"/>
        <w:ind w:right="1872"/>
      </w:pPr>
      <w:r>
        <w:rPr>
          <w:rFonts w:ascii="Charis SIL Italic" w:eastAsia="Charis SIL Italic" w:hAnsi="Charis SIL Italic"/>
          <w:i/>
          <w:color w:val="000000"/>
        </w:rPr>
        <w:t xml:space="preserve">In the crashing waves, a solace I may find, </w:t>
      </w:r>
      <w:r>
        <w:br/>
      </w:r>
      <w:r>
        <w:rPr>
          <w:rFonts w:ascii="Charis SIL Italic" w:eastAsia="Charis SIL Italic" w:hAnsi="Charis SIL Italic"/>
          <w:i/>
          <w:color w:val="000000"/>
        </w:rPr>
        <w:t>Escape the burning wreckage, leave the past behind.</w:t>
      </w:r>
    </w:p>
    <w:p w14:paraId="3109C9ED" w14:textId="77777777" w:rsidR="00551BFA" w:rsidRDefault="00000000">
      <w:pPr>
        <w:autoSpaceDE w:val="0"/>
        <w:autoSpaceDN w:val="0"/>
        <w:spacing w:before="264" w:after="0" w:line="264" w:lineRule="exact"/>
      </w:pPr>
      <w:r>
        <w:rPr>
          <w:rFonts w:ascii="Charis SIL Regular" w:eastAsia="Charis SIL Regular" w:hAnsi="Charis SIL Regular"/>
          <w:color w:val="000000"/>
        </w:rPr>
        <w:t>The repetition of the chorus emphasized the cyclical nature of my grief, the constant ebb and flow of hope and despair. The relentless crashing of waves became a metaphor for the emotional turmoil inside, the ceaseless pounding a relentless reminder of the pain I sought to escape.</w:t>
      </w:r>
    </w:p>
    <w:p w14:paraId="5F94603D" w14:textId="77777777" w:rsidR="00551BFA" w:rsidRDefault="00000000">
      <w:pPr>
        <w:autoSpaceDE w:val="0"/>
        <w:autoSpaceDN w:val="0"/>
        <w:spacing w:before="204" w:after="0" w:line="324" w:lineRule="exact"/>
      </w:pPr>
      <w:r>
        <w:rPr>
          <w:rFonts w:ascii="Charis SIL Italic" w:eastAsia="Charis SIL Italic" w:hAnsi="Charis SIL Italic"/>
          <w:i/>
          <w:color w:val="000000"/>
        </w:rPr>
        <w:t>(Bridge)</w:t>
      </w:r>
    </w:p>
    <w:p w14:paraId="5A3CE784" w14:textId="77777777" w:rsidR="00551BFA" w:rsidRDefault="00000000">
      <w:pPr>
        <w:autoSpaceDE w:val="0"/>
        <w:autoSpaceDN w:val="0"/>
        <w:spacing w:before="264" w:after="0" w:line="264" w:lineRule="exact"/>
        <w:ind w:right="1728"/>
      </w:pPr>
      <w:r>
        <w:rPr>
          <w:rFonts w:ascii="Charis SIL Italic" w:eastAsia="Charis SIL Italic" w:hAnsi="Charis SIL Italic"/>
          <w:i/>
          <w:color w:val="000000"/>
        </w:rPr>
        <w:t xml:space="preserve">But the ocean's vastness, a mirror to my soul, </w:t>
      </w:r>
      <w:r>
        <w:br/>
      </w:r>
      <w:r>
        <w:rPr>
          <w:rFonts w:ascii="Charis SIL Italic" w:eastAsia="Charis SIL Italic" w:hAnsi="Charis SIL Italic"/>
          <w:i/>
          <w:color w:val="000000"/>
        </w:rPr>
        <w:t>Reflects the depth of sorrow, beyond my own control. Will I find redemption, in this watery embrace?</w:t>
      </w:r>
    </w:p>
    <w:p w14:paraId="6D8A873F" w14:textId="77777777" w:rsidR="00551BFA" w:rsidRDefault="00000000">
      <w:pPr>
        <w:autoSpaceDE w:val="0"/>
        <w:autoSpaceDN w:val="0"/>
        <w:spacing w:after="0" w:line="324" w:lineRule="exact"/>
      </w:pPr>
      <w:r>
        <w:rPr>
          <w:rFonts w:ascii="Charis SIL Italic" w:eastAsia="Charis SIL Italic" w:hAnsi="Charis SIL Italic"/>
          <w:i/>
          <w:color w:val="000000"/>
        </w:rPr>
        <w:t>Or will I drown in sorrow, in this desolate place?</w:t>
      </w:r>
    </w:p>
    <w:p w14:paraId="767362F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bridge introduced a note of uncertainty, a questioning of </w:t>
      </w:r>
      <w:r>
        <w:br/>
      </w:r>
      <w:r>
        <w:rPr>
          <w:rFonts w:ascii="Charis SIL Regular" w:eastAsia="Charis SIL Regular" w:hAnsi="Charis SIL Regular"/>
          <w:color w:val="000000"/>
        </w:rPr>
        <w:t>whether escape was truly possible, whether the ocean offered solace or oblivion. The vastness of the ocean mirrored the depth of my sorrow, a reflection of the emotional turmoil I could no longer contain. The question of redemption versus drowning symbolized my internal conflict, my wavering between hope and despair.</w:t>
      </w:r>
    </w:p>
    <w:p w14:paraId="43A95B5A" w14:textId="77777777" w:rsidR="00551BFA" w:rsidRDefault="00000000">
      <w:pPr>
        <w:autoSpaceDE w:val="0"/>
        <w:autoSpaceDN w:val="0"/>
        <w:spacing w:before="204" w:after="0" w:line="324" w:lineRule="exact"/>
      </w:pPr>
      <w:r>
        <w:rPr>
          <w:rFonts w:ascii="Charis SIL Italic" w:eastAsia="Charis SIL Italic" w:hAnsi="Charis SIL Italic"/>
          <w:i/>
          <w:color w:val="000000"/>
        </w:rPr>
        <w:t>(Chorus)</w:t>
      </w:r>
    </w:p>
    <w:p w14:paraId="532264A2" w14:textId="77777777" w:rsidR="00551BFA" w:rsidRDefault="00000000">
      <w:pPr>
        <w:autoSpaceDE w:val="0"/>
        <w:autoSpaceDN w:val="0"/>
        <w:spacing w:before="264" w:after="0" w:line="264" w:lineRule="exact"/>
        <w:ind w:right="1872"/>
      </w:pPr>
      <w:r>
        <w:rPr>
          <w:rFonts w:ascii="Charis SIL Italic" w:eastAsia="Charis SIL Italic" w:hAnsi="Charis SIL Italic"/>
          <w:i/>
          <w:color w:val="000000"/>
        </w:rPr>
        <w:t xml:space="preserve">Beside the ocean, I'll leave the fire behind, </w:t>
      </w:r>
      <w:r>
        <w:br/>
      </w:r>
      <w:r>
        <w:rPr>
          <w:rFonts w:ascii="Charis SIL Italic" w:eastAsia="Charis SIL Italic" w:hAnsi="Charis SIL Italic"/>
          <w:i/>
          <w:color w:val="000000"/>
        </w:rPr>
        <w:t>Watch the world die, leaving all my pain enshrined.</w:t>
      </w:r>
    </w:p>
    <w:p w14:paraId="697B8BFE" w14:textId="77777777" w:rsidR="00551BFA" w:rsidRDefault="00000000">
      <w:pPr>
        <w:autoSpaceDE w:val="0"/>
        <w:autoSpaceDN w:val="0"/>
        <w:spacing w:before="60" w:after="0" w:line="264" w:lineRule="exact"/>
        <w:ind w:right="1872"/>
      </w:pPr>
      <w:r>
        <w:rPr>
          <w:rFonts w:ascii="Charis SIL Italic" w:eastAsia="Charis SIL Italic" w:hAnsi="Charis SIL Italic"/>
          <w:i/>
          <w:color w:val="000000"/>
        </w:rPr>
        <w:lastRenderedPageBreak/>
        <w:t xml:space="preserve">In the crashing waves, a solace I may find, </w:t>
      </w:r>
      <w:r>
        <w:br/>
      </w:r>
      <w:r>
        <w:rPr>
          <w:rFonts w:ascii="Charis SIL Italic" w:eastAsia="Charis SIL Italic" w:hAnsi="Charis SIL Italic"/>
          <w:i/>
          <w:color w:val="000000"/>
        </w:rPr>
        <w:t>Escape the burning wreckage, leave the past behind.</w:t>
      </w:r>
    </w:p>
    <w:p w14:paraId="43B673C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final chorus acted as a resolution, a reaffirmation of my </w:t>
      </w:r>
      <w:r>
        <w:br/>
      </w:r>
      <w:r>
        <w:rPr>
          <w:rFonts w:ascii="Charis SIL Regular" w:eastAsia="Charis SIL Regular" w:hAnsi="Charis SIL Regular"/>
          <w:color w:val="000000"/>
        </w:rPr>
        <w:t>determination to leave the past behind. It was a statement of intent,</w:t>
      </w:r>
    </w:p>
    <w:p w14:paraId="49837CD8" w14:textId="77777777" w:rsidR="00551BFA" w:rsidRDefault="00551BFA">
      <w:pPr>
        <w:sectPr w:rsidR="00551BFA">
          <w:pgSz w:w="8000" w:h="12000"/>
          <w:pgMar w:top="296" w:right="656" w:bottom="392" w:left="660" w:header="720" w:footer="720" w:gutter="0"/>
          <w:cols w:space="720"/>
          <w:docGrid w:linePitch="360"/>
        </w:sectPr>
      </w:pPr>
    </w:p>
    <w:p w14:paraId="54593A1E" w14:textId="77777777" w:rsidR="00551BFA" w:rsidRDefault="00551BFA">
      <w:pPr>
        <w:autoSpaceDE w:val="0"/>
        <w:autoSpaceDN w:val="0"/>
        <w:spacing w:after="78" w:line="220" w:lineRule="exact"/>
      </w:pPr>
    </w:p>
    <w:p w14:paraId="7E176DF5"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a declaration of my willingness to face the unknown, even if it meant confronting the possibility of drowning in my sorrow. The repetition of the phrase “leave the past behind” served as a </w:t>
      </w:r>
      <w:r>
        <w:br/>
      </w:r>
      <w:r>
        <w:rPr>
          <w:rFonts w:ascii="Charis SIL Regular" w:eastAsia="Charis SIL Regular" w:hAnsi="Charis SIL Regular"/>
          <w:color w:val="000000"/>
        </w:rPr>
        <w:t xml:space="preserve">powerful affirmation, a mantra repeated not only to myself but to the world, a declaration of independence and a pledge to forge a new path. The melancholic melody persisted, but there was a subtle shift; a hint of resolve now mingled with the despair, a suggestion that even amidst the heartbreak, a new day might dawn. The song ended with the lingering sound of the ocean, a powerful image that simultaneously symbolized both the escape I sought and the </w:t>
      </w:r>
      <w:r>
        <w:br/>
      </w:r>
      <w:r>
        <w:rPr>
          <w:rFonts w:ascii="Charis SIL Regular" w:eastAsia="Charis SIL Regular" w:hAnsi="Charis SIL Regular"/>
          <w:color w:val="000000"/>
        </w:rPr>
        <w:t>profound mystery of the future awaiting me on the West Coast. The finality of the last note hung in the air, heavy with both sadness and the tentative promise of a new beginning. The song was finished, but the journey had only just begun.</w:t>
      </w:r>
    </w:p>
    <w:p w14:paraId="63E240C5" w14:textId="77777777" w:rsidR="00551BFA" w:rsidRDefault="00551BFA">
      <w:pPr>
        <w:sectPr w:rsidR="00551BFA">
          <w:pgSz w:w="8000" w:h="12000"/>
          <w:pgMar w:top="296" w:right="644" w:bottom="1440" w:left="660" w:header="720" w:footer="720" w:gutter="0"/>
          <w:cols w:space="720"/>
          <w:docGrid w:linePitch="360"/>
        </w:sectPr>
      </w:pPr>
    </w:p>
    <w:p w14:paraId="79DBADA3" w14:textId="77777777" w:rsidR="00551BFA" w:rsidRDefault="00551BFA">
      <w:pPr>
        <w:autoSpaceDE w:val="0"/>
        <w:autoSpaceDN w:val="0"/>
        <w:spacing w:after="224" w:line="220" w:lineRule="exact"/>
      </w:pPr>
    </w:p>
    <w:p w14:paraId="7BA151E1" w14:textId="77777777" w:rsidR="00551BFA" w:rsidRDefault="00000000">
      <w:pPr>
        <w:autoSpaceDE w:val="0"/>
        <w:autoSpaceDN w:val="0"/>
        <w:spacing w:after="0" w:line="330" w:lineRule="exact"/>
      </w:pPr>
      <w:r>
        <w:rPr>
          <w:rFonts w:ascii="Charis SIL Bold" w:eastAsia="Charis SIL Bold" w:hAnsi="Charis SIL Bold"/>
          <w:b/>
          <w:color w:val="000000"/>
        </w:rPr>
        <w:t>The West Coast Beckons</w:t>
      </w:r>
    </w:p>
    <w:p w14:paraId="76CF14C1"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suitcase, a battered old thing I'd inherited from my </w:t>
      </w:r>
      <w:r>
        <w:br/>
      </w:r>
      <w:r>
        <w:rPr>
          <w:rFonts w:ascii="Charis SIL Regular" w:eastAsia="Charis SIL Regular" w:hAnsi="Charis SIL Regular"/>
          <w:color w:val="000000"/>
        </w:rPr>
        <w:t>grandmother, sat by the door, its worn leather whispering tales of journeys past. It felt strangely comforting, a tangible symbol of the escape I craved. Inside, nestled amongst neatly folded clothes and a few treasured photographs, lay the fragile remnants of my former life. The photographs, mostly of happier times, now felt like ghosts, mocking me with their reminders of a past I desperately wanted to leave behind. But the suitcase also held something more, a spark of hope, a belief, however fragile, that a new beginning was possible. A new life, far away from this stifling apartment, from the ghosts of memories that haunted every corner.</w:t>
      </w:r>
    </w:p>
    <w:p w14:paraId="015C1F3C" w14:textId="77777777" w:rsidR="00551BFA" w:rsidRDefault="00000000">
      <w:pPr>
        <w:autoSpaceDE w:val="0"/>
        <w:autoSpaceDN w:val="0"/>
        <w:spacing w:before="264" w:after="0" w:line="264" w:lineRule="exact"/>
      </w:pPr>
      <w:r>
        <w:rPr>
          <w:rFonts w:ascii="Charis SIL Regular" w:eastAsia="Charis SIL Regular" w:hAnsi="Charis SIL Regular"/>
          <w:color w:val="000000"/>
        </w:rPr>
        <w:t>My gaze drifted to the window, the city skyline a blurry mess of concrete and steel. It felt suffocating, the very air thick with the weight of my grief. I yearned for something else, something…vast. My mind conjured images of the Pacific Ocean, a boundless expanse of blue stretching to the horizon, a stark contrast to the cramped confines of my existence.</w:t>
      </w:r>
    </w:p>
    <w:p w14:paraId="462702A9" w14:textId="77777777" w:rsidR="00551BFA" w:rsidRDefault="00000000">
      <w:pPr>
        <w:autoSpaceDE w:val="0"/>
        <w:autoSpaceDN w:val="0"/>
        <w:spacing w:before="264" w:after="0" w:line="264" w:lineRule="exact"/>
      </w:pPr>
      <w:r>
        <w:rPr>
          <w:rFonts w:ascii="Charis SIL Regular" w:eastAsia="Charis SIL Regular" w:hAnsi="Charis SIL Regular"/>
          <w:color w:val="000000"/>
        </w:rPr>
        <w:t>The West Coast. The very name evoked a sense of freedom, of possibility. I’d seen pictures, postcards of sun-drenched beaches, rugged cliffs towering over turquoise waters, forests thick with ancient redwoods. The colors were vibrant, alive – a world away from the muted greys and browns of this city. I imagined myself walking along a beach, the sand cool and soft beneath my bare feet, the salty air filling my lungs. I could almost feel the warmth of the sun on my skin, the gentle breeze carrying the scent of pine and sea salt.</w:t>
      </w:r>
    </w:p>
    <w:p w14:paraId="619DDA4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In my mind, I was already there. The cramped, dimly lit apartment vanished, replaced by the open air, the boundless horizon. Gone was the suffocating silence, replaced by the rhythmic crash of waves against the shore, a constant, reassuring pulse. The feeling of being alone would transform into a sense of oneness with nature, the ocean's </w:t>
      </w:r>
      <w:r>
        <w:rPr>
          <w:rFonts w:ascii="Charis SIL Regular" w:eastAsia="Charis SIL Regular" w:hAnsi="Charis SIL Regular"/>
          <w:color w:val="000000"/>
        </w:rPr>
        <w:lastRenderedPageBreak/>
        <w:t>vastness absorbing my grief, my loneliness. I envisioned myself writing again, not the raw, melancholic songs of heartbreak, but something…new. Something that reflected the beauty of the</w:t>
      </w:r>
    </w:p>
    <w:p w14:paraId="7FCB7C4D" w14:textId="77777777" w:rsidR="00551BFA" w:rsidRDefault="00551BFA">
      <w:pPr>
        <w:sectPr w:rsidR="00551BFA">
          <w:pgSz w:w="8000" w:h="12000"/>
          <w:pgMar w:top="442" w:right="662" w:bottom="364" w:left="660" w:header="720" w:footer="720" w:gutter="0"/>
          <w:cols w:space="720"/>
          <w:docGrid w:linePitch="360"/>
        </w:sectPr>
      </w:pPr>
    </w:p>
    <w:p w14:paraId="3C6CA41D" w14:textId="77777777" w:rsidR="00551BFA" w:rsidRDefault="00551BFA">
      <w:pPr>
        <w:autoSpaceDE w:val="0"/>
        <w:autoSpaceDN w:val="0"/>
        <w:spacing w:after="78" w:line="220" w:lineRule="exact"/>
      </w:pPr>
    </w:p>
    <w:p w14:paraId="2EE0B60B" w14:textId="77777777" w:rsidR="00551BFA" w:rsidRDefault="00000000">
      <w:pPr>
        <w:autoSpaceDE w:val="0"/>
        <w:autoSpaceDN w:val="0"/>
        <w:spacing w:after="0" w:line="322" w:lineRule="exact"/>
      </w:pPr>
      <w:r>
        <w:rPr>
          <w:rFonts w:ascii="Charis SIL Regular" w:eastAsia="Charis SIL Regular" w:hAnsi="Charis SIL Regular"/>
          <w:color w:val="000000"/>
        </w:rPr>
        <w:t>landscape, the serenity of the sea.</w:t>
      </w:r>
    </w:p>
    <w:p w14:paraId="7DB47EBD" w14:textId="77777777" w:rsidR="00551BFA" w:rsidRDefault="00000000">
      <w:pPr>
        <w:autoSpaceDE w:val="0"/>
        <w:autoSpaceDN w:val="0"/>
        <w:spacing w:before="264" w:after="0" w:line="264" w:lineRule="exact"/>
      </w:pPr>
      <w:r>
        <w:rPr>
          <w:rFonts w:ascii="Charis SIL Regular" w:eastAsia="Charis SIL Regular" w:hAnsi="Charis SIL Regular"/>
          <w:color w:val="000000"/>
        </w:rPr>
        <w:t>The lyrics that emerged, in the moments between fantasizing, were different this time, lighter, more hopeful, yet still tinged with the melancholy that had become my constant companion. The rhythm changed too, becoming more uplifting, hinting at the potential for healing.</w:t>
      </w:r>
    </w:p>
    <w:p w14:paraId="106F0216" w14:textId="77777777" w:rsidR="00551BFA" w:rsidRDefault="00000000">
      <w:pPr>
        <w:autoSpaceDE w:val="0"/>
        <w:autoSpaceDN w:val="0"/>
        <w:spacing w:before="206" w:after="0" w:line="324" w:lineRule="exact"/>
      </w:pPr>
      <w:r>
        <w:rPr>
          <w:rFonts w:ascii="Charis SIL Italic" w:eastAsia="Charis SIL Italic" w:hAnsi="Charis SIL Italic"/>
          <w:i/>
          <w:color w:val="000000"/>
        </w:rPr>
        <w:t>(Verse 1)</w:t>
      </w:r>
    </w:p>
    <w:p w14:paraId="0DAFCF5A" w14:textId="77777777" w:rsidR="00551BFA" w:rsidRDefault="00000000">
      <w:pPr>
        <w:autoSpaceDE w:val="0"/>
        <w:autoSpaceDN w:val="0"/>
        <w:spacing w:before="264" w:after="0" w:line="264" w:lineRule="exact"/>
        <w:ind w:right="2592"/>
      </w:pPr>
      <w:r>
        <w:rPr>
          <w:rFonts w:ascii="Charis SIL Italic" w:eastAsia="Charis SIL Italic" w:hAnsi="Charis SIL Italic"/>
          <w:i/>
          <w:color w:val="000000"/>
        </w:rPr>
        <w:t>The sun bleeds gold upon the waves so high, A painter's canvas, brushed across the sky.</w:t>
      </w:r>
    </w:p>
    <w:p w14:paraId="2CB25C81" w14:textId="77777777" w:rsidR="00551BFA" w:rsidRDefault="00000000">
      <w:pPr>
        <w:autoSpaceDE w:val="0"/>
        <w:autoSpaceDN w:val="0"/>
        <w:spacing w:before="60" w:after="0" w:line="264" w:lineRule="exact"/>
        <w:ind w:right="2304"/>
      </w:pPr>
      <w:r>
        <w:rPr>
          <w:rFonts w:ascii="Charis SIL Italic" w:eastAsia="Charis SIL Italic" w:hAnsi="Charis SIL Italic"/>
          <w:i/>
          <w:color w:val="000000"/>
        </w:rPr>
        <w:t>The scent of pine, a whisper on the breeze, The ocean’s promise, rustling through the trees.</w:t>
      </w:r>
    </w:p>
    <w:p w14:paraId="51938C2A" w14:textId="77777777" w:rsidR="00551BFA" w:rsidRDefault="00000000">
      <w:pPr>
        <w:autoSpaceDE w:val="0"/>
        <w:autoSpaceDN w:val="0"/>
        <w:spacing w:before="264" w:after="0" w:line="264" w:lineRule="exact"/>
        <w:ind w:right="2304"/>
      </w:pPr>
      <w:r>
        <w:rPr>
          <w:rFonts w:ascii="Charis SIL Italic" w:eastAsia="Charis SIL Italic" w:hAnsi="Charis SIL Italic"/>
          <w:i/>
          <w:color w:val="000000"/>
        </w:rPr>
        <w:t>No more ashes, no more embers cold and grey, But sunrise colors, chasing shadows away. The weight I carried, lightens with each stride, Beside the ocean, where I choose to reside.</w:t>
      </w:r>
    </w:p>
    <w:p w14:paraId="2475162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image of the sunset over the ocean was a vivid contrast to the dying fire in my previous songs. This was a fresh start, a vibrant dawn breaking through the darkness. The pine-scented breeze was a symbol of new beginnings, the fresh, clean air cleansing me of the stale, heavy atmosphere of my past. The ocean wasn’t just an escape anymore; it was a promise, a sanctuary.</w:t>
      </w:r>
    </w:p>
    <w:p w14:paraId="3ADFA96A" w14:textId="77777777" w:rsidR="00551BFA" w:rsidRDefault="00000000">
      <w:pPr>
        <w:autoSpaceDE w:val="0"/>
        <w:autoSpaceDN w:val="0"/>
        <w:spacing w:before="204" w:after="0" w:line="324" w:lineRule="exact"/>
      </w:pPr>
      <w:r>
        <w:rPr>
          <w:rFonts w:ascii="Charis SIL Italic" w:eastAsia="Charis SIL Italic" w:hAnsi="Charis SIL Italic"/>
          <w:i/>
          <w:color w:val="000000"/>
        </w:rPr>
        <w:t>(Chorus)</w:t>
      </w:r>
    </w:p>
    <w:p w14:paraId="317319C8" w14:textId="77777777" w:rsidR="00551BFA" w:rsidRDefault="00000000">
      <w:pPr>
        <w:autoSpaceDE w:val="0"/>
        <w:autoSpaceDN w:val="0"/>
        <w:spacing w:before="264" w:after="0" w:line="264" w:lineRule="exact"/>
        <w:ind w:right="1728"/>
      </w:pPr>
      <w:r>
        <w:rPr>
          <w:rFonts w:ascii="Charis SIL Italic" w:eastAsia="Charis SIL Italic" w:hAnsi="Charis SIL Italic"/>
          <w:i/>
          <w:color w:val="000000"/>
        </w:rPr>
        <w:t>The West Coast calls to me, a siren's gentle song, A haven from the darkness, where I’ll always belong.</w:t>
      </w:r>
    </w:p>
    <w:p w14:paraId="27B0D211" w14:textId="77777777" w:rsidR="00551BFA" w:rsidRDefault="00000000">
      <w:pPr>
        <w:autoSpaceDE w:val="0"/>
        <w:autoSpaceDN w:val="0"/>
        <w:spacing w:before="60" w:after="0" w:line="264" w:lineRule="exact"/>
        <w:ind w:right="2160"/>
      </w:pPr>
      <w:r>
        <w:rPr>
          <w:rFonts w:ascii="Charis SIL Italic" w:eastAsia="Charis SIL Italic" w:hAnsi="Charis SIL Italic"/>
          <w:i/>
          <w:color w:val="000000"/>
        </w:rPr>
        <w:t>In the ocean's embrace, a new life takes its hold, A story yet unwritten, waiting to unfold.</w:t>
      </w:r>
    </w:p>
    <w:p w14:paraId="4577A9CC"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The siren's call had changed its tone. It wasn't a desperate plea for oblivion, but an invitation, a gentle call to a new chapter. The image of a new life taking hold was a tangible expression of hope, a belief in the power of the ocean to heal and renew. The uncertainty was still there, of course; it was a new story, unwritten, full of potential, both good and bad, joy and sorrow, but this time I was</w:t>
      </w:r>
    </w:p>
    <w:p w14:paraId="1AB9C5DD" w14:textId="77777777" w:rsidR="00551BFA" w:rsidRDefault="00551BFA">
      <w:pPr>
        <w:sectPr w:rsidR="00551BFA">
          <w:pgSz w:w="8000" w:h="12000"/>
          <w:pgMar w:top="296" w:right="650" w:bottom="392" w:left="660" w:header="720" w:footer="720" w:gutter="0"/>
          <w:cols w:space="720"/>
          <w:docGrid w:linePitch="360"/>
        </w:sectPr>
      </w:pPr>
    </w:p>
    <w:p w14:paraId="63E85F16" w14:textId="77777777" w:rsidR="00551BFA" w:rsidRDefault="00551BFA">
      <w:pPr>
        <w:autoSpaceDE w:val="0"/>
        <w:autoSpaceDN w:val="0"/>
        <w:spacing w:after="78" w:line="220" w:lineRule="exact"/>
      </w:pPr>
    </w:p>
    <w:p w14:paraId="6494CAD9" w14:textId="77777777" w:rsidR="00551BFA" w:rsidRDefault="00000000">
      <w:pPr>
        <w:autoSpaceDE w:val="0"/>
        <w:autoSpaceDN w:val="0"/>
        <w:spacing w:after="0" w:line="322" w:lineRule="exact"/>
      </w:pPr>
      <w:r>
        <w:rPr>
          <w:rFonts w:ascii="Charis SIL Regular" w:eastAsia="Charis SIL Regular" w:hAnsi="Charis SIL Regular"/>
          <w:color w:val="000000"/>
        </w:rPr>
        <w:t>ready to face it.</w:t>
      </w:r>
    </w:p>
    <w:p w14:paraId="3B36CA56" w14:textId="77777777" w:rsidR="00551BFA" w:rsidRDefault="00000000">
      <w:pPr>
        <w:autoSpaceDE w:val="0"/>
        <w:autoSpaceDN w:val="0"/>
        <w:spacing w:before="206" w:after="0" w:line="324" w:lineRule="exact"/>
      </w:pPr>
      <w:r>
        <w:rPr>
          <w:rFonts w:ascii="Charis SIL Italic" w:eastAsia="Charis SIL Italic" w:hAnsi="Charis SIL Italic"/>
          <w:i/>
          <w:color w:val="000000"/>
        </w:rPr>
        <w:t>(Verse 2)</w:t>
      </w:r>
    </w:p>
    <w:p w14:paraId="3FFD2779" w14:textId="77777777" w:rsidR="00551BFA" w:rsidRDefault="00000000">
      <w:pPr>
        <w:autoSpaceDE w:val="0"/>
        <w:autoSpaceDN w:val="0"/>
        <w:spacing w:before="264" w:after="0" w:line="264" w:lineRule="exact"/>
        <w:ind w:right="2016"/>
      </w:pPr>
      <w:r>
        <w:rPr>
          <w:rFonts w:ascii="Charis SIL Italic" w:eastAsia="Charis SIL Italic" w:hAnsi="Charis SIL Italic"/>
          <w:i/>
          <w:color w:val="000000"/>
        </w:rPr>
        <w:t xml:space="preserve">Big black boots, worn thin upon the road, </w:t>
      </w:r>
      <w:r>
        <w:br/>
      </w:r>
      <w:r>
        <w:rPr>
          <w:rFonts w:ascii="Charis SIL Italic" w:eastAsia="Charis SIL Italic" w:hAnsi="Charis SIL Italic"/>
          <w:i/>
          <w:color w:val="000000"/>
        </w:rPr>
        <w:t xml:space="preserve">Carry me westward, where my spirit's un-reposed, Leaving the ashes, the memories I abhor, </w:t>
      </w:r>
      <w:r>
        <w:br/>
      </w:r>
      <w:r>
        <w:rPr>
          <w:rFonts w:ascii="Charis SIL Italic" w:eastAsia="Charis SIL Italic" w:hAnsi="Charis SIL Italic"/>
          <w:i/>
          <w:color w:val="000000"/>
        </w:rPr>
        <w:t>To find a new beginning, on a sun-kissed shore.</w:t>
      </w:r>
    </w:p>
    <w:p w14:paraId="6DE02BD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boots remained, a symbol of my journey, but their purpose had changed. They weren't carrying the weight of my despair, but the hope of a new beginning. The image of walking westward became a powerful metaphor for leaving the past behind, setting out on a new adventure.</w:t>
      </w:r>
    </w:p>
    <w:p w14:paraId="4BFDC91E" w14:textId="77777777" w:rsidR="00551BFA" w:rsidRDefault="00000000">
      <w:pPr>
        <w:autoSpaceDE w:val="0"/>
        <w:autoSpaceDN w:val="0"/>
        <w:spacing w:before="204" w:after="0" w:line="324" w:lineRule="exact"/>
      </w:pPr>
      <w:r>
        <w:rPr>
          <w:rFonts w:ascii="Charis SIL Italic" w:eastAsia="Charis SIL Italic" w:hAnsi="Charis SIL Italic"/>
          <w:i/>
          <w:color w:val="000000"/>
        </w:rPr>
        <w:t>(Chorus)</w:t>
      </w:r>
    </w:p>
    <w:p w14:paraId="621955CB" w14:textId="77777777" w:rsidR="00551BFA" w:rsidRDefault="00000000">
      <w:pPr>
        <w:autoSpaceDE w:val="0"/>
        <w:autoSpaceDN w:val="0"/>
        <w:spacing w:before="264" w:after="0" w:line="264" w:lineRule="exact"/>
        <w:ind w:right="1728"/>
      </w:pPr>
      <w:r>
        <w:rPr>
          <w:rFonts w:ascii="Charis SIL Italic" w:eastAsia="Charis SIL Italic" w:hAnsi="Charis SIL Italic"/>
          <w:i/>
          <w:color w:val="000000"/>
        </w:rPr>
        <w:t>The West Coast calls to me, a siren's gentle song, A haven from the darkness, where I’ll always belong.</w:t>
      </w:r>
    </w:p>
    <w:p w14:paraId="00FD3B0B" w14:textId="77777777" w:rsidR="00551BFA" w:rsidRDefault="00000000">
      <w:pPr>
        <w:autoSpaceDE w:val="0"/>
        <w:autoSpaceDN w:val="0"/>
        <w:spacing w:before="60" w:after="0" w:line="264" w:lineRule="exact"/>
        <w:ind w:right="2160"/>
      </w:pPr>
      <w:r>
        <w:rPr>
          <w:rFonts w:ascii="Charis SIL Italic" w:eastAsia="Charis SIL Italic" w:hAnsi="Charis SIL Italic"/>
          <w:i/>
          <w:color w:val="000000"/>
        </w:rPr>
        <w:t>In the ocean's embrace, a new life takes its hold, A story yet unwritten, waiting to unfold.</w:t>
      </w:r>
    </w:p>
    <w:p w14:paraId="0DCED6D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repetition of the chorus reinforced the growing sense of </w:t>
      </w:r>
      <w:r>
        <w:br/>
      </w:r>
      <w:r>
        <w:rPr>
          <w:rFonts w:ascii="Charis SIL Regular" w:eastAsia="Charis SIL Regular" w:hAnsi="Charis SIL Regular"/>
          <w:color w:val="000000"/>
        </w:rPr>
        <w:t>anticipation and hope. The West Coast wasn't just a geographical location anymore; it had become a symbol of emotional healing and renewal. It was a place where I could reinvent myself, where the past would no longer define me.</w:t>
      </w:r>
    </w:p>
    <w:p w14:paraId="531582CC" w14:textId="77777777" w:rsidR="00551BFA" w:rsidRDefault="00000000">
      <w:pPr>
        <w:autoSpaceDE w:val="0"/>
        <w:autoSpaceDN w:val="0"/>
        <w:spacing w:before="204" w:after="0" w:line="324" w:lineRule="exact"/>
      </w:pPr>
      <w:r>
        <w:rPr>
          <w:rFonts w:ascii="Charis SIL Italic" w:eastAsia="Charis SIL Italic" w:hAnsi="Charis SIL Italic"/>
          <w:i/>
          <w:color w:val="000000"/>
        </w:rPr>
        <w:t>(Bridge)</w:t>
      </w:r>
    </w:p>
    <w:p w14:paraId="7B47BF62" w14:textId="77777777" w:rsidR="00551BFA" w:rsidRDefault="00000000">
      <w:pPr>
        <w:autoSpaceDE w:val="0"/>
        <w:autoSpaceDN w:val="0"/>
        <w:spacing w:before="264" w:after="0" w:line="264" w:lineRule="exact"/>
        <w:ind w:right="1728"/>
      </w:pPr>
      <w:r>
        <w:rPr>
          <w:rFonts w:ascii="Charis SIL Italic" w:eastAsia="Charis SIL Italic" w:hAnsi="Charis SIL Italic"/>
          <w:i/>
          <w:color w:val="000000"/>
        </w:rPr>
        <w:t xml:space="preserve">The endless horizon, a promise in the blue, </w:t>
      </w:r>
      <w:r>
        <w:br/>
      </w:r>
      <w:r>
        <w:rPr>
          <w:rFonts w:ascii="Charis SIL Italic" w:eastAsia="Charis SIL Italic" w:hAnsi="Charis SIL Italic"/>
          <w:i/>
          <w:color w:val="000000"/>
        </w:rPr>
        <w:t>A chance for self-discovery, something fresh and new.</w:t>
      </w:r>
    </w:p>
    <w:p w14:paraId="0A861116" w14:textId="77777777" w:rsidR="00551BFA" w:rsidRDefault="00000000">
      <w:pPr>
        <w:autoSpaceDE w:val="0"/>
        <w:autoSpaceDN w:val="0"/>
        <w:spacing w:before="60" w:after="0" w:line="264" w:lineRule="exact"/>
        <w:ind w:right="2160"/>
      </w:pPr>
      <w:r>
        <w:rPr>
          <w:rFonts w:ascii="Charis SIL Italic" w:eastAsia="Charis SIL Italic" w:hAnsi="Charis SIL Italic"/>
          <w:i/>
          <w:color w:val="000000"/>
        </w:rPr>
        <w:t>The ocean's rhythm, a heartbeat strong and true, Guiding me forward, to a brighter, better view.</w:t>
      </w:r>
    </w:p>
    <w:p w14:paraId="544A1D7B" w14:textId="77777777" w:rsidR="00551BFA" w:rsidRDefault="00000000">
      <w:pPr>
        <w:autoSpaceDE w:val="0"/>
        <w:autoSpaceDN w:val="0"/>
        <w:spacing w:before="204" w:after="0" w:line="324" w:lineRule="exact"/>
      </w:pPr>
      <w:r>
        <w:rPr>
          <w:rFonts w:ascii="Charis SIL Regular" w:eastAsia="Charis SIL Regular" w:hAnsi="Charis SIL Regular"/>
          <w:color w:val="000000"/>
        </w:rPr>
        <w:t>The bridge celebrated the possibilities, the hope for self-discovery.</w:t>
      </w:r>
    </w:p>
    <w:p w14:paraId="3A59E322" w14:textId="77777777" w:rsidR="00551BFA" w:rsidRDefault="00000000">
      <w:pPr>
        <w:autoSpaceDE w:val="0"/>
        <w:autoSpaceDN w:val="0"/>
        <w:spacing w:before="60" w:after="0" w:line="264" w:lineRule="exact"/>
      </w:pPr>
      <w:r>
        <w:rPr>
          <w:rFonts w:ascii="Charis SIL Regular" w:eastAsia="Charis SIL Regular" w:hAnsi="Charis SIL Regular"/>
          <w:color w:val="000000"/>
        </w:rPr>
        <w:lastRenderedPageBreak/>
        <w:t>The ocean's rhythm was no longer a relentless pounding, but a steady heartbeat, a source of strength and guidance. It represented the potential for a new life, a new identity emerging from the ashes of the old.</w:t>
      </w:r>
    </w:p>
    <w:p w14:paraId="256B54F6" w14:textId="77777777" w:rsidR="00551BFA" w:rsidRDefault="00551BFA">
      <w:pPr>
        <w:sectPr w:rsidR="00551BFA">
          <w:pgSz w:w="8000" w:h="12000"/>
          <w:pgMar w:top="296" w:right="646" w:bottom="392" w:left="660" w:header="720" w:footer="720" w:gutter="0"/>
          <w:cols w:space="720"/>
          <w:docGrid w:linePitch="360"/>
        </w:sectPr>
      </w:pPr>
    </w:p>
    <w:p w14:paraId="21A73165" w14:textId="77777777" w:rsidR="00551BFA" w:rsidRDefault="00551BFA">
      <w:pPr>
        <w:autoSpaceDE w:val="0"/>
        <w:autoSpaceDN w:val="0"/>
        <w:spacing w:after="210" w:line="220" w:lineRule="exact"/>
      </w:pPr>
    </w:p>
    <w:p w14:paraId="261EA2DF" w14:textId="77777777" w:rsidR="00551BFA" w:rsidRDefault="00000000">
      <w:pPr>
        <w:autoSpaceDE w:val="0"/>
        <w:autoSpaceDN w:val="0"/>
        <w:spacing w:after="0" w:line="324" w:lineRule="exact"/>
      </w:pPr>
      <w:r>
        <w:rPr>
          <w:rFonts w:ascii="Charis SIL Italic" w:eastAsia="Charis SIL Italic" w:hAnsi="Charis SIL Italic"/>
          <w:i/>
          <w:color w:val="000000"/>
        </w:rPr>
        <w:t>(Chorus)</w:t>
      </w:r>
    </w:p>
    <w:p w14:paraId="005AFAD0" w14:textId="77777777" w:rsidR="00551BFA" w:rsidRDefault="00000000">
      <w:pPr>
        <w:autoSpaceDE w:val="0"/>
        <w:autoSpaceDN w:val="0"/>
        <w:spacing w:before="264" w:after="0" w:line="264" w:lineRule="exact"/>
        <w:ind w:right="1728"/>
      </w:pPr>
      <w:r>
        <w:rPr>
          <w:rFonts w:ascii="Charis SIL Italic" w:eastAsia="Charis SIL Italic" w:hAnsi="Charis SIL Italic"/>
          <w:i/>
          <w:color w:val="000000"/>
        </w:rPr>
        <w:t>The West Coast calls to me, a siren's gentle song, A haven from the darkness, where I’ll always belong.</w:t>
      </w:r>
    </w:p>
    <w:p w14:paraId="3D54C113" w14:textId="77777777" w:rsidR="00551BFA" w:rsidRDefault="00000000">
      <w:pPr>
        <w:autoSpaceDE w:val="0"/>
        <w:autoSpaceDN w:val="0"/>
        <w:spacing w:before="60" w:after="0" w:line="264" w:lineRule="exact"/>
        <w:ind w:right="2160"/>
      </w:pPr>
      <w:r>
        <w:rPr>
          <w:rFonts w:ascii="Charis SIL Italic" w:eastAsia="Charis SIL Italic" w:hAnsi="Charis SIL Italic"/>
          <w:i/>
          <w:color w:val="000000"/>
        </w:rPr>
        <w:t>In the ocean's embrace, a new life takes its hold, A story yet unwritten, waiting to unfold.</w:t>
      </w:r>
    </w:p>
    <w:p w14:paraId="777FC2A1" w14:textId="77777777" w:rsidR="00551BFA" w:rsidRDefault="00000000">
      <w:pPr>
        <w:autoSpaceDE w:val="0"/>
        <w:autoSpaceDN w:val="0"/>
        <w:spacing w:before="264" w:after="0" w:line="264" w:lineRule="exact"/>
      </w:pPr>
      <w:r>
        <w:rPr>
          <w:rFonts w:ascii="Charis SIL Regular" w:eastAsia="Charis SIL Regular" w:hAnsi="Charis SIL Regular"/>
          <w:color w:val="000000"/>
        </w:rPr>
        <w:t>The final chorus left the listener with a sense of anticipation, a feeling that the journey ahead, though uncertain, held the promise of healing and a brighter future. The West Coast beckoned, not with the promise of oblivion, but with the allure of a new beginning, a chance to rewrite my story, one verse, one song, one day at a time.</w:t>
      </w:r>
    </w:p>
    <w:p w14:paraId="7B5A82B6"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sound of the ocean in my ears wasn’t a dirge anymore, but a lullaby of hope, whispering promises of a future yet to come. The suitcase, packed and ready, felt lighter now, not with the weight of my sorrow, but with the exciting burden of a new life waiting to unfold. The journey to the West Coast was more than just a </w:t>
      </w:r>
      <w:r>
        <w:br/>
      </w:r>
      <w:r>
        <w:rPr>
          <w:rFonts w:ascii="Charis SIL Regular" w:eastAsia="Charis SIL Regular" w:hAnsi="Charis SIL Regular"/>
          <w:color w:val="000000"/>
        </w:rPr>
        <w:t>geographical move; it was a journey of the soul.</w:t>
      </w:r>
    </w:p>
    <w:p w14:paraId="5A55736E" w14:textId="77777777" w:rsidR="00551BFA" w:rsidRDefault="00551BFA">
      <w:pPr>
        <w:sectPr w:rsidR="00551BFA">
          <w:pgSz w:w="8000" w:h="12000"/>
          <w:pgMar w:top="428" w:right="672" w:bottom="1440" w:left="660" w:header="720" w:footer="720" w:gutter="0"/>
          <w:cols w:space="720"/>
          <w:docGrid w:linePitch="360"/>
        </w:sectPr>
      </w:pPr>
    </w:p>
    <w:p w14:paraId="1B3A31C8" w14:textId="77777777" w:rsidR="00551BFA" w:rsidRDefault="00551BFA">
      <w:pPr>
        <w:autoSpaceDE w:val="0"/>
        <w:autoSpaceDN w:val="0"/>
        <w:spacing w:after="224" w:line="220" w:lineRule="exact"/>
      </w:pPr>
    </w:p>
    <w:p w14:paraId="229491EF" w14:textId="77777777" w:rsidR="00551BFA" w:rsidRDefault="00000000">
      <w:pPr>
        <w:autoSpaceDE w:val="0"/>
        <w:autoSpaceDN w:val="0"/>
        <w:spacing w:after="0" w:line="330" w:lineRule="exact"/>
      </w:pPr>
      <w:r>
        <w:rPr>
          <w:rFonts w:ascii="Charis SIL Bold" w:eastAsia="Charis SIL Bold" w:hAnsi="Charis SIL Bold"/>
          <w:b/>
          <w:color w:val="000000"/>
        </w:rPr>
        <w:t>Leaving the Fire Behind</w:t>
      </w:r>
    </w:p>
    <w:p w14:paraId="38AF5438"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train rattled westward, a rhythmic counterpoint to the frantic beat of my own heart. Each click of the wheels was a small victory, a step further away from the city, from the apartment that still echoed with the ghost of his laughter, a laughter that now felt as hollow and brittle as a broken mirror. The landscape outside </w:t>
      </w:r>
      <w:r>
        <w:br/>
      </w:r>
      <w:r>
        <w:rPr>
          <w:rFonts w:ascii="Charis SIL Regular" w:eastAsia="Charis SIL Regular" w:hAnsi="Charis SIL Regular"/>
          <w:color w:val="000000"/>
        </w:rPr>
        <w:t>blurred into a tapestry of greens and browns, a soothing antidote to the harsh greys of the city I’d left behind. I watched, mesmerized, as the urban sprawl gave way to rolling hills, then to vast, open fields stretching towards the horizon. It was a visual representation of my own internal shift, the slow but steady unfolding of a new landscape within me.</w:t>
      </w:r>
    </w:p>
    <w:p w14:paraId="393EAC6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fire, I realized, wasn't just a metaphor. It was a visceral </w:t>
      </w:r>
      <w:r>
        <w:br/>
      </w:r>
      <w:r>
        <w:rPr>
          <w:rFonts w:ascii="Charis SIL Regular" w:eastAsia="Charis SIL Regular" w:hAnsi="Charis SIL Regular"/>
          <w:color w:val="000000"/>
        </w:rPr>
        <w:t xml:space="preserve">representation of the intensity of our relationship, a burning passion that had consumed me, leaving me scorched and empty. The </w:t>
      </w:r>
      <w:r>
        <w:br/>
      </w:r>
      <w:r>
        <w:rPr>
          <w:rFonts w:ascii="Charis SIL Regular" w:eastAsia="Charis SIL Regular" w:hAnsi="Charis SIL Regular"/>
          <w:color w:val="000000"/>
        </w:rPr>
        <w:t xml:space="preserve">embers, still glowing faintly in the recesses of my memory, were the lingering remnants of that fiery love, the pain that refused to fade completely. Leaving the fire behind wasn't just a physical act of leaving the city; it was a profound emotional detachment, a </w:t>
      </w:r>
      <w:r>
        <w:br/>
      </w:r>
      <w:r>
        <w:rPr>
          <w:rFonts w:ascii="Charis SIL Regular" w:eastAsia="Charis SIL Regular" w:hAnsi="Charis SIL Regular"/>
          <w:color w:val="000000"/>
        </w:rPr>
        <w:t xml:space="preserve">conscious decision to relinquish the hold that past had on my </w:t>
      </w:r>
      <w:r>
        <w:br/>
      </w:r>
      <w:r>
        <w:rPr>
          <w:rFonts w:ascii="Charis SIL Regular" w:eastAsia="Charis SIL Regular" w:hAnsi="Charis SIL Regular"/>
          <w:color w:val="000000"/>
        </w:rPr>
        <w:t>present.</w:t>
      </w:r>
    </w:p>
    <w:p w14:paraId="3467DC6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closed my eyes, allowing the rhythmic sway of the train to lull me into a state of semi-consciousness. Images flooded my mind: the flicker of candlelight, the warmth of his touch, the sharp sting of his words. The memories weren't pleasant, but they were no longer debilitating. They were simply pieces of a past I was actively </w:t>
      </w:r>
      <w:r>
        <w:br/>
      </w:r>
      <w:r>
        <w:rPr>
          <w:rFonts w:ascii="Charis SIL Regular" w:eastAsia="Charis SIL Regular" w:hAnsi="Charis SIL Regular"/>
          <w:color w:val="000000"/>
        </w:rPr>
        <w:t xml:space="preserve">choosing to leave behind. I didn't want to erase them, to pretend they hadn't happened; I wanted to acknowledge them, to </w:t>
      </w:r>
      <w:r>
        <w:br/>
      </w:r>
      <w:r>
        <w:rPr>
          <w:rFonts w:ascii="Charis SIL Regular" w:eastAsia="Charis SIL Regular" w:hAnsi="Charis SIL Regular"/>
          <w:color w:val="000000"/>
        </w:rPr>
        <w:t>understand them, and to finally release their power over me.</w:t>
      </w:r>
    </w:p>
    <w:p w14:paraId="0F7E589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suitcase at my feet held more than just clothes and </w:t>
      </w:r>
      <w:r>
        <w:br/>
      </w:r>
      <w:r>
        <w:rPr>
          <w:rFonts w:ascii="Charis SIL Regular" w:eastAsia="Charis SIL Regular" w:hAnsi="Charis SIL Regular"/>
          <w:color w:val="000000"/>
        </w:rPr>
        <w:t xml:space="preserve">photographs; it held the weight of my past, the burden of unspoken </w:t>
      </w:r>
      <w:r>
        <w:rPr>
          <w:rFonts w:ascii="Charis SIL Regular" w:eastAsia="Charis SIL Regular" w:hAnsi="Charis SIL Regular"/>
          <w:color w:val="000000"/>
        </w:rPr>
        <w:lastRenderedPageBreak/>
        <w:t>words, the ache of unanswered questions. Yet, it also held the seeds of my future, the promise of a new beginning. The process of packing had been strangely cathartic. Each item I carefully placed inside was a deliberate act of letting go, a ritual of release. The</w:t>
      </w:r>
    </w:p>
    <w:p w14:paraId="7D199382" w14:textId="77777777" w:rsidR="00551BFA" w:rsidRDefault="00551BFA">
      <w:pPr>
        <w:sectPr w:rsidR="00551BFA">
          <w:pgSz w:w="8000" w:h="12000"/>
          <w:pgMar w:top="442" w:right="640" w:bottom="364" w:left="660" w:header="720" w:footer="720" w:gutter="0"/>
          <w:cols w:space="720"/>
          <w:docGrid w:linePitch="360"/>
        </w:sectPr>
      </w:pPr>
    </w:p>
    <w:p w14:paraId="593CEFB1" w14:textId="77777777" w:rsidR="00551BFA" w:rsidRDefault="00551BFA">
      <w:pPr>
        <w:autoSpaceDE w:val="0"/>
        <w:autoSpaceDN w:val="0"/>
        <w:spacing w:after="78" w:line="220" w:lineRule="exact"/>
      </w:pPr>
    </w:p>
    <w:p w14:paraId="11C430BF" w14:textId="77777777" w:rsidR="00551BFA" w:rsidRDefault="00000000">
      <w:pPr>
        <w:autoSpaceDE w:val="0"/>
        <w:autoSpaceDN w:val="0"/>
        <w:spacing w:before="58" w:after="0" w:line="264" w:lineRule="exact"/>
      </w:pPr>
      <w:r>
        <w:rPr>
          <w:rFonts w:ascii="Charis SIL Regular" w:eastAsia="Charis SIL Regular" w:hAnsi="Charis SIL Regular"/>
          <w:color w:val="000000"/>
        </w:rPr>
        <w:t>worn photograph of us, taken on a carefree summer’s day, felt heavy in my hand as I placed it inside a carefully sealed envelope. It was a final farewell, a silent acknowledgment of the joy and the pain that had defined that moment. The envelope, tucked safely away, was a silent promise to myself— to remember, but not to relive.</w:t>
      </w:r>
    </w:p>
    <w:p w14:paraId="2E8EC1E4" w14:textId="77777777" w:rsidR="00551BFA" w:rsidRDefault="00000000">
      <w:pPr>
        <w:autoSpaceDE w:val="0"/>
        <w:autoSpaceDN w:val="0"/>
        <w:spacing w:before="264" w:after="0" w:line="264" w:lineRule="exact"/>
      </w:pPr>
      <w:r>
        <w:rPr>
          <w:rFonts w:ascii="Charis SIL Regular" w:eastAsia="Charis SIL Regular" w:hAnsi="Charis SIL Regular"/>
          <w:color w:val="000000"/>
        </w:rPr>
        <w:t>As the sun dipped below the horizon, painting the sky in hues of orange and purple, I felt a sense of peace settle over me. The air was crisp and clean, a stark contrast to the suffocating atmosphere of the city I’d escaped. The landscape transformed before my eyes, a testament to the ever-changing nature of life itself. The journey westward was not just a physical escape, but a journey into myself.</w:t>
      </w:r>
    </w:p>
    <w:p w14:paraId="35B10BA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new lyrics, scribbled in a worn notebook, were a testament to this transformation. They were less raw, less mournful, imbued with a quiet hope that had begun to take root. The ocean, ever present in my imagination, was no longer a symbol of oblivion, but of </w:t>
      </w:r>
      <w:r>
        <w:br/>
      </w:r>
      <w:r>
        <w:rPr>
          <w:rFonts w:ascii="Charis SIL Regular" w:eastAsia="Charis SIL Regular" w:hAnsi="Charis SIL Regular"/>
          <w:color w:val="000000"/>
        </w:rPr>
        <w:t>possibility. Its vastness represented the endless potential for healing and growth, for a life unburdened by the weight of the past.</w:t>
      </w:r>
    </w:p>
    <w:p w14:paraId="641854D0" w14:textId="77777777" w:rsidR="00551BFA" w:rsidRDefault="00000000">
      <w:pPr>
        <w:autoSpaceDE w:val="0"/>
        <w:autoSpaceDN w:val="0"/>
        <w:spacing w:before="204" w:after="0" w:line="324" w:lineRule="exact"/>
      </w:pPr>
      <w:r>
        <w:rPr>
          <w:rFonts w:ascii="Charis SIL Italic" w:eastAsia="Charis SIL Italic" w:hAnsi="Charis SIL Italic"/>
          <w:i/>
          <w:color w:val="000000"/>
        </w:rPr>
        <w:t>(Verse 3)</w:t>
      </w:r>
    </w:p>
    <w:p w14:paraId="147A9F49" w14:textId="77777777" w:rsidR="00551BFA" w:rsidRDefault="00000000">
      <w:pPr>
        <w:autoSpaceDE w:val="0"/>
        <w:autoSpaceDN w:val="0"/>
        <w:spacing w:before="264" w:after="0" w:line="264" w:lineRule="exact"/>
        <w:ind w:right="2160"/>
      </w:pPr>
      <w:r>
        <w:rPr>
          <w:rFonts w:ascii="Charis SIL Italic" w:eastAsia="Charis SIL Italic" w:hAnsi="Charis SIL Italic"/>
          <w:i/>
          <w:color w:val="000000"/>
        </w:rPr>
        <w:t xml:space="preserve">The sun dips low, a fiery kiss goodnight, </w:t>
      </w:r>
      <w:r>
        <w:br/>
      </w:r>
      <w:r>
        <w:rPr>
          <w:rFonts w:ascii="Charis SIL Italic" w:eastAsia="Charis SIL Italic" w:hAnsi="Charis SIL Italic"/>
          <w:i/>
          <w:color w:val="000000"/>
        </w:rPr>
        <w:t>Painting the clouds with shades of gold and light. The train tracks hum a lonely, westward tune, Carrying me onward, beneath the harvest moon.</w:t>
      </w:r>
    </w:p>
    <w:p w14:paraId="3F3D6054" w14:textId="77777777" w:rsidR="00551BFA" w:rsidRDefault="00000000">
      <w:pPr>
        <w:autoSpaceDE w:val="0"/>
        <w:autoSpaceDN w:val="0"/>
        <w:spacing w:before="264" w:after="0" w:line="264" w:lineRule="exact"/>
        <w:ind w:right="2880"/>
      </w:pPr>
      <w:r>
        <w:rPr>
          <w:rFonts w:ascii="Charis SIL Italic" w:eastAsia="Charis SIL Italic" w:hAnsi="Charis SIL Italic"/>
          <w:i/>
          <w:color w:val="000000"/>
        </w:rPr>
        <w:t>No turning back, no lingering regrets, Only the future, with its hopeful sunsets.</w:t>
      </w:r>
    </w:p>
    <w:p w14:paraId="30A541D2" w14:textId="77777777" w:rsidR="00551BFA" w:rsidRDefault="00000000">
      <w:pPr>
        <w:autoSpaceDE w:val="0"/>
        <w:autoSpaceDN w:val="0"/>
        <w:spacing w:before="60" w:after="0" w:line="264" w:lineRule="exact"/>
        <w:ind w:right="1872"/>
      </w:pPr>
      <w:r>
        <w:rPr>
          <w:rFonts w:ascii="Charis SIL Italic" w:eastAsia="Charis SIL Italic" w:hAnsi="Charis SIL Italic"/>
          <w:i/>
          <w:color w:val="000000"/>
        </w:rPr>
        <w:t>The fire's embers fade, a distant memory's gleam, Replaced by starlight, and a hopeful, waking dream.</w:t>
      </w:r>
    </w:p>
    <w:p w14:paraId="4EDADDD2"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imagery of the setting sun was different now. It was not a symbol of fading hope, but a beautiful transition, a passage from one phase of life into another. The westward journey was not merely a physical </w:t>
      </w:r>
      <w:r>
        <w:rPr>
          <w:rFonts w:ascii="Charis SIL Regular" w:eastAsia="Charis SIL Regular" w:hAnsi="Charis SIL Regular"/>
          <w:color w:val="000000"/>
        </w:rPr>
        <w:lastRenderedPageBreak/>
        <w:t>relocation but a symbolic movement away from the ashes of the past, towards a new dawn.</w:t>
      </w:r>
    </w:p>
    <w:p w14:paraId="3D7C9489" w14:textId="77777777" w:rsidR="00551BFA" w:rsidRDefault="00000000">
      <w:pPr>
        <w:autoSpaceDE w:val="0"/>
        <w:autoSpaceDN w:val="0"/>
        <w:spacing w:before="204" w:after="0" w:line="324" w:lineRule="exact"/>
      </w:pPr>
      <w:r>
        <w:rPr>
          <w:rFonts w:ascii="Charis SIL Regular" w:eastAsia="Charis SIL Regular" w:hAnsi="Charis SIL Regular"/>
          <w:color w:val="000000"/>
        </w:rPr>
        <w:t>The loneliness of the train journey, once a source of despair, was</w:t>
      </w:r>
    </w:p>
    <w:p w14:paraId="6F5B1E0A" w14:textId="77777777" w:rsidR="00551BFA" w:rsidRDefault="00551BFA">
      <w:pPr>
        <w:sectPr w:rsidR="00551BFA">
          <w:pgSz w:w="8000" w:h="12000"/>
          <w:pgMar w:top="296" w:right="644" w:bottom="392" w:left="660" w:header="720" w:footer="720" w:gutter="0"/>
          <w:cols w:space="720"/>
          <w:docGrid w:linePitch="360"/>
        </w:sectPr>
      </w:pPr>
    </w:p>
    <w:p w14:paraId="159C5069" w14:textId="77777777" w:rsidR="00551BFA" w:rsidRDefault="00551BFA">
      <w:pPr>
        <w:autoSpaceDE w:val="0"/>
        <w:autoSpaceDN w:val="0"/>
        <w:spacing w:after="78" w:line="220" w:lineRule="exact"/>
      </w:pPr>
    </w:p>
    <w:p w14:paraId="28C5797A" w14:textId="77777777" w:rsidR="00551BFA" w:rsidRDefault="00000000">
      <w:pPr>
        <w:autoSpaceDE w:val="0"/>
        <w:autoSpaceDN w:val="0"/>
        <w:spacing w:before="58" w:after="0" w:line="264" w:lineRule="exact"/>
        <w:ind w:right="288"/>
      </w:pPr>
      <w:r>
        <w:rPr>
          <w:rFonts w:ascii="Charis SIL Regular" w:eastAsia="Charis SIL Regular" w:hAnsi="Charis SIL Regular"/>
          <w:color w:val="000000"/>
        </w:rPr>
        <w:t>now a quiet contemplation, a time for self-reflection. The harvest moon cast a soft glow, a gentle reminder that even in darkness, there is beauty, and in stillness, there is strength.</w:t>
      </w:r>
    </w:p>
    <w:p w14:paraId="3AD2130A" w14:textId="77777777" w:rsidR="00551BFA" w:rsidRDefault="00000000">
      <w:pPr>
        <w:autoSpaceDE w:val="0"/>
        <w:autoSpaceDN w:val="0"/>
        <w:spacing w:before="206" w:after="0" w:line="324" w:lineRule="exact"/>
      </w:pPr>
      <w:r>
        <w:rPr>
          <w:rFonts w:ascii="Charis SIL Italic" w:eastAsia="Charis SIL Italic" w:hAnsi="Charis SIL Italic"/>
          <w:i/>
          <w:color w:val="000000"/>
        </w:rPr>
        <w:t>(Chorus)</w:t>
      </w:r>
    </w:p>
    <w:p w14:paraId="283138AE" w14:textId="77777777" w:rsidR="00551BFA" w:rsidRDefault="00000000">
      <w:pPr>
        <w:autoSpaceDE w:val="0"/>
        <w:autoSpaceDN w:val="0"/>
        <w:spacing w:before="264" w:after="0" w:line="264" w:lineRule="exact"/>
        <w:ind w:right="1872"/>
        <w:jc w:val="center"/>
      </w:pPr>
      <w:r>
        <w:rPr>
          <w:rFonts w:ascii="Charis SIL Italic" w:eastAsia="Charis SIL Italic" w:hAnsi="Charis SIL Italic"/>
          <w:i/>
          <w:color w:val="000000"/>
        </w:rPr>
        <w:t>The West Coast calls to me, a gentle, hopeful sound, Leaving the fire behind, on hallowed, sacred ground.</w:t>
      </w:r>
    </w:p>
    <w:p w14:paraId="03584115" w14:textId="77777777" w:rsidR="00551BFA" w:rsidRDefault="00000000">
      <w:pPr>
        <w:autoSpaceDE w:val="0"/>
        <w:autoSpaceDN w:val="0"/>
        <w:spacing w:before="60" w:after="0" w:line="264" w:lineRule="exact"/>
        <w:ind w:right="2304"/>
      </w:pPr>
      <w:r>
        <w:rPr>
          <w:rFonts w:ascii="Charis SIL Italic" w:eastAsia="Charis SIL Italic" w:hAnsi="Charis SIL Italic"/>
          <w:i/>
          <w:color w:val="000000"/>
        </w:rPr>
        <w:t>With every passing mile, the past begins to fade, A new horizon rising, a promise unafraid.</w:t>
      </w:r>
    </w:p>
    <w:p w14:paraId="6BC57C3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chorus mirrored this internal shift. The “West Coast” became a symbol of not only a geographic destination, but also a </w:t>
      </w:r>
      <w:r>
        <w:br/>
      </w:r>
      <w:r>
        <w:rPr>
          <w:rFonts w:ascii="Charis SIL Regular" w:eastAsia="Charis SIL Regular" w:hAnsi="Charis SIL Regular"/>
          <w:color w:val="000000"/>
        </w:rPr>
        <w:t>metaphorical state of being: freedom, hope, and the chance to build a future. Leaving the “fire behind” was a decisive act of letting go of the destructive aspects of my past, an intentional move to create a space for healing and growth. This was not just about geographical distance, it was about emotional space.</w:t>
      </w:r>
    </w:p>
    <w:p w14:paraId="123C70E1" w14:textId="77777777" w:rsidR="00551BFA" w:rsidRDefault="00000000">
      <w:pPr>
        <w:autoSpaceDE w:val="0"/>
        <w:autoSpaceDN w:val="0"/>
        <w:spacing w:before="204" w:after="0" w:line="324" w:lineRule="exact"/>
      </w:pPr>
      <w:r>
        <w:rPr>
          <w:rFonts w:ascii="Charis SIL Italic" w:eastAsia="Charis SIL Italic" w:hAnsi="Charis SIL Italic"/>
          <w:i/>
          <w:color w:val="000000"/>
        </w:rPr>
        <w:t>(Verse 4)</w:t>
      </w:r>
    </w:p>
    <w:p w14:paraId="33C3221C" w14:textId="77777777" w:rsidR="00551BFA" w:rsidRDefault="00000000">
      <w:pPr>
        <w:autoSpaceDE w:val="0"/>
        <w:autoSpaceDN w:val="0"/>
        <w:spacing w:before="264" w:after="0" w:line="264" w:lineRule="exact"/>
        <w:ind w:right="1152"/>
      </w:pPr>
      <w:r>
        <w:rPr>
          <w:rFonts w:ascii="Charis SIL Italic" w:eastAsia="Charis SIL Italic" w:hAnsi="Charis SIL Italic"/>
          <w:i/>
          <w:color w:val="000000"/>
        </w:rPr>
        <w:t xml:space="preserve">The big black boots march on, with purpose and with grace, Leaving behind the heartache, in this forgotten place. </w:t>
      </w:r>
      <w:r>
        <w:br/>
      </w:r>
      <w:r>
        <w:rPr>
          <w:rFonts w:ascii="Charis SIL Italic" w:eastAsia="Charis SIL Italic" w:hAnsi="Charis SIL Italic"/>
          <w:i/>
          <w:color w:val="000000"/>
        </w:rPr>
        <w:t>Each step a testament, to the strength I’ve found within, To rise above the ashes, and let the healing begin.</w:t>
      </w:r>
    </w:p>
    <w:p w14:paraId="600052C1" w14:textId="77777777" w:rsidR="00551BFA" w:rsidRDefault="00000000">
      <w:pPr>
        <w:autoSpaceDE w:val="0"/>
        <w:autoSpaceDN w:val="0"/>
        <w:spacing w:before="264" w:after="0" w:line="264" w:lineRule="exact"/>
      </w:pPr>
      <w:r>
        <w:rPr>
          <w:rFonts w:ascii="Charis SIL Regular" w:eastAsia="Charis SIL Regular" w:hAnsi="Charis SIL Regular"/>
          <w:color w:val="000000"/>
        </w:rPr>
        <w:t>The familiar image of the boots now held a new meaning, no longer a symbol of weary despair, but of purposeful movement, of the journey toward self-discovery and healing. The boots were not merely walking, they were marching towards a future free from the constraints of the past.</w:t>
      </w:r>
    </w:p>
    <w:p w14:paraId="0773940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strength mentioned here was not a sudden, magical appearance but an earned quality, a result of the difficult process of confronting and working through the past. The “forgotten place” represented the painful memories, the toxic patterns of behavior that no longer held </w:t>
      </w:r>
      <w:r>
        <w:rPr>
          <w:rFonts w:ascii="Charis SIL Regular" w:eastAsia="Charis SIL Regular" w:hAnsi="Charis SIL Regular"/>
          <w:color w:val="000000"/>
        </w:rPr>
        <w:lastRenderedPageBreak/>
        <w:t>power over me. The emphasis was on the active process of healing, a conscious decision to move forward, one step at a time.</w:t>
      </w:r>
    </w:p>
    <w:p w14:paraId="78018E53" w14:textId="77777777" w:rsidR="00551BFA" w:rsidRDefault="00000000">
      <w:pPr>
        <w:autoSpaceDE w:val="0"/>
        <w:autoSpaceDN w:val="0"/>
        <w:spacing w:before="204" w:after="0" w:line="324" w:lineRule="exact"/>
      </w:pPr>
      <w:r>
        <w:rPr>
          <w:rFonts w:ascii="Charis SIL Italic" w:eastAsia="Charis SIL Italic" w:hAnsi="Charis SIL Italic"/>
          <w:i/>
          <w:color w:val="000000"/>
        </w:rPr>
        <w:t>(Bridge)</w:t>
      </w:r>
    </w:p>
    <w:p w14:paraId="6EBE0D8C" w14:textId="77777777" w:rsidR="00551BFA" w:rsidRDefault="00551BFA">
      <w:pPr>
        <w:sectPr w:rsidR="00551BFA">
          <w:pgSz w:w="8000" w:h="12000"/>
          <w:pgMar w:top="296" w:right="646" w:bottom="392" w:left="660" w:header="720" w:footer="720" w:gutter="0"/>
          <w:cols w:space="720"/>
          <w:docGrid w:linePitch="360"/>
        </w:sectPr>
      </w:pPr>
    </w:p>
    <w:p w14:paraId="0C1A9665" w14:textId="77777777" w:rsidR="00551BFA" w:rsidRDefault="00551BFA">
      <w:pPr>
        <w:autoSpaceDE w:val="0"/>
        <w:autoSpaceDN w:val="0"/>
        <w:spacing w:after="210" w:line="220" w:lineRule="exact"/>
      </w:pPr>
    </w:p>
    <w:p w14:paraId="73084EC5" w14:textId="77777777" w:rsidR="00551BFA" w:rsidRDefault="00000000">
      <w:pPr>
        <w:autoSpaceDE w:val="0"/>
        <w:autoSpaceDN w:val="0"/>
        <w:spacing w:before="60" w:after="0" w:line="264" w:lineRule="exact"/>
        <w:ind w:right="1728"/>
      </w:pPr>
      <w:r>
        <w:rPr>
          <w:rFonts w:ascii="Charis SIL Italic" w:eastAsia="Charis SIL Italic" w:hAnsi="Charis SIL Italic"/>
          <w:i/>
          <w:color w:val="000000"/>
        </w:rPr>
        <w:t xml:space="preserve">The ocean whispers secrets, of renewal and of peace, A gentle lullaby, that helps my spirit cease, </w:t>
      </w:r>
      <w:r>
        <w:br/>
      </w:r>
      <w:r>
        <w:rPr>
          <w:rFonts w:ascii="Charis SIL Italic" w:eastAsia="Charis SIL Italic" w:hAnsi="Charis SIL Italic"/>
          <w:i/>
          <w:color w:val="000000"/>
        </w:rPr>
        <w:t xml:space="preserve">Its restless yearning, its endless, aching pain, </w:t>
      </w:r>
      <w:r>
        <w:br/>
      </w:r>
      <w:r>
        <w:rPr>
          <w:rFonts w:ascii="Charis SIL Italic" w:eastAsia="Charis SIL Italic" w:hAnsi="Charis SIL Italic"/>
          <w:i/>
          <w:color w:val="000000"/>
        </w:rPr>
        <w:t>To find its rhythm again, its purpose to regain.</w:t>
      </w:r>
    </w:p>
    <w:p w14:paraId="20C2D09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so prominent throughout my journey, maintained its role as a powerful symbol of healing. Here, the ocean’s whispers were not those of a siren’s call to oblivion, but soothing secrets of renewal and peace. The “restless yearning” and “endless aching pain” were acknowledged, not dismissed, but gradually quieted by the calming rhythm of the waves, a constant reassurance of stability and hope.</w:t>
      </w:r>
    </w:p>
    <w:p w14:paraId="6CC999A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bridge served as a meditative moment of self-reflection, a turning point where the internal struggle for peace finally began to show signs of resolution. The focus was not on forgetting or </w:t>
      </w:r>
      <w:r>
        <w:br/>
      </w:r>
      <w:r>
        <w:rPr>
          <w:rFonts w:ascii="Charis SIL Regular" w:eastAsia="Charis SIL Regular" w:hAnsi="Charis SIL Regular"/>
          <w:color w:val="000000"/>
        </w:rPr>
        <w:t>suppressing the pain, but on allowing the ocean’s rhythms to quiet the internal turmoil, guiding the narrator toward finding renewed purpose.</w:t>
      </w:r>
    </w:p>
    <w:p w14:paraId="0D18A996" w14:textId="77777777" w:rsidR="00551BFA" w:rsidRDefault="00000000">
      <w:pPr>
        <w:autoSpaceDE w:val="0"/>
        <w:autoSpaceDN w:val="0"/>
        <w:spacing w:before="204" w:after="0" w:line="324" w:lineRule="exact"/>
      </w:pPr>
      <w:r>
        <w:rPr>
          <w:rFonts w:ascii="Charis SIL Italic" w:eastAsia="Charis SIL Italic" w:hAnsi="Charis SIL Italic"/>
          <w:i/>
          <w:color w:val="000000"/>
        </w:rPr>
        <w:t>(Chorus)</w:t>
      </w:r>
    </w:p>
    <w:p w14:paraId="062E942C" w14:textId="77777777" w:rsidR="00551BFA" w:rsidRDefault="00000000">
      <w:pPr>
        <w:autoSpaceDE w:val="0"/>
        <w:autoSpaceDN w:val="0"/>
        <w:spacing w:before="264" w:after="0" w:line="264" w:lineRule="exact"/>
        <w:ind w:right="1872"/>
        <w:jc w:val="center"/>
      </w:pPr>
      <w:r>
        <w:rPr>
          <w:rFonts w:ascii="Charis SIL Italic" w:eastAsia="Charis SIL Italic" w:hAnsi="Charis SIL Italic"/>
          <w:i/>
          <w:color w:val="000000"/>
        </w:rPr>
        <w:t>The West Coast calls to me, a gentle, hopeful sound, Leaving the fire behind, on hallowed, sacred ground.</w:t>
      </w:r>
    </w:p>
    <w:p w14:paraId="43F703B2" w14:textId="77777777" w:rsidR="00551BFA" w:rsidRDefault="00000000">
      <w:pPr>
        <w:autoSpaceDE w:val="0"/>
        <w:autoSpaceDN w:val="0"/>
        <w:spacing w:before="60" w:after="0" w:line="264" w:lineRule="exact"/>
        <w:ind w:right="2304"/>
      </w:pPr>
      <w:r>
        <w:rPr>
          <w:rFonts w:ascii="Charis SIL Italic" w:eastAsia="Charis SIL Italic" w:hAnsi="Charis SIL Italic"/>
          <w:i/>
          <w:color w:val="000000"/>
        </w:rPr>
        <w:t>With every passing mile, the past begins to fade, A new horizon rising, a promise unafraid.</w:t>
      </w:r>
    </w:p>
    <w:p w14:paraId="7655A7D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final chorus echoed the newfound serenity. The West Coast was no longer just a destination but a state of being— a sanctuary where healing and self-discovery could flourish. Leaving the fire behind, now a deliberate and conscious act of self-preservation, was </w:t>
      </w:r>
      <w:r>
        <w:br/>
      </w:r>
      <w:r>
        <w:rPr>
          <w:rFonts w:ascii="Charis SIL Regular" w:eastAsia="Charis SIL Regular" w:hAnsi="Charis SIL Regular"/>
          <w:color w:val="000000"/>
        </w:rPr>
        <w:t>presented as a sacred journey towards a brighter, more promising future, symbolized by the “new horizon” and the “unafraid”</w:t>
      </w:r>
      <w:r>
        <w:br/>
      </w:r>
      <w:r>
        <w:rPr>
          <w:rFonts w:ascii="Charis SIL Regular" w:eastAsia="Charis SIL Regular" w:hAnsi="Charis SIL Regular"/>
          <w:color w:val="000000"/>
        </w:rPr>
        <w:t xml:space="preserve">promise it represented. The journey was not yet over, but the focus shifted from the pain of the past to the hope of the future, a future built on self-acceptance and the strength to move on. The train continued its </w:t>
      </w:r>
      <w:r>
        <w:rPr>
          <w:rFonts w:ascii="Charis SIL Regular" w:eastAsia="Charis SIL Regular" w:hAnsi="Charis SIL Regular"/>
          <w:color w:val="000000"/>
        </w:rPr>
        <w:lastRenderedPageBreak/>
        <w:t>journey westward, carrying with it not just a suitcase filled with clothes, but the hopeful heart of a soul finding its way home.</w:t>
      </w:r>
    </w:p>
    <w:p w14:paraId="4F14DDB0" w14:textId="77777777" w:rsidR="00551BFA" w:rsidRDefault="00551BFA">
      <w:pPr>
        <w:sectPr w:rsidR="00551BFA">
          <w:pgSz w:w="8000" w:h="12000"/>
          <w:pgMar w:top="428" w:right="644" w:bottom="392" w:left="660" w:header="720" w:footer="720" w:gutter="0"/>
          <w:cols w:space="720"/>
          <w:docGrid w:linePitch="360"/>
        </w:sectPr>
      </w:pPr>
    </w:p>
    <w:p w14:paraId="6E898911" w14:textId="77777777" w:rsidR="00551BFA" w:rsidRDefault="00551BFA">
      <w:pPr>
        <w:autoSpaceDE w:val="0"/>
        <w:autoSpaceDN w:val="0"/>
        <w:spacing w:after="224" w:line="220" w:lineRule="exact"/>
      </w:pPr>
    </w:p>
    <w:p w14:paraId="2D5C531A" w14:textId="77777777" w:rsidR="00551BFA" w:rsidRDefault="00000000">
      <w:pPr>
        <w:autoSpaceDE w:val="0"/>
        <w:autoSpaceDN w:val="0"/>
        <w:spacing w:after="0" w:line="330" w:lineRule="exact"/>
      </w:pPr>
      <w:r>
        <w:rPr>
          <w:rFonts w:ascii="Charis SIL Bold" w:eastAsia="Charis SIL Bold" w:hAnsi="Charis SIL Bold"/>
          <w:b/>
          <w:color w:val="000000"/>
        </w:rPr>
        <w:t>The Open Road</w:t>
      </w:r>
    </w:p>
    <w:p w14:paraId="49ECE516"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asphalt ribbon unwound before me, a grey snake slithering through the heart of the country. The car, a borrowed Ford Focus, hummed a steady, reassuring tune, a stark contrast to the chaotic symphony of my inner world. But the rhythmic thrum of the </w:t>
      </w:r>
      <w:r>
        <w:br/>
      </w:r>
      <w:r>
        <w:rPr>
          <w:rFonts w:ascii="Charis SIL Regular" w:eastAsia="Charis SIL Regular" w:hAnsi="Charis SIL Regular"/>
          <w:color w:val="000000"/>
        </w:rPr>
        <w:t>engine, the gentle sway of the vehicle, began to soothe the frayed edges of my nerves, a lullaby of the open road. The city, with its suffocating memories and echoing silences, receded in the rearview mirror, shrinking into a distant, indistinct smudge on the horizon. A sense of liberation, tentative yet potent, bloomed within me, fragile as a newborn flower pushing through hardened earth.</w:t>
      </w:r>
    </w:p>
    <w:p w14:paraId="201D524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landscape unfolded like a scroll, each passing scene a new verse in my unfolding narrative. Fields of gold, kissed by the late </w:t>
      </w:r>
      <w:r>
        <w:br/>
      </w:r>
      <w:r>
        <w:rPr>
          <w:rFonts w:ascii="Charis SIL Regular" w:eastAsia="Charis SIL Regular" w:hAnsi="Charis SIL Regular"/>
          <w:color w:val="000000"/>
        </w:rPr>
        <w:t>afternoon sun, gave way to dark, imposing forests, their shadows stretching long and mysterious across the road. Small, sleepy towns, punctuated by weathered churches and gas stations, offered fleeting glimpses into the lives of others, lives that felt both intimately close and infinitely distant. The contrast was stark – the quiet solitude of my journey juxtaposed against the vibrant, unknown lives unfolding in these transient communities. It was a potent reminder that my journey was not only outward, but inward as well, a pilgrimage into the recesses of my own soul.</w:t>
      </w:r>
    </w:p>
    <w:p w14:paraId="1FE9A2F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open road was not merely a geographical entity; it was a state of mind. It was a permission slip to be lost, to be unsure, to </w:t>
      </w:r>
      <w:r>
        <w:br/>
      </w:r>
      <w:r>
        <w:rPr>
          <w:rFonts w:ascii="Charis SIL Regular" w:eastAsia="Charis SIL Regular" w:hAnsi="Charis SIL Regular"/>
          <w:color w:val="000000"/>
        </w:rPr>
        <w:t>embrace the uncertainty of the path ahead. It held the promise of change, of transformation, a fresh canvas onto which I could paint a new narrative for my life, one unburdened by the weight of the past. I found a strange solace in the predictability of the highway, the endless repetition of straight lines and gentle curves, offering a framework within which the chaotic turmoil of my emotions could begin to subside.</w:t>
      </w:r>
    </w:p>
    <w:p w14:paraId="611CBFC8"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I remember pulling over at a roadside diner, the kind you see in old movies, with a flickering neon sign and a worn-out jukebox in the corner. The air was thick with the smell of coffee and fried food, a heady mix that both comforted and repelled me. Inside, a handful</w:t>
      </w:r>
    </w:p>
    <w:p w14:paraId="26F63965" w14:textId="77777777" w:rsidR="00551BFA" w:rsidRDefault="00551BFA">
      <w:pPr>
        <w:sectPr w:rsidR="00551BFA">
          <w:pgSz w:w="8000" w:h="12000"/>
          <w:pgMar w:top="442" w:right="648" w:bottom="364" w:left="660" w:header="720" w:footer="720" w:gutter="0"/>
          <w:cols w:space="720"/>
          <w:docGrid w:linePitch="360"/>
        </w:sectPr>
      </w:pPr>
    </w:p>
    <w:p w14:paraId="4F049415" w14:textId="77777777" w:rsidR="00551BFA" w:rsidRDefault="00551BFA">
      <w:pPr>
        <w:autoSpaceDE w:val="0"/>
        <w:autoSpaceDN w:val="0"/>
        <w:spacing w:after="78" w:line="220" w:lineRule="exact"/>
      </w:pPr>
    </w:p>
    <w:p w14:paraId="7DB1D2E6"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of weary travelers sipped their coffee and exchanged tired </w:t>
      </w:r>
      <w:r>
        <w:br/>
      </w:r>
      <w:r>
        <w:rPr>
          <w:rFonts w:ascii="Charis SIL Regular" w:eastAsia="Charis SIL Regular" w:hAnsi="Charis SIL Regular"/>
          <w:color w:val="000000"/>
        </w:rPr>
        <w:t xml:space="preserve">greetings, their faces etched with the same kind of quiet weariness I felt settling into my own bones. There was a shared understanding, a silent acknowledgment of the journey, the road, and the inherent solitude of it all. I watched them, feeling a pang of empathy, </w:t>
      </w:r>
      <w:r>
        <w:br/>
      </w:r>
      <w:r>
        <w:rPr>
          <w:rFonts w:ascii="Charis SIL Regular" w:eastAsia="Charis SIL Regular" w:hAnsi="Charis SIL Regular"/>
          <w:color w:val="000000"/>
        </w:rPr>
        <w:t>realizing that we were all, in our own way, seeking solace, seeking refuge in the mundane rituals of everyday life. Even in their silence, there was a kind of unspoken camaraderie.</w:t>
      </w:r>
    </w:p>
    <w:p w14:paraId="29F4C9A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continued my drive, the setting sun casting long shadows that stretched and distorted the landscape. The world outside my car seemed to morph and shift with the changing light, mirroring the fluidity and uncertainty within me. Mountains rose majestically on the horizon, their peaks shrouded in mist, adding a layer of mystery and allure to the journey. There were moments of intense beauty, breathtaking scenes that stole my breath away – a field of </w:t>
      </w:r>
      <w:r>
        <w:br/>
      </w:r>
      <w:r>
        <w:rPr>
          <w:rFonts w:ascii="Charis SIL Regular" w:eastAsia="Charis SIL Regular" w:hAnsi="Charis SIL Regular"/>
          <w:color w:val="000000"/>
        </w:rPr>
        <w:t xml:space="preserve">wildflowers, their colours vibrant against the fading light; a lone tree, standing sentinel against the vast expanse of the sky; a herd of deer gracefully crossing the road, their movements fluid and </w:t>
      </w:r>
      <w:r>
        <w:br/>
      </w:r>
      <w:r>
        <w:rPr>
          <w:rFonts w:ascii="Charis SIL Regular" w:eastAsia="Charis SIL Regular" w:hAnsi="Charis SIL Regular"/>
          <w:color w:val="000000"/>
        </w:rPr>
        <w:t>effortless. These moments served as punctuation marks, interludes of peace in the narrative of my journey.</w:t>
      </w:r>
    </w:p>
    <w:p w14:paraId="2EE7D392"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radio played softly, a low hum of melancholic melodies that seemed to resonate with my own internal landscape. There were songs of heartbreak and loss, of longing and hope, and somehow, their vulnerability felt comforting, a shared expression of pain and resilience. I allowed myself to be swept away by the music, letting the sound wash over me, cleanse me, and offer me a momentary escape from my thoughts. The music became a companion, a silent witness to my journey, an auditory representation of the unfolding emotions within me.</w:t>
      </w:r>
    </w:p>
    <w:p w14:paraId="0EAC56B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Sleep came in snatches, punctuated by the jarring reality of my circumstances. The motels I stayed in offered little comfort; sterile rooms with thin walls and flickering fluorescent lights. But even these stark accommodations held a strange kind of comfort, the knowledge </w:t>
      </w:r>
      <w:r>
        <w:rPr>
          <w:rFonts w:ascii="Charis SIL Regular" w:eastAsia="Charis SIL Regular" w:hAnsi="Charis SIL Regular"/>
          <w:color w:val="000000"/>
        </w:rPr>
        <w:lastRenderedPageBreak/>
        <w:t xml:space="preserve">that I was making progress, moving closer to my </w:t>
      </w:r>
      <w:r>
        <w:br/>
      </w:r>
      <w:r>
        <w:rPr>
          <w:rFonts w:ascii="Charis SIL Regular" w:eastAsia="Charis SIL Regular" w:hAnsi="Charis SIL Regular"/>
          <w:color w:val="000000"/>
        </w:rPr>
        <w:t xml:space="preserve">destination, both physically and emotionally. The beds were </w:t>
      </w:r>
      <w:r>
        <w:br/>
      </w:r>
      <w:r>
        <w:rPr>
          <w:rFonts w:ascii="Charis SIL Regular" w:eastAsia="Charis SIL Regular" w:hAnsi="Charis SIL Regular"/>
          <w:color w:val="000000"/>
        </w:rPr>
        <w:t>uncomfortable, the pillows flat, but the exhaustion from the journey allowed me to drift off into a restless sleep, my dreams filled with</w:t>
      </w:r>
    </w:p>
    <w:p w14:paraId="048779AF" w14:textId="77777777" w:rsidR="00551BFA" w:rsidRDefault="00551BFA">
      <w:pPr>
        <w:sectPr w:rsidR="00551BFA">
          <w:pgSz w:w="8000" w:h="12000"/>
          <w:pgMar w:top="296" w:right="660" w:bottom="392" w:left="660" w:header="720" w:footer="720" w:gutter="0"/>
          <w:cols w:space="720"/>
          <w:docGrid w:linePitch="360"/>
        </w:sectPr>
      </w:pPr>
    </w:p>
    <w:p w14:paraId="5C53E1D3" w14:textId="77777777" w:rsidR="00551BFA" w:rsidRDefault="00551BFA">
      <w:pPr>
        <w:autoSpaceDE w:val="0"/>
        <w:autoSpaceDN w:val="0"/>
        <w:spacing w:after="78" w:line="220" w:lineRule="exact"/>
      </w:pPr>
    </w:p>
    <w:p w14:paraId="190B3EC9"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fragmented images of the past and nascent glimpses of the future. Each night held the promise of a new day, a fresh start, a renewed chance for self-discovery.</w:t>
      </w:r>
    </w:p>
    <w:p w14:paraId="5F74646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further I travelled, the more aware I became of the profound transformation taking place within me. The weight of the past, once heavy and suffocating, began to lighten, its grip slowly loosening its hold. The constant hum of the road, the ever-changing landscape, provided a rhythm, a consistent framework against which my own inner turmoil could begin to subside. I started to see the beauty in the simplicity of the journey, the freedom in its open-endedness, the potent potential for growth and self-acceptance.</w:t>
      </w:r>
    </w:p>
    <w:p w14:paraId="0F3CDD4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then, there it was, a glimpse of the ocean in the distance, a shimmering expanse of blue stretching as far as the eye could see. The air changed, becoming salty and crisp, the scent of brine and sea carrying the promise of a new beginning. It was as if the very essence of the ocean held the power to cleanse and heal, to wash away the residue of pain and sorrow, to erase the memories that lingered like persistent ghosts. The ocean represented more than just a geographical destination; it was a powerful symbol of hope, a promise of renewal, a tangible representation of the new life I was creating for myself. The vastness of the ocean mirrored the </w:t>
      </w:r>
      <w:r>
        <w:br/>
      </w:r>
      <w:r>
        <w:rPr>
          <w:rFonts w:ascii="Charis SIL Regular" w:eastAsia="Charis SIL Regular" w:hAnsi="Charis SIL Regular"/>
          <w:color w:val="000000"/>
        </w:rPr>
        <w:t>enormity of my inner transformation, the incredible potential for growth and healing that lay ahead.</w:t>
      </w:r>
    </w:p>
    <w:p w14:paraId="2D009035" w14:textId="77777777" w:rsidR="00551BFA" w:rsidRDefault="00000000">
      <w:pPr>
        <w:autoSpaceDE w:val="0"/>
        <w:autoSpaceDN w:val="0"/>
        <w:spacing w:before="204" w:after="0" w:line="324" w:lineRule="exact"/>
        <w:jc w:val="center"/>
      </w:pPr>
      <w:r>
        <w:rPr>
          <w:rFonts w:ascii="Charis SIL Regular" w:eastAsia="Charis SIL Regular" w:hAnsi="Charis SIL Regular"/>
          <w:color w:val="000000"/>
        </w:rPr>
        <w:t>The journey had been challenging, both physically and emotionally.</w:t>
      </w:r>
    </w:p>
    <w:p w14:paraId="09A8FE53"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There had been moments of profound despair, of doubt, of </w:t>
      </w:r>
      <w:r>
        <w:br/>
      </w:r>
      <w:r>
        <w:rPr>
          <w:rFonts w:ascii="Charis SIL Regular" w:eastAsia="Charis SIL Regular" w:hAnsi="Charis SIL Regular"/>
          <w:color w:val="000000"/>
        </w:rPr>
        <w:t xml:space="preserve">questioning my ability to overcome the past. But there had also been moments of quiet grace, of unexpected beauty, of profound insight. The open road had not been merely a means of escape, but a catalyst for transformation, a proving ground for my resilience, my determination, and my capacity for healing. And as I stood at the edge of the ocean, the vast expanse of water stretching before me, I knew, with a certainty that settled deep in my bones, that I had begun to find my way home. </w:t>
      </w:r>
      <w:r>
        <w:rPr>
          <w:rFonts w:ascii="Charis SIL Regular" w:eastAsia="Charis SIL Regular" w:hAnsi="Charis SIL Regular"/>
          <w:color w:val="000000"/>
        </w:rPr>
        <w:lastRenderedPageBreak/>
        <w:t xml:space="preserve">The road had taken me far, but it had ultimately led me back to myself. And that, more than </w:t>
      </w:r>
      <w:r>
        <w:br/>
      </w:r>
      <w:r>
        <w:rPr>
          <w:rFonts w:ascii="Charis SIL Regular" w:eastAsia="Charis SIL Regular" w:hAnsi="Charis SIL Regular"/>
          <w:color w:val="000000"/>
        </w:rPr>
        <w:t>anything, was the true meaning of the journey.</w:t>
      </w:r>
    </w:p>
    <w:p w14:paraId="33316B0E" w14:textId="77777777" w:rsidR="00551BFA" w:rsidRDefault="00551BFA">
      <w:pPr>
        <w:sectPr w:rsidR="00551BFA">
          <w:pgSz w:w="8000" w:h="12000"/>
          <w:pgMar w:top="296" w:right="658" w:bottom="658" w:left="660" w:header="720" w:footer="720" w:gutter="0"/>
          <w:cols w:space="720"/>
          <w:docGrid w:linePitch="360"/>
        </w:sectPr>
      </w:pPr>
    </w:p>
    <w:p w14:paraId="09E4B4B5" w14:textId="77777777" w:rsidR="00551BFA" w:rsidRDefault="00551BFA">
      <w:pPr>
        <w:autoSpaceDE w:val="0"/>
        <w:autoSpaceDN w:val="0"/>
        <w:spacing w:after="224" w:line="220" w:lineRule="exact"/>
      </w:pPr>
    </w:p>
    <w:p w14:paraId="25F53535" w14:textId="77777777" w:rsidR="00551BFA" w:rsidRDefault="00000000">
      <w:pPr>
        <w:autoSpaceDE w:val="0"/>
        <w:autoSpaceDN w:val="0"/>
        <w:spacing w:after="0" w:line="330" w:lineRule="exact"/>
      </w:pPr>
      <w:r>
        <w:rPr>
          <w:rFonts w:ascii="Charis SIL Bold" w:eastAsia="Charis SIL Bold" w:hAnsi="Charis SIL Bold"/>
          <w:b/>
          <w:color w:val="000000"/>
        </w:rPr>
        <w:t>Small Town Encounters</w:t>
      </w:r>
    </w:p>
    <w:p w14:paraId="4B070799" w14:textId="77777777" w:rsidR="00551BFA" w:rsidRDefault="00000000">
      <w:pPr>
        <w:autoSpaceDE w:val="0"/>
        <w:autoSpaceDN w:val="0"/>
        <w:spacing w:before="286" w:after="0" w:line="264" w:lineRule="exact"/>
      </w:pPr>
      <w:r>
        <w:rPr>
          <w:rFonts w:ascii="Charis SIL Regular" w:eastAsia="Charis SIL Regular" w:hAnsi="Charis SIL Regular"/>
          <w:color w:val="000000"/>
        </w:rPr>
        <w:t>The next morning, I woke to the chirping of crickets, a sound oddly comforting after the hum of the highway. I was in a small town nestled between rolling hills, the kind of place where everyone seems to know everyone else's business. The motel, a faded stucco building with peeling paint, felt strangely intimate, a stark contrast to the anonymity of the larger cities I'd left behind. The smell of freshly brewed coffee drifted from a nearby diner, pulling me from the bed and into the cool morning air.</w:t>
      </w:r>
    </w:p>
    <w:p w14:paraId="67BB4E2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diner, a classic greasy spoon with chrome stools and a counter that had seen better days, was already bustling with activity. A group of elderly men sat at a corner booth, their conversation a low murmur punctuated by bursts of laughter. A waitress with tired eyes but a warm smile efficiently navigated the crowded space, her movements fluid and practiced. I ordered coffee, black, and </w:t>
      </w:r>
      <w:r>
        <w:br/>
      </w:r>
      <w:r>
        <w:rPr>
          <w:rFonts w:ascii="Charis SIL Regular" w:eastAsia="Charis SIL Regular" w:hAnsi="Charis SIL Regular"/>
          <w:color w:val="000000"/>
        </w:rPr>
        <w:t xml:space="preserve">watched as the world outside unfolded. A farmer in overalls ambled in, his face weathered and lined, the story of his life etched into every wrinkle. He nodded at the others, a silent greeting, and took a seat at the counter, ordering a plate of eggs and bacon with a side of toast. These quiet rituals, these shared moments of simple </w:t>
      </w:r>
      <w:r>
        <w:br/>
      </w:r>
      <w:r>
        <w:rPr>
          <w:rFonts w:ascii="Charis SIL Regular" w:eastAsia="Charis SIL Regular" w:hAnsi="Charis SIL Regular"/>
          <w:color w:val="000000"/>
        </w:rPr>
        <w:t xml:space="preserve">communion, felt strangely comforting, a counterpoint to the </w:t>
      </w:r>
      <w:r>
        <w:br/>
      </w:r>
      <w:r>
        <w:rPr>
          <w:rFonts w:ascii="Charis SIL Regular" w:eastAsia="Charis SIL Regular" w:hAnsi="Charis SIL Regular"/>
          <w:color w:val="000000"/>
        </w:rPr>
        <w:t>solitude of my journey.</w:t>
      </w:r>
    </w:p>
    <w:p w14:paraId="17B1F24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Later that day, I walked the town's single main street, a dusty road lined with small shops and businesses. A secondhand bookstore caught my eye, its windows filled with stacks of forgotten stories and well-loved novels. Inside, the air was thick with the scent of aging paper and leather, a comforting aroma that transported me back to simpler times. The owner, a wizened woman with </w:t>
      </w:r>
      <w:r>
        <w:br/>
      </w:r>
      <w:r>
        <w:rPr>
          <w:rFonts w:ascii="Charis SIL Regular" w:eastAsia="Charis SIL Regular" w:hAnsi="Charis SIL Regular"/>
          <w:color w:val="000000"/>
        </w:rPr>
        <w:t xml:space="preserve">spectacles perched on her nose, greeted me with a warm smile. We talked for a long time, not about my life specifically, but about books, about stories, about the power of words to heal and to hurt. She recommended a book – a worn copy of "The Grapes of Wrath," its </w:t>
      </w:r>
      <w:r>
        <w:rPr>
          <w:rFonts w:ascii="Charis SIL Regular" w:eastAsia="Charis SIL Regular" w:hAnsi="Charis SIL Regular"/>
          <w:color w:val="000000"/>
        </w:rPr>
        <w:lastRenderedPageBreak/>
        <w:t>pages yellowed with age. She said, "Sometimes, you need a story to remind you that you're not alone, that others have walked similar paths." Her words, simple yet profound, resonated with me. It wasn’t just a book recommendation; it was an acknowledgement of</w:t>
      </w:r>
    </w:p>
    <w:p w14:paraId="20A86BE8" w14:textId="77777777" w:rsidR="00551BFA" w:rsidRDefault="00551BFA">
      <w:pPr>
        <w:sectPr w:rsidR="00551BFA">
          <w:pgSz w:w="8000" w:h="12000"/>
          <w:pgMar w:top="442" w:right="646" w:bottom="364" w:left="660" w:header="720" w:footer="720" w:gutter="0"/>
          <w:cols w:space="720"/>
          <w:docGrid w:linePitch="360"/>
        </w:sectPr>
      </w:pPr>
    </w:p>
    <w:p w14:paraId="78405C26" w14:textId="77777777" w:rsidR="00551BFA" w:rsidRDefault="00551BFA">
      <w:pPr>
        <w:autoSpaceDE w:val="0"/>
        <w:autoSpaceDN w:val="0"/>
        <w:spacing w:after="78" w:line="220" w:lineRule="exact"/>
      </w:pPr>
    </w:p>
    <w:p w14:paraId="581C18D6" w14:textId="77777777" w:rsidR="00551BFA" w:rsidRDefault="00000000">
      <w:pPr>
        <w:autoSpaceDE w:val="0"/>
        <w:autoSpaceDN w:val="0"/>
        <w:spacing w:before="58" w:after="0" w:line="264" w:lineRule="exact"/>
      </w:pPr>
      <w:r>
        <w:rPr>
          <w:rFonts w:ascii="Charis SIL Regular" w:eastAsia="Charis SIL Regular" w:hAnsi="Charis SIL Regular"/>
          <w:color w:val="000000"/>
        </w:rPr>
        <w:t>my shared human experience. Leaving the bookstore, the weight of my burdens felt slightly less heavy.</w:t>
      </w:r>
    </w:p>
    <w:p w14:paraId="48F1AD7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That evening, I found myself at a local bar, drawn in by the sound of live music spilling out onto the street. The bar was small, dimly lit, the air thick with cigarette smoke and the smell of stale beer. A lone guitarist sat on a small stage, his fingers dancing across the strings, creating a melancholic melody that perfectly mirrored my own mood. His voice, raspy and worn, was filled with a deep </w:t>
      </w:r>
      <w:r>
        <w:br/>
      </w:r>
      <w:r>
        <w:rPr>
          <w:rFonts w:ascii="Charis SIL Regular" w:eastAsia="Charis SIL Regular" w:hAnsi="Charis SIL Regular"/>
          <w:color w:val="000000"/>
        </w:rPr>
        <w:t xml:space="preserve">sadness, a weariness that spoke volumes. He sang of lost love, of broken dreams, of the enduring power of heartbreak. His music was a lament, a cathartic release of raw emotion. I felt a strange sense of connection with him, an understanding that transcended words, a shared experience of pain and resilience. It was a moment of </w:t>
      </w:r>
      <w:r>
        <w:br/>
      </w:r>
      <w:r>
        <w:rPr>
          <w:rFonts w:ascii="Charis SIL Regular" w:eastAsia="Charis SIL Regular" w:hAnsi="Charis SIL Regular"/>
          <w:color w:val="000000"/>
        </w:rPr>
        <w:t>unexpected solace, a silent acknowledgment of our shared human condition. His songs didn’t offer solutions or happy endings, but they validated the rawness of my own emotions, allowing me to acknowledge and process them without judgment.</w:t>
      </w:r>
    </w:p>
    <w:p w14:paraId="7A98CBB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following day brought a different kind of encounter. I stopped at a roadside fruit stand, a small wooden cart laden with fresh, juicy peaches and plump, ripe tomatoes. The woman running the stand, her face tanned and weathered, beamed at me as I approached. We talked about the weather, the crops, the simple pleasures of life in a small town. Her laughter was infectious, her spirit vibrant and positive. It was a brief encounter, but her simple kindness offered a much-needed shot of optimism. For a moment, I allowed myself to feel a glimmer of hope, a tiny spark of joy in the midst of the </w:t>
      </w:r>
      <w:r>
        <w:br/>
      </w:r>
      <w:r>
        <w:rPr>
          <w:rFonts w:ascii="Charis SIL Regular" w:eastAsia="Charis SIL Regular" w:hAnsi="Charis SIL Regular"/>
          <w:color w:val="000000"/>
        </w:rPr>
        <w:t>profound sadness that had enveloped me. The peaches, sweet and juicy, tasted like a brief respite from the weight of my past, a small moment of unadulterated happiness.</w:t>
      </w:r>
    </w:p>
    <w:p w14:paraId="52CC976E"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As I continued my journey, these encounters – each fleeting, each unique – began to weave themselves into the tapestry of my emotional recovery. Some interactions offered solace and comfort, brief moments of connection that affirmed my humanity. Others </w:t>
      </w:r>
      <w:r>
        <w:rPr>
          <w:rFonts w:ascii="Charis SIL Regular" w:eastAsia="Charis SIL Regular" w:hAnsi="Charis SIL Regular"/>
          <w:color w:val="000000"/>
        </w:rPr>
        <w:lastRenderedPageBreak/>
        <w:t>served as mirrors, reflecting back the loneliness and isolation I felt so intensely. There were moments of unexpected kindness, of shared vulnerability, that reminded me that I wasn't alone in my struggle. And there were moments of stark isolation, of being a</w:t>
      </w:r>
    </w:p>
    <w:p w14:paraId="0DDA305B" w14:textId="77777777" w:rsidR="00551BFA" w:rsidRDefault="00551BFA">
      <w:pPr>
        <w:sectPr w:rsidR="00551BFA">
          <w:pgSz w:w="8000" w:h="12000"/>
          <w:pgMar w:top="296" w:right="648" w:bottom="392" w:left="660" w:header="720" w:footer="720" w:gutter="0"/>
          <w:cols w:space="720"/>
          <w:docGrid w:linePitch="360"/>
        </w:sectPr>
      </w:pPr>
    </w:p>
    <w:p w14:paraId="067DBAED" w14:textId="77777777" w:rsidR="00551BFA" w:rsidRDefault="00551BFA">
      <w:pPr>
        <w:autoSpaceDE w:val="0"/>
        <w:autoSpaceDN w:val="0"/>
        <w:spacing w:after="78" w:line="220" w:lineRule="exact"/>
      </w:pPr>
    </w:p>
    <w:p w14:paraId="2078BB7D" w14:textId="77777777" w:rsidR="00551BFA" w:rsidRDefault="00000000">
      <w:pPr>
        <w:autoSpaceDE w:val="0"/>
        <w:autoSpaceDN w:val="0"/>
        <w:spacing w:before="58" w:after="0" w:line="264" w:lineRule="exact"/>
        <w:ind w:right="720"/>
      </w:pPr>
      <w:r>
        <w:rPr>
          <w:rFonts w:ascii="Charis SIL Regular" w:eastAsia="Charis SIL Regular" w:hAnsi="Charis SIL Regular"/>
          <w:color w:val="000000"/>
        </w:rPr>
        <w:t>stranger in a strange land, reinforcing the profound sense of displacement and unease that had become so familiar.</w:t>
      </w:r>
    </w:p>
    <w:p w14:paraId="52BD766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evening, I sat by a quiet lake, watching the sunset paint the sky in vibrant hues of orange, pink, and purple. The stillness of the water, the quiet solitude of the setting, provided a space for </w:t>
      </w:r>
      <w:r>
        <w:br/>
      </w:r>
      <w:r>
        <w:rPr>
          <w:rFonts w:ascii="Charis SIL Regular" w:eastAsia="Charis SIL Regular" w:hAnsi="Charis SIL Regular"/>
          <w:color w:val="000000"/>
        </w:rPr>
        <w:t xml:space="preserve">reflection. The small town encounters, the fleeting connections and stark isolations, became fragments in the larger puzzle of my </w:t>
      </w:r>
      <w:r>
        <w:br/>
      </w:r>
      <w:r>
        <w:rPr>
          <w:rFonts w:ascii="Charis SIL Regular" w:eastAsia="Charis SIL Regular" w:hAnsi="Charis SIL Regular"/>
          <w:color w:val="000000"/>
        </w:rPr>
        <w:t>emotional journey. They weren’t merely random occurrences but crucial components in my slow process of self-discovery, revealing various facets of my emotional state and allowing me to process my feelings.</w:t>
      </w:r>
    </w:p>
    <w:p w14:paraId="497394D9" w14:textId="77777777" w:rsidR="00551BFA" w:rsidRDefault="00000000">
      <w:pPr>
        <w:autoSpaceDE w:val="0"/>
        <w:autoSpaceDN w:val="0"/>
        <w:spacing w:before="264" w:after="0" w:line="264" w:lineRule="exact"/>
      </w:pPr>
      <w:r>
        <w:rPr>
          <w:rFonts w:ascii="Charis SIL Regular" w:eastAsia="Charis SIL Regular" w:hAnsi="Charis SIL Regular"/>
          <w:color w:val="000000"/>
        </w:rPr>
        <w:t>The reflection wasn’t always pleasant. The memories of hurt and betrayal still lingered, the sting of rejection still felt fresh. But the encounters, even the ones that reinforced the feeling of loneliness, provided a sense of perspective. I saw myself reflected in the weary eyes of the waitress, in the loneliness of the guitarist, in the quiet resilience of the farmer. And in seeing myself reflected in others, I started to understand that my pain, my loneliness, was not unique. It was a shared human experience.</w:t>
      </w:r>
    </w:p>
    <w:p w14:paraId="72221D5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road continued, its endless stretch mirroring the vastness of my internal landscape. The small towns, each a unique vignette in the larger narrative of my journey, were not simply places I passed through. They were moments, experiences, that chipped away at the hard shell of grief, revealing a softer, more vulnerable core. The people I met were not just strangers but teachers, guides, offering silent lessons in empathy, resilience, and the enduring power of the human spirit. Each encounter, however brief, however insignificant it may have seemed at the time, helped me navigate the winding, uncertain path towards healing. The journey was still far from over, but with each passing mile, with each encounter, the weight of the past began to feel less heavy, replaced by a growing sense of hope and a renewed faith in the possibility of finding my way home, not just to a physical place, but to myself. The road, with all its </w:t>
      </w:r>
      <w:r>
        <w:br/>
      </w:r>
      <w:r>
        <w:rPr>
          <w:rFonts w:ascii="Charis SIL Regular" w:eastAsia="Charis SIL Regular" w:hAnsi="Charis SIL Regular"/>
          <w:color w:val="000000"/>
        </w:rPr>
        <w:lastRenderedPageBreak/>
        <w:t xml:space="preserve">challenges, detours and unexpected encounters, was leading me to a place of self-acceptance, a place where the wounds of the past were slowly starting to heal, leaving behind the faintest of scars, a </w:t>
      </w:r>
      <w:r>
        <w:br/>
      </w:r>
      <w:r>
        <w:rPr>
          <w:rFonts w:ascii="Charis SIL Regular" w:eastAsia="Charis SIL Regular" w:hAnsi="Charis SIL Regular"/>
          <w:color w:val="000000"/>
        </w:rPr>
        <w:t>reminder of the strength I found in the journey. The ocean waited,</w:t>
      </w:r>
    </w:p>
    <w:p w14:paraId="21CCDB57" w14:textId="77777777" w:rsidR="00551BFA" w:rsidRDefault="00551BFA">
      <w:pPr>
        <w:sectPr w:rsidR="00551BFA">
          <w:pgSz w:w="8000" w:h="12000"/>
          <w:pgMar w:top="296" w:right="656" w:bottom="392" w:left="660" w:header="720" w:footer="720" w:gutter="0"/>
          <w:cols w:space="720"/>
          <w:docGrid w:linePitch="360"/>
        </w:sectPr>
      </w:pPr>
    </w:p>
    <w:p w14:paraId="4B0763C2" w14:textId="77777777" w:rsidR="00551BFA" w:rsidRDefault="00551BFA">
      <w:pPr>
        <w:autoSpaceDE w:val="0"/>
        <w:autoSpaceDN w:val="0"/>
        <w:spacing w:after="78" w:line="220" w:lineRule="exact"/>
      </w:pPr>
    </w:p>
    <w:p w14:paraId="758AEA6E" w14:textId="77777777" w:rsidR="00551BFA" w:rsidRDefault="00000000">
      <w:pPr>
        <w:autoSpaceDE w:val="0"/>
        <w:autoSpaceDN w:val="0"/>
        <w:spacing w:after="0" w:line="322" w:lineRule="exact"/>
        <w:jc w:val="center"/>
      </w:pPr>
      <w:r>
        <w:rPr>
          <w:rFonts w:ascii="Charis SIL Regular" w:eastAsia="Charis SIL Regular" w:hAnsi="Charis SIL Regular"/>
          <w:color w:val="000000"/>
        </w:rPr>
        <w:t>but the real journey was the transformation occurring within.</w:t>
      </w:r>
    </w:p>
    <w:p w14:paraId="6D507FCF" w14:textId="77777777" w:rsidR="00551BFA" w:rsidRDefault="00551BFA">
      <w:pPr>
        <w:sectPr w:rsidR="00551BFA">
          <w:pgSz w:w="8000" w:h="12000"/>
          <w:pgMar w:top="296" w:right="1308" w:bottom="1440" w:left="660" w:header="720" w:footer="720" w:gutter="0"/>
          <w:cols w:space="720"/>
          <w:docGrid w:linePitch="360"/>
        </w:sectPr>
      </w:pPr>
    </w:p>
    <w:p w14:paraId="44442029" w14:textId="77777777" w:rsidR="00551BFA" w:rsidRDefault="00551BFA">
      <w:pPr>
        <w:autoSpaceDE w:val="0"/>
        <w:autoSpaceDN w:val="0"/>
        <w:spacing w:after="224" w:line="220" w:lineRule="exact"/>
      </w:pPr>
    </w:p>
    <w:p w14:paraId="04929765" w14:textId="77777777" w:rsidR="00551BFA" w:rsidRDefault="00000000">
      <w:pPr>
        <w:autoSpaceDE w:val="0"/>
        <w:autoSpaceDN w:val="0"/>
        <w:spacing w:after="0" w:line="330" w:lineRule="exact"/>
      </w:pPr>
      <w:r>
        <w:rPr>
          <w:rFonts w:ascii="Charis SIL Bold" w:eastAsia="Charis SIL Bold" w:hAnsi="Charis SIL Bold"/>
          <w:b/>
          <w:color w:val="000000"/>
        </w:rPr>
        <w:t>The Weight of Silence</w:t>
      </w:r>
    </w:p>
    <w:p w14:paraId="06C6B0A5" w14:textId="77777777" w:rsidR="00551BFA" w:rsidRDefault="00000000">
      <w:pPr>
        <w:autoSpaceDE w:val="0"/>
        <w:autoSpaceDN w:val="0"/>
        <w:spacing w:before="286" w:after="0" w:line="264" w:lineRule="exact"/>
      </w:pPr>
      <w:r>
        <w:rPr>
          <w:rFonts w:ascii="Charis SIL Regular" w:eastAsia="Charis SIL Regular" w:hAnsi="Charis SIL Regular"/>
          <w:color w:val="000000"/>
        </w:rPr>
        <w:t>The endless ribbon of asphalt unfurled before me, a grey serpent slithering through the heart of the country. The silence, once a comforting companion, began to press in, a heavy blanket muffling the hum of the engine and the rush of wind. It wasn't the silence of peace, the quietude of a secluded forest or the stillness of a snow-covered landscape. This was a different kind of silence, a vast, echoing emptiness that mirrored the hollow ache in my chest. It was the silence of the road, the silence of solitude, and it was deafening.</w:t>
      </w:r>
    </w:p>
    <w:p w14:paraId="0F73713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Miles blurred into one another, the landscape a monotonous blend of fields and scrub brush, occasionally punctuated by the stark silhouettes of windmills. The vastness of the open road, initially a source of liberation, now felt like a boundless expanse of my own loneliness. The freedom I craved seemed to amplify my isolation, the absence of human contact emphasizing the weight of my unresolved feelings. I was free, yes, but free to wallow in my own misery, free to confront the ghosts of the past without the </w:t>
      </w:r>
      <w:r>
        <w:br/>
      </w:r>
      <w:r>
        <w:rPr>
          <w:rFonts w:ascii="Charis SIL Regular" w:eastAsia="Charis SIL Regular" w:hAnsi="Charis SIL Regular"/>
          <w:color w:val="000000"/>
        </w:rPr>
        <w:t>distraction of daily life.</w:t>
      </w:r>
    </w:p>
    <w:p w14:paraId="5ACA8166"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silence forced me to listen. Not to the faint sounds of the road, but to the deafening roar of my own thoughts. Memories, like shards of glass, pierced the quiet, each one a painful reminder of what I had lost, of what I had allowed myself to be subjected to.</w:t>
      </w:r>
    </w:p>
    <w:p w14:paraId="25D31806" w14:textId="77777777" w:rsidR="00551BFA" w:rsidRDefault="00000000">
      <w:pPr>
        <w:autoSpaceDE w:val="0"/>
        <w:autoSpaceDN w:val="0"/>
        <w:spacing w:after="0" w:line="324" w:lineRule="exact"/>
      </w:pPr>
      <w:r>
        <w:rPr>
          <w:rFonts w:ascii="Charis SIL Regular" w:eastAsia="Charis SIL Regular" w:hAnsi="Charis SIL Regular"/>
          <w:color w:val="000000"/>
        </w:rPr>
        <w:t>The words, unspoken, unsaid, echoed in the cavern of my mind.</w:t>
      </w:r>
    </w:p>
    <w:p w14:paraId="2E4D5C39" w14:textId="77777777" w:rsidR="00551BFA" w:rsidRDefault="00000000">
      <w:pPr>
        <w:autoSpaceDE w:val="0"/>
        <w:autoSpaceDN w:val="0"/>
        <w:spacing w:before="60" w:after="0" w:line="264" w:lineRule="exact"/>
      </w:pPr>
      <w:r>
        <w:rPr>
          <w:rFonts w:ascii="Charis SIL Regular" w:eastAsia="Charis SIL Regular" w:hAnsi="Charis SIL Regular"/>
          <w:color w:val="000000"/>
        </w:rPr>
        <w:t>Accusations, regrets, and a constant, gnawing sense of betrayal twisted themselves into a never-ending loop. The weight of these unspoken words, these suppressed emotions, pressed down on me, heavy and suffocating. The open road, once a symbol of escape, became a relentless reminder of the distance I had yet to travel, not just geographically, but emotionally.</w:t>
      </w:r>
    </w:p>
    <w:p w14:paraId="68D7B97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found myself pulling over frequently, the need for a break </w:t>
      </w:r>
      <w:r>
        <w:br/>
      </w:r>
      <w:r>
        <w:rPr>
          <w:rFonts w:ascii="Charis SIL Regular" w:eastAsia="Charis SIL Regular" w:hAnsi="Charis SIL Regular"/>
          <w:color w:val="000000"/>
        </w:rPr>
        <w:t xml:space="preserve">becoming more frequent than the gas station stops. I would sit by the </w:t>
      </w:r>
      <w:r>
        <w:rPr>
          <w:rFonts w:ascii="Charis SIL Regular" w:eastAsia="Charis SIL Regular" w:hAnsi="Charis SIL Regular"/>
          <w:color w:val="000000"/>
        </w:rPr>
        <w:lastRenderedPageBreak/>
        <w:t>roadside, staring out at the scenery, a silent observer of the world passing by. Sometimes, a truck would rumble past, its driver a faceless silhouette against the setting sun. Sometimes, a lone</w:t>
      </w:r>
    </w:p>
    <w:p w14:paraId="36F3045D" w14:textId="77777777" w:rsidR="00551BFA" w:rsidRDefault="00551BFA">
      <w:pPr>
        <w:sectPr w:rsidR="00551BFA">
          <w:pgSz w:w="8000" w:h="12000"/>
          <w:pgMar w:top="442" w:right="718" w:bottom="364" w:left="660" w:header="720" w:footer="720" w:gutter="0"/>
          <w:cols w:space="720"/>
          <w:docGrid w:linePitch="360"/>
        </w:sectPr>
      </w:pPr>
    </w:p>
    <w:p w14:paraId="23FB4079" w14:textId="77777777" w:rsidR="00551BFA" w:rsidRDefault="00551BFA">
      <w:pPr>
        <w:autoSpaceDE w:val="0"/>
        <w:autoSpaceDN w:val="0"/>
        <w:spacing w:after="78" w:line="220" w:lineRule="exact"/>
      </w:pPr>
    </w:p>
    <w:p w14:paraId="78E52FE1" w14:textId="77777777" w:rsidR="00551BFA" w:rsidRDefault="00000000">
      <w:pPr>
        <w:autoSpaceDE w:val="0"/>
        <w:autoSpaceDN w:val="0"/>
        <w:spacing w:before="58" w:after="0" w:line="264" w:lineRule="exact"/>
      </w:pPr>
      <w:r>
        <w:rPr>
          <w:rFonts w:ascii="Charis SIL Regular" w:eastAsia="Charis SIL Regular" w:hAnsi="Charis SIL Regular"/>
          <w:color w:val="000000"/>
        </w:rPr>
        <w:t>cyclist would pedal by, their determined rhythm a stark contrast to my own inertia. These fleeting encounters, brief interruptions in the silence, offered only a momentary respite. The silence would return, engulfing me once more.</w:t>
      </w:r>
    </w:p>
    <w:p w14:paraId="0B6AC759" w14:textId="77777777" w:rsidR="00551BFA" w:rsidRDefault="00000000">
      <w:pPr>
        <w:autoSpaceDE w:val="0"/>
        <w:autoSpaceDN w:val="0"/>
        <w:spacing w:before="266" w:after="0" w:line="264" w:lineRule="exact"/>
        <w:ind w:right="144"/>
      </w:pPr>
      <w:r>
        <w:rPr>
          <w:rFonts w:ascii="Charis SIL Regular" w:eastAsia="Charis SIL Regular" w:hAnsi="Charis SIL Regular"/>
          <w:color w:val="000000"/>
        </w:rPr>
        <w:t>Each sunset brought a poignant reminder of the fleeting nature of time, the slow descent into darkness mirroring the slow, agonizing process of my own healing. The vibrant hues of the sky – oranges, purples, fiery reds – painted breathtaking masterpieces, yet they offered little solace. Their beauty felt almost cruel, a stark contrast to the bleak landscape of my internal world. The beauty of nature seemed to mock my internal turmoil, highlighting the disparity between the external peace and my internal chaos.</w:t>
      </w:r>
    </w:p>
    <w:p w14:paraId="1A6E578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nights were the worst. The silence of the highway at night was amplified, intensified. The darkness pressed in, and the emptiness felt limitless. The stars, countless and distant, offered no comfort; they simply emphasized my isolation. I found myself pulling off the road into isolated rest stops, turning off the engine, and simply sitting, enveloped in darkness. The only sounds were the occasional distant howl of a coyote, the creak of my aging car, and the </w:t>
      </w:r>
      <w:r>
        <w:br/>
      </w:r>
      <w:r>
        <w:rPr>
          <w:rFonts w:ascii="Charis SIL Regular" w:eastAsia="Charis SIL Regular" w:hAnsi="Charis SIL Regular"/>
          <w:color w:val="000000"/>
        </w:rPr>
        <w:t>relentless rhythm of my own heartbeat, a deafening drumbeat in the vast emptiness.</w:t>
      </w:r>
    </w:p>
    <w:p w14:paraId="161FD63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silence wasn't merely physical; it was a profound silence of the soul. A silence born of years of suppressed emotions, of unspoken words, of unresolved pain. It was the silence of a heart that had been broken and left to mend itself in the vast emptiness of the open road. The silence of a life in limbo, suspended between the past and the uncertain future.</w:t>
      </w:r>
    </w:p>
    <w:p w14:paraId="5E69DA7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night, I stopped at a deserted gas station, the only light source a single flickering fluorescent bulb buzzing overhead. The </w:t>
      </w:r>
      <w:r>
        <w:br/>
      </w:r>
      <w:r>
        <w:rPr>
          <w:rFonts w:ascii="Charis SIL Regular" w:eastAsia="Charis SIL Regular" w:hAnsi="Charis SIL Regular"/>
          <w:color w:val="000000"/>
        </w:rPr>
        <w:t xml:space="preserve">attendant, a gaunt man with weary eyes, barely looked up from his newspaper as I paid. There was a profound silence between us, a silent acknowledgement of shared loneliness, a mutual </w:t>
      </w:r>
      <w:r>
        <w:br/>
      </w:r>
      <w:r>
        <w:rPr>
          <w:rFonts w:ascii="Charis SIL Regular" w:eastAsia="Charis SIL Regular" w:hAnsi="Charis SIL Regular"/>
          <w:color w:val="000000"/>
        </w:rPr>
        <w:lastRenderedPageBreak/>
        <w:t>understanding that transcended words. His silence, however, was different from mine; his felt like resignation, while mine felt like a tempest. His silence was the quiet acceptance of a life lived in quiet monotony, while mine was a restless storm, a cacophony of unshed</w:t>
      </w:r>
    </w:p>
    <w:p w14:paraId="1DEEE2F2" w14:textId="77777777" w:rsidR="00551BFA" w:rsidRDefault="00551BFA">
      <w:pPr>
        <w:sectPr w:rsidR="00551BFA">
          <w:pgSz w:w="8000" w:h="12000"/>
          <w:pgMar w:top="296" w:right="640" w:bottom="394" w:left="660" w:header="720" w:footer="720" w:gutter="0"/>
          <w:cols w:space="720"/>
          <w:docGrid w:linePitch="360"/>
        </w:sectPr>
      </w:pPr>
    </w:p>
    <w:p w14:paraId="70851DFA" w14:textId="77777777" w:rsidR="00551BFA" w:rsidRDefault="00551BFA">
      <w:pPr>
        <w:autoSpaceDE w:val="0"/>
        <w:autoSpaceDN w:val="0"/>
        <w:spacing w:after="78" w:line="220" w:lineRule="exact"/>
      </w:pPr>
    </w:p>
    <w:p w14:paraId="3DDBE546" w14:textId="77777777" w:rsidR="00551BFA" w:rsidRDefault="00000000">
      <w:pPr>
        <w:autoSpaceDE w:val="0"/>
        <w:autoSpaceDN w:val="0"/>
        <w:spacing w:after="0" w:line="322" w:lineRule="exact"/>
      </w:pPr>
      <w:r>
        <w:rPr>
          <w:rFonts w:ascii="Charis SIL Regular" w:eastAsia="Charis SIL Regular" w:hAnsi="Charis SIL Regular"/>
          <w:color w:val="000000"/>
        </w:rPr>
        <w:t>tears and unspoken words.</w:t>
      </w:r>
    </w:p>
    <w:p w14:paraId="37F7862C" w14:textId="77777777" w:rsidR="00551BFA" w:rsidRDefault="00000000">
      <w:pPr>
        <w:autoSpaceDE w:val="0"/>
        <w:autoSpaceDN w:val="0"/>
        <w:spacing w:before="264" w:after="0" w:line="264" w:lineRule="exact"/>
      </w:pPr>
      <w:r>
        <w:rPr>
          <w:rFonts w:ascii="Charis SIL Regular" w:eastAsia="Charis SIL Regular" w:hAnsi="Charis SIL Regular"/>
          <w:color w:val="000000"/>
        </w:rPr>
        <w:t>As I drove on, I began to notice subtle shifts in my perception of silence. It wasn't just an oppressive weight; it was also a space, a container within which I could process my emotions. The silence allowed me to confront the weight of my unspoken words, to acknowledge the pain I had buried deep within. It was in the quiet of the road that I began to hear myself, to understand the depth of my own hurt and the longing for healing. The road itself became a metaphor for my journey of self-discovery, each mile a step closer to understanding myself.</w:t>
      </w:r>
    </w:p>
    <w:p w14:paraId="2DE3145C"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silence wasn't a void; it was a canvas upon which I began to paint a new narrative, a new story of my life. It was in the quiet solitude of the highway that I began to find my voice, not in song, not in words at first, but in the silent acknowledgment of my own pain and my own resilience. The vast open road allowed me to find space for introspection, a space to untangle the knotted threads of my emotions, to confront my fears and vulnerabilities, and to begin to weave a new tapestry of hope and healing.</w:t>
      </w:r>
    </w:p>
    <w:p w14:paraId="7B90E71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silence remained a constant companion, but it gradually </w:t>
      </w:r>
      <w:r>
        <w:br/>
      </w:r>
      <w:r>
        <w:rPr>
          <w:rFonts w:ascii="Charis SIL Regular" w:eastAsia="Charis SIL Regular" w:hAnsi="Charis SIL Regular"/>
          <w:color w:val="000000"/>
        </w:rPr>
        <w:t xml:space="preserve">transformed from a burden into a sanctuary, a space where I could confront my past and create a pathway towards a more hopeful future. It was a journey inward, a journey of self-discovery, guided by the quiet whispers of the road, the vast emptiness of the </w:t>
      </w:r>
      <w:r>
        <w:br/>
      </w:r>
      <w:r>
        <w:rPr>
          <w:rFonts w:ascii="Charis SIL Regular" w:eastAsia="Charis SIL Regular" w:hAnsi="Charis SIL Regular"/>
          <w:color w:val="000000"/>
        </w:rPr>
        <w:t xml:space="preserve">landscape, and the profound silence of my own heart. The ocean was still ahead, but I began to realize that the real journey, the true destination, lay within. The weight of silence was beginning to lift, replaced by a newfound clarity, a fragile but persistent hope for a future where silence was no longer a burden, but a companion. A quiet </w:t>
      </w:r>
      <w:r>
        <w:rPr>
          <w:rFonts w:ascii="Charis SIL Regular" w:eastAsia="Charis SIL Regular" w:hAnsi="Charis SIL Regular"/>
          <w:color w:val="000000"/>
        </w:rPr>
        <w:lastRenderedPageBreak/>
        <w:t xml:space="preserve">companion, understanding and reassuring, on the long, </w:t>
      </w:r>
      <w:r>
        <w:br/>
      </w:r>
      <w:r>
        <w:rPr>
          <w:rFonts w:ascii="Charis SIL Regular" w:eastAsia="Charis SIL Regular" w:hAnsi="Charis SIL Regular"/>
          <w:color w:val="000000"/>
        </w:rPr>
        <w:t>winding path to the ocean.</w:t>
      </w:r>
    </w:p>
    <w:p w14:paraId="00FF0746" w14:textId="77777777" w:rsidR="00551BFA" w:rsidRDefault="00551BFA">
      <w:pPr>
        <w:sectPr w:rsidR="00551BFA">
          <w:pgSz w:w="8000" w:h="12000"/>
          <w:pgMar w:top="296" w:right="712" w:bottom="1318" w:left="660" w:header="720" w:footer="720" w:gutter="0"/>
          <w:cols w:space="720"/>
          <w:docGrid w:linePitch="360"/>
        </w:sectPr>
      </w:pPr>
    </w:p>
    <w:p w14:paraId="52C6C3B2" w14:textId="77777777" w:rsidR="00551BFA" w:rsidRDefault="00551BFA">
      <w:pPr>
        <w:autoSpaceDE w:val="0"/>
        <w:autoSpaceDN w:val="0"/>
        <w:spacing w:after="224" w:line="220" w:lineRule="exact"/>
      </w:pPr>
    </w:p>
    <w:p w14:paraId="2E4E7781" w14:textId="77777777" w:rsidR="00551BFA" w:rsidRDefault="00000000">
      <w:pPr>
        <w:autoSpaceDE w:val="0"/>
        <w:autoSpaceDN w:val="0"/>
        <w:spacing w:after="0" w:line="330" w:lineRule="exact"/>
      </w:pPr>
      <w:r>
        <w:rPr>
          <w:rFonts w:ascii="Charis SIL Bold" w:eastAsia="Charis SIL Bold" w:hAnsi="Charis SIL Bold"/>
          <w:b/>
          <w:color w:val="000000"/>
        </w:rPr>
        <w:t>Rest Stops and Reflections</w:t>
      </w:r>
    </w:p>
    <w:p w14:paraId="134B6E20"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sun dipped below the horizon, painting the sky in hues of bruised purple and fiery orange. I pulled into a rest stop, the asphalt shimmering with the residual heat of the day. The silence here was different, less oppressive than the endless miles of highway. It was a contained silence, held within the concrete walls of the rest area, a temporary respite from the vastness of the open road. I sat in my car, the engine still humming faintly, and watched the last vestiges of daylight fade.</w:t>
      </w:r>
    </w:p>
    <w:p w14:paraId="4FCC886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air grew cooler, carrying the scent of pine and damp earth. The rhythmic chirping of crickets filled the quiet, a stark contrast to the silence that had been my constant companion for days. It was in this quiet, this controlled silence, that I began to truly process the events that had led me here. Not in a sudden rush of revelation, but in slow, deliberate waves of understanding. The memories weren't as sharp, as jagged as they had been on the highway. Here, they were softened, dulled by the peace of the setting sun and the gentle hum of crickets.</w:t>
      </w:r>
    </w:p>
    <w:p w14:paraId="749AD6C0" w14:textId="77777777" w:rsidR="00551BFA" w:rsidRDefault="00000000">
      <w:pPr>
        <w:autoSpaceDE w:val="0"/>
        <w:autoSpaceDN w:val="0"/>
        <w:spacing w:before="264" w:after="0" w:line="264" w:lineRule="exact"/>
      </w:pPr>
      <w:r>
        <w:rPr>
          <w:rFonts w:ascii="Charis SIL Regular" w:eastAsia="Charis SIL Regular" w:hAnsi="Charis SIL Regular"/>
          <w:color w:val="000000"/>
        </w:rPr>
        <w:t>I thought about him, about the relationship that had left me feeling so hollow, so utterly used. The anger, which had been a constant companion, began to subside, replaced by a weary sadness. The anger had been a shield, a defense mechanism, but in the quiet of the rest stop, I allowed myself to feel the sadness beneath it. It was a raw, visceral pain, but it was also a cleansing pain, a necessary step in the process of healing.</w:t>
      </w:r>
    </w:p>
    <w:p w14:paraId="732D6814"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t>It wasn’t just the anger I was processing; it was the guilt as well. The guilt of staying too long, of accepting less than I deserved, of allowing myself to be manipulated and controlled. The guilt gnawed at me, a silent, insidious companion, whispering doubts and insecurities. But here, in this quiet space, I began to untangle the threads of blame. I saw that while I had made mistakes, I was not solely responsible for the demise of the relationship.</w:t>
      </w:r>
    </w:p>
    <w:p w14:paraId="2FFEA97F"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I had been a victim, yes, but I was also a participant. I had allowed myself to be trapped in a cycle of abuse, both emotional and</w:t>
      </w:r>
    </w:p>
    <w:p w14:paraId="57B94C12" w14:textId="77777777" w:rsidR="00551BFA" w:rsidRDefault="00551BFA">
      <w:pPr>
        <w:sectPr w:rsidR="00551BFA">
          <w:pgSz w:w="8000" w:h="12000"/>
          <w:pgMar w:top="442" w:right="646" w:bottom="364" w:left="660" w:header="720" w:footer="720" w:gutter="0"/>
          <w:cols w:space="720"/>
          <w:docGrid w:linePitch="360"/>
        </w:sectPr>
      </w:pPr>
    </w:p>
    <w:p w14:paraId="7AA82DB2" w14:textId="77777777" w:rsidR="00551BFA" w:rsidRDefault="00551BFA">
      <w:pPr>
        <w:autoSpaceDE w:val="0"/>
        <w:autoSpaceDN w:val="0"/>
        <w:spacing w:after="78" w:line="220" w:lineRule="exact"/>
      </w:pPr>
    </w:p>
    <w:p w14:paraId="20EDF9BB"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 xml:space="preserve">psychological. I had accepted crumbs of affection, mistaking them for love, clinging to them like a lifeline in a storm. I understood now that I hadn't been weak, but naive, caught in a web of </w:t>
      </w:r>
      <w:r>
        <w:br/>
      </w:r>
      <w:r>
        <w:rPr>
          <w:rFonts w:ascii="Charis SIL Regular" w:eastAsia="Charis SIL Regular" w:hAnsi="Charis SIL Regular"/>
          <w:color w:val="000000"/>
        </w:rPr>
        <w:t>manipulation and gaslighting. The realization wasn't a comforting one, but it was liberating. It freed me from the shackles of self-blame, allowing me to see myself as a survivor, not a failure.</w:t>
      </w:r>
    </w:p>
    <w:p w14:paraId="64923C5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stars began to appear, tiny pinpricks of light against the </w:t>
      </w:r>
      <w:r>
        <w:br/>
      </w:r>
      <w:r>
        <w:rPr>
          <w:rFonts w:ascii="Charis SIL Regular" w:eastAsia="Charis SIL Regular" w:hAnsi="Charis SIL Regular"/>
          <w:color w:val="000000"/>
        </w:rPr>
        <w:t xml:space="preserve">darkening sky. I rolled down the window, letting the cool night air wash over me. The silence was punctuated by the distant drone of an owl, a mournful sound that seemed to echo my own sadness. But even the owl’s cry felt different here, less menacing, more </w:t>
      </w:r>
      <w:r>
        <w:br/>
      </w:r>
      <w:r>
        <w:rPr>
          <w:rFonts w:ascii="Charis SIL Regular" w:eastAsia="Charis SIL Regular" w:hAnsi="Charis SIL Regular"/>
          <w:color w:val="000000"/>
        </w:rPr>
        <w:t>melancholy. It was a shared sorrow, a silent understanding between two solitary creatures under the vast expanse of the night sky.</w:t>
      </w:r>
    </w:p>
    <w:p w14:paraId="5921EBC3" w14:textId="77777777" w:rsidR="00551BFA" w:rsidRDefault="00000000">
      <w:pPr>
        <w:autoSpaceDE w:val="0"/>
        <w:autoSpaceDN w:val="0"/>
        <w:spacing w:before="264" w:after="0" w:line="264" w:lineRule="exact"/>
      </w:pPr>
      <w:r>
        <w:rPr>
          <w:rFonts w:ascii="Charis SIL Regular" w:eastAsia="Charis SIL Regular" w:hAnsi="Charis SIL Regular"/>
          <w:color w:val="000000"/>
        </w:rPr>
        <w:t>I spent hours sitting in my car, watching the stars emerge and the moon ascend, bathing the landscape in its silvery glow. Each rest stop was a microcosm of my journey, a small, contained space where I could confront my past, process my emotions, and begin to build a new narrative. The silence wasn't an enemy anymore; it was a friend, a confidante, a safe space where I could confront my vulnerabilities and begin the difficult work of healing.</w:t>
      </w:r>
    </w:p>
    <w:p w14:paraId="055E71FC"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At another rest stop, nestled beside a rushing river, I found myself writing. Not lyrics, not songs, but prose. Words tumbled out of me, raw and unfiltered, a torrent of emotions I had held captive for so long. It wasn’t eloquent, it wasn’t polished. It was messy, chaotic, just like the turmoil inside of me. But it was a release, a letting go of the weight that had been crushing me.</w:t>
      </w:r>
    </w:p>
    <w:p w14:paraId="1347715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river rushed past, a constant, steady flow, symbolizing the relentless passage of time and the ongoing process of healing. The water, clear and cold, mirrored the clarity I was slowly beginning to find within myself. I wrote about the pain, about the betrayal, about the loneliness. But I also wrote about hope, about resilience, about the strength I had discovered within myself.</w:t>
      </w:r>
    </w:p>
    <w:p w14:paraId="36D4EC0E"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These rest stops became more than just places to rest; they became sanctuaries, places where I could reconnect with myself, where I could acknowledge my pain and begin the arduous journey towards</w:t>
      </w:r>
    </w:p>
    <w:p w14:paraId="2170A4D0" w14:textId="77777777" w:rsidR="00551BFA" w:rsidRDefault="00551BFA">
      <w:pPr>
        <w:sectPr w:rsidR="00551BFA">
          <w:pgSz w:w="8000" w:h="12000"/>
          <w:pgMar w:top="296" w:right="658" w:bottom="394" w:left="660" w:header="720" w:footer="720" w:gutter="0"/>
          <w:cols w:space="720"/>
          <w:docGrid w:linePitch="360"/>
        </w:sectPr>
      </w:pPr>
    </w:p>
    <w:p w14:paraId="796F7D3A" w14:textId="77777777" w:rsidR="00551BFA" w:rsidRDefault="00551BFA">
      <w:pPr>
        <w:autoSpaceDE w:val="0"/>
        <w:autoSpaceDN w:val="0"/>
        <w:spacing w:after="78" w:line="220" w:lineRule="exact"/>
      </w:pPr>
    </w:p>
    <w:p w14:paraId="452406B7"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healing. Each stop marked a stage in my emotional recovery, a milestone in my journey of self-discovery.</w:t>
      </w:r>
    </w:p>
    <w:p w14:paraId="12228302" w14:textId="77777777" w:rsidR="00551BFA" w:rsidRDefault="00000000">
      <w:pPr>
        <w:autoSpaceDE w:val="0"/>
        <w:autoSpaceDN w:val="0"/>
        <w:spacing w:before="264" w:after="0" w:line="264" w:lineRule="exact"/>
      </w:pPr>
      <w:r>
        <w:rPr>
          <w:rFonts w:ascii="Charis SIL Regular" w:eastAsia="Charis SIL Regular" w:hAnsi="Charis SIL Regular"/>
          <w:color w:val="000000"/>
        </w:rPr>
        <w:t>One night, I found myself at a rest stop near a dense forest. The air was thick with the scent of pine needles and damp earth. The silence here was different; it was deeper, more profound. It was the silence of nature, a vast, encompassing quiet that enveloped me completely. I sat on a bench, feeling the coolness of the wood against my skin, and watched the moon filter through the trees, casting long shadows on the ground.</w:t>
      </w:r>
    </w:p>
    <w:p w14:paraId="5108A61D" w14:textId="77777777" w:rsidR="00551BFA" w:rsidRDefault="00000000">
      <w:pPr>
        <w:autoSpaceDE w:val="0"/>
        <w:autoSpaceDN w:val="0"/>
        <w:spacing w:before="264" w:after="0" w:line="264" w:lineRule="exact"/>
      </w:pPr>
      <w:r>
        <w:rPr>
          <w:rFonts w:ascii="Charis SIL Regular" w:eastAsia="Charis SIL Regular" w:hAnsi="Charis SIL Regular"/>
          <w:color w:val="000000"/>
        </w:rPr>
        <w:t>Here, amidst the trees and the silence, I felt a profound sense of peace. The turmoil within me seemed to subside, replaced by a quiet acceptance of my past and a tentative hope for the future. The weight of unspoken words seemed to lighten. I was beginning to forgive myself, beginning to forgive him. The journey was far from over, but I was finally starting to see a path forward.</w:t>
      </w:r>
    </w:p>
    <w:p w14:paraId="53D97DD3"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ocean still beckoned, but it was no longer the ultimate </w:t>
      </w:r>
      <w:r>
        <w:br/>
      </w:r>
      <w:r>
        <w:rPr>
          <w:rFonts w:ascii="Charis SIL Regular" w:eastAsia="Charis SIL Regular" w:hAnsi="Charis SIL Regular"/>
          <w:color w:val="000000"/>
        </w:rPr>
        <w:t>destination. The ocean was the symbol of escape, of a fresh start, but the real journey, the true destination, was the journey inward, the journey of self-discovery that was unfolding along the endless ribbon of asphalt. The rest stops, those silent sanctuaries, were the stepping stones along that path, each one leading me closer to a sense of peace, a sense of wholeness.</w:t>
      </w:r>
    </w:p>
    <w:p w14:paraId="59BCF8F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physical journey continued, the miles blurring into one </w:t>
      </w:r>
      <w:r>
        <w:br/>
      </w:r>
      <w:r>
        <w:rPr>
          <w:rFonts w:ascii="Charis SIL Regular" w:eastAsia="Charis SIL Regular" w:hAnsi="Charis SIL Regular"/>
          <w:color w:val="000000"/>
        </w:rPr>
        <w:t xml:space="preserve">another, but the emotional journey was gaining momentum. I was no longer just fleeing the past; I was actively confronting it, </w:t>
      </w:r>
      <w:r>
        <w:br/>
      </w:r>
      <w:r>
        <w:rPr>
          <w:rFonts w:ascii="Charis SIL Regular" w:eastAsia="Charis SIL Regular" w:hAnsi="Charis SIL Regular"/>
          <w:color w:val="000000"/>
        </w:rPr>
        <w:t xml:space="preserve">processing it, and slowly, tentatively, beginning to heal. The </w:t>
      </w:r>
      <w:r>
        <w:br/>
      </w:r>
      <w:r>
        <w:rPr>
          <w:rFonts w:ascii="Charis SIL Regular" w:eastAsia="Charis SIL Regular" w:hAnsi="Charis SIL Regular"/>
          <w:color w:val="000000"/>
        </w:rPr>
        <w:t xml:space="preserve">silence, once a crushing burden, was becoming a space for </w:t>
      </w:r>
      <w:r>
        <w:br/>
      </w:r>
      <w:r>
        <w:rPr>
          <w:rFonts w:ascii="Charis SIL Regular" w:eastAsia="Charis SIL Regular" w:hAnsi="Charis SIL Regular"/>
          <w:color w:val="000000"/>
        </w:rPr>
        <w:t xml:space="preserve">reflection, a space for growth, a space where I could find my voice, not just in song, but in the quiet whisper of my own soul. The silence of the road, the silence of the rest stops, had become the soundtrack of my </w:t>
      </w:r>
      <w:r>
        <w:rPr>
          <w:rFonts w:ascii="Charis SIL Regular" w:eastAsia="Charis SIL Regular" w:hAnsi="Charis SIL Regular"/>
          <w:color w:val="000000"/>
        </w:rPr>
        <w:lastRenderedPageBreak/>
        <w:t>healing, a constant companion on my long, winding journey to the ocean, and ultimately, to myself. The silence, once a symbol of isolation, had become a sanctuary.</w:t>
      </w:r>
    </w:p>
    <w:p w14:paraId="41A727F7" w14:textId="77777777" w:rsidR="00551BFA" w:rsidRDefault="00551BFA">
      <w:pPr>
        <w:sectPr w:rsidR="00551BFA">
          <w:pgSz w:w="8000" w:h="12000"/>
          <w:pgMar w:top="296" w:right="676" w:bottom="790" w:left="660" w:header="720" w:footer="720" w:gutter="0"/>
          <w:cols w:space="720"/>
          <w:docGrid w:linePitch="360"/>
        </w:sectPr>
      </w:pPr>
    </w:p>
    <w:p w14:paraId="44B51695" w14:textId="77777777" w:rsidR="00551BFA" w:rsidRDefault="00551BFA">
      <w:pPr>
        <w:autoSpaceDE w:val="0"/>
        <w:autoSpaceDN w:val="0"/>
        <w:spacing w:after="224" w:line="220" w:lineRule="exact"/>
      </w:pPr>
    </w:p>
    <w:p w14:paraId="72302286" w14:textId="77777777" w:rsidR="00551BFA" w:rsidRDefault="00000000">
      <w:pPr>
        <w:autoSpaceDE w:val="0"/>
        <w:autoSpaceDN w:val="0"/>
        <w:spacing w:after="0" w:line="330" w:lineRule="exact"/>
      </w:pPr>
      <w:r>
        <w:rPr>
          <w:rFonts w:ascii="Charis SIL Bold" w:eastAsia="Charis SIL Bold" w:hAnsi="Charis SIL Bold"/>
          <w:b/>
          <w:color w:val="000000"/>
        </w:rPr>
        <w:t>Dreams of the Ocean</w:t>
      </w:r>
    </w:p>
    <w:p w14:paraId="3BA96B10" w14:textId="77777777" w:rsidR="00551BFA" w:rsidRDefault="00000000">
      <w:pPr>
        <w:autoSpaceDE w:val="0"/>
        <w:autoSpaceDN w:val="0"/>
        <w:spacing w:before="286" w:after="0" w:line="264" w:lineRule="exact"/>
        <w:ind w:right="288"/>
      </w:pPr>
      <w:r>
        <w:rPr>
          <w:rFonts w:ascii="Charis SIL Regular" w:eastAsia="Charis SIL Regular" w:hAnsi="Charis SIL Regular"/>
          <w:color w:val="000000"/>
        </w:rPr>
        <w:t xml:space="preserve">The highway blurred into an endless ribbon of asphalt, the </w:t>
      </w:r>
      <w:r>
        <w:br/>
      </w:r>
      <w:r>
        <w:rPr>
          <w:rFonts w:ascii="Charis SIL Regular" w:eastAsia="Charis SIL Regular" w:hAnsi="Charis SIL Regular"/>
          <w:color w:val="000000"/>
        </w:rPr>
        <w:t>rhythmic hum of the tires a hypnotic lullaby. Days melted into nights, marked only by the changing hues of the sky and the relentless forward motion. But even as the miles piled up, a new element had entered my solitary journey – dreams. Vivid, intense dreams of the ocean.</w:t>
      </w:r>
    </w:p>
    <w:p w14:paraId="6D7D0C5E" w14:textId="77777777" w:rsidR="00551BFA" w:rsidRDefault="00000000">
      <w:pPr>
        <w:autoSpaceDE w:val="0"/>
        <w:autoSpaceDN w:val="0"/>
        <w:spacing w:before="264" w:after="0" w:line="264" w:lineRule="exact"/>
      </w:pPr>
      <w:r>
        <w:rPr>
          <w:rFonts w:ascii="Charis SIL Regular" w:eastAsia="Charis SIL Regular" w:hAnsi="Charis SIL Regular"/>
          <w:color w:val="000000"/>
        </w:rPr>
        <w:t>At first, they were fleeting glimpses: a flash of turquoise water, the cry of gulls, the rhythmic crash of waves against the shore. But as the days turned into weeks, the dreams became more persistent, more elaborate, pulling me deeper into their watery embrace. I dreamt of walking along a deserted beach, the sand cool and damp beneath my feet, the salty air filling my lungs. The ocean stretched before me, an endless expanse of cerulean blue, promising solace, escape, and oblivion all at once.</w:t>
      </w:r>
    </w:p>
    <w:p w14:paraId="71505DE5" w14:textId="77777777" w:rsidR="00551BFA" w:rsidRDefault="00000000">
      <w:pPr>
        <w:autoSpaceDE w:val="0"/>
        <w:autoSpaceDN w:val="0"/>
        <w:spacing w:before="264" w:after="0" w:line="264" w:lineRule="exact"/>
      </w:pPr>
      <w:r>
        <w:rPr>
          <w:rFonts w:ascii="Charis SIL Regular" w:eastAsia="Charis SIL Regular" w:hAnsi="Charis SIL Regular"/>
          <w:color w:val="000000"/>
        </w:rPr>
        <w:t>In these dreams, the ocean was more than just a body of water. It was a mirror reflecting my deepest desires and fears. It represented the unknown, the vast potential for a new life, a life far removed from the ashes of my past relationship. But it also held the chilling possibility of surrender, of letting go entirely, of drowning in the depths of my despair.</w:t>
      </w:r>
    </w:p>
    <w:p w14:paraId="332EFBD3" w14:textId="77777777" w:rsidR="00551BFA" w:rsidRDefault="00000000">
      <w:pPr>
        <w:autoSpaceDE w:val="0"/>
        <w:autoSpaceDN w:val="0"/>
        <w:spacing w:before="264" w:after="0" w:line="264" w:lineRule="exact"/>
      </w:pPr>
      <w:r>
        <w:rPr>
          <w:rFonts w:ascii="Charis SIL Regular" w:eastAsia="Charis SIL Regular" w:hAnsi="Charis SIL Regular"/>
          <w:color w:val="000000"/>
        </w:rPr>
        <w:t>One night, I dreamt of a storm-tossed sea, the waves crashing against jagged rocks, the sky a terrifying canvas of bruised purple and menacing black. Lightning illuminated the turbulent water, revealing the chaos within my own soul. The ocean in this dream was a reflection of the inner turmoil I had carried with me for so long, the tempestuous emotions that had threatened to consume me. I felt a primal fear, a sense of being utterly helpless against the relentless power of the sea, mirroring the feeling of being swept away by the forces beyond my control in my previous relationship.</w:t>
      </w:r>
    </w:p>
    <w:p w14:paraId="2C7F9B34"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Yet, even in the midst of this fear, there was a strange sense of exhilaration. The storm was a cleansing force, washing away the debris of the past, leaving me bare, exposed, yet strangely liberated.</w:t>
      </w:r>
    </w:p>
    <w:p w14:paraId="3671F3A8" w14:textId="77777777" w:rsidR="00551BFA" w:rsidRDefault="00000000">
      <w:pPr>
        <w:autoSpaceDE w:val="0"/>
        <w:autoSpaceDN w:val="0"/>
        <w:spacing w:after="0" w:line="324" w:lineRule="exact"/>
      </w:pPr>
      <w:r>
        <w:rPr>
          <w:rFonts w:ascii="Charis SIL Regular" w:eastAsia="Charis SIL Regular" w:hAnsi="Charis SIL Regular"/>
          <w:color w:val="000000"/>
        </w:rPr>
        <w:t>The dream ended with the storm subsiding, the sky clearing, the</w:t>
      </w:r>
    </w:p>
    <w:p w14:paraId="4C9D3EBC" w14:textId="77777777" w:rsidR="00551BFA" w:rsidRDefault="00551BFA">
      <w:pPr>
        <w:sectPr w:rsidR="00551BFA">
          <w:pgSz w:w="8000" w:h="12000"/>
          <w:pgMar w:top="442" w:right="668" w:bottom="364" w:left="660" w:header="720" w:footer="720" w:gutter="0"/>
          <w:cols w:space="720"/>
          <w:docGrid w:linePitch="360"/>
        </w:sectPr>
      </w:pPr>
    </w:p>
    <w:p w14:paraId="477C8FCF" w14:textId="77777777" w:rsidR="00551BFA" w:rsidRDefault="00551BFA">
      <w:pPr>
        <w:autoSpaceDE w:val="0"/>
        <w:autoSpaceDN w:val="0"/>
        <w:spacing w:after="78" w:line="220" w:lineRule="exact"/>
      </w:pPr>
    </w:p>
    <w:p w14:paraId="10A5C60E" w14:textId="77777777" w:rsidR="00551BFA" w:rsidRDefault="00000000">
      <w:pPr>
        <w:autoSpaceDE w:val="0"/>
        <w:autoSpaceDN w:val="0"/>
        <w:spacing w:before="58" w:after="0" w:line="264" w:lineRule="exact"/>
        <w:ind w:right="288"/>
      </w:pPr>
      <w:r>
        <w:rPr>
          <w:rFonts w:ascii="Charis SIL Regular" w:eastAsia="Charis SIL Regular" w:hAnsi="Charis SIL Regular"/>
          <w:color w:val="000000"/>
        </w:rPr>
        <w:t>sun breaking through the clouds, casting a golden light upon the calm, tranquil waters. It was a powerful symbol of hope, a suggestion that even after the most intense storms, there is a possibility of calm, a chance for renewal.</w:t>
      </w:r>
    </w:p>
    <w:p w14:paraId="42ABAFFF" w14:textId="77777777" w:rsidR="00551BFA" w:rsidRDefault="00000000">
      <w:pPr>
        <w:autoSpaceDE w:val="0"/>
        <w:autoSpaceDN w:val="0"/>
        <w:spacing w:before="264" w:after="0" w:line="264" w:lineRule="exact"/>
      </w:pPr>
      <w:r>
        <w:rPr>
          <w:rFonts w:ascii="Charis SIL Regular" w:eastAsia="Charis SIL Regular" w:hAnsi="Charis SIL Regular"/>
          <w:color w:val="000000"/>
        </w:rPr>
        <w:t>Another dream took me to a secluded cove, sheltered from the harshness of the open sea. The water here was calm, the waves gentle, lapping softly against the shore. The sand was white and pristine, the air fragrant with the scent of wildflowers. It was a sanctuary, a place of peace and tranquility, a stark contrast to the stormy ocean of my previous dreams. In this dream, I felt a sense of profound peace, a deep connection with nature, and a sense of belonging.</w:t>
      </w:r>
    </w:p>
    <w:p w14:paraId="4F8BAA38" w14:textId="77777777" w:rsidR="00551BFA" w:rsidRDefault="00000000">
      <w:pPr>
        <w:autoSpaceDE w:val="0"/>
        <w:autoSpaceDN w:val="0"/>
        <w:spacing w:before="264" w:after="0" w:line="264" w:lineRule="exact"/>
      </w:pPr>
      <w:r>
        <w:rPr>
          <w:rFonts w:ascii="Charis SIL Regular" w:eastAsia="Charis SIL Regular" w:hAnsi="Charis SIL Regular"/>
          <w:color w:val="000000"/>
        </w:rPr>
        <w:t>In these peaceful coves, I was able to let go of my anxieties, my fears, my self-recriminations. The rhythmic sound of the waves seemed to soothe my troubled mind, washing away the pain and the guilt, replacing them with a sense of serenity. I lay on the soft sand, feeling the warmth of the sun on my skin, listening to the gentle whispers of the ocean, and finally felt a sense of calm I hadn't experienced in months.</w:t>
      </w:r>
    </w:p>
    <w:p w14:paraId="3C0E055A" w14:textId="77777777" w:rsidR="00551BFA" w:rsidRDefault="00000000">
      <w:pPr>
        <w:autoSpaceDE w:val="0"/>
        <w:autoSpaceDN w:val="0"/>
        <w:spacing w:before="264" w:after="0" w:line="264" w:lineRule="exact"/>
      </w:pPr>
      <w:r>
        <w:rPr>
          <w:rFonts w:ascii="Charis SIL Regular" w:eastAsia="Charis SIL Regular" w:hAnsi="Charis SIL Regular"/>
          <w:color w:val="000000"/>
        </w:rPr>
        <w:t>The recurring imagery of the ocean in my dreams highlighted the central theme of my journey: escape and transformation. The ocean was my ultimate destination, but it also represented a deeper, more internal journey of self-discovery. It was a metaphor for the vast unknown, the potential for a fresh start, but it was also a symbol of the depths of my own being, the hidden parts of myself that I needed to confront and understand.</w:t>
      </w:r>
    </w:p>
    <w:p w14:paraId="00F033D4" w14:textId="77777777" w:rsidR="00551BFA" w:rsidRDefault="00000000">
      <w:pPr>
        <w:autoSpaceDE w:val="0"/>
        <w:autoSpaceDN w:val="0"/>
        <w:spacing w:before="264" w:after="0" w:line="264" w:lineRule="exact"/>
      </w:pPr>
      <w:r>
        <w:rPr>
          <w:rFonts w:ascii="Charis SIL Regular" w:eastAsia="Charis SIL Regular" w:hAnsi="Charis SIL Regular"/>
          <w:color w:val="000000"/>
        </w:rPr>
        <w:t>I began to understand that the ocean wasn't simply a symbol of escape, it was a symbol of integration. It was a space where the turbulent waters of my emotions could meet the calm shores of acceptance and self-compassion. The ocean, in its vastness and its ever-changing moods, mirrored the complexities of my inner world.</w:t>
      </w:r>
    </w:p>
    <w:p w14:paraId="1A00EF3C"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dreams often blurred the lines between reality and fantasy. I'd wake up feeling the lingering scent of salt in the air, the sound of waves crashing in my ears. Even the landscapes I passed along the highway seemed to echo the imagery of my dreams, with rolling</w:t>
      </w:r>
    </w:p>
    <w:p w14:paraId="30E69283" w14:textId="77777777" w:rsidR="00551BFA" w:rsidRDefault="00551BFA">
      <w:pPr>
        <w:sectPr w:rsidR="00551BFA">
          <w:pgSz w:w="8000" w:h="12000"/>
          <w:pgMar w:top="296" w:right="644" w:bottom="394" w:left="660" w:header="720" w:footer="720" w:gutter="0"/>
          <w:cols w:space="720"/>
          <w:docGrid w:linePitch="360"/>
        </w:sectPr>
      </w:pPr>
    </w:p>
    <w:p w14:paraId="188F7609" w14:textId="77777777" w:rsidR="00551BFA" w:rsidRDefault="00551BFA">
      <w:pPr>
        <w:autoSpaceDE w:val="0"/>
        <w:autoSpaceDN w:val="0"/>
        <w:spacing w:after="78" w:line="220" w:lineRule="exact"/>
      </w:pPr>
    </w:p>
    <w:p w14:paraId="52AFE935"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hills resembling the rise and fall of ocean waves, and stretches of desert mirroring the barren landscapes I sometimes encountered in my subconscious.</w:t>
      </w:r>
    </w:p>
    <w:p w14:paraId="419285B6" w14:textId="77777777" w:rsidR="00551BFA" w:rsidRDefault="00000000">
      <w:pPr>
        <w:autoSpaceDE w:val="0"/>
        <w:autoSpaceDN w:val="0"/>
        <w:spacing w:before="264" w:after="0" w:line="264" w:lineRule="exact"/>
      </w:pPr>
      <w:r>
        <w:rPr>
          <w:rFonts w:ascii="Charis SIL Regular" w:eastAsia="Charis SIL Regular" w:hAnsi="Charis SIL Regular"/>
          <w:color w:val="000000"/>
        </w:rPr>
        <w:t>The closer I got to the coast, the more vivid and intense the dreams became. The ocean in my dreams started to feel less like an escape and more like a homecoming, a return to a primal state of being. It was as if the ocean itself was drawing me in, beckoning me to its embrace.</w:t>
      </w:r>
    </w:p>
    <w:p w14:paraId="2D20650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dreams also started to incorporate elements of my past. I saw fragments of my former life appearing within the dreamscapes, swirling amidst the ocean waves. The memories weren’t clear; they were fragments, blurry images, like old photographs faded by time. Yet, these glimpses provided me with clues, glimpses into the roots of my pain, the origin of my longing for escape.</w:t>
      </w:r>
    </w:p>
    <w:p w14:paraId="4ED12D3D"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t>The ocean, in my dreams, became a space where I could confront these memories, where I could process the pain and grief without feeling overwhelmed. The waves would carry away the painful emotions, leaving behind a sense of clarity, a sense of resolution.</w:t>
      </w:r>
    </w:p>
    <w:p w14:paraId="49C1599F" w14:textId="77777777" w:rsidR="00551BFA" w:rsidRDefault="00000000">
      <w:pPr>
        <w:autoSpaceDE w:val="0"/>
        <w:autoSpaceDN w:val="0"/>
        <w:spacing w:before="264" w:after="0" w:line="264" w:lineRule="exact"/>
      </w:pPr>
      <w:r>
        <w:rPr>
          <w:rFonts w:ascii="Charis SIL Regular" w:eastAsia="Charis SIL Regular" w:hAnsi="Charis SIL Regular"/>
          <w:color w:val="000000"/>
        </w:rPr>
        <w:t>In one particularly vivid dream, I saw myself standing on a cliff overlooking a vast, tranquil ocean. The sun was setting, painting the sky in breathtaking colours, and the air was filled with the salty scent of the sea. I felt a profound sense of peace, of acceptance. I saw my past, the relationship that had left me shattered, but it no longer held the power to define me. It was a part of me, but it was not all of me.</w:t>
      </w:r>
    </w:p>
    <w:p w14:paraId="19980826" w14:textId="77777777" w:rsidR="00551BFA" w:rsidRDefault="00000000">
      <w:pPr>
        <w:autoSpaceDE w:val="0"/>
        <w:autoSpaceDN w:val="0"/>
        <w:spacing w:before="264" w:after="0" w:line="264" w:lineRule="exact"/>
      </w:pPr>
      <w:r>
        <w:rPr>
          <w:rFonts w:ascii="Charis SIL Regular" w:eastAsia="Charis SIL Regular" w:hAnsi="Charis SIL Regular"/>
          <w:color w:val="000000"/>
        </w:rPr>
        <w:t>I understood that the ocean, in my dreams, was not just a symbol of escape, but a symbol of integration. It was a space where I could reconcile the conflicting parts of myself, where I could embrace both the pain and the joy, the darkness and the light. The ocean was a metaphor for life itself – vast, unpredictable, yet ultimately beautiful and powerful.</w:t>
      </w:r>
    </w:p>
    <w:p w14:paraId="787D560B"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The dreams, therefore, became a crucial part of my healing journey. They allowed me to access and process my emotions in a safe and symbolic space, allowing me to gradually make peace with the past</w:t>
      </w:r>
    </w:p>
    <w:p w14:paraId="7B5AE5B2" w14:textId="77777777" w:rsidR="00551BFA" w:rsidRDefault="00551BFA">
      <w:pPr>
        <w:sectPr w:rsidR="00551BFA">
          <w:pgSz w:w="8000" w:h="12000"/>
          <w:pgMar w:top="296" w:right="644" w:bottom="394" w:left="660" w:header="720" w:footer="720" w:gutter="0"/>
          <w:cols w:space="720"/>
          <w:docGrid w:linePitch="360"/>
        </w:sectPr>
      </w:pPr>
    </w:p>
    <w:p w14:paraId="692AC7AF" w14:textId="77777777" w:rsidR="00551BFA" w:rsidRDefault="00551BFA">
      <w:pPr>
        <w:autoSpaceDE w:val="0"/>
        <w:autoSpaceDN w:val="0"/>
        <w:spacing w:after="78" w:line="220" w:lineRule="exact"/>
      </w:pPr>
    </w:p>
    <w:p w14:paraId="293B85AD" w14:textId="77777777" w:rsidR="00551BFA" w:rsidRDefault="00000000">
      <w:pPr>
        <w:autoSpaceDE w:val="0"/>
        <w:autoSpaceDN w:val="0"/>
        <w:spacing w:before="58" w:after="0" w:line="264" w:lineRule="exact"/>
      </w:pPr>
      <w:r>
        <w:rPr>
          <w:rFonts w:ascii="Charis SIL Regular" w:eastAsia="Charis SIL Regular" w:hAnsi="Charis SIL Regular"/>
          <w:color w:val="000000"/>
        </w:rPr>
        <w:t>and embrace the possibilities of the future. The ocean, in all its manifestations – turbulent, serene, vast, unknown – had become my guide, my confidante, my ultimate sanctuary. And as I neared the coast, I knew that the ocean, both literally and metaphorically, was not just a destination, but a part of me.</w:t>
      </w:r>
    </w:p>
    <w:p w14:paraId="6B841669" w14:textId="77777777" w:rsidR="00551BFA" w:rsidRDefault="00551BFA">
      <w:pPr>
        <w:sectPr w:rsidR="00551BFA">
          <w:pgSz w:w="8000" w:h="12000"/>
          <w:pgMar w:top="296" w:right="678" w:bottom="1440" w:left="660" w:header="720" w:footer="720" w:gutter="0"/>
          <w:cols w:space="720"/>
          <w:docGrid w:linePitch="360"/>
        </w:sectPr>
      </w:pPr>
    </w:p>
    <w:p w14:paraId="455CAECF" w14:textId="77777777" w:rsidR="00551BFA" w:rsidRDefault="00551BFA">
      <w:pPr>
        <w:autoSpaceDE w:val="0"/>
        <w:autoSpaceDN w:val="0"/>
        <w:spacing w:after="224" w:line="220" w:lineRule="exact"/>
      </w:pPr>
    </w:p>
    <w:p w14:paraId="0FAB0E00" w14:textId="77777777" w:rsidR="00551BFA" w:rsidRDefault="00000000">
      <w:pPr>
        <w:autoSpaceDE w:val="0"/>
        <w:autoSpaceDN w:val="0"/>
        <w:spacing w:after="0" w:line="330" w:lineRule="exact"/>
      </w:pPr>
      <w:r>
        <w:rPr>
          <w:rFonts w:ascii="Charis SIL Bold" w:eastAsia="Charis SIL Bold" w:hAnsi="Charis SIL Bold"/>
          <w:b/>
          <w:color w:val="000000"/>
        </w:rPr>
        <w:t>Arrival at the Coast</w:t>
      </w:r>
    </w:p>
    <w:p w14:paraId="3044BE76" w14:textId="77777777" w:rsidR="00551BFA" w:rsidRDefault="00000000">
      <w:pPr>
        <w:autoSpaceDE w:val="0"/>
        <w:autoSpaceDN w:val="0"/>
        <w:spacing w:before="286" w:after="0" w:line="264" w:lineRule="exact"/>
      </w:pPr>
      <w:r>
        <w:rPr>
          <w:rFonts w:ascii="Charis SIL Regular" w:eastAsia="Charis SIL Regular" w:hAnsi="Charis SIL Regular"/>
          <w:color w:val="000000"/>
        </w:rPr>
        <w:t>The car, a battered testament to countless miles and sleepless nights, finally shuddered to a halt. I hadn't even realized I'd stopped until the silence descended, a stark contrast to the relentless hum of the engine that had been my constant companion for weeks. I sat for a long moment, breathing deeply, the air thick with the scent of salt and seaweed, a fragrance both unfamiliar and profoundly comforting. Then, I turned, and saw it.</w:t>
      </w:r>
    </w:p>
    <w:p w14:paraId="584B9200" w14:textId="77777777" w:rsidR="00551BFA" w:rsidRDefault="00000000">
      <w:pPr>
        <w:autoSpaceDE w:val="0"/>
        <w:autoSpaceDN w:val="0"/>
        <w:spacing w:before="204" w:after="0" w:line="324" w:lineRule="exact"/>
      </w:pPr>
      <w:r>
        <w:rPr>
          <w:rFonts w:ascii="Charis SIL Regular" w:eastAsia="Charis SIL Regular" w:hAnsi="Charis SIL Regular"/>
          <w:color w:val="000000"/>
        </w:rPr>
        <w:t>The ocean.</w:t>
      </w:r>
    </w:p>
    <w:p w14:paraId="662D01B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wasn't the idyllic, postcard-perfect vision I’d conjured in my dreams. This was raw, untamed power. A vast, restless expanse of deep indigo, stretching to the horizon where the sky bled into a fiery sunset. The waves crashed against the shore with a thunderous roar, a relentless symphony of nature's might. The sight was </w:t>
      </w:r>
      <w:r>
        <w:br/>
      </w:r>
      <w:r>
        <w:rPr>
          <w:rFonts w:ascii="Charis SIL Regular" w:eastAsia="Charis SIL Regular" w:hAnsi="Charis SIL Regular"/>
          <w:color w:val="000000"/>
        </w:rPr>
        <w:t>overwhelming, breathtaking, terrifying, and strangely…</w:t>
      </w:r>
      <w:r>
        <w:br/>
      </w:r>
      <w:r>
        <w:rPr>
          <w:rFonts w:ascii="Charis SIL Regular" w:eastAsia="Charis SIL Regular" w:hAnsi="Charis SIL Regular"/>
          <w:color w:val="000000"/>
        </w:rPr>
        <w:t>exhilarating. It was everything I had dreamt of, and nothing like I’d imagined at all.</w:t>
      </w:r>
    </w:p>
    <w:p w14:paraId="67A86D2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dreams, so vivid and consuming during the long drive, seemed to fade into the background as the reality of the ocean washed over me. The powerful, almost palpable energy of the sea filled my lungs, cleansed my senses. Here, in the presence of such </w:t>
      </w:r>
      <w:r>
        <w:br/>
      </w:r>
      <w:r>
        <w:rPr>
          <w:rFonts w:ascii="Charis SIL Regular" w:eastAsia="Charis SIL Regular" w:hAnsi="Charis SIL Regular"/>
          <w:color w:val="000000"/>
        </w:rPr>
        <w:t>immeasurable force, the petty anxieties and crushing weight of my past seemed to diminish, to shrink, to become almost insignificant.</w:t>
      </w:r>
    </w:p>
    <w:p w14:paraId="4371360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stepped out of the car, the cool sand a welcome sensation beneath my bare feet. The wind whipped through my hair, carrying the salty tang of the sea, a bracing kiss on my skin. My old suitcase, a </w:t>
      </w:r>
      <w:r>
        <w:br/>
      </w:r>
      <w:r>
        <w:rPr>
          <w:rFonts w:ascii="Charis SIL Regular" w:eastAsia="Charis SIL Regular" w:hAnsi="Charis SIL Regular"/>
          <w:color w:val="000000"/>
        </w:rPr>
        <w:t xml:space="preserve">battered repository of my meager belongings, felt insignificant, a tiny speck in the face of this colossal immensity. The big black boots, symbols of my journey, felt oddly out of place, heavy and clumsy on the soft sand. Yet, I didn't remove them. They were a reminder of the path </w:t>
      </w:r>
      <w:r>
        <w:rPr>
          <w:rFonts w:ascii="Charis SIL Regular" w:eastAsia="Charis SIL Regular" w:hAnsi="Charis SIL Regular"/>
          <w:color w:val="000000"/>
        </w:rPr>
        <w:lastRenderedPageBreak/>
        <w:t>I'd travelled, the journey I'd undertaken to reach this place, this moment.</w:t>
      </w:r>
    </w:p>
    <w:p w14:paraId="6933A7B3" w14:textId="77777777" w:rsidR="00551BFA" w:rsidRDefault="00000000">
      <w:pPr>
        <w:autoSpaceDE w:val="0"/>
        <w:autoSpaceDN w:val="0"/>
        <w:spacing w:before="204" w:after="0" w:line="324" w:lineRule="exact"/>
      </w:pPr>
      <w:r>
        <w:rPr>
          <w:rFonts w:ascii="Charis SIL Regular" w:eastAsia="Charis SIL Regular" w:hAnsi="Charis SIL Regular"/>
          <w:color w:val="000000"/>
        </w:rPr>
        <w:t>As I walked closer to the water's edge, the rhythm of the waves</w:t>
      </w:r>
    </w:p>
    <w:p w14:paraId="7DB57E73" w14:textId="77777777" w:rsidR="00551BFA" w:rsidRDefault="00551BFA">
      <w:pPr>
        <w:sectPr w:rsidR="00551BFA">
          <w:pgSz w:w="8000" w:h="12000"/>
          <w:pgMar w:top="442" w:right="654" w:bottom="364" w:left="660" w:header="720" w:footer="720" w:gutter="0"/>
          <w:cols w:space="720"/>
          <w:docGrid w:linePitch="360"/>
        </w:sectPr>
      </w:pPr>
    </w:p>
    <w:p w14:paraId="36C10EB8" w14:textId="77777777" w:rsidR="00551BFA" w:rsidRDefault="00551BFA">
      <w:pPr>
        <w:autoSpaceDE w:val="0"/>
        <w:autoSpaceDN w:val="0"/>
        <w:spacing w:after="78" w:line="220" w:lineRule="exact"/>
      </w:pPr>
    </w:p>
    <w:p w14:paraId="275E75F2" w14:textId="77777777" w:rsidR="00551BFA" w:rsidRDefault="00000000">
      <w:pPr>
        <w:autoSpaceDE w:val="0"/>
        <w:autoSpaceDN w:val="0"/>
        <w:spacing w:before="58" w:after="0" w:line="264" w:lineRule="exact"/>
      </w:pPr>
      <w:r>
        <w:rPr>
          <w:rFonts w:ascii="Charis SIL Regular" w:eastAsia="Charis SIL Regular" w:hAnsi="Charis SIL Regular"/>
          <w:color w:val="000000"/>
        </w:rPr>
        <w:t>became a more prominent part of my experience, a hypnotic pulse beneath my feet. The sound was deafening at times, a forceful reminder of the ocean's untamed energy, yet at other moments, it morphed into a calming rhythm, a soothing counterpoint to the chaos within me. It was a paradoxical symphony, a testament to the ocean's duality: its capacity for both destruction and creation, for both solace and oblivion.</w:t>
      </w:r>
    </w:p>
    <w:p w14:paraId="6DDF9B3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sunset painted the sky in hues I couldn't name, a breathtaking spectacle of oranges, purples, and fiery reds. The sun, a molten orb sinking below the horizon, cast a warm golden light on the waves, turning them into shimmering sheets of liquid gold. It was a scene of such profound beauty, it was difficult to comprehend, to grasp the magnitude of it all. This was a moment of pure, unadulterated awe.</w:t>
      </w:r>
    </w:p>
    <w:p w14:paraId="365309DD"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contrast between the vast, unending ocean and the small, confined space of my past life was striking. My past felt like a tiny cage, a restrictive box, while the ocean represented boundless freedom, infinite potential. It was a stark contrast, a visual </w:t>
      </w:r>
      <w:r>
        <w:br/>
      </w:r>
      <w:r>
        <w:rPr>
          <w:rFonts w:ascii="Charis SIL Regular" w:eastAsia="Charis SIL Regular" w:hAnsi="Charis SIL Regular"/>
          <w:color w:val="000000"/>
        </w:rPr>
        <w:t>representation of the escape I'd craved, the transformation I'd sought.</w:t>
      </w:r>
    </w:p>
    <w:p w14:paraId="2AAE3EA0" w14:textId="77777777" w:rsidR="00551BFA" w:rsidRDefault="00000000">
      <w:pPr>
        <w:autoSpaceDE w:val="0"/>
        <w:autoSpaceDN w:val="0"/>
        <w:spacing w:before="264" w:after="0" w:line="264" w:lineRule="exact"/>
      </w:pPr>
      <w:r>
        <w:rPr>
          <w:rFonts w:ascii="Charis SIL Regular" w:eastAsia="Charis SIL Regular" w:hAnsi="Charis SIL Regular"/>
          <w:color w:val="000000"/>
        </w:rPr>
        <w:t>I sat on a weathered piece of driftwood, letting the cool evening air envelop me. The sound of the waves, the salty smell, the lingering warmth of the setting sun – it was all a balm to my wounded soul. This wasn't just a physical arrival at the coast; it was an arrival into a new phase of my life, a new chapter in my story.</w:t>
      </w:r>
    </w:p>
    <w:p w14:paraId="79A543B5"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ocean’s vastness mirrored the vast unknown that lay ahead. It was intimidating, certainly, but the fear felt different now. It wasn't the paralysing terror of the past, but rather a healthy respect for the unknown, an acknowledgement of the challenges that lay ahead, mixed with an exhilarating sense of possibility.</w:t>
      </w:r>
    </w:p>
    <w:p w14:paraId="542370D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fire I had left behind felt distant, the smoke and embers merely memories. Here, by the ocean, the cleansing power of nature felt </w:t>
      </w:r>
      <w:r>
        <w:rPr>
          <w:rFonts w:ascii="Charis SIL Regular" w:eastAsia="Charis SIL Regular" w:hAnsi="Charis SIL Regular"/>
          <w:color w:val="000000"/>
        </w:rPr>
        <w:lastRenderedPageBreak/>
        <w:t>immediate, tangible. The relentless waves seemed to carry away not just the sand and debris, but my anxieties and regrets as well, washing them out to sea, leaving me feeling lighter, somehow</w:t>
      </w:r>
    </w:p>
    <w:p w14:paraId="6EABB15A" w14:textId="77777777" w:rsidR="00551BFA" w:rsidRDefault="00551BFA">
      <w:pPr>
        <w:sectPr w:rsidR="00551BFA">
          <w:pgSz w:w="8000" w:h="12000"/>
          <w:pgMar w:top="296" w:right="666" w:bottom="394" w:left="660" w:header="720" w:footer="720" w:gutter="0"/>
          <w:cols w:space="720"/>
          <w:docGrid w:linePitch="360"/>
        </w:sectPr>
      </w:pPr>
    </w:p>
    <w:p w14:paraId="4BBFC913" w14:textId="77777777" w:rsidR="00551BFA" w:rsidRDefault="00551BFA">
      <w:pPr>
        <w:autoSpaceDE w:val="0"/>
        <w:autoSpaceDN w:val="0"/>
        <w:spacing w:after="78" w:line="220" w:lineRule="exact"/>
      </w:pPr>
    </w:p>
    <w:p w14:paraId="1791AFA7" w14:textId="77777777" w:rsidR="00551BFA" w:rsidRDefault="00000000">
      <w:pPr>
        <w:autoSpaceDE w:val="0"/>
        <w:autoSpaceDN w:val="0"/>
        <w:spacing w:after="0" w:line="322" w:lineRule="exact"/>
      </w:pPr>
      <w:r>
        <w:rPr>
          <w:rFonts w:ascii="Charis SIL Regular" w:eastAsia="Charis SIL Regular" w:hAnsi="Charis SIL Regular"/>
          <w:color w:val="000000"/>
        </w:rPr>
        <w:t>purified.</w:t>
      </w:r>
    </w:p>
    <w:p w14:paraId="4B0C53AA"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My previous dreams had often depicted the ocean as a symbol of oblivion, a tempting end to my suffering. But now, standing on the shore, the vast expanse of water felt less like a potential grave and more like a boundless sea of opportunity. It was a place to start anew, to rediscover myself, to build a life unburdened by the weight of my past.</w:t>
      </w:r>
    </w:p>
    <w:p w14:paraId="32F26ADD"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solitude was intense, but it was a welcome solitude. It wasn’t the loneliness of isolation, but the peaceful solitude of self-</w:t>
      </w:r>
      <w:r>
        <w:br/>
      </w:r>
      <w:r>
        <w:rPr>
          <w:rFonts w:ascii="Charis SIL Regular" w:eastAsia="Charis SIL Regular" w:hAnsi="Charis SIL Regular"/>
          <w:color w:val="000000"/>
        </w:rPr>
        <w:t xml:space="preserve">reflection, a chance to reconnect with myself, to discover who I was apart from the toxic relationship that had defined so much of my life. The ocean whispered secrets to the wind, and the wind </w:t>
      </w:r>
      <w:r>
        <w:br/>
      </w:r>
      <w:r>
        <w:rPr>
          <w:rFonts w:ascii="Charis SIL Regular" w:eastAsia="Charis SIL Regular" w:hAnsi="Charis SIL Regular"/>
          <w:color w:val="000000"/>
        </w:rPr>
        <w:t>whispered them to me, the vastness mirroring the depths of my own being.</w:t>
      </w:r>
    </w:p>
    <w:p w14:paraId="18FA6C6A" w14:textId="77777777" w:rsidR="00551BFA" w:rsidRDefault="00000000">
      <w:pPr>
        <w:autoSpaceDE w:val="0"/>
        <w:autoSpaceDN w:val="0"/>
        <w:spacing w:before="264" w:after="0" w:line="264" w:lineRule="exact"/>
      </w:pPr>
      <w:r>
        <w:rPr>
          <w:rFonts w:ascii="Charis SIL Regular" w:eastAsia="Charis SIL Regular" w:hAnsi="Charis SIL Regular"/>
          <w:color w:val="000000"/>
        </w:rPr>
        <w:t>I spent hours by the water's edge, simply watching, listening, feeling. The rhythmic crashing of waves, the cry of gulls overhead, the gentle breeze – these were the sounds and sensations of a new beginning, a fresh start. The darkness deepened, the stars emerged, painting the night sky with their celestial brilliance. The ocean, under the cloak of night, became even more mysterious, its depths unfathomable, its power undeniable.</w:t>
      </w:r>
    </w:p>
    <w:p w14:paraId="5A1DE6F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Yet, there was a tranquility in the darkness, a sense of peace that settled over me. The vastness of the night sky mirrored the vastness of the ocean, and both mirrored the vastness of my own potential. I felt a sense of connection to something larger than myself, </w:t>
      </w:r>
      <w:r>
        <w:br/>
      </w:r>
      <w:r>
        <w:rPr>
          <w:rFonts w:ascii="Charis SIL Regular" w:eastAsia="Charis SIL Regular" w:hAnsi="Charis SIL Regular"/>
          <w:color w:val="000000"/>
        </w:rPr>
        <w:t>something ancient and powerful, something that transcended the limitations of my own human experience.</w:t>
      </w:r>
    </w:p>
    <w:p w14:paraId="48325E0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salt air filled my lungs, bringing with it a sense of clarity, a feeling of renewal. The weight of the past, once so overwhelming, felt lighter now, less oppressive. The ocean had not erased the pain, but it had </w:t>
      </w:r>
      <w:r>
        <w:rPr>
          <w:rFonts w:ascii="Charis SIL Regular" w:eastAsia="Charis SIL Regular" w:hAnsi="Charis SIL Regular"/>
          <w:color w:val="000000"/>
        </w:rPr>
        <w:lastRenderedPageBreak/>
        <w:t>provided a context for it, a perspective that allowed me to see it as a part of my story, not the entirety of it.</w:t>
      </w:r>
    </w:p>
    <w:p w14:paraId="4F4D491E" w14:textId="77777777" w:rsidR="00551BFA" w:rsidRDefault="00000000">
      <w:pPr>
        <w:autoSpaceDE w:val="0"/>
        <w:autoSpaceDN w:val="0"/>
        <w:spacing w:before="264" w:after="0" w:line="264" w:lineRule="exact"/>
        <w:jc w:val="center"/>
      </w:pPr>
      <w:r>
        <w:rPr>
          <w:rFonts w:ascii="Charis SIL Regular" w:eastAsia="Charis SIL Regular" w:hAnsi="Charis SIL Regular"/>
          <w:color w:val="000000"/>
        </w:rPr>
        <w:t>As I walked back towards my car, the sounds of the night enveloped me – the whispering wind, the crashing waves, the gentle lapping of</w:t>
      </w:r>
    </w:p>
    <w:p w14:paraId="62FAEE4B" w14:textId="77777777" w:rsidR="00551BFA" w:rsidRDefault="00551BFA">
      <w:pPr>
        <w:sectPr w:rsidR="00551BFA">
          <w:pgSz w:w="8000" w:h="12000"/>
          <w:pgMar w:top="296" w:right="652" w:bottom="394" w:left="660" w:header="720" w:footer="720" w:gutter="0"/>
          <w:cols w:space="720"/>
          <w:docGrid w:linePitch="360"/>
        </w:sectPr>
      </w:pPr>
    </w:p>
    <w:p w14:paraId="4F94B0C0" w14:textId="77777777" w:rsidR="00551BFA" w:rsidRDefault="00551BFA">
      <w:pPr>
        <w:autoSpaceDE w:val="0"/>
        <w:autoSpaceDN w:val="0"/>
        <w:spacing w:after="78" w:line="220" w:lineRule="exact"/>
      </w:pPr>
    </w:p>
    <w:p w14:paraId="164D991C" w14:textId="77777777" w:rsidR="00551BFA" w:rsidRDefault="00000000">
      <w:pPr>
        <w:autoSpaceDE w:val="0"/>
        <w:autoSpaceDN w:val="0"/>
        <w:spacing w:before="58" w:after="0" w:line="264" w:lineRule="exact"/>
      </w:pPr>
      <w:r>
        <w:rPr>
          <w:rFonts w:ascii="Charis SIL Regular" w:eastAsia="Charis SIL Regular" w:hAnsi="Charis SIL Regular"/>
          <w:color w:val="000000"/>
        </w:rPr>
        <w:t>the tide. It was a symphony of change, a soundtrack to my new beginning. The ocean, in its majestic beauty and untamed power, had become not just my escape, but my sanctuary, my guide, my new home. The long road had led me here, to this moment of profound peace and breathtaking possibility. And as I looked back at the ocean, its vastness illuminated by the moonlight, I knew that my journey had only just begun.</w:t>
      </w:r>
    </w:p>
    <w:p w14:paraId="39F7751B" w14:textId="77777777" w:rsidR="00551BFA" w:rsidRDefault="00551BFA">
      <w:pPr>
        <w:sectPr w:rsidR="00551BFA">
          <w:pgSz w:w="8000" w:h="12000"/>
          <w:pgMar w:top="296" w:right="748" w:bottom="1440" w:left="660" w:header="720" w:footer="720" w:gutter="0"/>
          <w:cols w:space="720"/>
          <w:docGrid w:linePitch="360"/>
        </w:sectPr>
      </w:pPr>
    </w:p>
    <w:p w14:paraId="65544D8B" w14:textId="77777777" w:rsidR="00551BFA" w:rsidRDefault="00551BFA">
      <w:pPr>
        <w:autoSpaceDE w:val="0"/>
        <w:autoSpaceDN w:val="0"/>
        <w:spacing w:after="224" w:line="220" w:lineRule="exact"/>
      </w:pPr>
    </w:p>
    <w:p w14:paraId="6E2FCB4C" w14:textId="77777777" w:rsidR="00551BFA" w:rsidRDefault="00000000">
      <w:pPr>
        <w:autoSpaceDE w:val="0"/>
        <w:autoSpaceDN w:val="0"/>
        <w:spacing w:after="0" w:line="330" w:lineRule="exact"/>
      </w:pPr>
      <w:r>
        <w:rPr>
          <w:rFonts w:ascii="Charis SIL Bold" w:eastAsia="Charis SIL Bold" w:hAnsi="Charis SIL Bold"/>
          <w:b/>
          <w:color w:val="000000"/>
        </w:rPr>
        <w:t>Finding a Sanctuary</w:t>
      </w:r>
    </w:p>
    <w:p w14:paraId="3A9721D7" w14:textId="77777777" w:rsidR="00551BFA" w:rsidRDefault="00000000">
      <w:pPr>
        <w:autoSpaceDE w:val="0"/>
        <w:autoSpaceDN w:val="0"/>
        <w:spacing w:before="286" w:after="0" w:line="264" w:lineRule="exact"/>
      </w:pPr>
      <w:r>
        <w:rPr>
          <w:rFonts w:ascii="Charis SIL Regular" w:eastAsia="Charis SIL Regular" w:hAnsi="Charis SIL Regular"/>
          <w:color w:val="000000"/>
        </w:rPr>
        <w:t>The car lights cut through the pre-dawn gloom, illuminating a narrow, almost hidden driveway leading to a small cabin nestled amongst wind-twisted pines. It was smaller than I’d imagined, almost insignificant against the backdrop of the vast ocean that stretched out before it, a humble dwelling clinging to the edge of the world. But there was a certain charm to its weathered exterior, a quiet strength in its unassuming presence. The paint was peeling, the porch sagged slightly, and a single, crooked window looked out to sea, like a watchful eye. It was undeniably humble, yet it felt…right.</w:t>
      </w:r>
    </w:p>
    <w:p w14:paraId="52F9F911" w14:textId="77777777" w:rsidR="00551BFA" w:rsidRDefault="00000000">
      <w:pPr>
        <w:autoSpaceDE w:val="0"/>
        <w:autoSpaceDN w:val="0"/>
        <w:spacing w:before="264" w:after="0" w:line="264" w:lineRule="exact"/>
      </w:pPr>
      <w:r>
        <w:rPr>
          <w:rFonts w:ascii="Charis SIL Regular" w:eastAsia="Charis SIL Regular" w:hAnsi="Charis SIL Regular"/>
          <w:color w:val="000000"/>
        </w:rPr>
        <w:t>The key turned in the lock with a satisfying click, and the door creaked open, revealing a small interior bathed in the soft glow of the rising sun. The air inside was cool and slightly damp, carrying the distinct scent of salt and wood smoke, a comforting blend of ocean and home. There was a small kitchen, a tiny living area, and a single bedroom upstairs, all sparsely furnished, but meticulously clean. The simplicity was stark, yet oddly freeing. There were no reminders of my past here, no echoes of the life I was leaving behind. Just the quiet hum of the ocean, the creak of the old wooden floorboards, and the gentle whisper of the wind through the cracks in the walls.</w:t>
      </w:r>
    </w:p>
    <w:p w14:paraId="5AD4D15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spent the first few days simply existing, letting the rhythm of the ocean become the rhythm of my life. I woke with the sun, the light painting the walls of the cabin in hues of gold and rose, and drifted off to sleep as the moon cast its silvery glow across the water. My days were filled with long walks on the beach, the sand cool and yielding under my boots, the sea air cleansing my lungs and my soul. The nights were spent reading by the flickering light of a kerosene lamp, the rhythmic crash of the waves a constant, </w:t>
      </w:r>
      <w:r>
        <w:br/>
      </w:r>
      <w:r>
        <w:rPr>
          <w:rFonts w:ascii="Charis SIL Regular" w:eastAsia="Charis SIL Regular" w:hAnsi="Charis SIL Regular"/>
          <w:color w:val="000000"/>
        </w:rPr>
        <w:t>soothing soundtrack.</w:t>
      </w:r>
    </w:p>
    <w:p w14:paraId="31702AC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cabin itself became a sanctuary, a cocoon where I could retreat from the world and confront the ghosts of my past. The silence wasn't </w:t>
      </w:r>
      <w:r>
        <w:rPr>
          <w:rFonts w:ascii="Charis SIL Regular" w:eastAsia="Charis SIL Regular" w:hAnsi="Charis SIL Regular"/>
          <w:color w:val="000000"/>
        </w:rPr>
        <w:lastRenderedPageBreak/>
        <w:t>empty; it was filled with the subtle sounds of nature—the chirping of birds, the rustling of leaves, the whisper of the wind. It</w:t>
      </w:r>
    </w:p>
    <w:p w14:paraId="37271B1F" w14:textId="77777777" w:rsidR="00551BFA" w:rsidRDefault="00551BFA">
      <w:pPr>
        <w:sectPr w:rsidR="00551BFA">
          <w:pgSz w:w="8000" w:h="12000"/>
          <w:pgMar w:top="442" w:right="730" w:bottom="364" w:left="660" w:header="720" w:footer="720" w:gutter="0"/>
          <w:cols w:space="720"/>
          <w:docGrid w:linePitch="360"/>
        </w:sectPr>
      </w:pPr>
    </w:p>
    <w:p w14:paraId="72483885" w14:textId="77777777" w:rsidR="00551BFA" w:rsidRDefault="00551BFA">
      <w:pPr>
        <w:autoSpaceDE w:val="0"/>
        <w:autoSpaceDN w:val="0"/>
        <w:spacing w:after="78" w:line="220" w:lineRule="exact"/>
      </w:pPr>
    </w:p>
    <w:p w14:paraId="57AD325D"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allowed me to hear myself think, to process the emotions I had been suppressing for so long. The smallness of the space, once a potential source of claustrophobia, became a comforting embrace, a </w:t>
      </w:r>
      <w:r>
        <w:br/>
      </w:r>
      <w:r>
        <w:rPr>
          <w:rFonts w:ascii="Charis SIL Regular" w:eastAsia="Charis SIL Regular" w:hAnsi="Charis SIL Regular"/>
          <w:color w:val="000000"/>
        </w:rPr>
        <w:t>protective shell against the vastness of my own grief.</w:t>
      </w:r>
    </w:p>
    <w:p w14:paraId="2A71F0EE" w14:textId="77777777" w:rsidR="00551BFA" w:rsidRDefault="00000000">
      <w:pPr>
        <w:autoSpaceDE w:val="0"/>
        <w:autoSpaceDN w:val="0"/>
        <w:spacing w:before="264" w:after="0" w:line="264" w:lineRule="exact"/>
      </w:pPr>
      <w:r>
        <w:rPr>
          <w:rFonts w:ascii="Charis SIL Regular" w:eastAsia="Charis SIL Regular" w:hAnsi="Charis SIL Regular"/>
          <w:color w:val="000000"/>
        </w:rPr>
        <w:t>I began to write again, not the frantic, desperate lyrics of my past, but quiet, reflective verses, born from the stillness and solitude of my new life. The words flowed more easily here, unburdened by the weight of expectation, the pressure to perform, the need to impress. The ocean became my muse, its ceaseless rhythm mirroring the ebb and flow of my emotions. Each sunrise, a promise of a new day, each sunset, a peaceful reflection on the journey.</w:t>
      </w:r>
    </w:p>
    <w:p w14:paraId="70349773"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contrast between the vast expanse of the ocean and the cozy confines of the cabin was striking, yet strangely harmonious. The ocean was a symbol of infinity, of the boundless potential that lay ahead, while the cabin was a haven, a refuge where I could find peace and solace. It was a delicate balance, a reminder that both solitude and connection were essential to my healing.</w:t>
      </w:r>
    </w:p>
    <w:p w14:paraId="2CA31170" w14:textId="77777777" w:rsidR="00551BFA" w:rsidRDefault="00000000">
      <w:pPr>
        <w:autoSpaceDE w:val="0"/>
        <w:autoSpaceDN w:val="0"/>
        <w:spacing w:before="264" w:after="0" w:line="264" w:lineRule="exact"/>
      </w:pPr>
      <w:r>
        <w:rPr>
          <w:rFonts w:ascii="Charis SIL Regular" w:eastAsia="Charis SIL Regular" w:hAnsi="Charis SIL Regular"/>
          <w:color w:val="000000"/>
        </w:rPr>
        <w:t>I spent hours sitting on the porch, watching the waves crash against the shore, feeling the spray on my face, the wind in my hair. The rhythmic pulse of the ocean became a comforting presence, a hypnotic beat against which I could find a sense of stability, a place where I could ground myself. It was a constant reminder of the power of nature, of its ability to both destroy and create, to both soothe and challenge.</w:t>
      </w:r>
    </w:p>
    <w:p w14:paraId="06E0B68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of self-discovery was slow, a gradual peeling away of layers of pain and self-doubt. The ocean, in its immensity, helped me to put my own problems in perspective. My heartbreak, once an all-consuming force, felt smaller, more manageable, against the backdrop of the vastness of the sea. The cabin, in its simplicity, provided a space for reflection, allowing me to confront my </w:t>
      </w:r>
      <w:r>
        <w:br/>
      </w:r>
      <w:r>
        <w:rPr>
          <w:rFonts w:ascii="Charis SIL Regular" w:eastAsia="Charis SIL Regular" w:hAnsi="Charis SIL Regular"/>
          <w:color w:val="000000"/>
        </w:rPr>
        <w:t>emotions without judgment, without pressure.</w:t>
      </w:r>
    </w:p>
    <w:p w14:paraId="75C62AE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I started to cook simple meals, the scent of fresh bread and </w:t>
      </w:r>
      <w:r>
        <w:br/>
      </w:r>
      <w:r>
        <w:rPr>
          <w:rFonts w:ascii="Charis SIL Regular" w:eastAsia="Charis SIL Regular" w:hAnsi="Charis SIL Regular"/>
          <w:color w:val="000000"/>
        </w:rPr>
        <w:t>simmering soups filling the small space with warmth and comfort. The act of preparing food, of nurturing myself, was a small act of self-care, a quiet rebellion against the neglect I had endured. The</w:t>
      </w:r>
    </w:p>
    <w:p w14:paraId="4E690163" w14:textId="77777777" w:rsidR="00551BFA" w:rsidRDefault="00551BFA">
      <w:pPr>
        <w:sectPr w:rsidR="00551BFA">
          <w:pgSz w:w="8000" w:h="12000"/>
          <w:pgMar w:top="296" w:right="648" w:bottom="394" w:left="660" w:header="720" w:footer="720" w:gutter="0"/>
          <w:cols w:space="720"/>
          <w:docGrid w:linePitch="360"/>
        </w:sectPr>
      </w:pPr>
    </w:p>
    <w:p w14:paraId="2D671D97" w14:textId="77777777" w:rsidR="00551BFA" w:rsidRDefault="00551BFA">
      <w:pPr>
        <w:autoSpaceDE w:val="0"/>
        <w:autoSpaceDN w:val="0"/>
        <w:spacing w:after="78" w:line="220" w:lineRule="exact"/>
      </w:pPr>
    </w:p>
    <w:p w14:paraId="67E6EF89"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simple act of making my bed each morning became a ritual, a small act of defiance against the chaos that had once defined my </w:t>
      </w:r>
      <w:r>
        <w:br/>
      </w:r>
      <w:r>
        <w:rPr>
          <w:rFonts w:ascii="Charis SIL Regular" w:eastAsia="Charis SIL Regular" w:hAnsi="Charis SIL Regular"/>
          <w:color w:val="000000"/>
        </w:rPr>
        <w:t>existence.</w:t>
      </w:r>
    </w:p>
    <w:p w14:paraId="2180582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vibrant hues of orange and purple, I felt a sense of peace </w:t>
      </w:r>
      <w:r>
        <w:br/>
      </w:r>
      <w:r>
        <w:rPr>
          <w:rFonts w:ascii="Charis SIL Regular" w:eastAsia="Charis SIL Regular" w:hAnsi="Charis SIL Regular"/>
          <w:color w:val="000000"/>
        </w:rPr>
        <w:t>descend. It wasn't the absence of pain, but rather an acceptance of it, a recognition that the pain was a part of my story, not the whole of it. The ocean, my sanctuary, had not erased the hurt, but it had provided a context for it, a perspective that allowed me to move forward.</w:t>
      </w:r>
    </w:p>
    <w:p w14:paraId="53C1990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cabin, my tiny sanctuary, was more than just four walls and a roof. It was a place of healing, a space for introspection, a refuge from the storms of my past. It was a small, humble place, yet it held the vastness of my hopes and dreams, a place where I could finally begin to rebuild my life, one sunrise at a time, one wave at a time. The ocean, my constant companion, whispered promises of a new beginning, a new chapter, a new me. And in the quiet solitude of my little cabin, I began to believe them.</w:t>
      </w:r>
    </w:p>
    <w:p w14:paraId="4519178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isolation was sometimes intense, but it was a different kind of loneliness. It wasn't the crushing weight of abandonment, but rather a peaceful solitude, a space to reconnect with my own thoughts and feelings. I started to appreciate the simple things: the warmth of the sun on my skin, the taste of fresh air, the sound of the waves. It was in these simple things, in the quiet moments of reflection, that I began to find my own peace. The waves, relentless in their power, became a metaphor for the perseverance I found within myself.</w:t>
      </w:r>
    </w:p>
    <w:p w14:paraId="6EA8A2C1"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They crashed and receded, crashed and receded – a continuous cycle of destruction and renewal, echoing my own journey.</w:t>
      </w:r>
    </w:p>
    <w:p w14:paraId="5678CAF6"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t>The nights were filled with a different kind of quiet, a silence broken only by the gentle lapping of the waves against the shore.</w:t>
      </w:r>
    </w:p>
    <w:p w14:paraId="730F1B27"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 stars were brilliant and close, seemingly within reach. The vastness of the night sky reflected the vastness of the ocean, and both </w:t>
      </w:r>
      <w:r>
        <w:rPr>
          <w:rFonts w:ascii="Charis SIL Regular" w:eastAsia="Charis SIL Regular" w:hAnsi="Charis SIL Regular"/>
          <w:color w:val="000000"/>
        </w:rPr>
        <w:lastRenderedPageBreak/>
        <w:t xml:space="preserve">mirrored the boundless possibilities that lay ahead. The </w:t>
      </w:r>
      <w:r>
        <w:br/>
      </w:r>
      <w:r>
        <w:rPr>
          <w:rFonts w:ascii="Charis SIL Regular" w:eastAsia="Charis SIL Regular" w:hAnsi="Charis SIL Regular"/>
          <w:color w:val="000000"/>
        </w:rPr>
        <w:t xml:space="preserve">darkness wasn't frightening; it was comforting. It was in the </w:t>
      </w:r>
      <w:r>
        <w:br/>
      </w:r>
      <w:r>
        <w:rPr>
          <w:rFonts w:ascii="Charis SIL Regular" w:eastAsia="Charis SIL Regular" w:hAnsi="Charis SIL Regular"/>
          <w:color w:val="000000"/>
        </w:rPr>
        <w:t>darkness that I could see the stars, the light of hope shining through the darkest night.</w:t>
      </w:r>
    </w:p>
    <w:p w14:paraId="25919491" w14:textId="77777777" w:rsidR="00551BFA" w:rsidRDefault="00551BFA">
      <w:pPr>
        <w:sectPr w:rsidR="00551BFA">
          <w:pgSz w:w="8000" w:h="12000"/>
          <w:pgMar w:top="296" w:right="656" w:bottom="394" w:left="660" w:header="720" w:footer="720" w:gutter="0"/>
          <w:cols w:space="720"/>
          <w:docGrid w:linePitch="360"/>
        </w:sectPr>
      </w:pPr>
    </w:p>
    <w:p w14:paraId="5CFD39A5" w14:textId="77777777" w:rsidR="00551BFA" w:rsidRDefault="00551BFA">
      <w:pPr>
        <w:autoSpaceDE w:val="0"/>
        <w:autoSpaceDN w:val="0"/>
        <w:spacing w:after="210" w:line="220" w:lineRule="exact"/>
      </w:pPr>
    </w:p>
    <w:p w14:paraId="799946E7" w14:textId="77777777" w:rsidR="00551BFA" w:rsidRDefault="00000000">
      <w:pPr>
        <w:autoSpaceDE w:val="0"/>
        <w:autoSpaceDN w:val="0"/>
        <w:spacing w:before="58" w:after="0" w:line="264" w:lineRule="exact"/>
      </w:pPr>
      <w:r>
        <w:rPr>
          <w:rFonts w:ascii="Charis SIL Regular" w:eastAsia="Charis SIL Regular" w:hAnsi="Charis SIL Regular"/>
          <w:color w:val="000000"/>
        </w:rPr>
        <w:t>The ocean wasn't just a backdrop; it was an active participant in my healing. It was a constant reminder of the power of nature, of its ability to both destroy and create. The relentless waves washed away the debris of my past, leaving me feeling cleansed, renewed, and ready to face the future. The ocean's vastness mirrored the vastness of my own potential, the unknown possibilities stretching out before me like an unending horizon.</w:t>
      </w:r>
    </w:p>
    <w:p w14:paraId="0842159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see the ocean not as a symbol of oblivion, but as a symbol of hope. It was a boundless expanse of possibility, a place where I could start anew, unburdened by the weight of my past. It was a place where I could discover myself, a place where I could find my own voice, my own strength, my own way. The ocean had become my sanctuary, my guide, my home. The long road had led me to this quiet haven, and I knew that my journey had only just begun. This sanctuary, this simple cabin by the sea, was the </w:t>
      </w:r>
      <w:r>
        <w:br/>
      </w:r>
      <w:r>
        <w:rPr>
          <w:rFonts w:ascii="Charis SIL Regular" w:eastAsia="Charis SIL Regular" w:hAnsi="Charis SIL Regular"/>
          <w:color w:val="000000"/>
        </w:rPr>
        <w:t>foundation upon which I would build my new life. A life grounded in peace, solitude, and the boundless potential of the future.</w:t>
      </w:r>
    </w:p>
    <w:p w14:paraId="6A4202B6" w14:textId="77777777" w:rsidR="00551BFA" w:rsidRDefault="00551BFA">
      <w:pPr>
        <w:sectPr w:rsidR="00551BFA">
          <w:pgSz w:w="8000" w:h="12000"/>
          <w:pgMar w:top="428" w:right="682" w:bottom="1440" w:left="660" w:header="720" w:footer="720" w:gutter="0"/>
          <w:cols w:space="720"/>
          <w:docGrid w:linePitch="360"/>
        </w:sectPr>
      </w:pPr>
    </w:p>
    <w:p w14:paraId="016EF250" w14:textId="77777777" w:rsidR="00551BFA" w:rsidRDefault="00551BFA">
      <w:pPr>
        <w:autoSpaceDE w:val="0"/>
        <w:autoSpaceDN w:val="0"/>
        <w:spacing w:after="224" w:line="220" w:lineRule="exact"/>
      </w:pPr>
    </w:p>
    <w:p w14:paraId="185293A6" w14:textId="77777777" w:rsidR="00551BFA" w:rsidRDefault="00000000">
      <w:pPr>
        <w:autoSpaceDE w:val="0"/>
        <w:autoSpaceDN w:val="0"/>
        <w:spacing w:after="0" w:line="330" w:lineRule="exact"/>
      </w:pPr>
      <w:r>
        <w:rPr>
          <w:rFonts w:ascii="Charis SIL Bold" w:eastAsia="Charis SIL Bold" w:hAnsi="Charis SIL Bold"/>
          <w:b/>
          <w:color w:val="000000"/>
        </w:rPr>
        <w:t>Oceans Embrace</w:t>
      </w:r>
    </w:p>
    <w:p w14:paraId="32F6FDB4"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The days bled into weeks, each sunrise painting the sky in a new palette of colors, each sunset a fiery farewell to the day. I walked the beach, the cold sand a grounding force against the restless sea.</w:t>
      </w:r>
    </w:p>
    <w:p w14:paraId="486FC2C9"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My boots, once symbols of a weary journey, now felt lighter, less burdened by the weight of my past. The rhythm of the waves </w:t>
      </w:r>
      <w:r>
        <w:br/>
      </w:r>
      <w:r>
        <w:rPr>
          <w:rFonts w:ascii="Charis SIL Regular" w:eastAsia="Charis SIL Regular" w:hAnsi="Charis SIL Regular"/>
          <w:color w:val="000000"/>
        </w:rPr>
        <w:t xml:space="preserve">became a metronome for my thoughts, a steady beat against which I could compose the quiet melodies of my healing. The ocean’s </w:t>
      </w:r>
      <w:r>
        <w:br/>
      </w:r>
      <w:r>
        <w:rPr>
          <w:rFonts w:ascii="Charis SIL Regular" w:eastAsia="Charis SIL Regular" w:hAnsi="Charis SIL Regular"/>
          <w:color w:val="000000"/>
        </w:rPr>
        <w:t>embrace wasn’t gentle; it was powerful, raw, and unforgiving, mirroring the tempest within me, yet somehow offering a strange comfort in its intensity.</w:t>
      </w:r>
    </w:p>
    <w:p w14:paraId="029079CB" w14:textId="77777777" w:rsidR="00551BFA" w:rsidRDefault="00000000">
      <w:pPr>
        <w:autoSpaceDE w:val="0"/>
        <w:autoSpaceDN w:val="0"/>
        <w:spacing w:before="264" w:after="0" w:line="264" w:lineRule="exact"/>
      </w:pPr>
      <w:r>
        <w:rPr>
          <w:rFonts w:ascii="Charis SIL Regular" w:eastAsia="Charis SIL Regular" w:hAnsi="Charis SIL Regular"/>
          <w:color w:val="000000"/>
        </w:rPr>
        <w:t>I started to notice the details. The intricate patterns etched into the sand by the retreating tide, the vibrant colors of the shells scattered along the shoreline, the relentless dance of the seabirds overhead.</w:t>
      </w:r>
    </w:p>
    <w:p w14:paraId="7B9D1797"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Each detail was a tiny spark of wonder, a reminder of the beauty and resilience of the natural world, a stark contrast to the bleakness of my recent past. The ocean's vastness dwarfed my problems, reducing them to insignificant ripples in a boundless sea. My </w:t>
      </w:r>
      <w:r>
        <w:br/>
      </w:r>
      <w:r>
        <w:rPr>
          <w:rFonts w:ascii="Charis SIL Regular" w:eastAsia="Charis SIL Regular" w:hAnsi="Charis SIL Regular"/>
          <w:color w:val="000000"/>
        </w:rPr>
        <w:t>heartbreak, once an overwhelming tide threatening to drown me, now felt like a single wave, powerful yet temporary, eventually receding to leave behind a calmer expanse.</w:t>
      </w:r>
    </w:p>
    <w:p w14:paraId="549EFA90" w14:textId="77777777" w:rsidR="00551BFA" w:rsidRDefault="00000000">
      <w:pPr>
        <w:autoSpaceDE w:val="0"/>
        <w:autoSpaceDN w:val="0"/>
        <w:spacing w:before="204" w:after="0" w:line="324" w:lineRule="exact"/>
      </w:pPr>
      <w:r>
        <w:rPr>
          <w:rFonts w:ascii="Charis SIL Regular" w:eastAsia="Charis SIL Regular" w:hAnsi="Charis SIL Regular"/>
          <w:color w:val="000000"/>
        </w:rPr>
        <w:t>I spent hours simply watching the waves crash against the shore.</w:t>
      </w:r>
    </w:p>
    <w:p w14:paraId="71FF36B5" w14:textId="77777777" w:rsidR="00551BFA" w:rsidRDefault="00000000">
      <w:pPr>
        <w:autoSpaceDE w:val="0"/>
        <w:autoSpaceDN w:val="0"/>
        <w:spacing w:before="60" w:after="0" w:line="264" w:lineRule="exact"/>
      </w:pPr>
      <w:r>
        <w:rPr>
          <w:rFonts w:ascii="Charis SIL Regular" w:eastAsia="Charis SIL Regular" w:hAnsi="Charis SIL Regular"/>
          <w:color w:val="000000"/>
        </w:rPr>
        <w:t>The relentless power of the ocean, its ability to both erode and rebuild, became a metaphor for my own journey. The waves were a constant reminder of the cyclical nature of life, of the inevitable ebb and flow of emotions, of the continuous process of destruction and renewal. Just as the waves relentlessly crashed and receded, so too did my emotions, a tempestuous dance of sorrow and hope, despair and acceptance.</w:t>
      </w:r>
    </w:p>
    <w:p w14:paraId="66E2BA2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the ocean's call. It wasn't a siren's song </w:t>
      </w:r>
      <w:r>
        <w:br/>
      </w:r>
      <w:r>
        <w:rPr>
          <w:rFonts w:ascii="Charis SIL Regular" w:eastAsia="Charis SIL Regular" w:hAnsi="Charis SIL Regular"/>
          <w:color w:val="000000"/>
        </w:rPr>
        <w:t xml:space="preserve">promising oblivion, but a gentle invitation to surrender, to let go, to </w:t>
      </w:r>
      <w:r>
        <w:rPr>
          <w:rFonts w:ascii="Charis SIL Regular" w:eastAsia="Charis SIL Regular" w:hAnsi="Charis SIL Regular"/>
          <w:color w:val="000000"/>
        </w:rPr>
        <w:lastRenderedPageBreak/>
        <w:t>allow myself to be washed clean by the powerful current of its embrace. The ocean's rhythm became my own, a natural cadence to my breathing, my heartbeat, my very being. I felt a connection to something larger than myself, a humbling experience that fostered a</w:t>
      </w:r>
    </w:p>
    <w:p w14:paraId="230B9846" w14:textId="77777777" w:rsidR="00551BFA" w:rsidRDefault="00551BFA">
      <w:pPr>
        <w:sectPr w:rsidR="00551BFA">
          <w:pgSz w:w="8000" w:h="12000"/>
          <w:pgMar w:top="442" w:right="642" w:bottom="364" w:left="660" w:header="720" w:footer="720" w:gutter="0"/>
          <w:cols w:space="720"/>
          <w:docGrid w:linePitch="360"/>
        </w:sectPr>
      </w:pPr>
    </w:p>
    <w:p w14:paraId="0EDD7AD1" w14:textId="77777777" w:rsidR="00551BFA" w:rsidRDefault="00551BFA">
      <w:pPr>
        <w:autoSpaceDE w:val="0"/>
        <w:autoSpaceDN w:val="0"/>
        <w:spacing w:after="78" w:line="220" w:lineRule="exact"/>
      </w:pPr>
    </w:p>
    <w:p w14:paraId="61BD5F0B" w14:textId="77777777" w:rsidR="00551BFA" w:rsidRDefault="00000000">
      <w:pPr>
        <w:autoSpaceDE w:val="0"/>
        <w:autoSpaceDN w:val="0"/>
        <w:spacing w:after="0" w:line="322" w:lineRule="exact"/>
      </w:pPr>
      <w:r>
        <w:rPr>
          <w:rFonts w:ascii="Charis SIL Regular" w:eastAsia="Charis SIL Regular" w:hAnsi="Charis SIL Regular"/>
          <w:color w:val="000000"/>
        </w:rPr>
        <w:t>profound sense of peace and serenity.</w:t>
      </w:r>
    </w:p>
    <w:p w14:paraId="38F40EE6" w14:textId="77777777" w:rsidR="00551BFA" w:rsidRDefault="00000000">
      <w:pPr>
        <w:autoSpaceDE w:val="0"/>
        <w:autoSpaceDN w:val="0"/>
        <w:spacing w:before="264" w:after="0" w:line="264" w:lineRule="exact"/>
      </w:pPr>
      <w:r>
        <w:rPr>
          <w:rFonts w:ascii="Charis SIL Regular" w:eastAsia="Charis SIL Regular" w:hAnsi="Charis SIL Regular"/>
          <w:color w:val="000000"/>
        </w:rPr>
        <w:t>The mornings were my favorite. The sun rising over the horizon, painting the sky in breathtaking hues of orange, pink, and gold, as the waves gently kissed the shore. The air was crisp and clean, carrying the scent of salt and seaweed, a fresh, invigorating start to the day. I would often sit on the beach, wrapped in a worn blanket, watching the sun rise, feeling its warmth on my skin, and allowing its light to penetrate the darkness that had clung to me for so long.</w:t>
      </w:r>
    </w:p>
    <w:p w14:paraId="05EC6899"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solitude was profound, but it wasn't isolating. It was a different kind of loneliness, a peaceful solitude, a space to reconnect with myself, to listen to the quiet whisper of my own soul. The absence of human interaction allowed me to focus on my internal landscape, to confront my emotions without judgment, without the need to perform or impress.</w:t>
      </w:r>
    </w:p>
    <w:p w14:paraId="59755D4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day, I found a smooth, grey stone, worn smooth by the </w:t>
      </w:r>
      <w:r>
        <w:br/>
      </w:r>
      <w:r>
        <w:rPr>
          <w:rFonts w:ascii="Charis SIL Regular" w:eastAsia="Charis SIL Regular" w:hAnsi="Charis SIL Regular"/>
          <w:color w:val="000000"/>
        </w:rPr>
        <w:t xml:space="preserve">relentless action of the waves. I held it in my hand, feeling its cool, smooth surface, its weight a reassuring presence. The stone became a talisman, a symbol of the ocean's enduring strength, a reminder of the resilience of nature, and a tangible connection to the </w:t>
      </w:r>
      <w:r>
        <w:br/>
      </w:r>
      <w:r>
        <w:rPr>
          <w:rFonts w:ascii="Charis SIL Regular" w:eastAsia="Charis SIL Regular" w:hAnsi="Charis SIL Regular"/>
          <w:color w:val="000000"/>
        </w:rPr>
        <w:t>transformative power of the sea.</w:t>
      </w:r>
    </w:p>
    <w:p w14:paraId="0688EA6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write again, not the frantic, anguished lyrics of my past, but quieter, more reflective verses. The ocean was my muse, its rhythmic pulse echoing the ebb and flow of my emotions. The words came easily now, flowing from a place of peace and </w:t>
      </w:r>
      <w:r>
        <w:br/>
      </w:r>
      <w:r>
        <w:rPr>
          <w:rFonts w:ascii="Charis SIL Regular" w:eastAsia="Charis SIL Regular" w:hAnsi="Charis SIL Regular"/>
          <w:color w:val="000000"/>
        </w:rPr>
        <w:t>acceptance, unburdened by the weight of expectation or the need to impress. The melodies were simple, yet profound, reflecting the serenity I found in the ocean's embrace.</w:t>
      </w:r>
    </w:p>
    <w:p w14:paraId="4D962BD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cabin remained my sanctuary, a small, humble dwelling where I could retreat from the world and nurture my healing. The </w:t>
      </w:r>
      <w:r>
        <w:br/>
      </w:r>
      <w:r>
        <w:rPr>
          <w:rFonts w:ascii="Charis SIL Regular" w:eastAsia="Charis SIL Regular" w:hAnsi="Charis SIL Regular"/>
          <w:color w:val="000000"/>
        </w:rPr>
        <w:t>rhythmic crash of the waves was a constant, soothing soundtrack, a gentle lullaby that lulled me to sleep and greeted me each morning.</w:t>
      </w:r>
    </w:p>
    <w:p w14:paraId="151BD110"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wind whispered through the cracks in the walls, a constant reminder of the ocean's presence, its power, and its peace.</w:t>
      </w:r>
    </w:p>
    <w:p w14:paraId="67300802" w14:textId="77777777" w:rsidR="00551BFA" w:rsidRDefault="00000000">
      <w:pPr>
        <w:autoSpaceDE w:val="0"/>
        <w:autoSpaceDN w:val="0"/>
        <w:spacing w:before="206" w:after="0" w:line="322" w:lineRule="exact"/>
      </w:pPr>
      <w:r>
        <w:rPr>
          <w:rFonts w:ascii="Charis SIL Regular" w:eastAsia="Charis SIL Regular" w:hAnsi="Charis SIL Regular"/>
          <w:color w:val="000000"/>
        </w:rPr>
        <w:t>Evenings were spent watching the sunset paint the sky in vibrant</w:t>
      </w:r>
    </w:p>
    <w:p w14:paraId="38B03395" w14:textId="77777777" w:rsidR="00551BFA" w:rsidRDefault="00551BFA">
      <w:pPr>
        <w:sectPr w:rsidR="00551BFA">
          <w:pgSz w:w="8000" w:h="12000"/>
          <w:pgMar w:top="296" w:right="656" w:bottom="394" w:left="660" w:header="720" w:footer="720" w:gutter="0"/>
          <w:cols w:space="720"/>
          <w:docGrid w:linePitch="360"/>
        </w:sectPr>
      </w:pPr>
    </w:p>
    <w:p w14:paraId="5AB7A276" w14:textId="77777777" w:rsidR="00551BFA" w:rsidRDefault="00551BFA">
      <w:pPr>
        <w:autoSpaceDE w:val="0"/>
        <w:autoSpaceDN w:val="0"/>
        <w:spacing w:after="78" w:line="220" w:lineRule="exact"/>
      </w:pPr>
    </w:p>
    <w:p w14:paraId="51E05FB5"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hues of orange, purple, and crimson. The sky mirrored the ocean, a breathtaking spectacle of color and light that left me breathless with wonder. I often felt a sense of awe and gratitude, a recognition of the beauty and power of the natural world, a counterpoint to the darkness I had endured. The sunsets became a ritual, a daily </w:t>
      </w:r>
      <w:r>
        <w:br/>
      </w:r>
      <w:r>
        <w:rPr>
          <w:rFonts w:ascii="Charis SIL Regular" w:eastAsia="Charis SIL Regular" w:hAnsi="Charis SIL Regular"/>
          <w:color w:val="000000"/>
        </w:rPr>
        <w:t>celebration of the beauty and hope that still existed in the world, even amidst the pain.</w:t>
      </w:r>
    </w:p>
    <w:p w14:paraId="27C4909A"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stars at night were another source of solace. Uncountable diamonds scattered across the velvet cloth of the night sky, their brilliance a testament to the boundless nature of the universe, a reassurance that even in the darkest of times, there is always light. The ocean's vastness echoed the immensity of the night sky, both mirroring the limitless potential of the future, the possibilities that lay ahead, the dreams I dared to dream once more.</w:t>
      </w:r>
    </w:p>
    <w:p w14:paraId="3AEC225C" w14:textId="77777777" w:rsidR="00551BFA" w:rsidRDefault="00000000">
      <w:pPr>
        <w:autoSpaceDE w:val="0"/>
        <w:autoSpaceDN w:val="0"/>
        <w:spacing w:before="264" w:after="0" w:line="264" w:lineRule="exact"/>
      </w:pPr>
      <w:r>
        <w:rPr>
          <w:rFonts w:ascii="Charis SIL Regular" w:eastAsia="Charis SIL Regular" w:hAnsi="Charis SIL Regular"/>
          <w:color w:val="000000"/>
        </w:rPr>
        <w:t>I began to understand that the ocean wasn't just a place of escape, but a place of healing, a place of transformation. It was a mirror reflecting my own internal landscape, revealing my strength, my resilience, and my capacity for growth. The ocean had become my teacher, my companion, my guide, leading me on a journey of self-discovery, a journey of healing, a journey towards a new beginning.</w:t>
      </w:r>
    </w:p>
    <w:p w14:paraId="0FEF090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rhythmic crashing of the waves became a meditation, a </w:t>
      </w:r>
      <w:r>
        <w:br/>
      </w:r>
      <w:r>
        <w:rPr>
          <w:rFonts w:ascii="Charis SIL Regular" w:eastAsia="Charis SIL Regular" w:hAnsi="Charis SIL Regular"/>
          <w:color w:val="000000"/>
        </w:rPr>
        <w:t>constant reminder of the power of nature, its ability to both destroy and create. The ocean's vastness helped me to put my own problems in perspective, to see my heartbreak not as an insurmountable obstacle, but as a single wave in the boundless ocean of life. The sea's relentless movement reminded me that even in the face of adversity, there is always movement, always change, always hope.</w:t>
      </w:r>
    </w:p>
    <w:p w14:paraId="603A10B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simple act of breathing became a meditation, inhaling the salty air, feeling the ocean's presence in every breath. The rhythmic pulse of the waves, the whisper of the wind, the chirping of birds, it all formed a symphony of healing, a soothing soundtrack to my </w:t>
      </w:r>
      <w:r>
        <w:br/>
      </w:r>
      <w:r>
        <w:rPr>
          <w:rFonts w:ascii="Charis SIL Regular" w:eastAsia="Charis SIL Regular" w:hAnsi="Charis SIL Regular"/>
          <w:color w:val="000000"/>
        </w:rPr>
        <w:t>journey towards wholeness.</w:t>
      </w:r>
    </w:p>
    <w:p w14:paraId="2E9FCE51"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learned to embrace the solitude, not as a state of isolation, but as a period of introspection, a time to connect with myself, to </w:t>
      </w:r>
      <w:r>
        <w:br/>
      </w:r>
      <w:r>
        <w:rPr>
          <w:rFonts w:ascii="Charis SIL Regular" w:eastAsia="Charis SIL Regular" w:hAnsi="Charis SIL Regular"/>
          <w:color w:val="000000"/>
        </w:rPr>
        <w:t>understand my needs, to nurture my soul. The silence wasn't empty;</w:t>
      </w:r>
    </w:p>
    <w:p w14:paraId="43BAB5BE" w14:textId="77777777" w:rsidR="00551BFA" w:rsidRDefault="00551BFA">
      <w:pPr>
        <w:sectPr w:rsidR="00551BFA">
          <w:pgSz w:w="8000" w:h="12000"/>
          <w:pgMar w:top="296" w:right="646" w:bottom="394" w:left="660" w:header="720" w:footer="720" w:gutter="0"/>
          <w:cols w:space="720"/>
          <w:docGrid w:linePitch="360"/>
        </w:sectPr>
      </w:pPr>
    </w:p>
    <w:p w14:paraId="6CDB1C54" w14:textId="77777777" w:rsidR="00551BFA" w:rsidRDefault="00551BFA">
      <w:pPr>
        <w:autoSpaceDE w:val="0"/>
        <w:autoSpaceDN w:val="0"/>
        <w:spacing w:after="78" w:line="220" w:lineRule="exact"/>
      </w:pPr>
    </w:p>
    <w:p w14:paraId="2CDAA858" w14:textId="77777777" w:rsidR="00551BFA" w:rsidRDefault="00000000">
      <w:pPr>
        <w:autoSpaceDE w:val="0"/>
        <w:autoSpaceDN w:val="0"/>
        <w:spacing w:before="58" w:after="0" w:line="264" w:lineRule="exact"/>
      </w:pPr>
      <w:r>
        <w:rPr>
          <w:rFonts w:ascii="Charis SIL Regular" w:eastAsia="Charis SIL Regular" w:hAnsi="Charis SIL Regular"/>
          <w:color w:val="000000"/>
        </w:rPr>
        <w:t>it was filled with the gentle sounds of nature, a quiet hum that nurtured my spirit and allowed me to hear the quiet whisper of my own heart. I learned to appreciate the small things, the simple joys that life offered, the beauty of a sunrise, the taste of fresh air, the sound of the waves.</w:t>
      </w:r>
    </w:p>
    <w:p w14:paraId="5B790C1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became a symbol of hope, a testament to the resilience of nature, and a mirror reflecting my own capacity for healing and growth. My journey wasn't over, but I knew I was moving forward, one wave at a time, one sunrise at a time, guided by the vast, </w:t>
      </w:r>
      <w:r>
        <w:br/>
      </w:r>
      <w:r>
        <w:rPr>
          <w:rFonts w:ascii="Charis SIL Regular" w:eastAsia="Charis SIL Regular" w:hAnsi="Charis SIL Regular"/>
          <w:color w:val="000000"/>
        </w:rPr>
        <w:t>unending expanse of the ocean, my new home, my new beginning.</w:t>
      </w:r>
    </w:p>
    <w:p w14:paraId="4DD28DB3" w14:textId="77777777" w:rsidR="00551BFA" w:rsidRDefault="00551BFA">
      <w:pPr>
        <w:sectPr w:rsidR="00551BFA">
          <w:pgSz w:w="8000" w:h="12000"/>
          <w:pgMar w:top="296" w:right="654" w:bottom="1440" w:left="660" w:header="720" w:footer="720" w:gutter="0"/>
          <w:cols w:space="720"/>
          <w:docGrid w:linePitch="360"/>
        </w:sectPr>
      </w:pPr>
    </w:p>
    <w:p w14:paraId="2192EBB7" w14:textId="77777777" w:rsidR="00551BFA" w:rsidRDefault="00551BFA">
      <w:pPr>
        <w:autoSpaceDE w:val="0"/>
        <w:autoSpaceDN w:val="0"/>
        <w:spacing w:after="224" w:line="220" w:lineRule="exact"/>
      </w:pPr>
    </w:p>
    <w:p w14:paraId="1C697D3C" w14:textId="77777777" w:rsidR="00551BFA" w:rsidRDefault="00000000">
      <w:pPr>
        <w:autoSpaceDE w:val="0"/>
        <w:autoSpaceDN w:val="0"/>
        <w:spacing w:after="0" w:line="330" w:lineRule="exact"/>
      </w:pPr>
      <w:r>
        <w:rPr>
          <w:rFonts w:ascii="Charis SIL Bold" w:eastAsia="Charis SIL Bold" w:hAnsi="Charis SIL Bold"/>
          <w:b/>
          <w:color w:val="000000"/>
        </w:rPr>
        <w:t>New Beginnings</w:t>
      </w:r>
    </w:p>
    <w:p w14:paraId="15F631A7"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first tentative connection came unexpectedly, in the form of Mrs. Henderson, the owner of the small, cluttered general store nestled a block from my cabin. She was a woman carved from weathered wood and sea salt, her face a roadmap of wrinkles etched by years spent battling the relentless Pacific wind. Her eyes, however, held a surprising gentleness, a warmth that belied her rugged exterior. Our initial interactions were brief, limited to the exchange of necessities – milk, bread, the occasional jar of </w:t>
      </w:r>
      <w:r>
        <w:br/>
      </w:r>
      <w:r>
        <w:rPr>
          <w:rFonts w:ascii="Charis SIL Regular" w:eastAsia="Charis SIL Regular" w:hAnsi="Charis SIL Regular"/>
          <w:color w:val="000000"/>
        </w:rPr>
        <w:t xml:space="preserve">surprisingly delicious homemade jam. But gradually, our </w:t>
      </w:r>
      <w:r>
        <w:br/>
      </w:r>
      <w:r>
        <w:rPr>
          <w:rFonts w:ascii="Charis SIL Regular" w:eastAsia="Charis SIL Regular" w:hAnsi="Charis SIL Regular"/>
          <w:color w:val="000000"/>
        </w:rPr>
        <w:t>conversations lengthened. She’d offer a knowing nod, a silent acknowledgement of the quiet solitude I seemed to cultivate. She never pressed for details, but her presence, her quiet acceptance, was a balm to my wounded soul.</w:t>
      </w:r>
    </w:p>
    <w:p w14:paraId="20DB98C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day, she offered me a cup of her strong, dark coffee, its aroma filling the tiny store with a comforting warmth. We sat on </w:t>
      </w:r>
      <w:r>
        <w:br/>
      </w:r>
      <w:r>
        <w:rPr>
          <w:rFonts w:ascii="Charis SIL Regular" w:eastAsia="Charis SIL Regular" w:hAnsi="Charis SIL Regular"/>
          <w:color w:val="000000"/>
        </w:rPr>
        <w:t xml:space="preserve">mismatched stools, the low hum of conversation weaving a </w:t>
      </w:r>
      <w:r>
        <w:br/>
      </w:r>
      <w:r>
        <w:rPr>
          <w:rFonts w:ascii="Charis SIL Regular" w:eastAsia="Charis SIL Regular" w:hAnsi="Charis SIL Regular"/>
          <w:color w:val="000000"/>
        </w:rPr>
        <w:t>comforting tapestry around us. She spoke of her life, her years spent navigating the harsh realities of coastal living, her resilience in the face of storms both literal and metaphorical. Her stories were a tapestry woven with threads of loss and laughter, hardship and hope, echoing the turbulent landscape of my own heart. In her weathered countenance, I saw a reflection of my own journey – a testament to the enduring power of the human spirit, its ability to weather the storms and emerge stronger, wiser, and more resilient.</w:t>
      </w:r>
    </w:p>
    <w:p w14:paraId="237FE9B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 through Mrs. Henderson that I met Elias, a weathered </w:t>
      </w:r>
      <w:r>
        <w:br/>
      </w:r>
      <w:r>
        <w:rPr>
          <w:rFonts w:ascii="Charis SIL Regular" w:eastAsia="Charis SIL Regular" w:hAnsi="Charis SIL Regular"/>
          <w:color w:val="000000"/>
        </w:rPr>
        <w:t>fisherman with eyes the color of the stormy sea and hands as rough as driftwood. He was a man of few words, his communication often lost in the wind or drowned out by the ceaseless roar of the ocean.</w:t>
      </w:r>
    </w:p>
    <w:p w14:paraId="7D362E3A"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But in his silence, there was a profound understanding, a tacit acceptance that transcended the need for articulate conversation. He’d </w:t>
      </w:r>
      <w:r>
        <w:rPr>
          <w:rFonts w:ascii="Charis SIL Regular" w:eastAsia="Charis SIL Regular" w:hAnsi="Charis SIL Regular"/>
          <w:color w:val="000000"/>
        </w:rPr>
        <w:lastRenderedPageBreak/>
        <w:t>often nod a greeting as he passed my cabin, sometimes leaving a fresh catch on my porch – a simple offering, a gesture of silent camaraderie.</w:t>
      </w:r>
    </w:p>
    <w:p w14:paraId="229866FA" w14:textId="77777777" w:rsidR="00551BFA" w:rsidRDefault="00000000">
      <w:pPr>
        <w:autoSpaceDE w:val="0"/>
        <w:autoSpaceDN w:val="0"/>
        <w:spacing w:before="204" w:after="0" w:line="324" w:lineRule="exact"/>
      </w:pPr>
      <w:r>
        <w:rPr>
          <w:rFonts w:ascii="Charis SIL Regular" w:eastAsia="Charis SIL Regular" w:hAnsi="Charis SIL Regular"/>
          <w:color w:val="000000"/>
        </w:rPr>
        <w:t>Slowly, cautiously, I began to emerge from my self-imposed</w:t>
      </w:r>
    </w:p>
    <w:p w14:paraId="4BB33AB2" w14:textId="77777777" w:rsidR="00551BFA" w:rsidRDefault="00551BFA">
      <w:pPr>
        <w:sectPr w:rsidR="00551BFA">
          <w:pgSz w:w="8000" w:h="12000"/>
          <w:pgMar w:top="442" w:right="658" w:bottom="364" w:left="660" w:header="720" w:footer="720" w:gutter="0"/>
          <w:cols w:space="720"/>
          <w:docGrid w:linePitch="360"/>
        </w:sectPr>
      </w:pPr>
    </w:p>
    <w:p w14:paraId="35DF8925" w14:textId="77777777" w:rsidR="00551BFA" w:rsidRDefault="00551BFA">
      <w:pPr>
        <w:autoSpaceDE w:val="0"/>
        <w:autoSpaceDN w:val="0"/>
        <w:spacing w:after="78" w:line="220" w:lineRule="exact"/>
      </w:pPr>
    </w:p>
    <w:p w14:paraId="5B9D190C"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isolation. The small community, tightly knit by proximity and shared experiences, proved to be unexpectedly welcoming. The initial hesitancy I felt, the fear of exposing my vulnerability, slowly began to recede. The people here didn't pry; they offered a quiet, respectful space for healing. They understood the language of solitude, the comfort of silence, the solace found in the vast, </w:t>
      </w:r>
      <w:r>
        <w:br/>
      </w:r>
      <w:r>
        <w:rPr>
          <w:rFonts w:ascii="Charis SIL Regular" w:eastAsia="Charis SIL Regular" w:hAnsi="Charis SIL Regular"/>
          <w:color w:val="000000"/>
        </w:rPr>
        <w:t>unforgiving beauty of the ocean.</w:t>
      </w:r>
    </w:p>
    <w:p w14:paraId="34D6BB93" w14:textId="77777777" w:rsidR="00551BFA" w:rsidRDefault="00000000">
      <w:pPr>
        <w:autoSpaceDE w:val="0"/>
        <w:autoSpaceDN w:val="0"/>
        <w:spacing w:before="264" w:after="0" w:line="264" w:lineRule="exact"/>
      </w:pPr>
      <w:r>
        <w:rPr>
          <w:rFonts w:ascii="Charis SIL Regular" w:eastAsia="Charis SIL Regular" w:hAnsi="Charis SIL Regular"/>
          <w:color w:val="000000"/>
        </w:rPr>
        <w:t>My interactions remained tentative, brief encounters punctuated by long stretches of quiet contemplation. Yet, within these small exchanges, a sense of belonging began to take root. The community became a soft, supportive blanket, wrapping around me, offering gentle warmth without smothering my need for solitude. I learned to appreciate the nuances of silent communication, the unspoken understanding that flowed between people who shared a deep connection to the land and the sea.</w:t>
      </w:r>
    </w:p>
    <w:p w14:paraId="2CE6C48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evening, I was invited to a potluck dinner at the local </w:t>
      </w:r>
      <w:r>
        <w:br/>
      </w:r>
      <w:r>
        <w:rPr>
          <w:rFonts w:ascii="Charis SIL Regular" w:eastAsia="Charis SIL Regular" w:hAnsi="Charis SIL Regular"/>
          <w:color w:val="000000"/>
        </w:rPr>
        <w:t xml:space="preserve">community hall, a small, humble building with peeling paint and a worn wooden floor. Hesitantly, I accepted. The air was filled with the aroma of freshly baked bread, simmering stews, and the </w:t>
      </w:r>
      <w:r>
        <w:br/>
      </w:r>
      <w:r>
        <w:rPr>
          <w:rFonts w:ascii="Charis SIL Regular" w:eastAsia="Charis SIL Regular" w:hAnsi="Charis SIL Regular"/>
          <w:color w:val="000000"/>
        </w:rPr>
        <w:t xml:space="preserve">comforting scent of woodsmoke. The people were a mixture of weathered fishermen, stoic farmers, and artists with eyes that held the depth of the ocean itself. The conversations were slow, </w:t>
      </w:r>
      <w:r>
        <w:br/>
      </w:r>
      <w:r>
        <w:rPr>
          <w:rFonts w:ascii="Charis SIL Regular" w:eastAsia="Charis SIL Regular" w:hAnsi="Charis SIL Regular"/>
          <w:color w:val="000000"/>
        </w:rPr>
        <w:t xml:space="preserve">deliberate, punctuated by the gentle clinking of glasses and the shared laughter that emanated from genuine connection. I found myself sharing a few lines of my songs, hesitant at first, then allowing the music to flow naturally. The response was unexpected– a quiet appreciation, a sense of shared understanding, a </w:t>
      </w:r>
      <w:r>
        <w:br/>
      </w:r>
      <w:r>
        <w:rPr>
          <w:rFonts w:ascii="Charis SIL Regular" w:eastAsia="Charis SIL Regular" w:hAnsi="Charis SIL Regular"/>
          <w:color w:val="000000"/>
        </w:rPr>
        <w:t>recognition of the universality of human experience.</w:t>
      </w:r>
    </w:p>
    <w:p w14:paraId="2C0F405F"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music became a bridge, a means of connecting with others, of sharing my vulnerability without the fear of judgment. My songs, once a vessel for my personal anguish, now transformed into a means of expression, allowing me to explore my experiences, my healing process, and my nascent hope for the future. The songs were </w:t>
      </w:r>
      <w:r>
        <w:rPr>
          <w:rFonts w:ascii="Charis SIL Regular" w:eastAsia="Charis SIL Regular" w:hAnsi="Charis SIL Regular"/>
          <w:color w:val="000000"/>
        </w:rPr>
        <w:lastRenderedPageBreak/>
        <w:t>raw and honest, reflecting the tempestuous nature of my emotional journey; yet, amidst the melancholy, there was a subtle undercurrent of hope, of renewal, of the quiet resilience of the human spirit.</w:t>
      </w:r>
    </w:p>
    <w:p w14:paraId="60254C9C" w14:textId="77777777" w:rsidR="00551BFA" w:rsidRDefault="00551BFA">
      <w:pPr>
        <w:sectPr w:rsidR="00551BFA">
          <w:pgSz w:w="8000" w:h="12000"/>
          <w:pgMar w:top="296" w:right="716" w:bottom="394" w:left="660" w:header="720" w:footer="720" w:gutter="0"/>
          <w:cols w:space="720"/>
          <w:docGrid w:linePitch="360"/>
        </w:sectPr>
      </w:pPr>
    </w:p>
    <w:p w14:paraId="11F8DD2F" w14:textId="77777777" w:rsidR="00551BFA" w:rsidRDefault="00551BFA">
      <w:pPr>
        <w:autoSpaceDE w:val="0"/>
        <w:autoSpaceDN w:val="0"/>
        <w:spacing w:after="210" w:line="220" w:lineRule="exact"/>
      </w:pPr>
    </w:p>
    <w:p w14:paraId="134A05C1"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 acceptance I received was a profound gift. It allowed me to acknowledge my past without allowing it to define my future. It fostered a sense of community, a network of supportive </w:t>
      </w:r>
      <w:r>
        <w:br/>
      </w:r>
      <w:r>
        <w:rPr>
          <w:rFonts w:ascii="Charis SIL Regular" w:eastAsia="Charis SIL Regular" w:hAnsi="Charis SIL Regular"/>
          <w:color w:val="000000"/>
        </w:rPr>
        <w:t xml:space="preserve">relationships that replaced the emptiness I'd once felt. The </w:t>
      </w:r>
      <w:r>
        <w:br/>
      </w:r>
      <w:r>
        <w:rPr>
          <w:rFonts w:ascii="Charis SIL Regular" w:eastAsia="Charis SIL Regular" w:hAnsi="Charis SIL Regular"/>
          <w:color w:val="000000"/>
        </w:rPr>
        <w:t xml:space="preserve">friendships forged weren't based on superficiality or fleeting </w:t>
      </w:r>
      <w:r>
        <w:br/>
      </w:r>
      <w:r>
        <w:rPr>
          <w:rFonts w:ascii="Charis SIL Regular" w:eastAsia="Charis SIL Regular" w:hAnsi="Charis SIL Regular"/>
          <w:color w:val="000000"/>
        </w:rPr>
        <w:t>connections, but on shared experiences, mutual respect, and a deep appreciation for the raw, untamed beauty of the coastal life.</w:t>
      </w:r>
    </w:p>
    <w:p w14:paraId="19CB810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volunteering at the local library, a small, cozy building with a breathtaking ocean view. The job was simple – shelving books, assisting patrons, organizing events. Yet, it was fulfilling. It </w:t>
      </w:r>
      <w:r>
        <w:br/>
      </w:r>
      <w:r>
        <w:rPr>
          <w:rFonts w:ascii="Charis SIL Regular" w:eastAsia="Charis SIL Regular" w:hAnsi="Charis SIL Regular"/>
          <w:color w:val="000000"/>
        </w:rPr>
        <w:t xml:space="preserve">provided a structured routine, a sense of purpose, and the </w:t>
      </w:r>
      <w:r>
        <w:br/>
      </w:r>
      <w:r>
        <w:rPr>
          <w:rFonts w:ascii="Charis SIL Regular" w:eastAsia="Charis SIL Regular" w:hAnsi="Charis SIL Regular"/>
          <w:color w:val="000000"/>
        </w:rPr>
        <w:t>opportunity to connect with others in a more meaningful way. I discovered a shared love of literature, a space to connect with others who appreciated the power of storytelling and introspection.</w:t>
      </w:r>
    </w:p>
    <w:p w14:paraId="2F20A635" w14:textId="77777777" w:rsidR="00551BFA" w:rsidRDefault="00000000">
      <w:pPr>
        <w:autoSpaceDE w:val="0"/>
        <w:autoSpaceDN w:val="0"/>
        <w:spacing w:before="58" w:after="0" w:line="264" w:lineRule="exact"/>
        <w:ind w:right="576"/>
      </w:pPr>
      <w:r>
        <w:rPr>
          <w:rFonts w:ascii="Charis SIL Regular" w:eastAsia="Charis SIL Regular" w:hAnsi="Charis SIL Regular"/>
          <w:color w:val="000000"/>
        </w:rPr>
        <w:t>Through these interactions, I felt a sense of belonging, a space where I could be myself, flawed and vulnerable, without reservation.</w:t>
      </w:r>
    </w:p>
    <w:p w14:paraId="1295047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Slowly, tentatively, I began to date. The relationships were </w:t>
      </w:r>
      <w:r>
        <w:br/>
      </w:r>
      <w:r>
        <w:rPr>
          <w:rFonts w:ascii="Charis SIL Regular" w:eastAsia="Charis SIL Regular" w:hAnsi="Charis SIL Regular"/>
          <w:color w:val="000000"/>
        </w:rPr>
        <w:t xml:space="preserve">cautious, reflective of my ongoing healing process. I wasn't ready for intense, all-consuming love; I was seeking connection, </w:t>
      </w:r>
      <w:r>
        <w:br/>
      </w:r>
      <w:r>
        <w:rPr>
          <w:rFonts w:ascii="Charis SIL Regular" w:eastAsia="Charis SIL Regular" w:hAnsi="Charis SIL Regular"/>
          <w:color w:val="000000"/>
        </w:rPr>
        <w:t>companionship, and the gentle comfort of shared experiences. The people I met were as weathered and as resilient as the coastal landscape itself – individuals who understood the depth of the ocean's embrace, both its power and its peace. These relationships, while nascent, fostered a sense of hope, a subtle reminder that love could be found even in the aftermath of heartbreak.</w:t>
      </w:r>
    </w:p>
    <w:p w14:paraId="79DA02F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continued to be my constant companion, my teacher, my muse. Its relentless rhythm mirrored the ebb and flow of my </w:t>
      </w:r>
      <w:r>
        <w:br/>
      </w:r>
      <w:r>
        <w:rPr>
          <w:rFonts w:ascii="Charis SIL Regular" w:eastAsia="Charis SIL Regular" w:hAnsi="Charis SIL Regular"/>
          <w:color w:val="000000"/>
        </w:rPr>
        <w:t xml:space="preserve">emotions, its boundless expanse a testament to the possibilities that lay ahead. The sunrises and sunsets continued to be a ritual, a daily reminder of the beauty and hope that still existed in the world. The stars at night whispered stories of resilience and endurance, echoing </w:t>
      </w:r>
      <w:r>
        <w:rPr>
          <w:rFonts w:ascii="Charis SIL Regular" w:eastAsia="Charis SIL Regular" w:hAnsi="Charis SIL Regular"/>
          <w:color w:val="000000"/>
        </w:rPr>
        <w:lastRenderedPageBreak/>
        <w:t>the strength I found within myself, my capacity for growth, and my newfound belief in new beginnings.</w:t>
      </w:r>
    </w:p>
    <w:p w14:paraId="3BB038C9" w14:textId="77777777" w:rsidR="00551BFA" w:rsidRDefault="00000000">
      <w:pPr>
        <w:autoSpaceDE w:val="0"/>
        <w:autoSpaceDN w:val="0"/>
        <w:spacing w:before="206" w:after="0" w:line="322" w:lineRule="exact"/>
        <w:jc w:val="center"/>
      </w:pPr>
      <w:r>
        <w:rPr>
          <w:rFonts w:ascii="Charis SIL Regular" w:eastAsia="Charis SIL Regular" w:hAnsi="Charis SIL Regular"/>
          <w:color w:val="000000"/>
        </w:rPr>
        <w:t>The journey was far from over, but I was no longer adrift in a sea of</w:t>
      </w:r>
    </w:p>
    <w:p w14:paraId="727F5175" w14:textId="77777777" w:rsidR="00551BFA" w:rsidRDefault="00551BFA">
      <w:pPr>
        <w:sectPr w:rsidR="00551BFA">
          <w:pgSz w:w="8000" w:h="12000"/>
          <w:pgMar w:top="428" w:right="650" w:bottom="394" w:left="660" w:header="720" w:footer="720" w:gutter="0"/>
          <w:cols w:space="720"/>
          <w:docGrid w:linePitch="360"/>
        </w:sectPr>
      </w:pPr>
    </w:p>
    <w:p w14:paraId="1964D890" w14:textId="77777777" w:rsidR="00551BFA" w:rsidRDefault="00551BFA">
      <w:pPr>
        <w:autoSpaceDE w:val="0"/>
        <w:autoSpaceDN w:val="0"/>
        <w:spacing w:after="78" w:line="220" w:lineRule="exact"/>
      </w:pPr>
    </w:p>
    <w:p w14:paraId="4CD4C4E2" w14:textId="77777777" w:rsidR="00551BFA" w:rsidRDefault="00000000">
      <w:pPr>
        <w:autoSpaceDE w:val="0"/>
        <w:autoSpaceDN w:val="0"/>
        <w:spacing w:before="58" w:after="0" w:line="264" w:lineRule="exact"/>
      </w:pPr>
      <w:r>
        <w:rPr>
          <w:rFonts w:ascii="Charis SIL Regular" w:eastAsia="Charis SIL Regular" w:hAnsi="Charis SIL Regular"/>
          <w:color w:val="000000"/>
        </w:rPr>
        <w:t>despair. The waves of my past still crashed against the shores of my consciousness, but they no longer threatened to drown me. I’d learned to navigate them, to ride their crests and troughs, to find a balance between the tempestuous waves of emotion and the gentle calm of acceptance. My new home, my new life, and my new community provided the fertile ground in which I could cultivate my new beginnings, my new song. The ocean's vastness remained a symbol of both my healing and the infinite possibilities that lay before me, a constant promise of a bright future, a future where the melodies of my life would reflect the vibrant symphony of my newfound peace.</w:t>
      </w:r>
    </w:p>
    <w:p w14:paraId="1991F143" w14:textId="77777777" w:rsidR="00551BFA" w:rsidRDefault="00551BFA">
      <w:pPr>
        <w:sectPr w:rsidR="00551BFA">
          <w:pgSz w:w="8000" w:h="12000"/>
          <w:pgMar w:top="296" w:right="706" w:bottom="1440" w:left="660" w:header="720" w:footer="720" w:gutter="0"/>
          <w:cols w:space="720"/>
          <w:docGrid w:linePitch="360"/>
        </w:sectPr>
      </w:pPr>
    </w:p>
    <w:p w14:paraId="0EE1650B" w14:textId="77777777" w:rsidR="00551BFA" w:rsidRDefault="00551BFA">
      <w:pPr>
        <w:autoSpaceDE w:val="0"/>
        <w:autoSpaceDN w:val="0"/>
        <w:spacing w:after="224" w:line="220" w:lineRule="exact"/>
      </w:pPr>
    </w:p>
    <w:p w14:paraId="77EE1855" w14:textId="77777777" w:rsidR="00551BFA" w:rsidRDefault="00000000">
      <w:pPr>
        <w:autoSpaceDE w:val="0"/>
        <w:autoSpaceDN w:val="0"/>
        <w:spacing w:after="0" w:line="330" w:lineRule="exact"/>
      </w:pPr>
      <w:r>
        <w:rPr>
          <w:rFonts w:ascii="Charis SIL Bold" w:eastAsia="Charis SIL Bold" w:hAnsi="Charis SIL Bold"/>
          <w:b/>
          <w:color w:val="000000"/>
        </w:rPr>
        <w:t>Writing the Next Song</w:t>
      </w:r>
    </w:p>
    <w:p w14:paraId="04285DB5"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rhythmic crash of waves against the shore became the </w:t>
      </w:r>
      <w:r>
        <w:br/>
      </w:r>
      <w:r>
        <w:rPr>
          <w:rFonts w:ascii="Charis SIL Regular" w:eastAsia="Charis SIL Regular" w:hAnsi="Charis SIL Regular"/>
          <w:color w:val="000000"/>
        </w:rPr>
        <w:t>metronome for my new songs. No longer were the lyrics fueled by the bitter ashes of a broken heart, but instead, they were born from the salty air, the sun-drenched sand, and the quiet strength of the coastal community. The old suitcase, once a symbol of hasty escape, now sat quietly in the corner of my cabin, its contents – my past –neatly tucked away, not forgotten, but relegated to a corner of my life, no longer dictating my narrative.</w:t>
      </w:r>
    </w:p>
    <w:p w14:paraId="1B9FA0BA"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t>My guitar, once a tool of self-torture, became my confidante, my collaborator. I found myself drawn to the simplicity of minor chords, the melancholic beauty of a descending scale, but within those somber tones, there was a new vibrancy, a resilience that mirrored the relentless energy of the Pacific. The words flowed effortlessly, as if the ocean itself were dictating the rhythm, the cadence, the very essence of my new music.</w:t>
      </w:r>
    </w:p>
    <w:p w14:paraId="55E5CD5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first song I wrote was titled "Coastal Dawn." It wasn't a </w:t>
      </w:r>
      <w:r>
        <w:br/>
      </w:r>
      <w:r>
        <w:rPr>
          <w:rFonts w:ascii="Charis SIL Regular" w:eastAsia="Charis SIL Regular" w:hAnsi="Charis SIL Regular"/>
          <w:color w:val="000000"/>
        </w:rPr>
        <w:t xml:space="preserve">triumphant anthem, but rather a quiet reflection, a gentle </w:t>
      </w:r>
      <w:r>
        <w:br/>
      </w:r>
      <w:r>
        <w:rPr>
          <w:rFonts w:ascii="Charis SIL Regular" w:eastAsia="Charis SIL Regular" w:hAnsi="Charis SIL Regular"/>
          <w:color w:val="000000"/>
        </w:rPr>
        <w:t xml:space="preserve">awakening to a new reality. The lyrics spoke of the soft glow of the morning sun painting the sky in hues of orange and rose, the gentle caress of the breeze against my skin, the rhythmic pulse of the ocean, a constant, unwavering presence. It was a song about </w:t>
      </w:r>
      <w:r>
        <w:br/>
      </w:r>
      <w:r>
        <w:rPr>
          <w:rFonts w:ascii="Charis SIL Regular" w:eastAsia="Charis SIL Regular" w:hAnsi="Charis SIL Regular"/>
          <w:color w:val="000000"/>
        </w:rPr>
        <w:t xml:space="preserve">acceptance, about finding solace in solitude, about the quiet </w:t>
      </w:r>
      <w:r>
        <w:br/>
      </w:r>
      <w:r>
        <w:rPr>
          <w:rFonts w:ascii="Charis SIL Regular" w:eastAsia="Charis SIL Regular" w:hAnsi="Charis SIL Regular"/>
          <w:color w:val="000000"/>
        </w:rPr>
        <w:t>strength that comes from facing adversity and emerging victorious.</w:t>
      </w:r>
    </w:p>
    <w:p w14:paraId="6C0397A3" w14:textId="77777777" w:rsidR="00551BFA" w:rsidRDefault="00000000">
      <w:pPr>
        <w:autoSpaceDE w:val="0"/>
        <w:autoSpaceDN w:val="0"/>
        <w:spacing w:before="264" w:after="0" w:line="264" w:lineRule="exact"/>
      </w:pPr>
      <w:r>
        <w:rPr>
          <w:rFonts w:ascii="Charis SIL Regular" w:eastAsia="Charis SIL Regular" w:hAnsi="Charis SIL Regular"/>
          <w:color w:val="000000"/>
        </w:rPr>
        <w:t>The writing process became a form of therapy, a cathartic release. Each verse was a step forward, a testament to the healing power of self-expression. The songs became a visual diary of my journey, documenting my emotional shifts, the subtle nuances of my healing, the blossoming of hope amidst the remnants of pain.</w:t>
      </w:r>
    </w:p>
    <w:p w14:paraId="60DD2CEB"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 song, "Saltwater Tears," explored the lingering sadness, the bittersweet memories that still surfaced occasionally, like </w:t>
      </w:r>
      <w:r>
        <w:br/>
      </w:r>
      <w:r>
        <w:rPr>
          <w:rFonts w:ascii="Charis SIL Regular" w:eastAsia="Charis SIL Regular" w:hAnsi="Charis SIL Regular"/>
          <w:color w:val="000000"/>
        </w:rPr>
        <w:t>submerged rocks revealed during low tide. It was a recognition of the past, a testament to its impact, but not an indulgence in its pain. It was a mature acknowledgment of what had been, balanced by the</w:t>
      </w:r>
    </w:p>
    <w:p w14:paraId="20111202" w14:textId="77777777" w:rsidR="00551BFA" w:rsidRDefault="00551BFA">
      <w:pPr>
        <w:sectPr w:rsidR="00551BFA">
          <w:pgSz w:w="8000" w:h="12000"/>
          <w:pgMar w:top="442" w:right="650" w:bottom="364" w:left="660" w:header="720" w:footer="720" w:gutter="0"/>
          <w:cols w:space="720"/>
          <w:docGrid w:linePitch="360"/>
        </w:sectPr>
      </w:pPr>
    </w:p>
    <w:p w14:paraId="49EC9A03" w14:textId="77777777" w:rsidR="00551BFA" w:rsidRDefault="00551BFA">
      <w:pPr>
        <w:autoSpaceDE w:val="0"/>
        <w:autoSpaceDN w:val="0"/>
        <w:spacing w:after="78" w:line="220" w:lineRule="exact"/>
      </w:pPr>
    </w:p>
    <w:p w14:paraId="14DD4347" w14:textId="77777777" w:rsidR="00551BFA" w:rsidRDefault="00000000">
      <w:pPr>
        <w:autoSpaceDE w:val="0"/>
        <w:autoSpaceDN w:val="0"/>
        <w:spacing w:before="58" w:after="0" w:line="264" w:lineRule="exact"/>
        <w:ind w:right="288"/>
      </w:pPr>
      <w:r>
        <w:rPr>
          <w:rFonts w:ascii="Charis SIL Regular" w:eastAsia="Charis SIL Regular" w:hAnsi="Charis SIL Regular"/>
          <w:color w:val="000000"/>
        </w:rPr>
        <w:t>quiet strength and resilience I'd discovered within myself. The music was raw, unfiltered, yet there was an underlying sense of resolution, of letting go. The salty tears were not tears of despair, but rather tears of release, of letting go of the weight of the past.</w:t>
      </w:r>
    </w:p>
    <w:p w14:paraId="076ABAA3" w14:textId="77777777" w:rsidR="00551BFA" w:rsidRDefault="00000000">
      <w:pPr>
        <w:autoSpaceDE w:val="0"/>
        <w:autoSpaceDN w:val="0"/>
        <w:spacing w:before="264" w:after="0" w:line="264" w:lineRule="exact"/>
      </w:pPr>
      <w:r>
        <w:rPr>
          <w:rFonts w:ascii="Charis SIL Regular" w:eastAsia="Charis SIL Regular" w:hAnsi="Charis SIL Regular"/>
          <w:color w:val="000000"/>
        </w:rPr>
        <w:t>Another song, "Whispers of the Wind," captured the conversations I'd had with Mrs. Henderson and the silent camaraderie shared with Elias. It celebrated the unexpected connections forged in a small community, the comfort found in shared silences, the profound understanding that existed beyond words. The song was a tribute to the simple gestures of kindness, the quiet acts of support that helped me rebuild my life from the ground up. The lyrics painted a picture of the warmth of a shared cup of coffee, the unspoken comfort of a neighbour's presence, the silent understanding of a shared love for the unforgiving beauty of the coastline.</w:t>
      </w:r>
    </w:p>
    <w:p w14:paraId="2486A967" w14:textId="77777777" w:rsidR="00551BFA" w:rsidRDefault="00000000">
      <w:pPr>
        <w:autoSpaceDE w:val="0"/>
        <w:autoSpaceDN w:val="0"/>
        <w:spacing w:before="264" w:after="0" w:line="264" w:lineRule="exact"/>
      </w:pPr>
      <w:r>
        <w:rPr>
          <w:rFonts w:ascii="Charis SIL Regular" w:eastAsia="Charis SIL Regular" w:hAnsi="Charis SIL Regular"/>
          <w:color w:val="000000"/>
        </w:rPr>
        <w:t>As I wrote, I realized my music was no longer a lament, but a celebration. A celebration of resilience, of the human capacity to overcome adversity, of the transformative power of self-discovery. The melodies were intricate, a reflection of the complexity of my emotions, yet the overall tone was one of hope, of new beginnings. The music reflected the changing colours of the coastal landscape –the stormy greys that gave way to the vibrant blues, the dramatic sunsets followed by the peaceful stillness of twilight.</w:t>
      </w:r>
    </w:p>
    <w:p w14:paraId="5D1D920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songs became a mirror to my soul, reflecting the subtle shifts in my emotional landscape. The initial melancholic undertones </w:t>
      </w:r>
      <w:r>
        <w:br/>
      </w:r>
      <w:r>
        <w:rPr>
          <w:rFonts w:ascii="Charis SIL Regular" w:eastAsia="Charis SIL Regular" w:hAnsi="Charis SIL Regular"/>
          <w:color w:val="000000"/>
        </w:rPr>
        <w:t>gradually gave way to a softer, more optimistic melody, as I began to embrace the beauty of my new life, my new surroundings, and my newfound peace. The music was no longer confined to my cabin; it started filling the cozy confines of the local community hall during gatherings, creating shared moments of connection and solace among my newfound friends.</w:t>
      </w:r>
    </w:p>
    <w:p w14:paraId="52773C6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evening, while sitting by the cliffs, I wrote a song called "Sea Glass Heart." The lyrics painted a picture of a heart, broken yet resilient, </w:t>
      </w:r>
      <w:r>
        <w:rPr>
          <w:rFonts w:ascii="Charis SIL Regular" w:eastAsia="Charis SIL Regular" w:hAnsi="Charis SIL Regular"/>
          <w:color w:val="000000"/>
        </w:rPr>
        <w:lastRenderedPageBreak/>
        <w:t xml:space="preserve">shaped and smoothed by the relentless power of the </w:t>
      </w:r>
      <w:r>
        <w:br/>
      </w:r>
      <w:r>
        <w:rPr>
          <w:rFonts w:ascii="Charis SIL Regular" w:eastAsia="Charis SIL Regular" w:hAnsi="Charis SIL Regular"/>
          <w:color w:val="000000"/>
        </w:rPr>
        <w:t>ocean, transformed into something beautiful and strong. The sea glass, tumbled and worn, yet shimmering with inner light, became a metaphor for my own journey – the scars remaining, testament to</w:t>
      </w:r>
    </w:p>
    <w:p w14:paraId="435527EA" w14:textId="77777777" w:rsidR="00551BFA" w:rsidRDefault="00551BFA">
      <w:pPr>
        <w:sectPr w:rsidR="00551BFA">
          <w:pgSz w:w="8000" w:h="12000"/>
          <w:pgMar w:top="296" w:right="644" w:bottom="394" w:left="660" w:header="720" w:footer="720" w:gutter="0"/>
          <w:cols w:space="720"/>
          <w:docGrid w:linePitch="360"/>
        </w:sectPr>
      </w:pPr>
    </w:p>
    <w:p w14:paraId="34E91672" w14:textId="77777777" w:rsidR="00551BFA" w:rsidRDefault="00551BFA">
      <w:pPr>
        <w:autoSpaceDE w:val="0"/>
        <w:autoSpaceDN w:val="0"/>
        <w:spacing w:after="78" w:line="220" w:lineRule="exact"/>
      </w:pPr>
    </w:p>
    <w:p w14:paraId="6D0EF678" w14:textId="77777777" w:rsidR="00551BFA" w:rsidRDefault="00000000">
      <w:pPr>
        <w:autoSpaceDE w:val="0"/>
        <w:autoSpaceDN w:val="0"/>
        <w:spacing w:before="58" w:after="0" w:line="264" w:lineRule="exact"/>
        <w:ind w:right="576"/>
      </w:pPr>
      <w:r>
        <w:rPr>
          <w:rFonts w:ascii="Charis SIL Regular" w:eastAsia="Charis SIL Regular" w:hAnsi="Charis SIL Regular"/>
          <w:color w:val="000000"/>
        </w:rPr>
        <w:t>the storms weathered, but the core of my being, transformed, radiant with a newfound sense of peace and self-acceptance.</w:t>
      </w:r>
    </w:p>
    <w:p w14:paraId="7212386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words poured forth, unfiltered, honest, and raw, yet somehow beautiful, reflecting the depth of my emotions, the complexity of my journey, and the profound strength I’d discovered within myself. The music became a bridge, connecting my past to my present, my pain to my peace. It was a testament to the healing power of art, the transformative nature of self-expression, and the resilience of the human spirit.</w:t>
      </w:r>
    </w:p>
    <w:p w14:paraId="4009B289" w14:textId="77777777" w:rsidR="00551BFA" w:rsidRDefault="00000000">
      <w:pPr>
        <w:autoSpaceDE w:val="0"/>
        <w:autoSpaceDN w:val="0"/>
        <w:spacing w:before="264" w:after="0" w:line="264" w:lineRule="exact"/>
      </w:pPr>
      <w:r>
        <w:rPr>
          <w:rFonts w:ascii="Charis SIL Regular" w:eastAsia="Charis SIL Regular" w:hAnsi="Charis SIL Regular"/>
          <w:color w:val="000000"/>
        </w:rPr>
        <w:t>The act of creation became a form of meditation, a pathway to self-discovery. Through the lyrics, I explored the depths of my emotions, confronting my vulnerabilities, acknowledging my past without being defined by it. The music became a reflection of my journey, a chronicle of my healing process. The rhythm of the ocean continued to be my muse, its constant pulse reflecting the ebb and flow of emotions, the relentless forward momentum of my life. It provided a sense of continuity, a reminder of the enduring power of nature and the strength that nature bestows upon those who choose to observe and learn from it.</w:t>
      </w:r>
    </w:p>
    <w:p w14:paraId="4F130EC1"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process was far from easy; there were moments of doubt, of uncertainty, of revisiting the pain that had shaped me. But with each song completed, I felt a sense of accomplishment, a quiet pride in my ability to transform my suffering into something beautiful, something meaningful, something that could resonate with others.</w:t>
      </w:r>
    </w:p>
    <w:p w14:paraId="2929EBEA" w14:textId="77777777" w:rsidR="00551BFA" w:rsidRDefault="00000000">
      <w:pPr>
        <w:autoSpaceDE w:val="0"/>
        <w:autoSpaceDN w:val="0"/>
        <w:spacing w:before="264" w:after="0" w:line="264" w:lineRule="exact"/>
      </w:pPr>
      <w:r>
        <w:rPr>
          <w:rFonts w:ascii="Charis SIL Regular" w:eastAsia="Charis SIL Regular" w:hAnsi="Charis SIL Regular"/>
          <w:color w:val="000000"/>
        </w:rPr>
        <w:t>The new songs weren't just about my experiences; they were about the universal human experience of heartbreak, of loss, of healing, of finding hope amidst despair. They were songs about the strength of the human spirit, about the capacity for resilience, about the beauty of new beginnings. They were about the quiet beauty of the coastal dawn, the transformative power of the ocean, and the strength found in unexpected connections within a supportive community.</w:t>
      </w:r>
    </w:p>
    <w:p w14:paraId="484C35C4"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began to share my songs with the community, playing them at the potlucks, singing them softly at the library, and even serenading Mrs. Henderson in her general store. The responses were </w:t>
      </w:r>
      <w:r>
        <w:br/>
      </w:r>
      <w:r>
        <w:rPr>
          <w:rFonts w:ascii="Charis SIL Regular" w:eastAsia="Charis SIL Regular" w:hAnsi="Charis SIL Regular"/>
          <w:color w:val="000000"/>
        </w:rPr>
        <w:t>unexpectedly moving. People shared their own stories, their own</w:t>
      </w:r>
    </w:p>
    <w:p w14:paraId="2EB77E2A" w14:textId="77777777" w:rsidR="00551BFA" w:rsidRDefault="00551BFA">
      <w:pPr>
        <w:sectPr w:rsidR="00551BFA">
          <w:pgSz w:w="8000" w:h="12000"/>
          <w:pgMar w:top="296" w:right="646" w:bottom="394" w:left="660" w:header="720" w:footer="720" w:gutter="0"/>
          <w:cols w:space="720"/>
          <w:docGrid w:linePitch="360"/>
        </w:sectPr>
      </w:pPr>
    </w:p>
    <w:p w14:paraId="506FE28E" w14:textId="77777777" w:rsidR="00551BFA" w:rsidRDefault="00551BFA">
      <w:pPr>
        <w:autoSpaceDE w:val="0"/>
        <w:autoSpaceDN w:val="0"/>
        <w:spacing w:after="78" w:line="220" w:lineRule="exact"/>
      </w:pPr>
    </w:p>
    <w:p w14:paraId="6F533E7F"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struggles, their own journeys of healing. My music became a conduit, fostering connections, building bridges, and strengthening the bonds within the community. The songs were raw, unpolished, but they were genuine; they spoke from the heart, and the </w:t>
      </w:r>
      <w:r>
        <w:br/>
      </w:r>
      <w:r>
        <w:rPr>
          <w:rFonts w:ascii="Charis SIL Regular" w:eastAsia="Charis SIL Regular" w:hAnsi="Charis SIL Regular"/>
          <w:color w:val="000000"/>
        </w:rPr>
        <w:t>community resonated with their honesty.</w:t>
      </w:r>
    </w:p>
    <w:p w14:paraId="679170F7" w14:textId="77777777" w:rsidR="00551BFA" w:rsidRDefault="00000000">
      <w:pPr>
        <w:autoSpaceDE w:val="0"/>
        <w:autoSpaceDN w:val="0"/>
        <w:spacing w:before="264" w:after="0" w:line="264" w:lineRule="exact"/>
      </w:pPr>
      <w:r>
        <w:rPr>
          <w:rFonts w:ascii="Charis SIL Regular" w:eastAsia="Charis SIL Regular" w:hAnsi="Charis SIL Regular"/>
          <w:color w:val="000000"/>
        </w:rPr>
        <w:t>And as I sang, I realized my music wasn't just a personal journey; it was a shared experience, a testament to the human spirit's ability to overcome adversity and emerge stronger, wiser, and filled with hope. The ocean, my constant companion, mirrored my journey, its vastness reflecting the boundless possibilities of my future. The dawn, no longer a symbol of loss, became a symbol of hope, a promise of new beginnings. The songs I wrote beside the ocean, leaving the fire of my past behind, weren't an epitaph to my former self, but rather a vibrant declaration of my reborn self, my self-made on the shores of resilience and hope. The journey was far from over, but the next song was already taking shape, a melody of renewal, a chorus of hope, a testament to my newfound peace, and the quiet strength I had found living beside the ocean.</w:t>
      </w:r>
    </w:p>
    <w:p w14:paraId="51A7A40C" w14:textId="77777777" w:rsidR="00551BFA" w:rsidRDefault="00551BFA">
      <w:pPr>
        <w:sectPr w:rsidR="00551BFA">
          <w:pgSz w:w="8000" w:h="12000"/>
          <w:pgMar w:top="296" w:right="686" w:bottom="1440" w:left="660" w:header="720" w:footer="720" w:gutter="0"/>
          <w:cols w:space="720"/>
          <w:docGrid w:linePitch="360"/>
        </w:sectPr>
      </w:pPr>
    </w:p>
    <w:p w14:paraId="274D44EA" w14:textId="77777777" w:rsidR="00551BFA" w:rsidRDefault="00551BFA">
      <w:pPr>
        <w:autoSpaceDE w:val="0"/>
        <w:autoSpaceDN w:val="0"/>
        <w:spacing w:after="224" w:line="220" w:lineRule="exact"/>
      </w:pPr>
    </w:p>
    <w:p w14:paraId="5A5995B4" w14:textId="77777777" w:rsidR="00551BFA" w:rsidRDefault="00000000">
      <w:pPr>
        <w:autoSpaceDE w:val="0"/>
        <w:autoSpaceDN w:val="0"/>
        <w:spacing w:after="0" w:line="330" w:lineRule="exact"/>
      </w:pPr>
      <w:r>
        <w:rPr>
          <w:rFonts w:ascii="Charis SIL Bold" w:eastAsia="Charis SIL Bold" w:hAnsi="Charis SIL Bold"/>
          <w:b/>
          <w:color w:val="000000"/>
        </w:rPr>
        <w:t>Unexpected Encounter</w:t>
      </w:r>
    </w:p>
    <w:p w14:paraId="39D10C48"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The rhythm of the waves, once a soothing balm, now felt like a relentless drumbeat against the shore of my fragile peace. It had been weeks since I’d felt the full force of the past, weeks since the echoes of that relationship had faded to a dull thrum beneath the surface of my carefully constructed tranquility. Then, he appeared.</w:t>
      </w:r>
    </w:p>
    <w:p w14:paraId="23D1039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He was different, somehow. The sharp edges of his anger, the cruel precision of his words, seemed smoothed, dulled by time and </w:t>
      </w:r>
      <w:r>
        <w:br/>
      </w:r>
      <w:r>
        <w:rPr>
          <w:rFonts w:ascii="Charis SIL Regular" w:eastAsia="Charis SIL Regular" w:hAnsi="Charis SIL Regular"/>
          <w:color w:val="000000"/>
        </w:rPr>
        <w:t>distance. Or perhaps it was me. Perhaps my own healing had dulled my perception of his harshness, allowing me to see only the familiar outline of the man I once loved, the man who had shattered me. He was sitting at the usual coffee shop I frequented in the small seaside town, a place I had learned to love for its calm and comforting atmosphere. Its previous serenity was abruptly replaced with an overwhelming wave of nausea.</w:t>
      </w:r>
    </w:p>
    <w:p w14:paraId="2483A51A" w14:textId="77777777" w:rsidR="00551BFA" w:rsidRDefault="00000000">
      <w:pPr>
        <w:autoSpaceDE w:val="0"/>
        <w:autoSpaceDN w:val="0"/>
        <w:spacing w:before="264" w:after="0" w:line="264" w:lineRule="exact"/>
      </w:pPr>
      <w:r>
        <w:rPr>
          <w:rFonts w:ascii="Charis SIL Regular" w:eastAsia="Charis SIL Regular" w:hAnsi="Charis SIL Regular"/>
          <w:color w:val="000000"/>
        </w:rPr>
        <w:t>He was reading a book, his brow furrowed in concentration, a stark contrast to the careless abandon I remembered so vividly. He looked up as I entered, and a flicker of recognition, a ghost of something familiar – perhaps guilt, perhaps regret – crossed his face. He smiled. A hesitant smile, tentative, but still a smile.</w:t>
      </w:r>
    </w:p>
    <w:p w14:paraId="6961A9D7" w14:textId="77777777" w:rsidR="00551BFA" w:rsidRDefault="00000000">
      <w:pPr>
        <w:autoSpaceDE w:val="0"/>
        <w:autoSpaceDN w:val="0"/>
        <w:spacing w:before="264" w:after="0" w:line="264" w:lineRule="exact"/>
      </w:pPr>
      <w:r>
        <w:rPr>
          <w:rFonts w:ascii="Charis SIL Regular" w:eastAsia="Charis SIL Regular" w:hAnsi="Charis SIL Regular"/>
          <w:color w:val="000000"/>
        </w:rPr>
        <w:t>My heart stuttered. The carefully constructed walls of my carefully cultivated peace began to crumble. My breath hitched in my throat.</w:t>
      </w:r>
    </w:p>
    <w:p w14:paraId="62BD7D50"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My breath became shallow. A knot formed in my stomach, </w:t>
      </w:r>
      <w:r>
        <w:br/>
      </w:r>
      <w:r>
        <w:rPr>
          <w:rFonts w:ascii="Charis SIL Regular" w:eastAsia="Charis SIL Regular" w:hAnsi="Charis SIL Regular"/>
          <w:color w:val="000000"/>
        </w:rPr>
        <w:t xml:space="preserve">tightening with each passing moment. The familiar ache, the dull thrum of pain, began to resonate again. It wasn’t the sharp, piercing agony of the initial breakup, but a deeper, more insidious pain – the pain of unresolved issues, of lingering resentment, of unanswered questions. The past, I realized, had not been left behind; it had merely been lying dormant, waiting for the right moment to </w:t>
      </w:r>
      <w:r>
        <w:br/>
      </w:r>
      <w:r>
        <w:rPr>
          <w:rFonts w:ascii="Charis SIL Regular" w:eastAsia="Charis SIL Regular" w:hAnsi="Charis SIL Regular"/>
          <w:color w:val="000000"/>
        </w:rPr>
        <w:t>resurface.</w:t>
      </w:r>
    </w:p>
    <w:p w14:paraId="1A7D4899"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called out my name, his voice softer than I remembered, </w:t>
      </w:r>
      <w:r>
        <w:br/>
      </w:r>
      <w:r>
        <w:rPr>
          <w:rFonts w:ascii="Charis SIL Regular" w:eastAsia="Charis SIL Regular" w:hAnsi="Charis SIL Regular"/>
          <w:color w:val="000000"/>
        </w:rPr>
        <w:t>stripped of the harsh edges that had once cut me so deeply. He didn’t try to make a grand gesture, didn't try to recapture what was lost. He simply asked how I was, his words gentle, his eyes carrying</w:t>
      </w:r>
    </w:p>
    <w:p w14:paraId="5356C396" w14:textId="77777777" w:rsidR="00551BFA" w:rsidRDefault="00551BFA">
      <w:pPr>
        <w:sectPr w:rsidR="00551BFA">
          <w:pgSz w:w="8000" w:h="12000"/>
          <w:pgMar w:top="442" w:right="656" w:bottom="364" w:left="660" w:header="720" w:footer="720" w:gutter="0"/>
          <w:cols w:space="720"/>
          <w:docGrid w:linePitch="360"/>
        </w:sectPr>
      </w:pPr>
    </w:p>
    <w:p w14:paraId="429A3F90" w14:textId="77777777" w:rsidR="00551BFA" w:rsidRDefault="00551BFA">
      <w:pPr>
        <w:autoSpaceDE w:val="0"/>
        <w:autoSpaceDN w:val="0"/>
        <w:spacing w:after="78" w:line="220" w:lineRule="exact"/>
      </w:pPr>
    </w:p>
    <w:p w14:paraId="32854AA2"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a hint of apology. The apology was silent, yet palpable. It hung in the air between us, a fragile, unspoken plea for forgiveness, both from me and from himself.</w:t>
      </w:r>
    </w:p>
    <w:p w14:paraId="3E8D0217" w14:textId="77777777" w:rsidR="00551BFA" w:rsidRDefault="00000000">
      <w:pPr>
        <w:autoSpaceDE w:val="0"/>
        <w:autoSpaceDN w:val="0"/>
        <w:spacing w:before="264" w:after="0" w:line="264" w:lineRule="exact"/>
      </w:pPr>
      <w:r>
        <w:rPr>
          <w:rFonts w:ascii="Charis SIL Regular" w:eastAsia="Charis SIL Regular" w:hAnsi="Charis SIL Regular"/>
          <w:color w:val="000000"/>
        </w:rPr>
        <w:t>I ordered a coffee, my hands trembling slightly. The warmth of the mug felt strangely inadequate against the chill that had settled deep within my bones. He spoke of his life, his words carefully chosen, revealing little yet hinting at a depth of regret I couldn’t ignore. He spoke of the changes he had undergone. His life, he revealed, was a reflection of the painful lessons learned from our past relationship.</w:t>
      </w:r>
    </w:p>
    <w:p w14:paraId="42961302"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He spoke of the difficult journey he had been on, a journey that echoed my own in its pain and its eventual healing.</w:t>
      </w:r>
    </w:p>
    <w:p w14:paraId="126407B9" w14:textId="77777777" w:rsidR="00551BFA" w:rsidRDefault="00000000">
      <w:pPr>
        <w:autoSpaceDE w:val="0"/>
        <w:autoSpaceDN w:val="0"/>
        <w:spacing w:before="264" w:after="0" w:line="264" w:lineRule="exact"/>
      </w:pPr>
      <w:r>
        <w:rPr>
          <w:rFonts w:ascii="Charis SIL Regular" w:eastAsia="Charis SIL Regular" w:hAnsi="Charis SIL Regular"/>
          <w:color w:val="000000"/>
        </w:rPr>
        <w:t>I listened, my body tense, my emotions swirling. Part of me wanted to lash out, to unleash the years of pent-up anger and frustration. Another part of me felt a strange, unexpected empathy. I saw the weight of his regret, the burden of his past mistakes. But empathy wasn't enough to erase the years of pain and heartache that his past actions had inflicted.</w:t>
      </w:r>
    </w:p>
    <w:p w14:paraId="22890F70" w14:textId="77777777" w:rsidR="00551BFA" w:rsidRDefault="00000000">
      <w:pPr>
        <w:autoSpaceDE w:val="0"/>
        <w:autoSpaceDN w:val="0"/>
        <w:spacing w:before="264" w:after="0" w:line="264" w:lineRule="exact"/>
      </w:pPr>
      <w:r>
        <w:rPr>
          <w:rFonts w:ascii="Charis SIL Regular" w:eastAsia="Charis SIL Regular" w:hAnsi="Charis SIL Regular"/>
          <w:color w:val="000000"/>
        </w:rPr>
        <w:t>He apologized, not with grand pronouncements, but with a simple, heartfelt expression of remorse. His words weren’t enough, not nearly enough to erase the hurt he had caused, but they were a beginning, a fragile step towards accountability. His apology was genuine. His repentance was evident. But the hurt, the years of hurt, remained.</w:t>
      </w:r>
    </w:p>
    <w:p w14:paraId="7F21FD3F" w14:textId="77777777" w:rsidR="00551BFA" w:rsidRDefault="00000000">
      <w:pPr>
        <w:autoSpaceDE w:val="0"/>
        <w:autoSpaceDN w:val="0"/>
        <w:spacing w:before="206" w:after="0" w:line="322" w:lineRule="exact"/>
      </w:pPr>
      <w:r>
        <w:rPr>
          <w:rFonts w:ascii="Charis SIL Regular" w:eastAsia="Charis SIL Regular" w:hAnsi="Charis SIL Regular"/>
          <w:color w:val="000000"/>
        </w:rPr>
        <w:t>The encounter didn't lead to reconciliation. It didn't erase the past.</w:t>
      </w:r>
    </w:p>
    <w:p w14:paraId="55FD579E" w14:textId="77777777" w:rsidR="00551BFA" w:rsidRDefault="00000000">
      <w:pPr>
        <w:autoSpaceDE w:val="0"/>
        <w:autoSpaceDN w:val="0"/>
        <w:spacing w:before="58" w:after="0" w:line="264" w:lineRule="exact"/>
      </w:pPr>
      <w:r>
        <w:rPr>
          <w:rFonts w:ascii="Charis SIL Regular" w:eastAsia="Charis SIL Regular" w:hAnsi="Charis SIL Regular"/>
          <w:color w:val="000000"/>
        </w:rPr>
        <w:t>It couldn't magically undo the damage he'd inflicted. But it did something else. It forced me to confront the lingering shadows of the past. It made me realize that even though I had found peace on the coast, even though I had built a new life for myself, the echoes of the past could still find a way to disrupt the quiet harmony I’d worked so hard to create.</w:t>
      </w:r>
    </w:p>
    <w:p w14:paraId="73171A71"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The songs I’d written were no longer purely celebratory. A new undercurrent of complexity weaved its way into my melodies. The rhythmic crash of the waves now carried a different weight, a reminder of the unexpected storms that could still arise even in the calmest of waters. My guitar became a tool not just for healing, but</w:t>
      </w:r>
    </w:p>
    <w:p w14:paraId="585E5D48" w14:textId="77777777" w:rsidR="00551BFA" w:rsidRDefault="00551BFA">
      <w:pPr>
        <w:sectPr w:rsidR="00551BFA">
          <w:pgSz w:w="8000" w:h="12000"/>
          <w:pgMar w:top="296" w:right="678" w:bottom="394" w:left="660" w:header="720" w:footer="720" w:gutter="0"/>
          <w:cols w:space="720"/>
          <w:docGrid w:linePitch="360"/>
        </w:sectPr>
      </w:pPr>
    </w:p>
    <w:p w14:paraId="372D734A" w14:textId="77777777" w:rsidR="00551BFA" w:rsidRDefault="00551BFA">
      <w:pPr>
        <w:autoSpaceDE w:val="0"/>
        <w:autoSpaceDN w:val="0"/>
        <w:spacing w:after="78" w:line="220" w:lineRule="exact"/>
      </w:pPr>
    </w:p>
    <w:p w14:paraId="65ACB971"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 xml:space="preserve">for exploring the multifaceted nature of forgiveness, the </w:t>
      </w:r>
      <w:r>
        <w:br/>
      </w:r>
      <w:r>
        <w:rPr>
          <w:rFonts w:ascii="Charis SIL Regular" w:eastAsia="Charis SIL Regular" w:hAnsi="Charis SIL Regular"/>
          <w:color w:val="000000"/>
        </w:rPr>
        <w:t>complexities of letting go, and the enduring power of resilience.</w:t>
      </w:r>
    </w:p>
    <w:p w14:paraId="2E5322E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wrote a new song, "The Unfinished Symphony," its melody a blend of sorrow and acceptance. It wasn't a lament, but a recognition of the unfinished business, the lingering echoes of a relationship that had ended badly. The lyrics painted a picture of the complex </w:t>
      </w:r>
      <w:r>
        <w:br/>
      </w:r>
      <w:r>
        <w:rPr>
          <w:rFonts w:ascii="Charis SIL Regular" w:eastAsia="Charis SIL Regular" w:hAnsi="Charis SIL Regular"/>
          <w:color w:val="000000"/>
        </w:rPr>
        <w:t>emotions that flooded my being – regret, anger, sadness, and yet, surprisingly, forgiveness.</w:t>
      </w:r>
    </w:p>
    <w:p w14:paraId="466EE59D"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song explored the painful memories of the past, but it didn’t dwell in them. It acknowledged the hurt, but it also acknowledged the growth, the healing, the strength I’d found in overcoming those challenges. The song was a testament to my resilience, to my ability to transform pain into something beautiful and meaningful.</w:t>
      </w:r>
    </w:p>
    <w:p w14:paraId="276B8EE1" w14:textId="77777777" w:rsidR="00551BFA" w:rsidRDefault="00000000">
      <w:pPr>
        <w:autoSpaceDE w:val="0"/>
        <w:autoSpaceDN w:val="0"/>
        <w:spacing w:before="264" w:after="0" w:line="264" w:lineRule="exact"/>
      </w:pPr>
      <w:r>
        <w:rPr>
          <w:rFonts w:ascii="Charis SIL Regular" w:eastAsia="Charis SIL Regular" w:hAnsi="Charis SIL Regular"/>
          <w:color w:val="000000"/>
        </w:rPr>
        <w:t>I shared the song with the community. Mrs. Henderson, with her gentle wisdom, offered a silent nod of understanding. Elias, ever the quiet observer, offered a heartfelt smile. Their acceptance, their understanding, reinforced my resolve to move forward, to embrace the complexities of life, and to never let the echoes of the past completely silence the melody of my future.</w:t>
      </w:r>
    </w:p>
    <w:p w14:paraId="6455153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encounter with him became a catalyst for further self-</w:t>
      </w:r>
      <w:r>
        <w:br/>
      </w:r>
      <w:r>
        <w:rPr>
          <w:rFonts w:ascii="Charis SIL Regular" w:eastAsia="Charis SIL Regular" w:hAnsi="Charis SIL Regular"/>
          <w:color w:val="000000"/>
        </w:rPr>
        <w:t>reflection. It wasn’t just about him; it was about me, about the unresolved issues I needed to confront within myself. It was a reminder that healing wasn't a linear process, that there would be setbacks, unexpected encounters that would trigger old wounds. But it also reinforced the strength I’d found within myself, the resilience I’d cultivated on the shores of the Pacific.</w:t>
      </w:r>
    </w:p>
    <w:p w14:paraId="2F1BEA2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remained my constant companion, its vastness reflecting the boundless possibilities of my future. The songs I wrote were a reflection of my journey, a testament to the resilience of the human spirit, the healing power of art, and the unexpected lessons learned from an encounter that forced me to confront the echoes of a </w:t>
      </w:r>
      <w:r>
        <w:br/>
      </w:r>
      <w:r>
        <w:rPr>
          <w:rFonts w:ascii="Charis SIL Regular" w:eastAsia="Charis SIL Regular" w:hAnsi="Charis SIL Regular"/>
          <w:color w:val="000000"/>
        </w:rPr>
        <w:lastRenderedPageBreak/>
        <w:t>painful past. The dawn still brought hope, but now it also carried a deeper understanding of the complexities of life, the enduring power of forgiveness, and the ongoing process of self-discovery. The fire of my past was still smoldering, but it no longer consumed me.</w:t>
      </w:r>
    </w:p>
    <w:p w14:paraId="5CF18CDD" w14:textId="77777777" w:rsidR="00551BFA" w:rsidRDefault="00551BFA">
      <w:pPr>
        <w:sectPr w:rsidR="00551BFA">
          <w:pgSz w:w="8000" w:h="12000"/>
          <w:pgMar w:top="296" w:right="656" w:bottom="394" w:left="660" w:header="720" w:footer="720" w:gutter="0"/>
          <w:cols w:space="720"/>
          <w:docGrid w:linePitch="360"/>
        </w:sectPr>
      </w:pPr>
    </w:p>
    <w:p w14:paraId="39B5DFD0" w14:textId="77777777" w:rsidR="00551BFA" w:rsidRDefault="00551BFA">
      <w:pPr>
        <w:autoSpaceDE w:val="0"/>
        <w:autoSpaceDN w:val="0"/>
        <w:spacing w:after="78" w:line="220" w:lineRule="exact"/>
      </w:pPr>
    </w:p>
    <w:p w14:paraId="11580D20"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It illuminated my path forward, guiding my steps towards a future defined not by the echoes of the past, but by the strength of my newly found self. The sea glass heart, once shattered, was now whole, its scars a testament to its enduring strength.</w:t>
      </w:r>
    </w:p>
    <w:p w14:paraId="79FC40F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of songwriting became a meditation on forgiveness, not just for him, but for myself. For allowing myself to be hurt, for staying too long, for believing his promises, and for the time it took me to realize that I was worth so much more. Each song became a step closer to complete self-acceptance, a testament to my ability to transform pain into art, into a legacy of resilience. My music </w:t>
      </w:r>
      <w:r>
        <w:br/>
      </w:r>
      <w:r>
        <w:rPr>
          <w:rFonts w:ascii="Charis SIL Regular" w:eastAsia="Charis SIL Regular" w:hAnsi="Charis SIL Regular"/>
          <w:color w:val="000000"/>
        </w:rPr>
        <w:t xml:space="preserve">became a journey of self-discovery, guiding me toward a future where the echoes of the past served only to illuminate the strength and beauty of the present. The ocean, my ever-present muse, </w:t>
      </w:r>
      <w:r>
        <w:br/>
      </w:r>
      <w:r>
        <w:rPr>
          <w:rFonts w:ascii="Charis SIL Regular" w:eastAsia="Charis SIL Regular" w:hAnsi="Charis SIL Regular"/>
          <w:color w:val="000000"/>
        </w:rPr>
        <w:t>continued to whisper its secrets, its rhythm a constant reminder of the ebb and flow of life, the inevitable changes, and the enduring power of hope.</w:t>
      </w:r>
    </w:p>
    <w:p w14:paraId="5D543FDB" w14:textId="77777777" w:rsidR="00551BFA" w:rsidRDefault="00551BFA">
      <w:pPr>
        <w:sectPr w:rsidR="00551BFA">
          <w:pgSz w:w="8000" w:h="12000"/>
          <w:pgMar w:top="296" w:right="688" w:bottom="1440" w:left="660" w:header="720" w:footer="720" w:gutter="0"/>
          <w:cols w:space="720"/>
          <w:docGrid w:linePitch="360"/>
        </w:sectPr>
      </w:pPr>
    </w:p>
    <w:p w14:paraId="04229A64" w14:textId="77777777" w:rsidR="00551BFA" w:rsidRDefault="00551BFA">
      <w:pPr>
        <w:autoSpaceDE w:val="0"/>
        <w:autoSpaceDN w:val="0"/>
        <w:spacing w:after="224" w:line="220" w:lineRule="exact"/>
      </w:pPr>
    </w:p>
    <w:p w14:paraId="3E899C09" w14:textId="77777777" w:rsidR="00551BFA" w:rsidRDefault="00000000">
      <w:pPr>
        <w:autoSpaceDE w:val="0"/>
        <w:autoSpaceDN w:val="0"/>
        <w:spacing w:after="0" w:line="330" w:lineRule="exact"/>
      </w:pPr>
      <w:r>
        <w:rPr>
          <w:rFonts w:ascii="Charis SIL Bold" w:eastAsia="Charis SIL Bold" w:hAnsi="Charis SIL Bold"/>
          <w:b/>
          <w:color w:val="000000"/>
        </w:rPr>
        <w:t>Confronting the Past</w:t>
      </w:r>
    </w:p>
    <w:p w14:paraId="4033D777"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days that followed were a blur of introspection, a relentless churning of emotions I hadn’t anticipated. His apology, though genuine, hadn't erased the years of hurt. It was a seed, a tiny sprout pushing through hardened ground, but the ground itself remained stubbornly resistant. The quiet of the seaside town, once a </w:t>
      </w:r>
      <w:r>
        <w:br/>
      </w:r>
      <w:r>
        <w:rPr>
          <w:rFonts w:ascii="Charis SIL Regular" w:eastAsia="Charis SIL Regular" w:hAnsi="Charis SIL Regular"/>
          <w:color w:val="000000"/>
        </w:rPr>
        <w:t>sanctuary, now felt heavy, laden with the unspoken words and unresolved feelings. The rhythmic crash of the waves, a constant companion, became a soundtrack to my inner turmoil.</w:t>
      </w:r>
    </w:p>
    <w:p w14:paraId="1FDDD40A" w14:textId="77777777" w:rsidR="00551BFA" w:rsidRDefault="00000000">
      <w:pPr>
        <w:autoSpaceDE w:val="0"/>
        <w:autoSpaceDN w:val="0"/>
        <w:spacing w:before="264" w:after="0" w:line="264" w:lineRule="exact"/>
      </w:pPr>
      <w:r>
        <w:rPr>
          <w:rFonts w:ascii="Charis SIL Regular" w:eastAsia="Charis SIL Regular" w:hAnsi="Charis SIL Regular"/>
          <w:color w:val="000000"/>
        </w:rPr>
        <w:t>I found myself replaying our conversation endlessly, dissecting every word, every gesture, searching for hidden meanings, for clues to understanding the man he had become, and the woman I had been. The realization of my own vulnerabilities was a bitter pill to swallow. I had allowed myself to be manipulated, to be controlled, to believe promises that were ultimately empty. The anger, long dormant, flared again, this time directed not just at him, but at myself.</w:t>
      </w:r>
    </w:p>
    <w:p w14:paraId="1C1C3503"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my refuge, my solace, became a mirror reflecting my own turbulent emotions. I would walk for hours along the shore, the sand cold beneath my feet, the wind whipping my hair, the vastness of the ocean mirroring the immensity of my own internal landscape. The waves, once soothing, now seemed to mimic the chaos within me, their relentless rhythm a constant reminder of the unfinished symphony of my life.</w:t>
      </w:r>
    </w:p>
    <w:p w14:paraId="012A8278" w14:textId="77777777" w:rsidR="00551BFA" w:rsidRDefault="00000000">
      <w:pPr>
        <w:autoSpaceDE w:val="0"/>
        <w:autoSpaceDN w:val="0"/>
        <w:spacing w:before="264" w:after="0" w:line="264" w:lineRule="exact"/>
      </w:pPr>
      <w:r>
        <w:rPr>
          <w:rFonts w:ascii="Charis SIL Regular" w:eastAsia="Charis SIL Regular" w:hAnsi="Charis SIL Regular"/>
          <w:color w:val="000000"/>
        </w:rPr>
        <w:t>I began to write again, not from a place of grief, but from a place of understanding, of acceptance. The songs poured out of me, raw and visceral, each note a testament to the pain, the anger, the self-blame, and the nascent forgiveness that was slowly beginning to bloom within me. The lyrics weren't pretty; they were messy, fractured, reflecting the complexity of my own emotional state.</w:t>
      </w:r>
    </w:p>
    <w:p w14:paraId="56DBE8EB"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They were a confession, a catharsis, a way of giving voice to the silent screams that had haunted me for so long.</w:t>
      </w:r>
    </w:p>
    <w:p w14:paraId="4D836978"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One song, tentatively titled "The Weight of Regret," detailed the burden of past mistakes, the crushing weight of unanswered</w:t>
      </w:r>
    </w:p>
    <w:p w14:paraId="45720DB0" w14:textId="77777777" w:rsidR="00551BFA" w:rsidRDefault="00551BFA">
      <w:pPr>
        <w:sectPr w:rsidR="00551BFA">
          <w:pgSz w:w="8000" w:h="12000"/>
          <w:pgMar w:top="442" w:right="696" w:bottom="364" w:left="660" w:header="720" w:footer="720" w:gutter="0"/>
          <w:cols w:space="720"/>
          <w:docGrid w:linePitch="360"/>
        </w:sectPr>
      </w:pPr>
    </w:p>
    <w:p w14:paraId="438404C2" w14:textId="77777777" w:rsidR="00551BFA" w:rsidRDefault="00551BFA">
      <w:pPr>
        <w:autoSpaceDE w:val="0"/>
        <w:autoSpaceDN w:val="0"/>
        <w:spacing w:after="78" w:line="220" w:lineRule="exact"/>
      </w:pPr>
    </w:p>
    <w:p w14:paraId="3AB76EED"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questions. Another, "Shattered Reflection," explored the fractured pieces of my self-image, the difficulty of piecing myself back </w:t>
      </w:r>
      <w:r>
        <w:br/>
      </w:r>
      <w:r>
        <w:rPr>
          <w:rFonts w:ascii="Charis SIL Regular" w:eastAsia="Charis SIL Regular" w:hAnsi="Charis SIL Regular"/>
          <w:color w:val="000000"/>
        </w:rPr>
        <w:t xml:space="preserve">together. A third, "The Ghost of You," captured the lingering </w:t>
      </w:r>
      <w:r>
        <w:br/>
      </w:r>
      <w:r>
        <w:rPr>
          <w:rFonts w:ascii="Charis SIL Regular" w:eastAsia="Charis SIL Regular" w:hAnsi="Charis SIL Regular"/>
          <w:color w:val="000000"/>
        </w:rPr>
        <w:t>presence of his memory, the persistent echoes of a relationship that had left me scarred but not broken.</w:t>
      </w:r>
    </w:p>
    <w:p w14:paraId="2A275BE1"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process of songwriting became a form of therapy, a way of unpacking the trauma, of confronting the painful truths that I had spent so long avoiding. It wasn't easy; there were moments when the emotions overwhelmed me, when the tears flowed freely, when the pain was almost unbearable. But with each song, I felt a sense of release, a sense of progress, a sense of healing.</w:t>
      </w:r>
    </w:p>
    <w:p w14:paraId="42FCA227" w14:textId="77777777" w:rsidR="00551BFA" w:rsidRDefault="00000000">
      <w:pPr>
        <w:autoSpaceDE w:val="0"/>
        <w:autoSpaceDN w:val="0"/>
        <w:spacing w:before="264" w:after="0" w:line="264" w:lineRule="exact"/>
      </w:pPr>
      <w:r>
        <w:rPr>
          <w:rFonts w:ascii="Charis SIL Regular" w:eastAsia="Charis SIL Regular" w:hAnsi="Charis SIL Regular"/>
          <w:color w:val="000000"/>
        </w:rPr>
        <w:t>I found myself taking long walks, not just along the beach, but also through the quiet streets of the small town, exploring the nooks and crannies, discovering hidden beauty in unexpected places. I started volunteering at the local library, reading to children, their innocent laughter a balm to my troubled soul. I reconnected with old friends, allowing myself to be vulnerable, to share my story, to receive their support and understanding. The support of Mrs. Henderson and Elias, the two anchors in my life, continued to provide the stability and encouragement I needed.</w:t>
      </w:r>
    </w:p>
    <w:p w14:paraId="70E57CB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encounters with him had served as a catalyst for a deeper level of self-examination, a journey of self-discovery that was both painful and profoundly rewarding. I began to understand that my healing wasn’t solely dependent on his actions or his apologies. It was about my own capacity for forgiveness, my ability to take responsibility for my role in the relationship's demise, and my willingness to move forward without the weight of the past holding me back.</w:t>
      </w:r>
    </w:p>
    <w:p w14:paraId="2EEE94C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big black boots, the old suitcase, symbols of my escape, no longer carried the same weight of desperation. They represented a journey, yes, but also a transformation, a metamorphosis from a wounded soul to someone stronger, more resilient, more aware of their own self-worth.</w:t>
      </w:r>
    </w:p>
    <w:p w14:paraId="11CE92E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realized that the fire I had tried to leave behind wasn’t something to be extinguished, but something to be understood, something to</w:t>
      </w:r>
    </w:p>
    <w:p w14:paraId="3CE65E04" w14:textId="77777777" w:rsidR="00551BFA" w:rsidRDefault="00551BFA">
      <w:pPr>
        <w:sectPr w:rsidR="00551BFA">
          <w:pgSz w:w="8000" w:h="12000"/>
          <w:pgMar w:top="296" w:right="640" w:bottom="394" w:left="660" w:header="720" w:footer="720" w:gutter="0"/>
          <w:cols w:space="720"/>
          <w:docGrid w:linePitch="360"/>
        </w:sectPr>
      </w:pPr>
    </w:p>
    <w:p w14:paraId="6CB19ED6" w14:textId="77777777" w:rsidR="00551BFA" w:rsidRDefault="00551BFA">
      <w:pPr>
        <w:autoSpaceDE w:val="0"/>
        <w:autoSpaceDN w:val="0"/>
        <w:spacing w:after="78" w:line="220" w:lineRule="exact"/>
      </w:pPr>
    </w:p>
    <w:p w14:paraId="75275A58"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be harnessed. The pain of the past, the lessons learned, the scars that remained – these were all integral parts of who I had become.</w:t>
      </w:r>
    </w:p>
    <w:p w14:paraId="01C1E3AC" w14:textId="77777777" w:rsidR="00551BFA" w:rsidRDefault="00000000">
      <w:pPr>
        <w:autoSpaceDE w:val="0"/>
        <w:autoSpaceDN w:val="0"/>
        <w:spacing w:before="58" w:after="0" w:line="264" w:lineRule="exact"/>
        <w:ind w:right="720"/>
      </w:pPr>
      <w:r>
        <w:rPr>
          <w:rFonts w:ascii="Charis SIL Regular" w:eastAsia="Charis SIL Regular" w:hAnsi="Charis SIL Regular"/>
          <w:color w:val="000000"/>
        </w:rPr>
        <w:t>The fire, once a consuming inferno, was now a warm ember, providing light and warmth on my path forward.</w:t>
      </w:r>
    </w:p>
    <w:p w14:paraId="0648012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my constant companion, continued to whisper its </w:t>
      </w:r>
      <w:r>
        <w:br/>
      </w:r>
      <w:r>
        <w:rPr>
          <w:rFonts w:ascii="Charis SIL Regular" w:eastAsia="Charis SIL Regular" w:hAnsi="Charis SIL Regular"/>
          <w:color w:val="000000"/>
        </w:rPr>
        <w:t>secrets, its vastness a reminder of the boundless possibilities that lay ahead. The songs I wrote became a reflection of this journey, a testament to the resilience of the human spirit, the healing power of art, and the unexpected lessons learned from confronting the echoes of a painful past.</w:t>
      </w:r>
    </w:p>
    <w:p w14:paraId="1360C31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of songwriting became a meditation on self-forgiveness, a long overdue dialogue with my inner critic. I began to </w:t>
      </w:r>
      <w:r>
        <w:br/>
      </w:r>
      <w:r>
        <w:rPr>
          <w:rFonts w:ascii="Charis SIL Regular" w:eastAsia="Charis SIL Regular" w:hAnsi="Charis SIL Regular"/>
          <w:color w:val="000000"/>
        </w:rPr>
        <w:t>acknowledge my own shortcomings, my own mistakes, my own vulnerabilities. I recognized that my past did not define me, but it had shaped me, molded me into the person I am today. I allowed myself to feel the pain, to process the grief, to acknowledge the hurt without letting it consume me.</w:t>
      </w:r>
    </w:p>
    <w:p w14:paraId="0229CB6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music evolved. It wasn't just about heartbreak and loss </w:t>
      </w:r>
      <w:r>
        <w:br/>
      </w:r>
      <w:r>
        <w:rPr>
          <w:rFonts w:ascii="Charis SIL Regular" w:eastAsia="Charis SIL Regular" w:hAnsi="Charis SIL Regular"/>
          <w:color w:val="000000"/>
        </w:rPr>
        <w:t>anymore. It was about resilience, about healing, about self-</w:t>
      </w:r>
      <w:r>
        <w:br/>
      </w:r>
      <w:r>
        <w:rPr>
          <w:rFonts w:ascii="Charis SIL Regular" w:eastAsia="Charis SIL Regular" w:hAnsi="Charis SIL Regular"/>
          <w:color w:val="000000"/>
        </w:rPr>
        <w:t>discovery. The melodies were richer, more nuanced, more complex, reflecting the depth of my emotional growth. The lyrics became a powerful tool for self-expression, for communicating the realities of love and loss, of forgiveness and self-acceptance, of the ongoing journey of becoming.</w:t>
      </w:r>
    </w:p>
    <w:p w14:paraId="186CE88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sea glass heart, once shattered, was now whole, its scars a testament to its enduring strength. The ocean's grave, once a symbol of oblivion, had become a sanctuary, a place of healing, a source of inspiration. The dawn continued to bring hope, but now it also carried a deeper understanding of life's complexities, the enduring power of self-forgiveness, and the ongoing process of self-discovery.</w:t>
      </w:r>
    </w:p>
    <w:p w14:paraId="2521446C" w14:textId="77777777" w:rsidR="00551BFA"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The echoes of the past were still present, but they no longer </w:t>
      </w:r>
      <w:r>
        <w:br/>
      </w:r>
      <w:r>
        <w:rPr>
          <w:rFonts w:ascii="Charis SIL Regular" w:eastAsia="Charis SIL Regular" w:hAnsi="Charis SIL Regular"/>
          <w:color w:val="000000"/>
        </w:rPr>
        <w:t xml:space="preserve">dictated my future. They were a reminder of how far I had come, a testament to my resilience, a guide on my continued journey </w:t>
      </w:r>
      <w:r>
        <w:br/>
      </w:r>
      <w:r>
        <w:rPr>
          <w:rFonts w:ascii="Charis SIL Regular" w:eastAsia="Charis SIL Regular" w:hAnsi="Charis SIL Regular"/>
          <w:color w:val="000000"/>
        </w:rPr>
        <w:t xml:space="preserve">toward a brighter tomorrow. The songs continued, each one a step closer to wholeness, each one a reflection of the journey, a </w:t>
      </w:r>
      <w:r>
        <w:br/>
      </w:r>
      <w:r>
        <w:rPr>
          <w:rFonts w:ascii="Charis SIL Regular" w:eastAsia="Charis SIL Regular" w:hAnsi="Charis SIL Regular"/>
          <w:color w:val="000000"/>
        </w:rPr>
        <w:t>testament to the strength found in embracing the echoes of the past</w:t>
      </w:r>
    </w:p>
    <w:p w14:paraId="084AAD01" w14:textId="77777777" w:rsidR="00551BFA" w:rsidRDefault="00551BFA">
      <w:pPr>
        <w:sectPr w:rsidR="00551BFA">
          <w:pgSz w:w="8000" w:h="12000"/>
          <w:pgMar w:top="296" w:right="642" w:bottom="394" w:left="660" w:header="720" w:footer="720" w:gutter="0"/>
          <w:cols w:space="720"/>
          <w:docGrid w:linePitch="360"/>
        </w:sectPr>
      </w:pPr>
    </w:p>
    <w:p w14:paraId="33DBBF51" w14:textId="77777777" w:rsidR="00551BFA" w:rsidRDefault="00551BFA">
      <w:pPr>
        <w:autoSpaceDE w:val="0"/>
        <w:autoSpaceDN w:val="0"/>
        <w:spacing w:after="78" w:line="220" w:lineRule="exact"/>
      </w:pPr>
    </w:p>
    <w:p w14:paraId="10474E3F" w14:textId="77777777" w:rsidR="00551BFA" w:rsidRDefault="00000000">
      <w:pPr>
        <w:autoSpaceDE w:val="0"/>
        <w:autoSpaceDN w:val="0"/>
        <w:spacing w:after="0" w:line="322" w:lineRule="exact"/>
      </w:pPr>
      <w:r>
        <w:rPr>
          <w:rFonts w:ascii="Charis SIL Regular" w:eastAsia="Charis SIL Regular" w:hAnsi="Charis SIL Regular"/>
          <w:color w:val="000000"/>
        </w:rPr>
        <w:t>while embracing the boundless possibilities of the future.</w:t>
      </w:r>
    </w:p>
    <w:p w14:paraId="1A91917B" w14:textId="77777777" w:rsidR="00551BFA" w:rsidRDefault="00551BFA">
      <w:pPr>
        <w:sectPr w:rsidR="00551BFA">
          <w:pgSz w:w="8000" w:h="12000"/>
          <w:pgMar w:top="296" w:right="1440" w:bottom="1440" w:left="660" w:header="720" w:footer="720" w:gutter="0"/>
          <w:cols w:space="720"/>
          <w:docGrid w:linePitch="360"/>
        </w:sectPr>
      </w:pPr>
    </w:p>
    <w:p w14:paraId="5D86DB8F" w14:textId="77777777" w:rsidR="00551BFA" w:rsidRDefault="00551BFA">
      <w:pPr>
        <w:autoSpaceDE w:val="0"/>
        <w:autoSpaceDN w:val="0"/>
        <w:spacing w:after="224" w:line="220" w:lineRule="exact"/>
      </w:pPr>
    </w:p>
    <w:p w14:paraId="19A1E42A" w14:textId="77777777" w:rsidR="00551BFA" w:rsidRDefault="00000000">
      <w:pPr>
        <w:autoSpaceDE w:val="0"/>
        <w:autoSpaceDN w:val="0"/>
        <w:spacing w:after="0" w:line="330" w:lineRule="exact"/>
      </w:pPr>
      <w:r>
        <w:rPr>
          <w:rFonts w:ascii="Charis SIL Bold" w:eastAsia="Charis SIL Bold" w:hAnsi="Charis SIL Bold"/>
          <w:b/>
          <w:color w:val="000000"/>
        </w:rPr>
        <w:t>Forgiveness and Acceptance</w:t>
      </w:r>
    </w:p>
    <w:p w14:paraId="72BAEDEE" w14:textId="77777777" w:rsidR="00551BFA" w:rsidRDefault="00000000">
      <w:pPr>
        <w:autoSpaceDE w:val="0"/>
        <w:autoSpaceDN w:val="0"/>
        <w:spacing w:before="286" w:after="0" w:line="264" w:lineRule="exact"/>
      </w:pPr>
      <w:r>
        <w:rPr>
          <w:rFonts w:ascii="Charis SIL Regular" w:eastAsia="Charis SIL Regular" w:hAnsi="Charis SIL Regular"/>
          <w:color w:val="000000"/>
        </w:rPr>
        <w:t>The journey towards forgiveness wasn't a linear path; it was a winding road, fraught with detours and unexpected potholes. Some days, the sun shone brightly, illuminating the path ahead, while others were shrouded in a thick fog of self-doubt and lingering resentment. There were moments when the weight of the past threatened to crush me, when the memories resurfaced with a painful intensity, triggering a cascade of emotions that left me breathless and exhausted.</w:t>
      </w:r>
    </w:p>
    <w:p w14:paraId="0846B90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found myself oscillating between anger and sadness, between self-recrimination and a desperate yearning for understanding. One minute, I would be consumed by rage at his betrayal, the next I would be drowning in a sea of self-pity, questioning my own </w:t>
      </w:r>
      <w:r>
        <w:br/>
      </w:r>
      <w:r>
        <w:rPr>
          <w:rFonts w:ascii="Charis SIL Regular" w:eastAsia="Charis SIL Regular" w:hAnsi="Charis SIL Regular"/>
          <w:color w:val="000000"/>
        </w:rPr>
        <w:t>judgment, my own ability to discern truth from deception. It was a brutal internal battle, a war fought within the confines of my own mind, a conflict that left me emotionally drained and spiritually depleted.</w:t>
      </w:r>
    </w:p>
    <w:p w14:paraId="1C34F4D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of forgiveness, I realized, wasn't about condoning his actions, about letting him off the hook. It wasn't about erasing the hurt or pretending it never happened. It was about releasing the anger, the bitterness, the resentment that were poisoning my soul, consuming my energy, and preventing me from moving forward. It was about freeing myself from the shackles of the past, about reclaiming my power, about taking back control of my own </w:t>
      </w:r>
      <w:r>
        <w:br/>
      </w:r>
      <w:r>
        <w:rPr>
          <w:rFonts w:ascii="Charis SIL Regular" w:eastAsia="Charis SIL Regular" w:hAnsi="Charis SIL Regular"/>
          <w:color w:val="000000"/>
        </w:rPr>
        <w:t>narrative.</w:t>
      </w:r>
    </w:p>
    <w:p w14:paraId="36A2D2BF" w14:textId="77777777" w:rsidR="00551BFA" w:rsidRDefault="00000000">
      <w:pPr>
        <w:autoSpaceDE w:val="0"/>
        <w:autoSpaceDN w:val="0"/>
        <w:spacing w:before="204" w:after="0" w:line="324" w:lineRule="exact"/>
      </w:pPr>
      <w:r>
        <w:rPr>
          <w:rFonts w:ascii="Charis SIL Regular" w:eastAsia="Charis SIL Regular" w:hAnsi="Charis SIL Regular"/>
          <w:color w:val="000000"/>
        </w:rPr>
        <w:t>The key, I discovered, was in understanding, not excusing.</w:t>
      </w:r>
    </w:p>
    <w:p w14:paraId="1F7BCB05"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Understanding his perspective, his motivations, his own internal struggles, didn't diminish my pain, but it did help to contextualize it. It helped me to see the situation not as a simple case of good versus evil, but as a complex interplay of personalities, choices, and circumstances. It helped me to understand that he wasn't </w:t>
      </w:r>
      <w:r>
        <w:br/>
      </w:r>
      <w:r>
        <w:rPr>
          <w:rFonts w:ascii="Charis SIL Regular" w:eastAsia="Charis SIL Regular" w:hAnsi="Charis SIL Regular"/>
          <w:color w:val="000000"/>
        </w:rPr>
        <w:lastRenderedPageBreak/>
        <w:t>necessarily a villain, but a flawed human being, capable of both great love and profound cruelty.</w:t>
      </w:r>
    </w:p>
    <w:p w14:paraId="6B284C4A" w14:textId="77777777" w:rsidR="00551BFA" w:rsidRDefault="00000000">
      <w:pPr>
        <w:autoSpaceDE w:val="0"/>
        <w:autoSpaceDN w:val="0"/>
        <w:spacing w:before="204" w:after="0" w:line="324" w:lineRule="exact"/>
        <w:jc w:val="center"/>
      </w:pPr>
      <w:r>
        <w:rPr>
          <w:rFonts w:ascii="Charis SIL Regular" w:eastAsia="Charis SIL Regular" w:hAnsi="Charis SIL Regular"/>
          <w:color w:val="000000"/>
        </w:rPr>
        <w:t>And in understanding him, I began to understand myself. I began to</w:t>
      </w:r>
    </w:p>
    <w:p w14:paraId="0403AC0C" w14:textId="77777777" w:rsidR="00551BFA" w:rsidRDefault="00551BFA">
      <w:pPr>
        <w:sectPr w:rsidR="00551BFA">
          <w:pgSz w:w="8000" w:h="12000"/>
          <w:pgMar w:top="442" w:right="696" w:bottom="364" w:left="660" w:header="720" w:footer="720" w:gutter="0"/>
          <w:cols w:space="720"/>
          <w:docGrid w:linePitch="360"/>
        </w:sectPr>
      </w:pPr>
    </w:p>
    <w:p w14:paraId="1BEBF0E6" w14:textId="77777777" w:rsidR="00551BFA" w:rsidRDefault="00551BFA">
      <w:pPr>
        <w:autoSpaceDE w:val="0"/>
        <w:autoSpaceDN w:val="0"/>
        <w:spacing w:after="78" w:line="220" w:lineRule="exact"/>
      </w:pPr>
    </w:p>
    <w:p w14:paraId="4585654C"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 xml:space="preserve">see my own role in the relationship's demise, my own </w:t>
      </w:r>
      <w:r>
        <w:br/>
      </w:r>
      <w:r>
        <w:rPr>
          <w:rFonts w:ascii="Charis SIL Regular" w:eastAsia="Charis SIL Regular" w:hAnsi="Charis SIL Regular"/>
          <w:color w:val="000000"/>
        </w:rPr>
        <w:t>vulnerabilities, my own blind spots. I had allowed myself to be manipulated, to be controlled, to believe promises that were ultimately empty. I had ignored the red flags, rationalized his behavior, and excused his actions, all in the desperate hope of preserving a relationship that was already beyond repair.</w:t>
      </w:r>
    </w:p>
    <w:p w14:paraId="298BE1D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self-awareness was a painful but necessary step in the healing process. It forced me to confront the uncomfortable truths, to acknowledge my own mistakes, to take responsibility for my part in the downfall. It wasn't easy to admit my own culpability, to </w:t>
      </w:r>
      <w:r>
        <w:br/>
      </w:r>
      <w:r>
        <w:rPr>
          <w:rFonts w:ascii="Charis SIL Regular" w:eastAsia="Charis SIL Regular" w:hAnsi="Charis SIL Regular"/>
          <w:color w:val="000000"/>
        </w:rPr>
        <w:t xml:space="preserve">acknowledge my own shortcomings. But it was a crucial step </w:t>
      </w:r>
      <w:r>
        <w:br/>
      </w:r>
      <w:r>
        <w:rPr>
          <w:rFonts w:ascii="Charis SIL Regular" w:eastAsia="Charis SIL Regular" w:hAnsi="Charis SIL Regular"/>
          <w:color w:val="000000"/>
        </w:rPr>
        <w:t xml:space="preserve">towards self-forgiveness, towards a more authentic and </w:t>
      </w:r>
      <w:r>
        <w:br/>
      </w:r>
      <w:r>
        <w:rPr>
          <w:rFonts w:ascii="Charis SIL Regular" w:eastAsia="Charis SIL Regular" w:hAnsi="Charis SIL Regular"/>
          <w:color w:val="000000"/>
        </w:rPr>
        <w:t>compassionate understanding of myself.</w:t>
      </w:r>
    </w:p>
    <w:p w14:paraId="7664992C"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songs I wrote during this period reflected this internal struggle, this agonizing process of self-examination and self-acceptance. They were raw, visceral, and unfiltered, revealing the complexities of my emotions, the contradictions of my heart, the turmoil of my soul.</w:t>
      </w:r>
    </w:p>
    <w:p w14:paraId="0C552E8A"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They were a testament to the pain, the anger, the self-doubt, and the nascent forgiveness that was slowly beginning to bloom within me.</w:t>
      </w:r>
    </w:p>
    <w:p w14:paraId="3AE719DB"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lyrics were sometimes fragmented, sometimes disjointed, mirroring the fractured nature of my own emotional state. But within the chaos, there was a growing sense of clarity, a growing understanding of myself, a growing capacity for compassion, both for myself and for him.</w:t>
      </w:r>
    </w:p>
    <w:p w14:paraId="4ED7C977" w14:textId="77777777" w:rsidR="00551BFA" w:rsidRDefault="00000000">
      <w:pPr>
        <w:autoSpaceDE w:val="0"/>
        <w:autoSpaceDN w:val="0"/>
        <w:spacing w:before="264" w:after="0" w:line="264" w:lineRule="exact"/>
      </w:pPr>
      <w:r>
        <w:rPr>
          <w:rFonts w:ascii="Charis SIL Regular" w:eastAsia="Charis SIL Regular" w:hAnsi="Charis SIL Regular"/>
          <w:color w:val="000000"/>
        </w:rPr>
        <w:t>Acceptance, I found, was the handmaiden of forgiveness. It was the ability to acknowledge the past without being consumed by it, to accept the reality of what happened without allowing it to define my future. It was the recognition that the past was immutable, unchangeable, but that my future remained unwritten, full of possibilities and potential.</w:t>
      </w:r>
    </w:p>
    <w:p w14:paraId="4758AB14"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acceptance wasn't a passive resignation; it was an active </w:t>
      </w:r>
      <w:r>
        <w:br/>
      </w:r>
      <w:r>
        <w:rPr>
          <w:rFonts w:ascii="Charis SIL Regular" w:eastAsia="Charis SIL Regular" w:hAnsi="Charis SIL Regular"/>
          <w:color w:val="000000"/>
        </w:rPr>
        <w:t>choice, a conscious decision to embrace the lessons learned, to learn from my mistakes, to use the pain as a catalyst for growth. It was a declaration of independence from the chains of the past, a</w:t>
      </w:r>
    </w:p>
    <w:p w14:paraId="2FA7F7BB" w14:textId="77777777" w:rsidR="00551BFA" w:rsidRDefault="00551BFA">
      <w:pPr>
        <w:sectPr w:rsidR="00551BFA">
          <w:pgSz w:w="8000" w:h="12000"/>
          <w:pgMar w:top="296" w:right="652" w:bottom="394" w:left="660" w:header="720" w:footer="720" w:gutter="0"/>
          <w:cols w:space="720"/>
          <w:docGrid w:linePitch="360"/>
        </w:sectPr>
      </w:pPr>
    </w:p>
    <w:p w14:paraId="59D79620" w14:textId="77777777" w:rsidR="00551BFA" w:rsidRDefault="00551BFA">
      <w:pPr>
        <w:autoSpaceDE w:val="0"/>
        <w:autoSpaceDN w:val="0"/>
        <w:spacing w:after="78" w:line="220" w:lineRule="exact"/>
      </w:pPr>
    </w:p>
    <w:p w14:paraId="3EA7379F" w14:textId="77777777" w:rsidR="00551BFA" w:rsidRDefault="00000000">
      <w:pPr>
        <w:autoSpaceDE w:val="0"/>
        <w:autoSpaceDN w:val="0"/>
        <w:spacing w:after="0" w:line="322" w:lineRule="exact"/>
      </w:pPr>
      <w:r>
        <w:rPr>
          <w:rFonts w:ascii="Charis SIL Regular" w:eastAsia="Charis SIL Regular" w:hAnsi="Charis SIL Regular"/>
          <w:color w:val="000000"/>
        </w:rPr>
        <w:t>liberation from the ghosts that had haunted me for so long.</w:t>
      </w:r>
    </w:p>
    <w:p w14:paraId="300D9B1D"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my constant companion, became a powerful symbol of this transformation. The vastness of the sea mirrored the boundless possibilities of my future, the relentless rhythm of the waves a reminder of the enduring power of life, the constant ebb and flow of emotions. The salt spray on my face, the wind whipping my hair, the endless horizon – these were all reminders that life went on, that healing was possible, that I could find peace and solace in the midst of the storm.</w:t>
      </w:r>
    </w:p>
    <w:p w14:paraId="150484E6" w14:textId="77777777" w:rsidR="00551BFA" w:rsidRDefault="00000000">
      <w:pPr>
        <w:autoSpaceDE w:val="0"/>
        <w:autoSpaceDN w:val="0"/>
        <w:spacing w:before="264" w:after="0" w:line="264" w:lineRule="exact"/>
      </w:pPr>
      <w:r>
        <w:rPr>
          <w:rFonts w:ascii="Charis SIL Regular" w:eastAsia="Charis SIL Regular" w:hAnsi="Charis SIL Regular"/>
          <w:color w:val="000000"/>
        </w:rPr>
        <w:t>I began to see the beauty in the imperfections, the strength in the vulnerabilities. I embraced the scars, both visible and invisible, as testaments to my resilience, to my capacity for growth. The cracks in my heart, once a source of pain and despair, became channels for light, for hope, for the blossoming of a new sense of self.</w:t>
      </w:r>
    </w:p>
    <w:p w14:paraId="696B2B7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big black boots remained, but they no longer symbolized escape alone. They now represented the journey itself, the miles traveled, the lessons learned, the transformation undergone. They were a tangible reminder of the distance covered, the obstacles overcome, the strength discovered within.</w:t>
      </w:r>
    </w:p>
    <w:p w14:paraId="4F6F721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the old suitcase? It was still packed, ready for whatever </w:t>
      </w:r>
      <w:r>
        <w:br/>
      </w:r>
      <w:r>
        <w:rPr>
          <w:rFonts w:ascii="Charis SIL Regular" w:eastAsia="Charis SIL Regular" w:hAnsi="Charis SIL Regular"/>
          <w:color w:val="000000"/>
        </w:rPr>
        <w:t>adventures lay ahead. But it was no longer weighed down by the baggage of the past. It was lighter now, carrying only the essentials– hope, resilience, and the unwavering belief in my capacity for a brighter tomorrow. The echoes of the past were still there, faint whispers in the background, but they no longer drowned out the symphony of my future. They were a part of my story, but they were no longer the whole story.</w:t>
      </w:r>
    </w:p>
    <w:p w14:paraId="01797C0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of forgiveness wasn't a destination; it was a journey. A journey of self-discovery, of self-acceptance, of self-compassion. A journey that led me from the depths of despair to the heights of self-awareness, from the shadows of the past to the radiant light of a new </w:t>
      </w:r>
      <w:r>
        <w:rPr>
          <w:rFonts w:ascii="Charis SIL Regular" w:eastAsia="Charis SIL Regular" w:hAnsi="Charis SIL Regular"/>
          <w:color w:val="000000"/>
        </w:rPr>
        <w:lastRenderedPageBreak/>
        <w:t>beginning. And as I continued to write, to sing, to live, the ocean, my constant muse, continued to inspire, to comfort, to guide me on this path toward wholeness, toward a future where the echoes of the past were merely a reminder of the strength I had</w:t>
      </w:r>
    </w:p>
    <w:p w14:paraId="2C97186B" w14:textId="77777777" w:rsidR="00551BFA" w:rsidRDefault="00551BFA">
      <w:pPr>
        <w:sectPr w:rsidR="00551BFA">
          <w:pgSz w:w="8000" w:h="12000"/>
          <w:pgMar w:top="296" w:right="644" w:bottom="394" w:left="660" w:header="720" w:footer="720" w:gutter="0"/>
          <w:cols w:space="720"/>
          <w:docGrid w:linePitch="360"/>
        </w:sectPr>
      </w:pPr>
    </w:p>
    <w:p w14:paraId="3B90837C" w14:textId="77777777" w:rsidR="00551BFA" w:rsidRDefault="00551BFA">
      <w:pPr>
        <w:autoSpaceDE w:val="0"/>
        <w:autoSpaceDN w:val="0"/>
        <w:spacing w:after="78" w:line="220" w:lineRule="exact"/>
      </w:pPr>
    </w:p>
    <w:p w14:paraId="3210FD62" w14:textId="77777777" w:rsidR="00551BFA" w:rsidRDefault="00000000">
      <w:pPr>
        <w:autoSpaceDE w:val="0"/>
        <w:autoSpaceDN w:val="0"/>
        <w:spacing w:before="58" w:after="0" w:line="264" w:lineRule="exact"/>
      </w:pPr>
      <w:r>
        <w:rPr>
          <w:rFonts w:ascii="Charis SIL Regular" w:eastAsia="Charis SIL Regular" w:hAnsi="Charis SIL Regular"/>
          <w:color w:val="000000"/>
        </w:rPr>
        <w:t>found within myself. The songs flowed, a testament to this journey, a tribute to the resilience of the human spirit, and a celebration of the healing power of forgiveness and self-acceptance.</w:t>
      </w:r>
    </w:p>
    <w:p w14:paraId="50D565C7" w14:textId="77777777" w:rsidR="00551BFA" w:rsidRDefault="00551BFA">
      <w:pPr>
        <w:sectPr w:rsidR="00551BFA">
          <w:pgSz w:w="8000" w:h="12000"/>
          <w:pgMar w:top="296" w:right="738" w:bottom="1440" w:left="660" w:header="720" w:footer="720" w:gutter="0"/>
          <w:cols w:space="720"/>
          <w:docGrid w:linePitch="360"/>
        </w:sectPr>
      </w:pPr>
    </w:p>
    <w:p w14:paraId="25AE6095" w14:textId="77777777" w:rsidR="00551BFA" w:rsidRDefault="00551BFA">
      <w:pPr>
        <w:autoSpaceDE w:val="0"/>
        <w:autoSpaceDN w:val="0"/>
        <w:spacing w:after="224" w:line="220" w:lineRule="exact"/>
      </w:pPr>
    </w:p>
    <w:p w14:paraId="2DBBED13" w14:textId="77777777" w:rsidR="00551BFA" w:rsidRDefault="00000000">
      <w:pPr>
        <w:autoSpaceDE w:val="0"/>
        <w:autoSpaceDN w:val="0"/>
        <w:spacing w:after="0" w:line="330" w:lineRule="exact"/>
      </w:pPr>
      <w:r>
        <w:rPr>
          <w:rFonts w:ascii="Charis SIL Bold" w:eastAsia="Charis SIL Bold" w:hAnsi="Charis SIL Bold"/>
          <w:b/>
          <w:color w:val="000000"/>
        </w:rPr>
        <w:t>Moving Forward</w:t>
      </w:r>
    </w:p>
    <w:p w14:paraId="1D82CD8B"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The salt air whipped my hair across my face, a familiar caress that felt both comforting and bracing. I stood on the cliff overlooking the Pacific, the endless expanse of water stretching before me, a mirror reflecting the boundless possibilities that lay ahead. The decision had been made, a silent vow whispered to the crashing waves: I was letting go.</w:t>
      </w:r>
    </w:p>
    <w:p w14:paraId="3E14069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wasn't a dramatic, theatrical release, not a grand gesture of defiance. There was no burning of old letters, no symbolic </w:t>
      </w:r>
      <w:r>
        <w:br/>
      </w:r>
      <w:r>
        <w:rPr>
          <w:rFonts w:ascii="Charis SIL Regular" w:eastAsia="Charis SIL Regular" w:hAnsi="Charis SIL Regular"/>
          <w:color w:val="000000"/>
        </w:rPr>
        <w:t xml:space="preserve">destruction of cherished mementos. It was a quiet, internal shift, a subtle realignment of my being. It was a conscious choice to </w:t>
      </w:r>
      <w:r>
        <w:br/>
      </w:r>
      <w:r>
        <w:rPr>
          <w:rFonts w:ascii="Charis SIL Regular" w:eastAsia="Charis SIL Regular" w:hAnsi="Charis SIL Regular"/>
          <w:color w:val="000000"/>
        </w:rPr>
        <w:t>relinquish the grip of the past, to stop allowing those old wounds to fester and bleed. It was about acknowledging the pain, accepting the scars, but refusing to let them define me any longer.</w:t>
      </w:r>
    </w:p>
    <w:p w14:paraId="214DB86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weight, which had been a constant companion for so long, began to lift. It wasn’t a sudden disappearance, more like a gradual lessening, a slow exhalation of years of pent-up emotion. The burden wasn't just the heartbreak, but the self-blame, the self-doubt, the crippling fear of repeating the same mistakes. With each breath of the salty air, I felt a lightness, a newfound freedom, as if invisible chains were being unfastened, one link at a time.</w:t>
      </w:r>
    </w:p>
    <w:p w14:paraId="3DA92B2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songs, of course, continued to flow, but they were changing. The melodies, once steeped in despair and self-pity, were taking on a different hue, a gentler shade of hope and resolve. The lyrics, once filled with bitterness and accusation, were now tinged with a newfound sense of acceptance, of understanding, of even…</w:t>
      </w:r>
      <w:r>
        <w:br/>
      </w:r>
      <w:r>
        <w:rPr>
          <w:rFonts w:ascii="Charis SIL Regular" w:eastAsia="Charis SIL Regular" w:hAnsi="Charis SIL Regular"/>
          <w:color w:val="000000"/>
        </w:rPr>
        <w:t xml:space="preserve">forgiveness. Not a forgiveness that condoned the past, but a </w:t>
      </w:r>
      <w:r>
        <w:br/>
      </w:r>
      <w:r>
        <w:rPr>
          <w:rFonts w:ascii="Charis SIL Regular" w:eastAsia="Charis SIL Regular" w:hAnsi="Charis SIL Regular"/>
          <w:color w:val="000000"/>
        </w:rPr>
        <w:t>forgiveness that freed me from its suffocating grip. I began to write songs not about the pain itself, but about the journey through the pain, the process of healing, the emergence from the darkness into the light.</w:t>
      </w:r>
    </w:p>
    <w:p w14:paraId="1DEA47AC"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My guitar became my confidante, my therapist, my co-conspirator in this grand project of self-renewal. The strings, once plucked with a trembling hand, now resonated with a newfound strength, a</w:t>
      </w:r>
    </w:p>
    <w:p w14:paraId="3FCC61A8" w14:textId="77777777" w:rsidR="00551BFA" w:rsidRDefault="00551BFA">
      <w:pPr>
        <w:sectPr w:rsidR="00551BFA">
          <w:pgSz w:w="8000" w:h="12000"/>
          <w:pgMar w:top="442" w:right="696" w:bottom="364" w:left="660" w:header="720" w:footer="720" w:gutter="0"/>
          <w:cols w:space="720"/>
          <w:docGrid w:linePitch="360"/>
        </w:sectPr>
      </w:pPr>
    </w:p>
    <w:p w14:paraId="1ECB5182" w14:textId="77777777" w:rsidR="00551BFA" w:rsidRDefault="00551BFA">
      <w:pPr>
        <w:autoSpaceDE w:val="0"/>
        <w:autoSpaceDN w:val="0"/>
        <w:spacing w:after="78" w:line="220" w:lineRule="exact"/>
      </w:pPr>
    </w:p>
    <w:p w14:paraId="7902BC25" w14:textId="77777777" w:rsidR="00551BFA" w:rsidRDefault="00000000">
      <w:pPr>
        <w:autoSpaceDE w:val="0"/>
        <w:autoSpaceDN w:val="0"/>
        <w:spacing w:before="58" w:after="0" w:line="264" w:lineRule="exact"/>
        <w:jc w:val="center"/>
      </w:pPr>
      <w:r>
        <w:rPr>
          <w:rFonts w:ascii="Charis SIL Regular" w:eastAsia="Charis SIL Regular" w:hAnsi="Charis SIL Regular"/>
          <w:color w:val="000000"/>
        </w:rPr>
        <w:t>newfound confidence. Each chord, each note, was a step forward, a declaration of independence, a testament to my enduring resilience.</w:t>
      </w:r>
    </w:p>
    <w:p w14:paraId="78F8C210"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 xml:space="preserve">I sang of the ocean, my unwavering muse, a symbol of both the immensity of my sorrow and the boundless expanse of my future. I sang of the big black boots, no longer representing an escape from reality, but a steady, determined march toward a brighter </w:t>
      </w:r>
      <w:r>
        <w:br/>
      </w:r>
      <w:r>
        <w:rPr>
          <w:rFonts w:ascii="Charis SIL Regular" w:eastAsia="Charis SIL Regular" w:hAnsi="Charis SIL Regular"/>
          <w:color w:val="000000"/>
        </w:rPr>
        <w:t>tomorrow.</w:t>
      </w:r>
    </w:p>
    <w:p w14:paraId="7A39CBE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old suitcase, my constant companion on this journey, sat beside me, packed and ready. It held not only my clothes and belongings but also the remnants of the past – photographs, letters, trinkets –all reminders of a life that was over, a chapter closed. But the weight of it had shifted. It no longer felt heavy, burdened by regret and resentment. It now held the weight of memories, yes, but memories that were no longer shackles, but rather, stepping stones on the path to self-discovery.</w:t>
      </w:r>
    </w:p>
    <w:p w14:paraId="16516DDD" w14:textId="77777777" w:rsidR="00551BFA" w:rsidRDefault="00000000">
      <w:pPr>
        <w:autoSpaceDE w:val="0"/>
        <w:autoSpaceDN w:val="0"/>
        <w:spacing w:before="264" w:after="0" w:line="264" w:lineRule="exact"/>
      </w:pPr>
      <w:r>
        <w:rPr>
          <w:rFonts w:ascii="Charis SIL Regular" w:eastAsia="Charis SIL Regular" w:hAnsi="Charis SIL Regular"/>
          <w:color w:val="000000"/>
        </w:rPr>
        <w:t>The West Coast, with its rugged beauty and untamed spirit, seemed to embrace me, mirroring my own transformation. The vast expanse of sky, the breathtaking sunsets, the rhythmic crash of the waves –all served as a constant reminder of the power of renewal, the resilience of the human spirit. The ocean’s vastness was a comfort, its ceaseless motion a reflection of life’s ongoing ebb and flow, its unpredictable nature a testament to the ever-changing landscape of the human heart.</w:t>
      </w:r>
    </w:p>
    <w:p w14:paraId="4CF0694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Living beside the ocean was more than just a geographical </w:t>
      </w:r>
      <w:r>
        <w:br/>
      </w:r>
      <w:r>
        <w:rPr>
          <w:rFonts w:ascii="Charis SIL Regular" w:eastAsia="Charis SIL Regular" w:hAnsi="Charis SIL Regular"/>
          <w:color w:val="000000"/>
        </w:rPr>
        <w:t xml:space="preserve">relocation; it was a metaphysical shift, a spiritual awakening. It was a symbolic shedding of skin, a leaving behind of the old, a </w:t>
      </w:r>
      <w:r>
        <w:br/>
      </w:r>
      <w:r>
        <w:rPr>
          <w:rFonts w:ascii="Charis SIL Regular" w:eastAsia="Charis SIL Regular" w:hAnsi="Charis SIL Regular"/>
          <w:color w:val="000000"/>
        </w:rPr>
        <w:t xml:space="preserve">welcoming of the new. The fire, that burning inferno of anger and resentment, was extinguished, its embers slowly fading into the ashes of the past. The world, once perceived as a bleak and </w:t>
      </w:r>
      <w:r>
        <w:br/>
      </w:r>
      <w:r>
        <w:rPr>
          <w:rFonts w:ascii="Charis SIL Regular" w:eastAsia="Charis SIL Regular" w:hAnsi="Charis SIL Regular"/>
          <w:color w:val="000000"/>
        </w:rPr>
        <w:t>unforgiving place, began to reveal its hidden beauty, its boundless potential.</w:t>
      </w:r>
    </w:p>
    <w:p w14:paraId="3E030F1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journey wasn't without its setbacks. There were days when the echoes of the past reverberated with a painful clarity, when the ghosts </w:t>
      </w:r>
      <w:r>
        <w:rPr>
          <w:rFonts w:ascii="Charis SIL Regular" w:eastAsia="Charis SIL Regular" w:hAnsi="Charis SIL Regular"/>
          <w:color w:val="000000"/>
        </w:rPr>
        <w:lastRenderedPageBreak/>
        <w:t>of old memories threatened to engulf me. There were times when doubt crept in, whispering insidious lies, questioning my progress, casting shadows on my future. But with each setback, I</w:t>
      </w:r>
    </w:p>
    <w:p w14:paraId="1667112B" w14:textId="77777777" w:rsidR="00551BFA" w:rsidRDefault="00551BFA">
      <w:pPr>
        <w:sectPr w:rsidR="00551BFA">
          <w:pgSz w:w="8000" w:h="12000"/>
          <w:pgMar w:top="296" w:right="664" w:bottom="394" w:left="660" w:header="720" w:footer="720" w:gutter="0"/>
          <w:cols w:space="720"/>
          <w:docGrid w:linePitch="360"/>
        </w:sectPr>
      </w:pPr>
    </w:p>
    <w:p w14:paraId="0B0A655B" w14:textId="77777777" w:rsidR="00551BFA" w:rsidRDefault="00551BFA">
      <w:pPr>
        <w:autoSpaceDE w:val="0"/>
        <w:autoSpaceDN w:val="0"/>
        <w:spacing w:after="78" w:line="220" w:lineRule="exact"/>
      </w:pPr>
    </w:p>
    <w:p w14:paraId="28DF1985" w14:textId="77777777" w:rsidR="00551BFA" w:rsidRDefault="00000000">
      <w:pPr>
        <w:autoSpaceDE w:val="0"/>
        <w:autoSpaceDN w:val="0"/>
        <w:spacing w:before="58" w:after="0" w:line="264" w:lineRule="exact"/>
        <w:ind w:right="288"/>
      </w:pPr>
      <w:r>
        <w:rPr>
          <w:rFonts w:ascii="Charis SIL Regular" w:eastAsia="Charis SIL Regular" w:hAnsi="Charis SIL Regular"/>
          <w:color w:val="000000"/>
        </w:rPr>
        <w:t xml:space="preserve">learned to lean on the lessons I’d learned, the strength I’d </w:t>
      </w:r>
      <w:r>
        <w:br/>
      </w:r>
      <w:r>
        <w:rPr>
          <w:rFonts w:ascii="Charis SIL Regular" w:eastAsia="Charis SIL Regular" w:hAnsi="Charis SIL Regular"/>
          <w:color w:val="000000"/>
        </w:rPr>
        <w:t>discovered. I understood that the path forward wasn't a straight line, but a winding, often unpredictable road, full of twists, turns, and unexpected detours.</w:t>
      </w:r>
    </w:p>
    <w:p w14:paraId="11E2C56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And the music continued. It became a diary of my soul, a chronicle of my journey, a testament to the power of resilience. I sang of the liberation of letting go, the bittersweet beauty of acceptance, the quiet strength of self-compassion. My music became an offering to myself, a gift of healing, a celebration of my own survival.</w:t>
      </w:r>
    </w:p>
    <w:p w14:paraId="43BBE23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songs I wrote in this new chapter were different. They still carried the melancholic undertones, the introspective lyricism, the visceral honesty that defined my work, but they resonated with a newfound strength, a subtle shift in tone, a whisper of hope </w:t>
      </w:r>
      <w:r>
        <w:br/>
      </w:r>
      <w:r>
        <w:rPr>
          <w:rFonts w:ascii="Charis SIL Regular" w:eastAsia="Charis SIL Regular" w:hAnsi="Charis SIL Regular"/>
          <w:color w:val="000000"/>
        </w:rPr>
        <w:t xml:space="preserve">emerging from the depths of my soul. The melodies were less </w:t>
      </w:r>
      <w:r>
        <w:br/>
      </w:r>
      <w:r>
        <w:rPr>
          <w:rFonts w:ascii="Charis SIL Regular" w:eastAsia="Charis SIL Regular" w:hAnsi="Charis SIL Regular"/>
          <w:color w:val="000000"/>
        </w:rPr>
        <w:t xml:space="preserve">tortured, more flowing, less restrained, more expansive. The </w:t>
      </w:r>
      <w:r>
        <w:br/>
      </w:r>
      <w:r>
        <w:rPr>
          <w:rFonts w:ascii="Charis SIL Regular" w:eastAsia="Charis SIL Regular" w:hAnsi="Charis SIL Regular"/>
          <w:color w:val="000000"/>
        </w:rPr>
        <w:t>harmonies were richer, more complex, mirroring the intricate tapestry of my emotions, the ever-evolving landscape of my internal world.</w:t>
      </w:r>
    </w:p>
    <w:p w14:paraId="19E199F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people I met along the way, the chance encounters, the </w:t>
      </w:r>
      <w:r>
        <w:br/>
      </w:r>
      <w:r>
        <w:rPr>
          <w:rFonts w:ascii="Charis SIL Regular" w:eastAsia="Charis SIL Regular" w:hAnsi="Charis SIL Regular"/>
          <w:color w:val="000000"/>
        </w:rPr>
        <w:t>unexpected connections, all contributed to my healing. Their stories, their struggles, their own journeys of self-discovery, served as a reminder that I wasn't alone, that my pain was shared, that my resilience was a testament to the enduring strength of the human spirit.</w:t>
      </w:r>
    </w:p>
    <w:p w14:paraId="7EDB7D1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so, the journey continued, a relentless march forward, a </w:t>
      </w:r>
      <w:r>
        <w:br/>
      </w:r>
      <w:r>
        <w:rPr>
          <w:rFonts w:ascii="Charis SIL Regular" w:eastAsia="Charis SIL Regular" w:hAnsi="Charis SIL Regular"/>
          <w:color w:val="000000"/>
        </w:rPr>
        <w:t xml:space="preserve">pilgrimage of self-discovery. The ocean remained my constant companion, my silent confidante, a boundless expanse mirroring the endless possibilities that lay ahead. The big black boots, sturdy and reliable, carried me forward, one step at a time, each stride a </w:t>
      </w:r>
      <w:r>
        <w:br/>
      </w:r>
      <w:r>
        <w:rPr>
          <w:rFonts w:ascii="Charis SIL Regular" w:eastAsia="Charis SIL Regular" w:hAnsi="Charis SIL Regular"/>
          <w:color w:val="000000"/>
        </w:rPr>
        <w:t xml:space="preserve">testament to my unwavering determination. The old suitcase, </w:t>
      </w:r>
      <w:r>
        <w:br/>
      </w:r>
      <w:r>
        <w:rPr>
          <w:rFonts w:ascii="Charis SIL Regular" w:eastAsia="Charis SIL Regular" w:hAnsi="Charis SIL Regular"/>
          <w:color w:val="000000"/>
        </w:rPr>
        <w:t xml:space="preserve">lighter now, carried not the burden of the past but the promise of the future. The echoes of the past were still there, faint whispers carried on the wind, but they were now overshadowed by the symphony of a life </w:t>
      </w:r>
      <w:r>
        <w:rPr>
          <w:rFonts w:ascii="Charis SIL Regular" w:eastAsia="Charis SIL Regular" w:hAnsi="Charis SIL Regular"/>
          <w:color w:val="000000"/>
        </w:rPr>
        <w:lastRenderedPageBreak/>
        <w:t xml:space="preserve">renewed, a life reborn, a life lived with </w:t>
      </w:r>
      <w:r>
        <w:br/>
      </w:r>
      <w:r>
        <w:rPr>
          <w:rFonts w:ascii="Charis SIL Regular" w:eastAsia="Charis SIL Regular" w:hAnsi="Charis SIL Regular"/>
          <w:color w:val="000000"/>
        </w:rPr>
        <w:t>intention, with hope, with an unwavering belief in the power of self-forgiveness and the immeasurable beauty of a new beginning.</w:t>
      </w:r>
    </w:p>
    <w:p w14:paraId="455B4462" w14:textId="77777777" w:rsidR="00551BFA" w:rsidRDefault="00551BFA">
      <w:pPr>
        <w:sectPr w:rsidR="00551BFA">
          <w:pgSz w:w="8000" w:h="12000"/>
          <w:pgMar w:top="296" w:right="644" w:bottom="394" w:left="660" w:header="720" w:footer="720" w:gutter="0"/>
          <w:cols w:space="720"/>
          <w:docGrid w:linePitch="360"/>
        </w:sectPr>
      </w:pPr>
    </w:p>
    <w:p w14:paraId="595B39D8" w14:textId="77777777" w:rsidR="00551BFA" w:rsidRDefault="00551BFA">
      <w:pPr>
        <w:autoSpaceDE w:val="0"/>
        <w:autoSpaceDN w:val="0"/>
        <w:spacing w:after="78" w:line="220" w:lineRule="exact"/>
      </w:pPr>
    </w:p>
    <w:p w14:paraId="1BC6EFEF" w14:textId="77777777" w:rsidR="00551BFA" w:rsidRDefault="00000000">
      <w:pPr>
        <w:autoSpaceDE w:val="0"/>
        <w:autoSpaceDN w:val="0"/>
        <w:spacing w:before="58" w:after="0" w:line="264" w:lineRule="exact"/>
      </w:pPr>
      <w:r>
        <w:rPr>
          <w:rFonts w:ascii="Charis SIL Regular" w:eastAsia="Charis SIL Regular" w:hAnsi="Charis SIL Regular"/>
          <w:color w:val="000000"/>
        </w:rPr>
        <w:t>The past was a part of my story, but it was no longer the story itself. It was a prologue, a prelude to the vibrant, unfolding narrative of my future. And that future, bathed in the golden light of the setting sun, was finally within my grasp.</w:t>
      </w:r>
    </w:p>
    <w:p w14:paraId="39EF5CD8" w14:textId="77777777" w:rsidR="00551BFA" w:rsidRDefault="00551BFA">
      <w:pPr>
        <w:sectPr w:rsidR="00551BFA">
          <w:pgSz w:w="8000" w:h="12000"/>
          <w:pgMar w:top="296" w:right="642" w:bottom="1440" w:left="660" w:header="720" w:footer="720" w:gutter="0"/>
          <w:cols w:space="720"/>
          <w:docGrid w:linePitch="360"/>
        </w:sectPr>
      </w:pPr>
    </w:p>
    <w:p w14:paraId="2EC9AD13" w14:textId="77777777" w:rsidR="00551BFA" w:rsidRDefault="00551BFA">
      <w:pPr>
        <w:autoSpaceDE w:val="0"/>
        <w:autoSpaceDN w:val="0"/>
        <w:spacing w:after="224" w:line="220" w:lineRule="exact"/>
      </w:pPr>
    </w:p>
    <w:p w14:paraId="0A018D3E" w14:textId="77777777" w:rsidR="00551BFA" w:rsidRDefault="00000000">
      <w:pPr>
        <w:autoSpaceDE w:val="0"/>
        <w:autoSpaceDN w:val="0"/>
        <w:spacing w:after="0" w:line="330" w:lineRule="exact"/>
      </w:pPr>
      <w:r>
        <w:rPr>
          <w:rFonts w:ascii="Charis SIL Bold" w:eastAsia="Charis SIL Bold" w:hAnsi="Charis SIL Bold"/>
          <w:b/>
          <w:color w:val="000000"/>
        </w:rPr>
        <w:t>A New Perspective</w:t>
      </w:r>
    </w:p>
    <w:p w14:paraId="7894471B"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rhythmic crash of the waves against the shore became a </w:t>
      </w:r>
      <w:r>
        <w:br/>
      </w:r>
      <w:r>
        <w:rPr>
          <w:rFonts w:ascii="Charis SIL Regular" w:eastAsia="Charis SIL Regular" w:hAnsi="Charis SIL Regular"/>
          <w:color w:val="000000"/>
        </w:rPr>
        <w:t xml:space="preserve">soothing mantra, a constant reassurance in the quiet solitude of my coastal haven. The ocean, once a symbol of the vast, unknowable depths of my despair, now felt like a boundless expanse of </w:t>
      </w:r>
      <w:r>
        <w:br/>
      </w:r>
      <w:r>
        <w:rPr>
          <w:rFonts w:ascii="Charis SIL Regular" w:eastAsia="Charis SIL Regular" w:hAnsi="Charis SIL Regular"/>
          <w:color w:val="000000"/>
        </w:rPr>
        <w:t xml:space="preserve">potential, a mirror reflecting the ever-shifting landscape of my own soul. The sunsets, fiery and breathtaking, painted the sky with hues of orange, purple, and gold, mirroring the vibrant palette of </w:t>
      </w:r>
      <w:r>
        <w:br/>
      </w:r>
      <w:r>
        <w:rPr>
          <w:rFonts w:ascii="Charis SIL Regular" w:eastAsia="Charis SIL Regular" w:hAnsi="Charis SIL Regular"/>
          <w:color w:val="000000"/>
        </w:rPr>
        <w:t>emotions that now flowed through me – a mix of sadness, yes, but also a growing sense of peace, a quiet acceptance of what had been and a hopeful anticipation of what was to come.</w:t>
      </w:r>
    </w:p>
    <w:p w14:paraId="6B78D0DD" w14:textId="77777777" w:rsidR="00551BFA" w:rsidRDefault="00000000">
      <w:pPr>
        <w:autoSpaceDE w:val="0"/>
        <w:autoSpaceDN w:val="0"/>
        <w:spacing w:before="264" w:after="0" w:line="264" w:lineRule="exact"/>
      </w:pPr>
      <w:r>
        <w:rPr>
          <w:rFonts w:ascii="Charis SIL Regular" w:eastAsia="Charis SIL Regular" w:hAnsi="Charis SIL Regular"/>
          <w:color w:val="000000"/>
        </w:rPr>
        <w:t>The big black boots, once a symbol of escape, now felt like armor, protecting me from the lingering shadows of the past. Each step I took along the beach, the sand cool and firm beneath my feet, felt purposeful, deliberate. I was walking towards something, not away from something. The destination wasn't clear, not yet, but the journey itself felt invigorating, empowering.</w:t>
      </w:r>
    </w:p>
    <w:p w14:paraId="14F1AA7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that the past, while painful, was not a prison sentence. It was a teacher, a harsh but ultimately valuable </w:t>
      </w:r>
      <w:r>
        <w:br/>
      </w:r>
      <w:r>
        <w:rPr>
          <w:rFonts w:ascii="Charis SIL Regular" w:eastAsia="Charis SIL Regular" w:hAnsi="Charis SIL Regular"/>
          <w:color w:val="000000"/>
        </w:rPr>
        <w:t>instructor in the school of life. The heartbreak, the betrayal, the self-doubt – they had chipped away at my old self, revealing a stronger, more resilient core. I had been broken, yes, but in the breaking, something new had been forged. Something stronger, more authentic.</w:t>
      </w:r>
    </w:p>
    <w:p w14:paraId="16248A2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songs I wrote now reflected this transformation. They were still melancholic, still introspective, still infused with the raw </w:t>
      </w:r>
      <w:r>
        <w:br/>
      </w:r>
      <w:r>
        <w:rPr>
          <w:rFonts w:ascii="Charis SIL Regular" w:eastAsia="Charis SIL Regular" w:hAnsi="Charis SIL Regular"/>
          <w:color w:val="000000"/>
        </w:rPr>
        <w:t>emotionality that had always been my hallmark, but there was a subtle shift, a change in perspective. The bitterness had faded, replaced by a quiet understanding, a compassionate acceptance of both my own flaws and the flaws of others.</w:t>
      </w:r>
    </w:p>
    <w:p w14:paraId="12D45FCC"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started to write about resilience, about the capacity of the human spirit to heal, to adapt, to overcome. I wrote about forgiveness, not just of others, but of myself. I sang of the beauty found in </w:t>
      </w:r>
      <w:r>
        <w:br/>
      </w:r>
      <w:r>
        <w:rPr>
          <w:rFonts w:ascii="Charis SIL Regular" w:eastAsia="Charis SIL Regular" w:hAnsi="Charis SIL Regular"/>
          <w:color w:val="000000"/>
        </w:rPr>
        <w:t>imperfection, the strength discovered in vulnerability. The lyrics,</w:t>
      </w:r>
    </w:p>
    <w:p w14:paraId="786BCAFB" w14:textId="77777777" w:rsidR="00551BFA" w:rsidRDefault="00551BFA">
      <w:pPr>
        <w:sectPr w:rsidR="00551BFA">
          <w:pgSz w:w="8000" w:h="12000"/>
          <w:pgMar w:top="442" w:right="696" w:bottom="364" w:left="660" w:header="720" w:footer="720" w:gutter="0"/>
          <w:cols w:space="720"/>
          <w:docGrid w:linePitch="360"/>
        </w:sectPr>
      </w:pPr>
    </w:p>
    <w:p w14:paraId="5A56F006" w14:textId="77777777" w:rsidR="00551BFA" w:rsidRDefault="00551BFA">
      <w:pPr>
        <w:autoSpaceDE w:val="0"/>
        <w:autoSpaceDN w:val="0"/>
        <w:spacing w:after="78" w:line="220" w:lineRule="exact"/>
      </w:pPr>
    </w:p>
    <w:p w14:paraId="5443054C" w14:textId="77777777" w:rsidR="00551BFA" w:rsidRDefault="00000000">
      <w:pPr>
        <w:autoSpaceDE w:val="0"/>
        <w:autoSpaceDN w:val="0"/>
        <w:spacing w:before="58" w:after="0" w:line="264" w:lineRule="exact"/>
        <w:ind w:right="576"/>
      </w:pPr>
      <w:r>
        <w:rPr>
          <w:rFonts w:ascii="Charis SIL Regular" w:eastAsia="Charis SIL Regular" w:hAnsi="Charis SIL Regular"/>
          <w:color w:val="000000"/>
        </w:rPr>
        <w:t>once sharp and accusatory, now flowed with a gentler, more reflective tone. The melodies, once tight and constricted, now unfolded with a newfound grace and freedom.</w:t>
      </w:r>
    </w:p>
    <w:p w14:paraId="2A2F1CC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old suitcase, my faithful companion, remained packed, a physical manifestation of my journey. It contained the relics of the past – photographs, letters, trinkets – reminders of a life that had ended, but not a life that had been erased. I could open it now, sift through its contents, and feel not the crushing weight of regret, but a gentle sense of nostalgia, a quiet appreciation for the lessons learned, the experiences lived. The suitcase was no longer a symbol of escape but a testament to the journey itself, a tangible </w:t>
      </w:r>
      <w:r>
        <w:br/>
      </w:r>
      <w:r>
        <w:rPr>
          <w:rFonts w:ascii="Charis SIL Regular" w:eastAsia="Charis SIL Regular" w:hAnsi="Charis SIL Regular"/>
          <w:color w:val="000000"/>
        </w:rPr>
        <w:t>representation of my personal evolution.</w:t>
      </w:r>
    </w:p>
    <w:p w14:paraId="6C6F2ABF" w14:textId="77777777" w:rsidR="00551BFA"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fiery shades of red and orange, I sat on the cliff overlooking the ocean, my guitar resting on my lap. The waves crashed against the rocks below, their rhythmic pulse mirroring the steady beat of my heart. I began to sing, a new song, a song about the transformative power of heartbreak, the unexpected beauty of healing.</w:t>
      </w:r>
    </w:p>
    <w:p w14:paraId="7FC7CD4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lyrics poured out of me, effortlessly, as if the ocean itself were dictating the words. I sang of the lessons learned, the strength discovered, the quiet understanding that had emerged from the depths of my despair. I sang of the forgiveness I had granted myself, the compassion I had extended to others. I sang of the enduring power of the human spirit, its capacity to heal, to grow, to </w:t>
      </w:r>
      <w:r>
        <w:br/>
      </w:r>
      <w:r>
        <w:rPr>
          <w:rFonts w:ascii="Charis SIL Regular" w:eastAsia="Charis SIL Regular" w:hAnsi="Charis SIL Regular"/>
          <w:color w:val="000000"/>
        </w:rPr>
        <w:t>transform.</w:t>
      </w:r>
    </w:p>
    <w:p w14:paraId="2F1B3293"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melody was simple, yet profound, its haunting beauty </w:t>
      </w:r>
      <w:r>
        <w:br/>
      </w:r>
      <w:r>
        <w:rPr>
          <w:rFonts w:ascii="Charis SIL Regular" w:eastAsia="Charis SIL Regular" w:hAnsi="Charis SIL Regular"/>
          <w:color w:val="000000"/>
        </w:rPr>
        <w:t>resonated with the vastness of the ocean, the immensity of the sky.</w:t>
      </w:r>
    </w:p>
    <w:p w14:paraId="41700F23"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It was a song of hope, a song of resilience, a song of rebirth. As I sang, a profound sense of peace washed over me. I felt lighter, freer, more connected to myself and to the world around me. The past was still a part of me, but it no longer held me captive. It was a foundation, a </w:t>
      </w:r>
      <w:r>
        <w:rPr>
          <w:rFonts w:ascii="Charis SIL Regular" w:eastAsia="Charis SIL Regular" w:hAnsi="Charis SIL Regular"/>
          <w:color w:val="000000"/>
        </w:rPr>
        <w:lastRenderedPageBreak/>
        <w:t>building block upon which I had constructed a new life, a stronger, more authentic self.</w:t>
      </w:r>
    </w:p>
    <w:p w14:paraId="03019479" w14:textId="77777777" w:rsidR="00551BFA" w:rsidRDefault="00000000">
      <w:pPr>
        <w:autoSpaceDE w:val="0"/>
        <w:autoSpaceDN w:val="0"/>
        <w:spacing w:before="264" w:after="0" w:line="264" w:lineRule="exact"/>
        <w:ind w:right="1008"/>
      </w:pPr>
      <w:r>
        <w:rPr>
          <w:rFonts w:ascii="Charis SIL Regular" w:eastAsia="Charis SIL Regular" w:hAnsi="Charis SIL Regular"/>
          <w:color w:val="000000"/>
        </w:rPr>
        <w:t>The people I met along the way became integral to this transformation. Conversations with strangers, unexpected</w:t>
      </w:r>
    </w:p>
    <w:p w14:paraId="6EA9A8DE" w14:textId="77777777" w:rsidR="00551BFA" w:rsidRDefault="00551BFA">
      <w:pPr>
        <w:sectPr w:rsidR="00551BFA">
          <w:pgSz w:w="8000" w:h="12000"/>
          <w:pgMar w:top="296" w:right="646" w:bottom="394" w:left="660" w:header="720" w:footer="720" w:gutter="0"/>
          <w:cols w:space="720"/>
          <w:docGrid w:linePitch="360"/>
        </w:sectPr>
      </w:pPr>
    </w:p>
    <w:p w14:paraId="7DC02E5B" w14:textId="77777777" w:rsidR="00551BFA" w:rsidRDefault="00551BFA">
      <w:pPr>
        <w:autoSpaceDE w:val="0"/>
        <w:autoSpaceDN w:val="0"/>
        <w:spacing w:after="78" w:line="220" w:lineRule="exact"/>
      </w:pPr>
    </w:p>
    <w:p w14:paraId="50BF4494"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connections, shared stories of hardship and healing, all contributed to my growing sense of self. Their vulnerabilities mirrored my own, and their resilience inspired me. The shared human experience transcended geographical boundaries, connecting me to a universal network of shared pain and shared triumph. These encounters served as reminders that I was not alone in my struggles, that my journey was part of a larger, collective narrative of human </w:t>
      </w:r>
      <w:r>
        <w:br/>
      </w:r>
      <w:r>
        <w:rPr>
          <w:rFonts w:ascii="Charis SIL Regular" w:eastAsia="Charis SIL Regular" w:hAnsi="Charis SIL Regular"/>
          <w:color w:val="000000"/>
        </w:rPr>
        <w:t>resilience.</w:t>
      </w:r>
    </w:p>
    <w:p w14:paraId="54B6D4C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process of writing itself became a form of therapy, a cathartic release, a way of making sense of the chaos within. Each song was a step forward, a milestone on the journey towards self-acceptance and self-understanding. The words, the melodies, the harmonies –they became vessels for my emotions, a conduit through which I could channel the pain, the anger, the sorrow, transforming them into something beautiful, something meaningful.</w:t>
      </w:r>
    </w:p>
    <w:p w14:paraId="050DCF8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remained my constant companion, a source of both inspiration and solace. Its vastness reflected the immensity of my emotions, its ceaseless motion mirrored the ongoing ebb and flow of life, its unpredictable nature reflected the ever-changing landscape of the human heart. The ocean held no judgments, no expectations, only a constant, unwavering presence, a silent witness to my </w:t>
      </w:r>
      <w:r>
        <w:br/>
      </w:r>
      <w:r>
        <w:rPr>
          <w:rFonts w:ascii="Charis SIL Regular" w:eastAsia="Charis SIL Regular" w:hAnsi="Charis SIL Regular"/>
          <w:color w:val="000000"/>
        </w:rPr>
        <w:t>journey of self-discovery.</w:t>
      </w:r>
    </w:p>
    <w:p w14:paraId="7DDF43D5"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past was no longer a weight dragging me down, but a </w:t>
      </w:r>
      <w:r>
        <w:br/>
      </w:r>
      <w:r>
        <w:rPr>
          <w:rFonts w:ascii="Charis SIL Regular" w:eastAsia="Charis SIL Regular" w:hAnsi="Charis SIL Regular"/>
          <w:color w:val="000000"/>
        </w:rPr>
        <w:t>collection of experiences that had shaped me, strengthened me, made me who I am. The heartache, the betrayals, the self-doubt –they were no longer defining characteristics, but rather, integral parts of a larger narrative, a story that was still unfolding. And in the unfolding of that story, I found a profound sense of hope, a quiet understanding, and an unwavering belief in the resilience of the human spirit.</w:t>
      </w:r>
    </w:p>
    <w:p w14:paraId="793A41C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West Coast, with its rugged beauty and untamed spirit, had become my sanctuary, my refuge, a place where I could heal and grow, a place where I could finally begin to live a life authentic to </w:t>
      </w:r>
      <w:r>
        <w:rPr>
          <w:rFonts w:ascii="Charis SIL Regular" w:eastAsia="Charis SIL Regular" w:hAnsi="Charis SIL Regular"/>
          <w:color w:val="000000"/>
        </w:rPr>
        <w:lastRenderedPageBreak/>
        <w:t>myself, a life defined not by the shadows of the past, but by the light of the future. The echoes of the past were still present, faint whispers carried on the wind, but they were no longer deafening,</w:t>
      </w:r>
    </w:p>
    <w:p w14:paraId="4AF98139" w14:textId="77777777" w:rsidR="00551BFA" w:rsidRDefault="00551BFA">
      <w:pPr>
        <w:sectPr w:rsidR="00551BFA">
          <w:pgSz w:w="8000" w:h="12000"/>
          <w:pgMar w:top="296" w:right="646" w:bottom="394" w:left="660" w:header="720" w:footer="720" w:gutter="0"/>
          <w:cols w:space="720"/>
          <w:docGrid w:linePitch="360"/>
        </w:sectPr>
      </w:pPr>
    </w:p>
    <w:p w14:paraId="60DF4823" w14:textId="77777777" w:rsidR="00551BFA" w:rsidRDefault="00551BFA">
      <w:pPr>
        <w:autoSpaceDE w:val="0"/>
        <w:autoSpaceDN w:val="0"/>
        <w:spacing w:after="78" w:line="220" w:lineRule="exact"/>
      </w:pPr>
    </w:p>
    <w:p w14:paraId="70DF5E26"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no longer overwhelming. They were merely a part of the symphony of my life, a reminder of the journey undertaken, the lessons </w:t>
      </w:r>
      <w:r>
        <w:br/>
      </w:r>
      <w:r>
        <w:rPr>
          <w:rFonts w:ascii="Charis SIL Regular" w:eastAsia="Charis SIL Regular" w:hAnsi="Charis SIL Regular"/>
          <w:color w:val="000000"/>
        </w:rPr>
        <w:t>learned, and the strength discovered. And as I stood on that cliff, gazing out at the endless expanse of the ocean, I knew that the future, however uncertain, held the promise of something beautiful, something new, something truly my own.</w:t>
      </w:r>
    </w:p>
    <w:p w14:paraId="442BC62D" w14:textId="77777777" w:rsidR="00551BFA" w:rsidRDefault="00551BFA">
      <w:pPr>
        <w:sectPr w:rsidR="00551BFA">
          <w:pgSz w:w="8000" w:h="12000"/>
          <w:pgMar w:top="296" w:right="686" w:bottom="1440" w:left="660" w:header="720" w:footer="720" w:gutter="0"/>
          <w:cols w:space="720"/>
          <w:docGrid w:linePitch="360"/>
        </w:sectPr>
      </w:pPr>
    </w:p>
    <w:p w14:paraId="5E5E7540" w14:textId="77777777" w:rsidR="00551BFA" w:rsidRDefault="00551BFA">
      <w:pPr>
        <w:autoSpaceDE w:val="0"/>
        <w:autoSpaceDN w:val="0"/>
        <w:spacing w:after="224" w:line="220" w:lineRule="exact"/>
      </w:pPr>
    </w:p>
    <w:p w14:paraId="68C50E56" w14:textId="77777777" w:rsidR="00551BFA" w:rsidRDefault="00000000">
      <w:pPr>
        <w:autoSpaceDE w:val="0"/>
        <w:autoSpaceDN w:val="0"/>
        <w:spacing w:after="0" w:line="330" w:lineRule="exact"/>
      </w:pPr>
      <w:r>
        <w:rPr>
          <w:rFonts w:ascii="Charis SIL Bold" w:eastAsia="Charis SIL Bold" w:hAnsi="Charis SIL Bold"/>
          <w:b/>
          <w:color w:val="000000"/>
        </w:rPr>
        <w:t>The Healing Power of Nature</w:t>
      </w:r>
    </w:p>
    <w:p w14:paraId="6AC3DD45"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 xml:space="preserve">The rhythmic pulse of the ocean became my heartbeat, its vastness mirroring the expansiveness of my own healing. Each morning, I would walk along the shore, the cold sand a grounding presence beneath my bare feet. The salty air filled my lungs, washing away the lingering residue of grief and despair. The sun, rising </w:t>
      </w:r>
      <w:r>
        <w:br/>
      </w:r>
      <w:r>
        <w:rPr>
          <w:rFonts w:ascii="Charis SIL Regular" w:eastAsia="Charis SIL Regular" w:hAnsi="Charis SIL Regular"/>
          <w:color w:val="000000"/>
        </w:rPr>
        <w:t>majestically over the horizon, painted the sky in vibrant hues, a daily spectacle of breathtaking beauty that reminded me of life's enduring capacity for renewal.</w:t>
      </w:r>
    </w:p>
    <w:p w14:paraId="770C8CB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ocean's rhythm became a meditative practice, its ceaseless motion a symbol of the constant flux of life itself. I would sit for hours on the beach, simply watching the waves crash against the shore, feeling the rhythm seep into my bones, calming my frayed nerves, soothing my troubled mind. The sound of the waves, once a soundtrack to my sorrow, now became a lullaby of healing, a gentle reminder that even in the midst of chaos, there is a constant, </w:t>
      </w:r>
      <w:r>
        <w:br/>
      </w:r>
      <w:r>
        <w:rPr>
          <w:rFonts w:ascii="Charis SIL Regular" w:eastAsia="Charis SIL Regular" w:hAnsi="Charis SIL Regular"/>
          <w:color w:val="000000"/>
        </w:rPr>
        <w:t>unwavering presence.</w:t>
      </w:r>
    </w:p>
    <w:p w14:paraId="377F0A7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beauty of the natural world became my sanctuary. I explored the tide pools, marveling at the intricate details of the marine life within. The vibrant colors of the anemones, the delicate shells of the sea snails, the intricate designs of the starfish – these small wonders offered a profound sense of awe and wonder, reminding me of the beauty and intricacy of life itself. I discovered a quiet joy in the simple act of observing the natural world, noticing the details I had previously overlooked, appreciating the intricate tapestry of life that unfolded before me.</w:t>
      </w:r>
    </w:p>
    <w:p w14:paraId="1FC25EA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sunsets became my nightly ritual, a spectacle of color and light that reflected the evolving palette of my own emotions. The fiery reds and oranges, the soft purples and pinks, mirrored the intensity of my healing journey, a visual representation of the transition from darkness to light. I would watch as the sun dipped below the </w:t>
      </w:r>
      <w:r>
        <w:br/>
      </w:r>
      <w:r>
        <w:rPr>
          <w:rFonts w:ascii="Charis SIL Regular" w:eastAsia="Charis SIL Regular" w:hAnsi="Charis SIL Regular"/>
          <w:color w:val="000000"/>
        </w:rPr>
        <w:lastRenderedPageBreak/>
        <w:t>horizon, casting a golden glow over the ocean, a silent affirmation that even in the face of darkness, there is always a glimmer of hope.</w:t>
      </w:r>
    </w:p>
    <w:p w14:paraId="7EB65FE5" w14:textId="77777777" w:rsidR="00551BFA" w:rsidRDefault="00000000">
      <w:pPr>
        <w:autoSpaceDE w:val="0"/>
        <w:autoSpaceDN w:val="0"/>
        <w:spacing w:before="204" w:after="0" w:line="324" w:lineRule="exact"/>
      </w:pPr>
      <w:r>
        <w:rPr>
          <w:rFonts w:ascii="Charis SIL Regular" w:eastAsia="Charis SIL Regular" w:hAnsi="Charis SIL Regular"/>
          <w:color w:val="000000"/>
        </w:rPr>
        <w:t>My songs reflected this transformation. The melodies, once sharp</w:t>
      </w:r>
    </w:p>
    <w:p w14:paraId="3589C09D" w14:textId="77777777" w:rsidR="00551BFA" w:rsidRDefault="00551BFA">
      <w:pPr>
        <w:sectPr w:rsidR="00551BFA">
          <w:pgSz w:w="8000" w:h="12000"/>
          <w:pgMar w:top="442" w:right="664" w:bottom="364" w:left="660" w:header="720" w:footer="720" w:gutter="0"/>
          <w:cols w:space="720"/>
          <w:docGrid w:linePitch="360"/>
        </w:sectPr>
      </w:pPr>
    </w:p>
    <w:p w14:paraId="00AF1A96" w14:textId="77777777" w:rsidR="00551BFA" w:rsidRDefault="00551BFA">
      <w:pPr>
        <w:autoSpaceDE w:val="0"/>
        <w:autoSpaceDN w:val="0"/>
        <w:spacing w:after="78" w:line="220" w:lineRule="exact"/>
      </w:pPr>
    </w:p>
    <w:p w14:paraId="589B8DE9"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and jagged, now flowed with a smoother, more melodic grace. The lyrics, once filled with bitterness and accusation, now resonated with a quiet understanding, a compassionate acceptance of both my own flaws and the flaws of others. I began to write about the </w:t>
      </w:r>
      <w:r>
        <w:br/>
      </w:r>
      <w:r>
        <w:rPr>
          <w:rFonts w:ascii="Charis SIL Regular" w:eastAsia="Charis SIL Regular" w:hAnsi="Charis SIL Regular"/>
          <w:color w:val="000000"/>
        </w:rPr>
        <w:t>healing power of nature, the transformative power of forgiveness, the strength found in vulnerability. My music became a testament to the resilience of the human spirit, its capacity to heal, to adapt, to overcome.</w:t>
      </w:r>
    </w:p>
    <w:p w14:paraId="629FFDEF"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solitude of my coastal haven allowed for introspection, a crucial element in my healing process. The quiet moments, spent alone amidst the beauty of the natural world, allowed me to </w:t>
      </w:r>
      <w:r>
        <w:br/>
      </w:r>
      <w:r>
        <w:rPr>
          <w:rFonts w:ascii="Charis SIL Regular" w:eastAsia="Charis SIL Regular" w:hAnsi="Charis SIL Regular"/>
          <w:color w:val="000000"/>
        </w:rPr>
        <w:t>confront my past, to process my emotions, to understand my own part in the demise of my relationship. It wasn't a process devoid of pain; there were days when the sorrow would overwhelm me, days when the memories would resurface with agonizing clarity. But in those moments, the ocean remained my steadfast companion, its vastness absorbing my tears, its rhythm soothing my soul.</w:t>
      </w:r>
    </w:p>
    <w:p w14:paraId="2EDD9A6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I began to cultivate a deeper connection with myself. The daily walks along the beach, the quiet moments spent watching the sunsets, the solitary hours spent writing songs – these practices nurtured a sense of self-awareness, allowing me to explore the depths of my own being, to understand my strengths and my weaknesses, to accept myself unconditionally. This self-acceptance was crucial to my healing, allowing me to release the self-criticism that had been a constant companion throughout my life.</w:t>
      </w:r>
    </w:p>
    <w:p w14:paraId="067966C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healing wasn't linear; there were setbacks, moments of doubt, periods of intense emotional upheaval. But the consistent presence of the ocean, the unwavering beauty of the natural world, provided a grounding force, a constant reminder that I was not alone in my struggles, that my pain was valid, that healing was possible. The natural world served as a mirror, reflecting back my own resilience, my own capacity for growth and transformation.</w:t>
      </w:r>
    </w:p>
    <w:p w14:paraId="7A693982"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I discovered a new appreciation for the simple things: the warmth of the sun on my skin, the soft breeze rustling through the trees, the comforting smell of the sea. These sensory experiences grounded me in the present moment, allowing me to escape the relentless cycle of</w:t>
      </w:r>
    </w:p>
    <w:p w14:paraId="31D0202C" w14:textId="77777777" w:rsidR="00551BFA" w:rsidRDefault="00551BFA">
      <w:pPr>
        <w:sectPr w:rsidR="00551BFA">
          <w:pgSz w:w="8000" w:h="12000"/>
          <w:pgMar w:top="296" w:right="642" w:bottom="394" w:left="660" w:header="720" w:footer="720" w:gutter="0"/>
          <w:cols w:space="720"/>
          <w:docGrid w:linePitch="360"/>
        </w:sectPr>
      </w:pPr>
    </w:p>
    <w:p w14:paraId="186EF9D9" w14:textId="77777777" w:rsidR="00551BFA" w:rsidRDefault="00551BFA">
      <w:pPr>
        <w:autoSpaceDE w:val="0"/>
        <w:autoSpaceDN w:val="0"/>
        <w:spacing w:after="78" w:line="220" w:lineRule="exact"/>
      </w:pPr>
    </w:p>
    <w:p w14:paraId="7473C6B5" w14:textId="77777777" w:rsidR="00551BFA" w:rsidRDefault="00000000">
      <w:pPr>
        <w:autoSpaceDE w:val="0"/>
        <w:autoSpaceDN w:val="0"/>
        <w:spacing w:before="58" w:after="0" w:line="264" w:lineRule="exact"/>
      </w:pPr>
      <w:r>
        <w:rPr>
          <w:rFonts w:ascii="Charis SIL Regular" w:eastAsia="Charis SIL Regular" w:hAnsi="Charis SIL Regular"/>
          <w:color w:val="000000"/>
        </w:rPr>
        <w:t>my thoughts, the persistent nagging of the past. The natural world provided a sanctuary from the turmoil within, a place where I could simply be, a place where I could reconnect with the essential core of my being.</w:t>
      </w:r>
    </w:p>
    <w:p w14:paraId="189AF58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ocean became a source of immense inspiration. The rhythmic crashing of the waves, the unpredictable nature of the tides, the vastness of the horizon – these elements sparked my creativity, fueling my songwriting, providing a constant stream of metaphors and imagery for my songs. The ocean became a character in my songs, a symbol of resilience, transformation, and the enduring power of the human spirit.</w:t>
      </w:r>
    </w:p>
    <w:p w14:paraId="0BCA2BEA"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I learned to embrace the uncertainty of life, to accept the ebbs and flows of emotion, to understand that pain and joy are inextricably linked, that the darkness and light are two sides of the same coin. The ocean, in its constant state of flux, taught me this lesson with unwavering consistency. The ocean was a teacher, a mentor, a steadfast companion on my journey towards self-discovery and healing. The ocean's song was a symphony of healing, a constant reminder of the power of nature to restore, renew, and revitalize the human spirit. The ocean was, and remains, my sanctuary, my solace, my source of unending inspiration. And in its vastness, I found myself.</w:t>
      </w:r>
    </w:p>
    <w:p w14:paraId="66036AC0" w14:textId="77777777" w:rsidR="00551BFA" w:rsidRDefault="00551BFA">
      <w:pPr>
        <w:sectPr w:rsidR="00551BFA">
          <w:pgSz w:w="8000" w:h="12000"/>
          <w:pgMar w:top="296" w:right="666" w:bottom="1440" w:left="660" w:header="720" w:footer="720" w:gutter="0"/>
          <w:cols w:space="720"/>
          <w:docGrid w:linePitch="360"/>
        </w:sectPr>
      </w:pPr>
    </w:p>
    <w:p w14:paraId="2C23312D" w14:textId="77777777" w:rsidR="00551BFA" w:rsidRDefault="00551BFA">
      <w:pPr>
        <w:autoSpaceDE w:val="0"/>
        <w:autoSpaceDN w:val="0"/>
        <w:spacing w:after="224" w:line="220" w:lineRule="exact"/>
      </w:pPr>
    </w:p>
    <w:p w14:paraId="5D2254A0" w14:textId="77777777" w:rsidR="00551BFA" w:rsidRDefault="00000000">
      <w:pPr>
        <w:autoSpaceDE w:val="0"/>
        <w:autoSpaceDN w:val="0"/>
        <w:spacing w:after="0" w:line="330" w:lineRule="exact"/>
      </w:pPr>
      <w:r>
        <w:rPr>
          <w:rFonts w:ascii="Charis SIL Bold" w:eastAsia="Charis SIL Bold" w:hAnsi="Charis SIL Bold"/>
          <w:b/>
          <w:color w:val="000000"/>
        </w:rPr>
        <w:t>Finding Solace in Solitude</w:t>
      </w:r>
    </w:p>
    <w:p w14:paraId="091570B2"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The rhythmic crashing of waves against the shore became the soundtrack to my solitude, a constant, comforting presence that filled the silences. It wasn't a lonely silence, however. It was a silence pregnant with possibility, a fertile ground for introspection and self-discovery. The vast expanse of the ocean, stretching endlessly to the horizon, mirrored the boundless potential within me, a potential I had long neglected amidst the turmoil of my past relationship.</w:t>
      </w:r>
    </w:p>
    <w:p w14:paraId="169105BA" w14:textId="77777777" w:rsidR="00551BFA" w:rsidRDefault="00000000">
      <w:pPr>
        <w:autoSpaceDE w:val="0"/>
        <w:autoSpaceDN w:val="0"/>
        <w:spacing w:before="264" w:after="0" w:line="264" w:lineRule="exact"/>
      </w:pPr>
      <w:r>
        <w:rPr>
          <w:rFonts w:ascii="Charis SIL Regular" w:eastAsia="Charis SIL Regular" w:hAnsi="Charis SIL Regular"/>
          <w:color w:val="000000"/>
        </w:rPr>
        <w:t>In those solitary moments, I began to peel back the layers of self-deception and denial that had shrouded my true self for so long. I confronted the painful realities of the past, acknowledging my own vulnerabilities and recognizing the patterns of self-sabotage that had contributed to my unhappiness. It wasn't easy; there were days when the pain was almost unbearable, days when the memories flooded back with such intensity that I felt utterly overwhelmed.</w:t>
      </w:r>
    </w:p>
    <w:p w14:paraId="549578BA"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But in those moments, I allowed myself to feel, to grieve, to </w:t>
      </w:r>
      <w:r>
        <w:br/>
      </w:r>
      <w:r>
        <w:rPr>
          <w:rFonts w:ascii="Charis SIL Regular" w:eastAsia="Charis SIL Regular" w:hAnsi="Charis SIL Regular"/>
          <w:color w:val="000000"/>
        </w:rPr>
        <w:t xml:space="preserve">acknowledge the depth of my hurt without judgment. The ocean, in its infinite patience, absorbed my tears, providing a silent, </w:t>
      </w:r>
      <w:r>
        <w:br/>
      </w:r>
      <w:r>
        <w:rPr>
          <w:rFonts w:ascii="Charis SIL Regular" w:eastAsia="Charis SIL Regular" w:hAnsi="Charis SIL Regular"/>
          <w:color w:val="000000"/>
        </w:rPr>
        <w:t>unwavering witness to my emotional turmoil.</w:t>
      </w:r>
    </w:p>
    <w:p w14:paraId="05454E5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solitude wasn't just about confronting the past; it was also about nurturing the present. I rediscovered simple pleasures I had forgotten: the warmth of the sun on my skin, the salty tang of the sea air, the feeling of sand between my toes. These sensory </w:t>
      </w:r>
      <w:r>
        <w:br/>
      </w:r>
      <w:r>
        <w:rPr>
          <w:rFonts w:ascii="Charis SIL Regular" w:eastAsia="Charis SIL Regular" w:hAnsi="Charis SIL Regular"/>
          <w:color w:val="000000"/>
        </w:rPr>
        <w:t>experiences anchored me in the present moment, grounding me amidst the chaos of my thoughts and memories. I took long walks along the beach, allowing the rhythmic motion of my feet to synchronize with the rhythm of the waves, a meditative practice that calmed my mind and centered my spirit.</w:t>
      </w:r>
    </w:p>
    <w:p w14:paraId="4EDB201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cultivate rituals of self-care, small acts of kindness </w:t>
      </w:r>
      <w:r>
        <w:br/>
      </w:r>
      <w:r>
        <w:rPr>
          <w:rFonts w:ascii="Charis SIL Regular" w:eastAsia="Charis SIL Regular" w:hAnsi="Charis SIL Regular"/>
          <w:color w:val="000000"/>
        </w:rPr>
        <w:t xml:space="preserve">towards myself that nurtured my body and soul. I started each day with a mindful walk, breathing in the fresh air and appreciating the </w:t>
      </w:r>
      <w:r>
        <w:rPr>
          <w:rFonts w:ascii="Charis SIL Regular" w:eastAsia="Charis SIL Regular" w:hAnsi="Charis SIL Regular"/>
          <w:color w:val="000000"/>
        </w:rPr>
        <w:lastRenderedPageBreak/>
        <w:t xml:space="preserve">beauty of the sunrise. In the evenings, I would sit by the ocean, watching the sunset paint the sky in vibrant hues, a silent </w:t>
      </w:r>
      <w:r>
        <w:br/>
      </w:r>
      <w:r>
        <w:rPr>
          <w:rFonts w:ascii="Charis SIL Regular" w:eastAsia="Charis SIL Regular" w:hAnsi="Charis SIL Regular"/>
          <w:color w:val="000000"/>
        </w:rPr>
        <w:t>meditation on the beauty and impermanence of life. I practiced</w:t>
      </w:r>
    </w:p>
    <w:p w14:paraId="476C07CC" w14:textId="77777777" w:rsidR="00551BFA" w:rsidRDefault="00551BFA">
      <w:pPr>
        <w:sectPr w:rsidR="00551BFA">
          <w:pgSz w:w="8000" w:h="12000"/>
          <w:pgMar w:top="442" w:right="700" w:bottom="364" w:left="660" w:header="720" w:footer="720" w:gutter="0"/>
          <w:cols w:space="720"/>
          <w:docGrid w:linePitch="360"/>
        </w:sectPr>
      </w:pPr>
    </w:p>
    <w:p w14:paraId="16740257" w14:textId="77777777" w:rsidR="00551BFA" w:rsidRDefault="00551BFA">
      <w:pPr>
        <w:autoSpaceDE w:val="0"/>
        <w:autoSpaceDN w:val="0"/>
        <w:spacing w:after="78" w:line="220" w:lineRule="exact"/>
      </w:pPr>
    </w:p>
    <w:p w14:paraId="7B8A864A"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yoga, finding solace in the physicality of the poses, the stretching of my muscles, the deepening of my breath. I cooked nourishing meals, savoring the flavors and textures of fresh, healthy </w:t>
      </w:r>
      <w:r>
        <w:br/>
      </w:r>
      <w:r>
        <w:rPr>
          <w:rFonts w:ascii="Charis SIL Regular" w:eastAsia="Charis SIL Regular" w:hAnsi="Charis SIL Regular"/>
          <w:color w:val="000000"/>
        </w:rPr>
        <w:t>ingredients. These small acts of self-care, performed consistently, built a foundation of self-love and self-respect that had been missing for so long.</w:t>
      </w:r>
    </w:p>
    <w:p w14:paraId="0C4EB80D"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My creativity flourished in this solitude. The ocean became my muse, its vastness and power inspiring a torrent of songs and poems. The rhythm of the waves became the rhythm of my music, the ebb and flow of the tides mirroring the ebb and flow of my emotions. I wrote about the healing power of nature, about the resilience of the human spirit, about the transformative power of forgiveness. My music became a journal of my healing journey, a testament to my capacity for growth and transformation.</w:t>
      </w:r>
    </w:p>
    <w:p w14:paraId="42F7853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became a form of meditation, a way to process my emotions, to make sense of my experiences, to </w:t>
      </w:r>
      <w:r>
        <w:br/>
      </w:r>
      <w:r>
        <w:rPr>
          <w:rFonts w:ascii="Charis SIL Regular" w:eastAsia="Charis SIL Regular" w:hAnsi="Charis SIL Regular"/>
          <w:color w:val="000000"/>
        </w:rPr>
        <w:t>transform pain into art. The words flowed from me, sometimes effortlessly, other times with difficulty, but always with honesty and authenticity. My songs were raw and vulnerable, reflecting the depth of my emotional journey, but also infused with a growing sense of hope and optimism.</w:t>
      </w:r>
    </w:p>
    <w:p w14:paraId="2CBF700B" w14:textId="77777777" w:rsidR="00551BFA" w:rsidRDefault="00000000">
      <w:pPr>
        <w:autoSpaceDE w:val="0"/>
        <w:autoSpaceDN w:val="0"/>
        <w:spacing w:before="264" w:after="0" w:line="264" w:lineRule="exact"/>
      </w:pPr>
      <w:r>
        <w:rPr>
          <w:rFonts w:ascii="Charis SIL Regular" w:eastAsia="Charis SIL Regular" w:hAnsi="Charis SIL Regular"/>
          <w:color w:val="000000"/>
        </w:rPr>
        <w:t>My solitude also allowed me to cultivate a deeper connection with my spirituality. I spent time in quiet contemplation, reflecting on the meaning of life, my place in the universe, and my connection to something larger than myself. The ocean, with its vastness and mystery, became a symbol of the divine, a reminder of the infinite possibilities that exist beyond the confines of my own limited understanding.</w:t>
      </w:r>
    </w:p>
    <w:p w14:paraId="473A2BA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day, I found a small, smooth stone on the beach, its surface polished by the relentless action of the waves. Holding it in my hand, I felt a sense of connection to the earth, to the history </w:t>
      </w:r>
      <w:r>
        <w:br/>
      </w:r>
      <w:r>
        <w:rPr>
          <w:rFonts w:ascii="Charis SIL Regular" w:eastAsia="Charis SIL Regular" w:hAnsi="Charis SIL Regular"/>
          <w:color w:val="000000"/>
        </w:rPr>
        <w:t xml:space="preserve">contained within this simple object, to the forces of nature that had </w:t>
      </w:r>
      <w:r>
        <w:rPr>
          <w:rFonts w:ascii="Charis SIL Regular" w:eastAsia="Charis SIL Regular" w:hAnsi="Charis SIL Regular"/>
          <w:color w:val="000000"/>
        </w:rPr>
        <w:lastRenderedPageBreak/>
        <w:t xml:space="preserve">shaped it. It became a symbol of my own transformation, a </w:t>
      </w:r>
      <w:r>
        <w:br/>
      </w:r>
      <w:r>
        <w:rPr>
          <w:rFonts w:ascii="Charis SIL Regular" w:eastAsia="Charis SIL Regular" w:hAnsi="Charis SIL Regular"/>
          <w:color w:val="000000"/>
        </w:rPr>
        <w:t>reminder that I, too, had been shaped and polished by the trials and tribulations of life, emerging stronger and more resilient than before.</w:t>
      </w:r>
    </w:p>
    <w:p w14:paraId="1DA8FDA9" w14:textId="77777777" w:rsidR="00551BFA" w:rsidRDefault="00551BFA">
      <w:pPr>
        <w:sectPr w:rsidR="00551BFA">
          <w:pgSz w:w="8000" w:h="12000"/>
          <w:pgMar w:top="296" w:right="642" w:bottom="394" w:left="660" w:header="720" w:footer="720" w:gutter="0"/>
          <w:cols w:space="720"/>
          <w:docGrid w:linePitch="360"/>
        </w:sectPr>
      </w:pPr>
    </w:p>
    <w:p w14:paraId="7717F004" w14:textId="77777777" w:rsidR="00551BFA" w:rsidRDefault="00551BFA">
      <w:pPr>
        <w:autoSpaceDE w:val="0"/>
        <w:autoSpaceDN w:val="0"/>
        <w:spacing w:after="210" w:line="220" w:lineRule="exact"/>
      </w:pPr>
    </w:p>
    <w:p w14:paraId="6C5FCF6C" w14:textId="77777777" w:rsidR="00551BFA" w:rsidRDefault="00000000">
      <w:pPr>
        <w:autoSpaceDE w:val="0"/>
        <w:autoSpaceDN w:val="0"/>
        <w:spacing w:before="58" w:after="0" w:line="264" w:lineRule="exact"/>
      </w:pPr>
      <w:r>
        <w:rPr>
          <w:rFonts w:ascii="Charis SIL Regular" w:eastAsia="Charis SIL Regular" w:hAnsi="Charis SIL Regular"/>
          <w:color w:val="000000"/>
        </w:rPr>
        <w:t>There were still moments of doubt, moments when the weight of the past threatened to pull me under. But in those moments, I would return to my solitary practices, finding solace in the rhythm of the waves, the warmth of the sun, the beauty of the natural world. The solitude was not a punishment; it was a sanctuary, a place where I could heal, grow, and rediscover myself. It was a space where I could nurture my spirit, cultivate my creativity, and connect with the deepest parts of myself. It was in this solitude, amidst the vastness of the ocean, that I truly began to live. The ocean, with its unrelenting rhythm and infinite expanse, became a mirror reflecting back not just the vastness of my own grief, but the even greater vastness of my capacity for healing and self-discovery.</w:t>
      </w:r>
    </w:p>
    <w:p w14:paraId="32A559BF" w14:textId="77777777" w:rsidR="00551BFA" w:rsidRDefault="00000000">
      <w:pPr>
        <w:autoSpaceDE w:val="0"/>
        <w:autoSpaceDN w:val="0"/>
        <w:spacing w:before="58" w:after="0" w:line="264" w:lineRule="exact"/>
      </w:pPr>
      <w:r>
        <w:rPr>
          <w:rFonts w:ascii="Charis SIL Regular" w:eastAsia="Charis SIL Regular" w:hAnsi="Charis SIL Regular"/>
          <w:color w:val="000000"/>
        </w:rPr>
        <w:t>The isolation, far from being a desolate experience, fostered a profound intimacy with myself, a self-understanding that blossomed from the fertile ground of quiet contemplation. It was in the quiet moments, in the spaces between the crashing waves, that I found the strength to rebuild, to reinvent, to reclaim my life.</w:t>
      </w:r>
    </w:p>
    <w:p w14:paraId="0C70C37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solitude wasn't a passive state; it was active, a conscious choice to withdraw from the distractions of the world and turn inward. It was a deliberate act of self-preservation, a necessary step in my journey of healing. And from this deep well of introspection, I began to draw not only understanding but also a newfound </w:t>
      </w:r>
      <w:r>
        <w:br/>
      </w:r>
      <w:r>
        <w:rPr>
          <w:rFonts w:ascii="Charis SIL Regular" w:eastAsia="Charis SIL Regular" w:hAnsi="Charis SIL Regular"/>
          <w:color w:val="000000"/>
        </w:rPr>
        <w:t xml:space="preserve">creativity, a reservoir of emotion that spilled onto the page and into my music. It wasn't simply about escaping my pain; it was about transforming it, about using it as fuel for my artistic expression. The solitude became the crucible in which I forged a new self, stronger, more resilient, and more deeply connected to both my inner world and the natural world surrounding me. The ocean was the perfect backdrop for this transformation, its vastness mirroring the </w:t>
      </w:r>
      <w:r>
        <w:br/>
      </w:r>
      <w:r>
        <w:rPr>
          <w:rFonts w:ascii="Charis SIL Regular" w:eastAsia="Charis SIL Regular" w:hAnsi="Charis SIL Regular"/>
          <w:color w:val="000000"/>
        </w:rPr>
        <w:t xml:space="preserve">expansiveness of my own potential, its power a constant reminder of the strength I was beginning to discover within myself. The ocean was my teacher, my companion, and my constant source of inspiration. And </w:t>
      </w:r>
      <w:r>
        <w:rPr>
          <w:rFonts w:ascii="Charis SIL Regular" w:eastAsia="Charis SIL Regular" w:hAnsi="Charis SIL Regular"/>
          <w:color w:val="000000"/>
        </w:rPr>
        <w:lastRenderedPageBreak/>
        <w:t xml:space="preserve">in its embrace, I found not just solace but a </w:t>
      </w:r>
      <w:r>
        <w:br/>
      </w:r>
      <w:r>
        <w:rPr>
          <w:rFonts w:ascii="Charis SIL Regular" w:eastAsia="Charis SIL Regular" w:hAnsi="Charis SIL Regular"/>
          <w:color w:val="000000"/>
        </w:rPr>
        <w:t>profound and enduring sense of peace.</w:t>
      </w:r>
    </w:p>
    <w:p w14:paraId="5D066B5D" w14:textId="77777777" w:rsidR="00551BFA" w:rsidRDefault="00551BFA">
      <w:pPr>
        <w:sectPr w:rsidR="00551BFA">
          <w:pgSz w:w="8000" w:h="12000"/>
          <w:pgMar w:top="428" w:right="664" w:bottom="922" w:left="660" w:header="720" w:footer="720" w:gutter="0"/>
          <w:cols w:space="720"/>
          <w:docGrid w:linePitch="360"/>
        </w:sectPr>
      </w:pPr>
    </w:p>
    <w:p w14:paraId="5A51BA28" w14:textId="77777777" w:rsidR="00551BFA" w:rsidRDefault="00551BFA">
      <w:pPr>
        <w:autoSpaceDE w:val="0"/>
        <w:autoSpaceDN w:val="0"/>
        <w:spacing w:after="224" w:line="220" w:lineRule="exact"/>
      </w:pPr>
    </w:p>
    <w:p w14:paraId="0C5F758A" w14:textId="77777777" w:rsidR="00551BFA" w:rsidRDefault="00000000">
      <w:pPr>
        <w:autoSpaceDE w:val="0"/>
        <w:autoSpaceDN w:val="0"/>
        <w:spacing w:after="0" w:line="330" w:lineRule="exact"/>
      </w:pPr>
      <w:r>
        <w:rPr>
          <w:rFonts w:ascii="Charis SIL Bold" w:eastAsia="Charis SIL Bold" w:hAnsi="Charis SIL Bold"/>
          <w:b/>
          <w:color w:val="000000"/>
        </w:rPr>
        <w:t>The Rhythm of the Waves</w:t>
      </w:r>
    </w:p>
    <w:p w14:paraId="452CDCEA"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ocean, a constant, hypnotic thrumming, began to seep into my very being. It wasn't just the sound of the waves crashing against the shore; it was a deeper, more visceral rhythm, a heartbeat resonating with the earth itself. Each surge and retreat, each crescendo and diminuendo, became a metaphor for the ebb and flow of life, for the cyclical nature of joy and sorrow, creation and destruction. The ocean, in its relentless motion, </w:t>
      </w:r>
      <w:r>
        <w:br/>
      </w:r>
      <w:r>
        <w:rPr>
          <w:rFonts w:ascii="Charis SIL Regular" w:eastAsia="Charis SIL Regular" w:hAnsi="Charis SIL Regular"/>
          <w:color w:val="000000"/>
        </w:rPr>
        <w:t xml:space="preserve">mirrored the complexities of human experience, the unpredictable currents of emotion that swept over me, sometimes gentle, </w:t>
      </w:r>
      <w:r>
        <w:br/>
      </w:r>
      <w:r>
        <w:rPr>
          <w:rFonts w:ascii="Charis SIL Regular" w:eastAsia="Charis SIL Regular" w:hAnsi="Charis SIL Regular"/>
          <w:color w:val="000000"/>
        </w:rPr>
        <w:t>sometimes ferocious. There were moments of tranquil calm, where the waves lapped gently at the shore, a soothing balm to my frayed nerves. And then there were the tempestuous moments, when the waves crashed with violent force, a reflection of the inner turmoil that still occasionally threatened to consume me.</w:t>
      </w:r>
    </w:p>
    <w:p w14:paraId="6523D62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But even in the chaos, there was a kind of order, a predictable pattern to the unpredictability. The rhythm of the waves became a comfort, a constant presence in the face of my own internal chaos. It was a reminder that even in the midst of turbulence, there was an underlying structure, a fundamental harmony that held everything together. The relentless churning of the sea, its ceaseless motion, symbolized the ongoing journey of life, the continuous movement towards something unknown, something beyond my current </w:t>
      </w:r>
      <w:r>
        <w:br/>
      </w:r>
      <w:r>
        <w:rPr>
          <w:rFonts w:ascii="Charis SIL Regular" w:eastAsia="Charis SIL Regular" w:hAnsi="Charis SIL Regular"/>
          <w:color w:val="000000"/>
        </w:rPr>
        <w:t xml:space="preserve">understanding. It was a journey that was both terrifying and </w:t>
      </w:r>
      <w:r>
        <w:br/>
      </w:r>
      <w:r>
        <w:rPr>
          <w:rFonts w:ascii="Charis SIL Regular" w:eastAsia="Charis SIL Regular" w:hAnsi="Charis SIL Regular"/>
          <w:color w:val="000000"/>
        </w:rPr>
        <w:t>exhilarating, a journey that I was now embracing with a newfound sense of acceptance.</w:t>
      </w:r>
    </w:p>
    <w:p w14:paraId="2ADC35A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listen more intently to the ocean's song, to the myriad of sounds woven together to create its unique symphony. There was the deep rumble of the undertow, a low, guttural hum that spoke of hidden depths and untold mysteries. There was the gentle whisper of the wind as it danced across the surface of the water, a soft, melodic murmur that brought a sense of peace and serenity. And then there was the </w:t>
      </w:r>
      <w:r>
        <w:rPr>
          <w:rFonts w:ascii="Charis SIL Regular" w:eastAsia="Charis SIL Regular" w:hAnsi="Charis SIL Regular"/>
          <w:color w:val="000000"/>
        </w:rPr>
        <w:lastRenderedPageBreak/>
        <w:t>powerful roar of the waves as they crashed against the rocks, a primal force that both intimidated and inspired.</w:t>
      </w:r>
    </w:p>
    <w:p w14:paraId="5D03B93C" w14:textId="77777777" w:rsidR="00551BFA" w:rsidRDefault="00000000">
      <w:pPr>
        <w:autoSpaceDE w:val="0"/>
        <w:autoSpaceDN w:val="0"/>
        <w:spacing w:before="60" w:after="0" w:line="264" w:lineRule="exact"/>
        <w:ind w:right="432"/>
      </w:pPr>
      <w:r>
        <w:rPr>
          <w:rFonts w:ascii="Charis SIL Regular" w:eastAsia="Charis SIL Regular" w:hAnsi="Charis SIL Regular"/>
          <w:color w:val="000000"/>
        </w:rPr>
        <w:t>Each sound, each nuance, spoke to a different aspect of my own inner landscape, a kaleidoscope of emotions that were both</w:t>
      </w:r>
    </w:p>
    <w:p w14:paraId="72E62403" w14:textId="77777777" w:rsidR="00551BFA" w:rsidRDefault="00551BFA">
      <w:pPr>
        <w:sectPr w:rsidR="00551BFA">
          <w:pgSz w:w="8000" w:h="12000"/>
          <w:pgMar w:top="442" w:right="650" w:bottom="364" w:left="660" w:header="720" w:footer="720" w:gutter="0"/>
          <w:cols w:space="720"/>
          <w:docGrid w:linePitch="360"/>
        </w:sectPr>
      </w:pPr>
    </w:p>
    <w:p w14:paraId="0200728B" w14:textId="77777777" w:rsidR="00551BFA" w:rsidRDefault="00551BFA">
      <w:pPr>
        <w:autoSpaceDE w:val="0"/>
        <w:autoSpaceDN w:val="0"/>
        <w:spacing w:after="78" w:line="220" w:lineRule="exact"/>
      </w:pPr>
    </w:p>
    <w:p w14:paraId="6636DDE4" w14:textId="77777777" w:rsidR="00551BFA" w:rsidRDefault="00000000">
      <w:pPr>
        <w:autoSpaceDE w:val="0"/>
        <w:autoSpaceDN w:val="0"/>
        <w:spacing w:after="0" w:line="322" w:lineRule="exact"/>
      </w:pPr>
      <w:r>
        <w:rPr>
          <w:rFonts w:ascii="Charis SIL Regular" w:eastAsia="Charis SIL Regular" w:hAnsi="Charis SIL Regular"/>
          <w:color w:val="000000"/>
        </w:rPr>
        <w:t>beautiful and terrifying.</w:t>
      </w:r>
    </w:p>
    <w:p w14:paraId="61EB51C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rhythmic crashing of the waves began to calm my anxieties. The predictability of the ocean's rhythm was a counterpoint to the unpredictable nature of my emotions. I found myself drawn to the shore at all hours, sometimes just to sit and listen, to let the sound wash over me, to allow its hypnotic rhythm to soothe my troubled mind. The repetitive motion became a meditative practice, a way to quiet the incessant chatter of my thoughts, to find a space of </w:t>
      </w:r>
      <w:r>
        <w:br/>
      </w:r>
      <w:r>
        <w:rPr>
          <w:rFonts w:ascii="Charis SIL Regular" w:eastAsia="Charis SIL Regular" w:hAnsi="Charis SIL Regular"/>
          <w:color w:val="000000"/>
        </w:rPr>
        <w:t>stillness within the storm of my own mind. It was as if the ocean was breathing for me, its rhythmic inhalation and exhalation a calming counterpoint to the frantic beating of my own heart.</w:t>
      </w:r>
    </w:p>
    <w:p w14:paraId="1BAD9AA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rhythmic pounding of the waves became the percussion to my own inner music, the soundtrack to my healing. The ocean's song was a complex, multifaceted piece, sometimes mournful, sometimes jubilant, often a mixture of both. But it was always honest, always authentic. It reflected the full spectrum of human emotion, the messy, complicated beauty of the human experience. And in </w:t>
      </w:r>
      <w:r>
        <w:br/>
      </w:r>
      <w:r>
        <w:rPr>
          <w:rFonts w:ascii="Charis SIL Regular" w:eastAsia="Charis SIL Regular" w:hAnsi="Charis SIL Regular"/>
          <w:color w:val="000000"/>
        </w:rPr>
        <w:t>listening to the ocean's song, I began to understand that it was okay to feel everything, to embrace the full range of my own emotions, even the ones that felt painful and uncomfortable.</w:t>
      </w:r>
    </w:p>
    <w:p w14:paraId="6E13FF6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constant motion of the ocean, its endless cycle of creation and destruction, became a metaphor for my own healing journey. There were moments of intense pain, moments when I felt overwhelmed by the weight of my past. But there were also moments of profound peace, moments of clarity and self-acceptance. The ocean mirrored this duality, its calm surface reflecting the serenity I sought, while its turbulent depths reflected the storms raging within me.</w:t>
      </w:r>
    </w:p>
    <w:p w14:paraId="103A8F8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rhythm of the waves became a symbol of resilience, of the power of nature to endure, to adapt, to overcome. The ocean had weathered countless storms, yet it remained, a timeless presence, a testament to the enduring strength of nature. And in witnessing this enduring </w:t>
      </w:r>
      <w:r>
        <w:rPr>
          <w:rFonts w:ascii="Charis SIL Regular" w:eastAsia="Charis SIL Regular" w:hAnsi="Charis SIL Regular"/>
          <w:color w:val="000000"/>
        </w:rPr>
        <w:lastRenderedPageBreak/>
        <w:t xml:space="preserve">strength, I began to believe in my own capacity for </w:t>
      </w:r>
      <w:r>
        <w:br/>
      </w:r>
      <w:r>
        <w:rPr>
          <w:rFonts w:ascii="Charis SIL Regular" w:eastAsia="Charis SIL Regular" w:hAnsi="Charis SIL Regular"/>
          <w:color w:val="000000"/>
        </w:rPr>
        <w:t>resilience, in my ability to overcome the challenges that lay ahead.</w:t>
      </w:r>
    </w:p>
    <w:p w14:paraId="31A0F800" w14:textId="77777777" w:rsidR="00551BFA" w:rsidRDefault="00000000">
      <w:pPr>
        <w:autoSpaceDE w:val="0"/>
        <w:autoSpaceDN w:val="0"/>
        <w:spacing w:before="58" w:after="0" w:line="264" w:lineRule="exact"/>
        <w:ind w:right="576"/>
      </w:pPr>
      <w:r>
        <w:rPr>
          <w:rFonts w:ascii="Charis SIL Regular" w:eastAsia="Charis SIL Regular" w:hAnsi="Charis SIL Regular"/>
          <w:color w:val="000000"/>
        </w:rPr>
        <w:t>The ocean's unwavering rhythm became a source of hope, a reminder that even in the darkest of times, there is always the promise of renewal, the possibility of a new dawn.</w:t>
      </w:r>
    </w:p>
    <w:p w14:paraId="0756D632" w14:textId="77777777" w:rsidR="00551BFA" w:rsidRDefault="00551BFA">
      <w:pPr>
        <w:sectPr w:rsidR="00551BFA">
          <w:pgSz w:w="8000" w:h="12000"/>
          <w:pgMar w:top="296" w:right="688" w:bottom="394" w:left="660" w:header="720" w:footer="720" w:gutter="0"/>
          <w:cols w:space="720"/>
          <w:docGrid w:linePitch="360"/>
        </w:sectPr>
      </w:pPr>
    </w:p>
    <w:p w14:paraId="2963E680" w14:textId="77777777" w:rsidR="00551BFA" w:rsidRDefault="00551BFA">
      <w:pPr>
        <w:autoSpaceDE w:val="0"/>
        <w:autoSpaceDN w:val="0"/>
        <w:spacing w:after="210" w:line="220" w:lineRule="exact"/>
      </w:pPr>
    </w:p>
    <w:p w14:paraId="788E8806"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 rhythmic pulse of the ocean began to penetrate deeper into my psyche, its influence reaching beyond the simple sensory </w:t>
      </w:r>
      <w:r>
        <w:br/>
      </w:r>
      <w:r>
        <w:rPr>
          <w:rFonts w:ascii="Charis SIL Regular" w:eastAsia="Charis SIL Regular" w:hAnsi="Charis SIL Regular"/>
          <w:color w:val="000000"/>
        </w:rPr>
        <w:t xml:space="preserve">experience. The waves, in their relentless ebb and flow, became a metaphor for my own emotional state, mirroring the tides of grief and healing that surged within me. Days when the ocean raged mirrored the intensity of my own emotional turmoil; the </w:t>
      </w:r>
      <w:r>
        <w:br/>
      </w:r>
      <w:r>
        <w:rPr>
          <w:rFonts w:ascii="Charis SIL Regular" w:eastAsia="Charis SIL Regular" w:hAnsi="Charis SIL Regular"/>
          <w:color w:val="000000"/>
        </w:rPr>
        <w:t>tempestuous waves crashing against the shore felt as though they were mirroring the turmoil within my own heart. Conversely, the calm, gentle lapping of the waves against the sand reflected those moments of peace and quiet reflection when I felt a sense of calm within the storm.</w:t>
      </w:r>
    </w:p>
    <w:p w14:paraId="0F0551FB" w14:textId="77777777" w:rsidR="00551BFA" w:rsidRDefault="00000000">
      <w:pPr>
        <w:autoSpaceDE w:val="0"/>
        <w:autoSpaceDN w:val="0"/>
        <w:spacing w:before="264" w:after="0" w:line="264" w:lineRule="exact"/>
      </w:pPr>
      <w:r>
        <w:rPr>
          <w:rFonts w:ascii="Charis SIL Regular" w:eastAsia="Charis SIL Regular" w:hAnsi="Charis SIL Regular"/>
          <w:color w:val="000000"/>
        </w:rPr>
        <w:t>I would often find myself walking along the shore, my footsteps synchronizing with the rhythm of the waves. It was a meditative practice, a way to connect with the natural world and to find a sense of balance within myself. With each step, I felt a sense of grounding, a connection to the earth, to the rhythm of life itself. The endless horizon of the ocean provided a boundless perspective, dwarfing my own problems and allowing me to see them in a new light.</w:t>
      </w:r>
    </w:p>
    <w:p w14:paraId="5A26D124"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ocean's song was a constant companion, a never-ending lullaby that soothed my anxieties and eased my pain. It was a constant reminder that even in the darkest of times, there is always hope, always the possibility of renewal. The relentless rhythm of the waves, the ceaseless motion of the tides, became a metaphor for the enduring power of life, the resilience of the human spirit, the capacity for healing and transformation.</w:t>
      </w:r>
    </w:p>
    <w:p w14:paraId="1E322C7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became my sanctuary, my refuge, my teacher. In its vastness, I found a sense of peace and perspective. In its power, I found a source of strength and resilience. In its rhythm, I found a guiding beat for my own life's journey, a constant reminder of the ebb and flow of emotions, the cyclical nature of joy and sorrow, the unending cycle of life, death, and renewal. The ocean, in its endless </w:t>
      </w:r>
      <w:r>
        <w:rPr>
          <w:rFonts w:ascii="Charis SIL Regular" w:eastAsia="Charis SIL Regular" w:hAnsi="Charis SIL Regular"/>
          <w:color w:val="000000"/>
        </w:rPr>
        <w:lastRenderedPageBreak/>
        <w:t>song, had become an integral part of my healing, its rhythm the heartbeat of my recovery, the soundtrack of my newfound peace.</w:t>
      </w:r>
    </w:p>
    <w:p w14:paraId="05DFC724"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The waves’ cadence became the rhythm of my own recovery, a steady beat in the symphony of healing. The ocean's vastness</w:t>
      </w:r>
    </w:p>
    <w:p w14:paraId="74E76C9E" w14:textId="77777777" w:rsidR="00551BFA" w:rsidRDefault="00551BFA">
      <w:pPr>
        <w:sectPr w:rsidR="00551BFA">
          <w:pgSz w:w="8000" w:h="12000"/>
          <w:pgMar w:top="428" w:right="688" w:bottom="394" w:left="660" w:header="720" w:footer="720" w:gutter="0"/>
          <w:cols w:space="720"/>
          <w:docGrid w:linePitch="360"/>
        </w:sectPr>
      </w:pPr>
    </w:p>
    <w:p w14:paraId="6D3EE09B" w14:textId="77777777" w:rsidR="00551BFA" w:rsidRDefault="00551BFA">
      <w:pPr>
        <w:autoSpaceDE w:val="0"/>
        <w:autoSpaceDN w:val="0"/>
        <w:spacing w:after="78" w:line="220" w:lineRule="exact"/>
      </w:pPr>
    </w:p>
    <w:p w14:paraId="203B9A37" w14:textId="77777777" w:rsidR="00551BFA" w:rsidRDefault="00000000">
      <w:pPr>
        <w:autoSpaceDE w:val="0"/>
        <w:autoSpaceDN w:val="0"/>
        <w:spacing w:before="58" w:after="0" w:line="264" w:lineRule="exact"/>
        <w:ind w:right="576"/>
      </w:pPr>
      <w:r>
        <w:rPr>
          <w:rFonts w:ascii="Charis SIL Regular" w:eastAsia="Charis SIL Regular" w:hAnsi="Charis SIL Regular"/>
          <w:color w:val="000000"/>
        </w:rPr>
        <w:t>mirrored the infinite possibilities for growth and change that I discovered within myself.</w:t>
      </w:r>
    </w:p>
    <w:p w14:paraId="2997E5DB" w14:textId="77777777" w:rsidR="00551BFA" w:rsidRDefault="00000000">
      <w:pPr>
        <w:autoSpaceDE w:val="0"/>
        <w:autoSpaceDN w:val="0"/>
        <w:spacing w:before="264" w:after="0" w:line="264" w:lineRule="exact"/>
      </w:pPr>
      <w:r>
        <w:rPr>
          <w:rFonts w:ascii="Charis SIL Regular" w:eastAsia="Charis SIL Regular" w:hAnsi="Charis SIL Regular"/>
          <w:color w:val="000000"/>
        </w:rPr>
        <w:t>And so, the rhythm of the waves continued, a constant, unwavering presence in my life, a reminder of the beauty and power of nature, the resilience of the human spirit, and the enduring possibility of hope. It was a rhythm that would continue long after I left the coast, a rhythm that I carried within me, a part of my soul, forever changed by the ocean's song. The memory of the rhythmic crashing, the feeling of sand between my toes, the salty tang of the air—these sensations remained, etched into my consciousness, a constant reminder of the healing power of the ocean, the healing power of solitude, the healing power of allowing myself to simply be.</w:t>
      </w:r>
    </w:p>
    <w:p w14:paraId="4359CD0A" w14:textId="77777777" w:rsidR="00551BFA" w:rsidRDefault="00551BFA">
      <w:pPr>
        <w:sectPr w:rsidR="00551BFA">
          <w:pgSz w:w="8000" w:h="12000"/>
          <w:pgMar w:top="296" w:right="674" w:bottom="1440" w:left="660" w:header="720" w:footer="720" w:gutter="0"/>
          <w:cols w:space="720"/>
          <w:docGrid w:linePitch="360"/>
        </w:sectPr>
      </w:pPr>
    </w:p>
    <w:p w14:paraId="671BC13C" w14:textId="77777777" w:rsidR="00551BFA" w:rsidRDefault="00551BFA">
      <w:pPr>
        <w:autoSpaceDE w:val="0"/>
        <w:autoSpaceDN w:val="0"/>
        <w:spacing w:after="224" w:line="220" w:lineRule="exact"/>
      </w:pPr>
    </w:p>
    <w:p w14:paraId="2ED11B60" w14:textId="77777777" w:rsidR="00551BFA" w:rsidRDefault="00000000">
      <w:pPr>
        <w:autoSpaceDE w:val="0"/>
        <w:autoSpaceDN w:val="0"/>
        <w:spacing w:after="0" w:line="330" w:lineRule="exact"/>
      </w:pPr>
      <w:r>
        <w:rPr>
          <w:rFonts w:ascii="Charis SIL Bold" w:eastAsia="Charis SIL Bold" w:hAnsi="Charis SIL Bold"/>
          <w:b/>
          <w:color w:val="000000"/>
        </w:rPr>
        <w:t>Acceptance of Imperfection</w:t>
      </w:r>
    </w:p>
    <w:p w14:paraId="27140007"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relentless rhythm of the ocean, a constant companion </w:t>
      </w:r>
      <w:r>
        <w:br/>
      </w:r>
      <w:r>
        <w:rPr>
          <w:rFonts w:ascii="Charis SIL Regular" w:eastAsia="Charis SIL Regular" w:hAnsi="Charis SIL Regular"/>
          <w:color w:val="000000"/>
        </w:rPr>
        <w:t xml:space="preserve">throughout my days, began to work its magic on a deeper level. It wasn't just the sound anymore; it was a feeling, a visceral </w:t>
      </w:r>
      <w:r>
        <w:br/>
      </w:r>
      <w:r>
        <w:rPr>
          <w:rFonts w:ascii="Charis SIL Regular" w:eastAsia="Charis SIL Regular" w:hAnsi="Charis SIL Regular"/>
          <w:color w:val="000000"/>
        </w:rPr>
        <w:t>understanding that resonated within the very core of my being. I started to see the parallels between the ocean's unpredictable nature and my own internal landscape. The tumultuous storms that raged one moment, only to give way to tranquil calm the next, mirrored the volatile emotions that had long plagued me. It was in this mirroring, in this acceptance of the unpredictable, that I found the first fragile tendrils of self-acceptance.</w:t>
      </w:r>
    </w:p>
    <w:p w14:paraId="4551D154" w14:textId="77777777" w:rsidR="00551BFA" w:rsidRDefault="00000000">
      <w:pPr>
        <w:autoSpaceDE w:val="0"/>
        <w:autoSpaceDN w:val="0"/>
        <w:spacing w:before="264" w:after="0" w:line="264" w:lineRule="exact"/>
      </w:pPr>
      <w:r>
        <w:rPr>
          <w:rFonts w:ascii="Charis SIL Regular" w:eastAsia="Charis SIL Regular" w:hAnsi="Charis SIL Regular"/>
          <w:color w:val="000000"/>
        </w:rPr>
        <w:t>For years, I had strived for perfection, an unattainable ideal that left me feeling perpetually inadequate. The cracks in my façade, the vulnerabilities that I had so carefully hidden away, had always felt like flaws, like weaknesses that needed to be eradicated. But the ocean, in its raw, untamed beauty, showed me the magnificence of imperfection. The jagged rocks, the swirling currents, the scars etched onto the seabed – these were not blemishes, but rather testaments to the ocean's resilience, its enduring power. They were evidence of its journey, its history, its unyielding spirit.</w:t>
      </w:r>
    </w:p>
    <w:p w14:paraId="6ED8539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in understanding the ocean's beauty in its imperfection, I began to see my own imperfections in a new light. My scars, both </w:t>
      </w:r>
      <w:r>
        <w:br/>
      </w:r>
      <w:r>
        <w:rPr>
          <w:rFonts w:ascii="Charis SIL Regular" w:eastAsia="Charis SIL Regular" w:hAnsi="Charis SIL Regular"/>
          <w:color w:val="000000"/>
        </w:rPr>
        <w:t xml:space="preserve">emotional and physical, were not marks of failure, but rather </w:t>
      </w:r>
      <w:r>
        <w:br/>
      </w:r>
      <w:r>
        <w:rPr>
          <w:rFonts w:ascii="Charis SIL Regular" w:eastAsia="Charis SIL Regular" w:hAnsi="Charis SIL Regular"/>
          <w:color w:val="000000"/>
        </w:rPr>
        <w:t>evidence of my resilience, my ability to endure. They were the stories of my life, etched onto my soul, each one telling a unique chapter in my ongoing narrative. My vulnerabilities, once perceived as weaknesses, became badges of honor, testaments to my courage, my willingness to be authentically myself.</w:t>
      </w:r>
    </w:p>
    <w:p w14:paraId="7C0C8E8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acceptance of my imperfections wasn't a sudden epiphany, but a gradual, evolving process. It was a series of small victories, each one building upon the last, like the steady accumulation of grains of sand </w:t>
      </w:r>
      <w:r>
        <w:rPr>
          <w:rFonts w:ascii="Charis SIL Regular" w:eastAsia="Charis SIL Regular" w:hAnsi="Charis SIL Regular"/>
          <w:color w:val="000000"/>
        </w:rPr>
        <w:lastRenderedPageBreak/>
        <w:t xml:space="preserve">forming a majestic dune. There were days when the old </w:t>
      </w:r>
      <w:r>
        <w:br/>
      </w:r>
      <w:r>
        <w:rPr>
          <w:rFonts w:ascii="Charis SIL Regular" w:eastAsia="Charis SIL Regular" w:hAnsi="Charis SIL Regular"/>
          <w:color w:val="000000"/>
        </w:rPr>
        <w:t>patterns of self-criticism resurfaced, when the familiar voice of doubt whispered insidious lies in my ear. But the ocean was always there, a constant reminder of the beauty inherent in imperfection.</w:t>
      </w:r>
    </w:p>
    <w:p w14:paraId="08C5428A" w14:textId="77777777" w:rsidR="00551BFA" w:rsidRDefault="00551BFA">
      <w:pPr>
        <w:sectPr w:rsidR="00551BFA">
          <w:pgSz w:w="8000" w:h="12000"/>
          <w:pgMar w:top="442" w:right="650" w:bottom="364" w:left="660" w:header="720" w:footer="720" w:gutter="0"/>
          <w:cols w:space="720"/>
          <w:docGrid w:linePitch="360"/>
        </w:sectPr>
      </w:pPr>
    </w:p>
    <w:p w14:paraId="12966C19" w14:textId="77777777" w:rsidR="00551BFA" w:rsidRDefault="00551BFA">
      <w:pPr>
        <w:autoSpaceDE w:val="0"/>
        <w:autoSpaceDN w:val="0"/>
        <w:spacing w:after="78" w:line="220" w:lineRule="exact"/>
      </w:pPr>
    </w:p>
    <w:p w14:paraId="2FBDA4E5" w14:textId="77777777" w:rsidR="00551BFA" w:rsidRDefault="00000000">
      <w:pPr>
        <w:autoSpaceDE w:val="0"/>
        <w:autoSpaceDN w:val="0"/>
        <w:spacing w:before="58" w:after="0" w:line="264" w:lineRule="exact"/>
        <w:ind w:right="20"/>
        <w:jc w:val="both"/>
      </w:pPr>
      <w:r>
        <w:rPr>
          <w:rFonts w:ascii="Charis SIL Regular" w:eastAsia="Charis SIL Regular" w:hAnsi="Charis SIL Regular"/>
          <w:color w:val="000000"/>
        </w:rPr>
        <w:t>Its endless rhythm provided a counterpoint to the chaotic symphony of my thoughts, a calming force that gently guided me back towards acceptance.</w:t>
      </w:r>
    </w:p>
    <w:p w14:paraId="196BA64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started to pay attention to the smaller details, the subtle nuances of my own personality. I realized that my perceived weaknesses—my sensitivity, my tendency to overthink, my occasional bouts of melancholy—were actually sources of strength. My sensitivity allowed me to connect deeply with others, to empathize with their pain, to offer comfort and understanding. My tendency to overthink provided me with a depth of insight, a capacity for careful </w:t>
      </w:r>
      <w:r>
        <w:br/>
      </w:r>
      <w:r>
        <w:rPr>
          <w:rFonts w:ascii="Charis SIL Regular" w:eastAsia="Charis SIL Regular" w:hAnsi="Charis SIL Regular"/>
          <w:color w:val="000000"/>
        </w:rPr>
        <w:t xml:space="preserve">consideration, a thoughtful approach to problem-solving. My </w:t>
      </w:r>
      <w:r>
        <w:br/>
      </w:r>
      <w:r>
        <w:rPr>
          <w:rFonts w:ascii="Charis SIL Regular" w:eastAsia="Charis SIL Regular" w:hAnsi="Charis SIL Regular"/>
          <w:color w:val="000000"/>
        </w:rPr>
        <w:t xml:space="preserve">melancholy, far from being a burden, was a wellspring of creativity, a catalyst for introspection, a source of inspiration for my </w:t>
      </w:r>
      <w:r>
        <w:br/>
      </w:r>
      <w:r>
        <w:rPr>
          <w:rFonts w:ascii="Charis SIL Regular" w:eastAsia="Charis SIL Regular" w:hAnsi="Charis SIL Regular"/>
          <w:color w:val="000000"/>
        </w:rPr>
        <w:t>songwriting.</w:t>
      </w:r>
    </w:p>
    <w:p w14:paraId="51D7D24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of self-acceptance wasn't merely about acknowledging my flaws; it was about celebrating my strengths. I began to </w:t>
      </w:r>
      <w:r>
        <w:br/>
      </w:r>
      <w:r>
        <w:rPr>
          <w:rFonts w:ascii="Charis SIL Regular" w:eastAsia="Charis SIL Regular" w:hAnsi="Charis SIL Regular"/>
          <w:color w:val="000000"/>
        </w:rPr>
        <w:t>appreciate my resilience, my tenacity, my ability to find beauty in the face of adversity. I recognized my capacity for compassion, my unwavering loyalty, my fierce determination. These qualities were integral parts of me, woven into the very fabric of my being. They were the anchors that held me steady during the storms of life, the guiding stars that led me towards a more authentic self.</w:t>
      </w:r>
    </w:p>
    <w:p w14:paraId="5FA9F23C" w14:textId="77777777" w:rsidR="00551BFA" w:rsidRDefault="00000000">
      <w:pPr>
        <w:autoSpaceDE w:val="0"/>
        <w:autoSpaceDN w:val="0"/>
        <w:spacing w:before="264" w:after="0" w:line="264" w:lineRule="exact"/>
      </w:pPr>
      <w:r>
        <w:rPr>
          <w:rFonts w:ascii="Charis SIL Regular" w:eastAsia="Charis SIL Regular" w:hAnsi="Charis SIL Regular"/>
          <w:color w:val="000000"/>
        </w:rPr>
        <w:t>One evening, sitting on the beach as the sun dipped below the horizon, painting the sky with vibrant hues of orange and purple, I felt a profound sense of gratitude. Gratitude for the ocean, for its unwavering rhythm, its relentless energy, its capacity to both soothe and inspire. Gratitude for my own imperfections, for the unique blend of strengths and weaknesses that made me who I was. Gratitude for the journey, for the lessons learned, for the hard-won wisdom gained through pain and perseverance.</w:t>
      </w:r>
    </w:p>
    <w:p w14:paraId="15BED3D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acceptance of my imperfections wasn't the end of my journey, but rather a crucial milestone. It was the moment when I </w:t>
      </w:r>
      <w:r>
        <w:br/>
      </w:r>
      <w:r>
        <w:rPr>
          <w:rFonts w:ascii="Charis SIL Regular" w:eastAsia="Charis SIL Regular" w:hAnsi="Charis SIL Regular"/>
          <w:color w:val="000000"/>
        </w:rPr>
        <w:lastRenderedPageBreak/>
        <w:t xml:space="preserve">relinquished the burden of self-judgment, when I ceased to strive for an unattainable ideal, when I embraced the beauty of my </w:t>
      </w:r>
      <w:r>
        <w:br/>
      </w:r>
      <w:r>
        <w:rPr>
          <w:rFonts w:ascii="Charis SIL Regular" w:eastAsia="Charis SIL Regular" w:hAnsi="Charis SIL Regular"/>
          <w:color w:val="000000"/>
        </w:rPr>
        <w:t>authentic self. This self-acceptance became the foundation upon which I built a stronger, more resilient, more compassionate version</w:t>
      </w:r>
    </w:p>
    <w:p w14:paraId="54D1DC76" w14:textId="77777777" w:rsidR="00551BFA" w:rsidRDefault="00551BFA">
      <w:pPr>
        <w:sectPr w:rsidR="00551BFA">
          <w:pgSz w:w="8000" w:h="12000"/>
          <w:pgMar w:top="296" w:right="644" w:bottom="394" w:left="660" w:header="720" w:footer="720" w:gutter="0"/>
          <w:cols w:space="720"/>
          <w:docGrid w:linePitch="360"/>
        </w:sectPr>
      </w:pPr>
    </w:p>
    <w:p w14:paraId="1203704A" w14:textId="77777777" w:rsidR="00551BFA" w:rsidRDefault="00551BFA">
      <w:pPr>
        <w:autoSpaceDE w:val="0"/>
        <w:autoSpaceDN w:val="0"/>
        <w:spacing w:after="78" w:line="220" w:lineRule="exact"/>
      </w:pPr>
    </w:p>
    <w:p w14:paraId="28F77D0F"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of myself. The old wounds were still there, but they no longer defined me. They were simply part of the tapestry of my life, a reminder of the strength I had discovered within myself.</w:t>
      </w:r>
    </w:p>
    <w:p w14:paraId="3985687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ocean’s rhythmic pulse resonated deeply with this newfound sense of self-acceptance. The relentless crashing of the waves </w:t>
      </w:r>
      <w:r>
        <w:br/>
      </w:r>
      <w:r>
        <w:rPr>
          <w:rFonts w:ascii="Charis SIL Regular" w:eastAsia="Charis SIL Regular" w:hAnsi="Charis SIL Regular"/>
          <w:color w:val="000000"/>
        </w:rPr>
        <w:t xml:space="preserve">became a metaphor for the constant flux of emotions, the ebb and flow of life itself. It was a reminder that change was inevitable, that growth was often painful, but that acceptance was the key to </w:t>
      </w:r>
      <w:r>
        <w:br/>
      </w:r>
      <w:r>
        <w:rPr>
          <w:rFonts w:ascii="Charis SIL Regular" w:eastAsia="Charis SIL Regular" w:hAnsi="Charis SIL Regular"/>
          <w:color w:val="000000"/>
        </w:rPr>
        <w:t>navigating life’s unpredictable currents.</w:t>
      </w:r>
    </w:p>
    <w:p w14:paraId="4E046F2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see the beauty in the impermanence of things, in the constant cycle of creation and destruction, of growth and decay. The ocean, in its eternal motion, was a testament to this cyclical nature of existence, a reminder that even in the midst of chaos, there was a profound sense of order. I found solace in this </w:t>
      </w:r>
      <w:r>
        <w:br/>
      </w:r>
      <w:r>
        <w:rPr>
          <w:rFonts w:ascii="Charis SIL Regular" w:eastAsia="Charis SIL Regular" w:hAnsi="Charis SIL Regular"/>
          <w:color w:val="000000"/>
        </w:rPr>
        <w:t>understanding, realizing that my imperfections, my vulnerabilities, were not flaws to be hidden or erased, but rather integral parts of my unique and beautiful existence.</w:t>
      </w:r>
    </w:p>
    <w:p w14:paraId="1B29C6B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acceptance of my imperfections was not merely an intellectual exercise; it was a visceral transformation. It was a shift in </w:t>
      </w:r>
      <w:r>
        <w:br/>
      </w:r>
      <w:r>
        <w:rPr>
          <w:rFonts w:ascii="Charis SIL Regular" w:eastAsia="Charis SIL Regular" w:hAnsi="Charis SIL Regular"/>
          <w:color w:val="000000"/>
        </w:rPr>
        <w:t xml:space="preserve">perspective, a profound change in my self-perception. It involved a letting go—a release of the need to conform, to adhere to external standards of perfection, to strive for an unattainable ideal. It was a surrender to my own authentic self, with all my flaws and </w:t>
      </w:r>
      <w:r>
        <w:br/>
      </w:r>
      <w:r>
        <w:rPr>
          <w:rFonts w:ascii="Charis SIL Regular" w:eastAsia="Charis SIL Regular" w:hAnsi="Charis SIL Regular"/>
          <w:color w:val="000000"/>
        </w:rPr>
        <w:t>imperfections intact.</w:t>
      </w:r>
    </w:p>
    <w:p w14:paraId="2CB8811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acceptance extended beyond my own self-image. It impacted my relationships, my creative work, and my overall perspective on life. I began to approach my interactions with others with greater compassion and understanding, recognizing that everyone carries their own baggage, their own imperfections, their own unique struggles. I found myself less critical, more forgiving, more </w:t>
      </w:r>
      <w:r>
        <w:br/>
      </w:r>
      <w:r>
        <w:rPr>
          <w:rFonts w:ascii="Charis SIL Regular" w:eastAsia="Charis SIL Regular" w:hAnsi="Charis SIL Regular"/>
          <w:color w:val="000000"/>
        </w:rPr>
        <w:t xml:space="preserve">empathetic. My songwriting became more raw, more honest, more </w:t>
      </w:r>
      <w:r>
        <w:rPr>
          <w:rFonts w:ascii="Charis SIL Regular" w:eastAsia="Charis SIL Regular" w:hAnsi="Charis SIL Regular"/>
          <w:color w:val="000000"/>
        </w:rPr>
        <w:lastRenderedPageBreak/>
        <w:t>vulnerable. I no longer felt the need to mask my emotions, to present a polished, flawless image to the world.</w:t>
      </w:r>
    </w:p>
    <w:p w14:paraId="3D3D34CF"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process was not without its challenges. There were moments of self-doubt, moments when the old patterns of self-criticism</w:t>
      </w:r>
    </w:p>
    <w:p w14:paraId="701FC0CA" w14:textId="77777777" w:rsidR="00551BFA" w:rsidRDefault="00551BFA">
      <w:pPr>
        <w:sectPr w:rsidR="00551BFA">
          <w:pgSz w:w="8000" w:h="12000"/>
          <w:pgMar w:top="296" w:right="696" w:bottom="394" w:left="660" w:header="720" w:footer="720" w:gutter="0"/>
          <w:cols w:space="720"/>
          <w:docGrid w:linePitch="360"/>
        </w:sectPr>
      </w:pPr>
    </w:p>
    <w:p w14:paraId="0D33EC30" w14:textId="77777777" w:rsidR="00551BFA" w:rsidRDefault="00551BFA">
      <w:pPr>
        <w:autoSpaceDE w:val="0"/>
        <w:autoSpaceDN w:val="0"/>
        <w:spacing w:after="78" w:line="220" w:lineRule="exact"/>
      </w:pPr>
    </w:p>
    <w:p w14:paraId="1BF8A902"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resurfaced. But each time, I returned to the ocean, to the rhythmic pulse that anchored me, to the endless horizon that offered </w:t>
      </w:r>
      <w:r>
        <w:br/>
      </w:r>
      <w:r>
        <w:rPr>
          <w:rFonts w:ascii="Charis SIL Regular" w:eastAsia="Charis SIL Regular" w:hAnsi="Charis SIL Regular"/>
          <w:color w:val="000000"/>
        </w:rPr>
        <w:t xml:space="preserve">perspective. I found strength in the vastness, the power, the </w:t>
      </w:r>
      <w:r>
        <w:br/>
      </w:r>
      <w:r>
        <w:rPr>
          <w:rFonts w:ascii="Charis SIL Regular" w:eastAsia="Charis SIL Regular" w:hAnsi="Charis SIL Regular"/>
          <w:color w:val="000000"/>
        </w:rPr>
        <w:t>resilience of the natural world, a world that embraced imperfection as a fundamental aspect of beauty. The ocean’s song became a constant reminder of my own inherent worth, regardless of my flaws.</w:t>
      </w:r>
    </w:p>
    <w:p w14:paraId="2D7874B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sunrises and sunsets over the ocean became moments of </w:t>
      </w:r>
      <w:r>
        <w:br/>
      </w:r>
      <w:r>
        <w:rPr>
          <w:rFonts w:ascii="Charis SIL Regular" w:eastAsia="Charis SIL Regular" w:hAnsi="Charis SIL Regular"/>
          <w:color w:val="000000"/>
        </w:rPr>
        <w:t xml:space="preserve">profound reflection, opportunities to reconnect with the deeper truths I had discovered within myself. The vibrant colors of the sky mirrored the richness and complexity of my own emotional </w:t>
      </w:r>
      <w:r>
        <w:br/>
      </w:r>
      <w:r>
        <w:rPr>
          <w:rFonts w:ascii="Charis SIL Regular" w:eastAsia="Charis SIL Regular" w:hAnsi="Charis SIL Regular"/>
          <w:color w:val="000000"/>
        </w:rPr>
        <w:t xml:space="preserve">landscape, reminding me that the spectrum of human emotion, encompassing both joy and sorrow, was a beautiful thing, </w:t>
      </w:r>
      <w:r>
        <w:br/>
      </w:r>
      <w:r>
        <w:rPr>
          <w:rFonts w:ascii="Charis SIL Regular" w:eastAsia="Charis SIL Regular" w:hAnsi="Charis SIL Regular"/>
          <w:color w:val="000000"/>
        </w:rPr>
        <w:t>something to be embraced rather than suppressed.</w:t>
      </w:r>
    </w:p>
    <w:p w14:paraId="012252C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journey towards self-acceptance was, and continues to be, a lifelong process. It is a journey marked by both progress and </w:t>
      </w:r>
      <w:r>
        <w:br/>
      </w:r>
      <w:r>
        <w:rPr>
          <w:rFonts w:ascii="Charis SIL Regular" w:eastAsia="Charis SIL Regular" w:hAnsi="Charis SIL Regular"/>
          <w:color w:val="000000"/>
        </w:rPr>
        <w:t>setbacks, by moments of profound clarity and times of lingering self-doubt. But through it all, the ocean's song remains a constant source of comfort, guidance, and inspiration. The rhythm of the waves, the vastness of the horizon, the enduring power of nature—these elements continue to remind me of the beauty and resilience that exist within myself, and within us all. The ocean’s song, the song of my own self-acceptance, continues to play on, an ever-evolving symphony of self-discovery and healing. And as I listen, I find a deeper peace, a profound contentment, a sense of being fully and completely myself.</w:t>
      </w:r>
    </w:p>
    <w:p w14:paraId="1CCF0612" w14:textId="77777777" w:rsidR="00551BFA" w:rsidRDefault="00551BFA">
      <w:pPr>
        <w:sectPr w:rsidR="00551BFA">
          <w:pgSz w:w="8000" w:h="12000"/>
          <w:pgMar w:top="296" w:right="732" w:bottom="1440" w:left="660" w:header="720" w:footer="720" w:gutter="0"/>
          <w:cols w:space="720"/>
          <w:docGrid w:linePitch="360"/>
        </w:sectPr>
      </w:pPr>
    </w:p>
    <w:p w14:paraId="4D28AF97" w14:textId="77777777" w:rsidR="00551BFA" w:rsidRDefault="00551BFA">
      <w:pPr>
        <w:autoSpaceDE w:val="0"/>
        <w:autoSpaceDN w:val="0"/>
        <w:spacing w:after="224" w:line="220" w:lineRule="exact"/>
      </w:pPr>
    </w:p>
    <w:p w14:paraId="2CE50B09" w14:textId="77777777" w:rsidR="00551BFA" w:rsidRDefault="00000000">
      <w:pPr>
        <w:autoSpaceDE w:val="0"/>
        <w:autoSpaceDN w:val="0"/>
        <w:spacing w:after="0" w:line="330" w:lineRule="exact"/>
      </w:pPr>
      <w:r>
        <w:rPr>
          <w:rFonts w:ascii="Charis SIL Bold" w:eastAsia="Charis SIL Bold" w:hAnsi="Charis SIL Bold"/>
          <w:b/>
          <w:color w:val="000000"/>
        </w:rPr>
        <w:t>Embracing the Future</w:t>
      </w:r>
    </w:p>
    <w:p w14:paraId="69E52BE3"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salty air, once a constant reminder of the tears I'd shed, now carried the scent of possibility. The ocean, my constant companion throughout my darkest hours, had become a symbol not of oblivion, but of rebirth. The relentless crashing waves, once a metaphor for the turmoil within, now sounded like a celebratory fanfare, a </w:t>
      </w:r>
      <w:r>
        <w:br/>
      </w:r>
      <w:r>
        <w:rPr>
          <w:rFonts w:ascii="Charis SIL Regular" w:eastAsia="Charis SIL Regular" w:hAnsi="Charis SIL Regular"/>
          <w:color w:val="000000"/>
        </w:rPr>
        <w:t xml:space="preserve">soundtrack to my newfound freedom. I felt a lightness in my step, a buoyancy that mirrored the ocean's effortless dance. The old </w:t>
      </w:r>
      <w:r>
        <w:br/>
      </w:r>
      <w:r>
        <w:rPr>
          <w:rFonts w:ascii="Charis SIL Regular" w:eastAsia="Charis SIL Regular" w:hAnsi="Charis SIL Regular"/>
          <w:color w:val="000000"/>
        </w:rPr>
        <w:t>suitcase, packed with the remnants of a life I was leaving behind, felt less like a burden and more like a time capsule, a testament to the journey I had undertaken. The big black boots, sturdy and dependable, felt ready to carry me towards an unknown future, a future brimming with potential.</w:t>
      </w:r>
    </w:p>
    <w:p w14:paraId="17D19895" w14:textId="77777777" w:rsidR="00551BFA" w:rsidRDefault="00000000">
      <w:pPr>
        <w:autoSpaceDE w:val="0"/>
        <w:autoSpaceDN w:val="0"/>
        <w:spacing w:before="204" w:after="0" w:line="324" w:lineRule="exact"/>
      </w:pPr>
      <w:r>
        <w:rPr>
          <w:rFonts w:ascii="Charis SIL Regular" w:eastAsia="Charis SIL Regular" w:hAnsi="Charis SIL Regular"/>
          <w:color w:val="000000"/>
        </w:rPr>
        <w:t>The West Coast stretched before me, a vast and beckoning expanse.</w:t>
      </w:r>
    </w:p>
    <w:p w14:paraId="5ED73BEE"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It wasn't just a geographical location; it was a state of mind, a symbol of the fresh start I craved. The sun-drenched beaches, the towering redwood forests, the rugged coastline – all promised a landscape that matched the internal landscape I was cultivating: one of resilience, of self-acceptance, of hope.</w:t>
      </w:r>
    </w:p>
    <w:p w14:paraId="02231552" w14:textId="77777777" w:rsidR="00551BFA" w:rsidRDefault="00000000">
      <w:pPr>
        <w:autoSpaceDE w:val="0"/>
        <w:autoSpaceDN w:val="0"/>
        <w:spacing w:before="264" w:after="0" w:line="264" w:lineRule="exact"/>
      </w:pPr>
      <w:r>
        <w:rPr>
          <w:rFonts w:ascii="Charis SIL Regular" w:eastAsia="Charis SIL Regular" w:hAnsi="Charis SIL Regular"/>
          <w:color w:val="000000"/>
        </w:rPr>
        <w:t>I found a small cottage nestled amongst the cliffs, overlooking the endless expanse of the Pacific. The windows framed breathtaking views of the ocean, a constant reminder of the transformative power of nature. The interior, though modest, was filled with sunlight and a sense of peace. It was a clean slate, a sanctuary where I could nurture my creativity, my healing, and my newfound sense of self.</w:t>
      </w:r>
    </w:p>
    <w:p w14:paraId="16F5A7E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songwriting took on a different tone. The melancholic melodies still lingered, but they were now interwoven with threads of </w:t>
      </w:r>
      <w:r>
        <w:br/>
      </w:r>
      <w:r>
        <w:rPr>
          <w:rFonts w:ascii="Charis SIL Regular" w:eastAsia="Charis SIL Regular" w:hAnsi="Charis SIL Regular"/>
          <w:color w:val="000000"/>
        </w:rPr>
        <w:t xml:space="preserve">optimism and joy. The lyrics, once steeped in despair, now echoed with a newfound strength, a resilience born from the crucible of my past experiences. The songs weren't just about heartbreak anymore; they </w:t>
      </w:r>
      <w:r>
        <w:rPr>
          <w:rFonts w:ascii="Charis SIL Regular" w:eastAsia="Charis SIL Regular" w:hAnsi="Charis SIL Regular"/>
          <w:color w:val="000000"/>
        </w:rPr>
        <w:lastRenderedPageBreak/>
        <w:t>were about healing, about self-discovery, about the triumph of the human spirit. They were anthems of hope, resonating with a vibrancy that mirrored the energy of the ocean itself.</w:t>
      </w:r>
    </w:p>
    <w:p w14:paraId="693837B1" w14:textId="77777777" w:rsidR="00551BFA" w:rsidRDefault="00551BFA">
      <w:pPr>
        <w:sectPr w:rsidR="00551BFA">
          <w:pgSz w:w="8000" w:h="12000"/>
          <w:pgMar w:top="442" w:right="670" w:bottom="498" w:left="660" w:header="720" w:footer="720" w:gutter="0"/>
          <w:cols w:space="720"/>
          <w:docGrid w:linePitch="360"/>
        </w:sectPr>
      </w:pPr>
    </w:p>
    <w:p w14:paraId="2CBD772A" w14:textId="77777777" w:rsidR="00551BFA" w:rsidRDefault="00551BFA">
      <w:pPr>
        <w:autoSpaceDE w:val="0"/>
        <w:autoSpaceDN w:val="0"/>
        <w:spacing w:after="78" w:line="220" w:lineRule="exact"/>
      </w:pPr>
    </w:p>
    <w:p w14:paraId="7B915561" w14:textId="77777777" w:rsidR="00551BFA" w:rsidRDefault="00000000">
      <w:pPr>
        <w:autoSpaceDE w:val="0"/>
        <w:autoSpaceDN w:val="0"/>
        <w:spacing w:before="58" w:after="0" w:line="264" w:lineRule="exact"/>
      </w:pPr>
      <w:r>
        <w:rPr>
          <w:rFonts w:ascii="Charis SIL Regular" w:eastAsia="Charis SIL Regular" w:hAnsi="Charis SIL Regular"/>
          <w:color w:val="000000"/>
        </w:rPr>
        <w:t>I began to explore my creative potential beyond songwriting. I started painting, finding solace in the vibrant colors and textures. The ocean became my muse, its ever-changing moods reflected in the strokes of my brush. I experimented with different mediums, discovering new ways to express the emotions that had once felt too heavy to bear. The act of creation itself became a form of therapy, a way to channel my energy, my emotions, my experiences into something tangible, something beautiful.</w:t>
      </w:r>
    </w:p>
    <w:p w14:paraId="1185634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 purposeful rhythm, a routine that nurtured both my physical and emotional wellbeing. I woke early, greeted by the sunrise painting the sky in hues of gold and rose. I spent hours by the ocean, walking along the shore, feeling the sand between my toes, listening to the rhythmic crash of the waves. I practiced yoga, finding strength and flexibility in my body, </w:t>
      </w:r>
      <w:r>
        <w:br/>
      </w:r>
      <w:r>
        <w:rPr>
          <w:rFonts w:ascii="Charis SIL Regular" w:eastAsia="Charis SIL Regular" w:hAnsi="Charis SIL Regular"/>
          <w:color w:val="000000"/>
        </w:rPr>
        <w:t>mirroring the fluidity and resilience of the ocean's movements. I meditated, allowing my thoughts and emotions to flow freely, without judgment. And in the evenings, I wrote, I painted, I simply sat and watched the sunset, absorbing the beauty of the world around me.</w:t>
      </w:r>
    </w:p>
    <w:p w14:paraId="453D4F3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solitude was not lonely. It was a sanctuary, a space where I could reconnect with myself, away from the noise and distractions of the past. It allowed me to cultivate a deeper understanding of my own needs, my own desires, my own strengths. It was in this </w:t>
      </w:r>
      <w:r>
        <w:br/>
      </w:r>
      <w:r>
        <w:rPr>
          <w:rFonts w:ascii="Charis SIL Regular" w:eastAsia="Charis SIL Regular" w:hAnsi="Charis SIL Regular"/>
          <w:color w:val="000000"/>
        </w:rPr>
        <w:t xml:space="preserve">solitude that I discovered a profound sense of inner peace, a </w:t>
      </w:r>
      <w:r>
        <w:br/>
      </w:r>
      <w:r>
        <w:rPr>
          <w:rFonts w:ascii="Charis SIL Regular" w:eastAsia="Charis SIL Regular" w:hAnsi="Charis SIL Regular"/>
          <w:color w:val="000000"/>
        </w:rPr>
        <w:t>stillness that had eluded me for so long.</w:t>
      </w:r>
    </w:p>
    <w:p w14:paraId="5C14B6F6"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people I met along the way were different too. They were drawn to my authenticity, my vulnerability, my newfound sense of self. They respected my boundaries, valued my creativity, and cherished my friendship. These connections were built on mutual respect and understanding, free from the toxicity of the past. They were genuine, nourishing, and supportive, enriching my life in ways I hadn’t anticipated.</w:t>
      </w:r>
    </w:p>
    <w:p w14:paraId="21BBEE3C"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fire I had left behind was not just a literal fire, but a </w:t>
      </w:r>
      <w:r>
        <w:br/>
      </w:r>
      <w:r>
        <w:rPr>
          <w:rFonts w:ascii="Charis SIL Regular" w:eastAsia="Charis SIL Regular" w:hAnsi="Charis SIL Regular"/>
          <w:color w:val="000000"/>
        </w:rPr>
        <w:t>metaphorical one – the flames of anger, resentment, and self-destruction. It was the burning embers of a past relationship that had consumed me, leaving me feeling scorched and empty. Leaving</w:t>
      </w:r>
    </w:p>
    <w:p w14:paraId="41AF38BB" w14:textId="77777777" w:rsidR="00551BFA" w:rsidRDefault="00551BFA">
      <w:pPr>
        <w:sectPr w:rsidR="00551BFA">
          <w:pgSz w:w="8000" w:h="12000"/>
          <w:pgMar w:top="296" w:right="658" w:bottom="394" w:left="660" w:header="720" w:footer="720" w:gutter="0"/>
          <w:cols w:space="720"/>
          <w:docGrid w:linePitch="360"/>
        </w:sectPr>
      </w:pPr>
    </w:p>
    <w:p w14:paraId="7A203BF7" w14:textId="77777777" w:rsidR="00551BFA" w:rsidRDefault="00551BFA">
      <w:pPr>
        <w:autoSpaceDE w:val="0"/>
        <w:autoSpaceDN w:val="0"/>
        <w:spacing w:after="78" w:line="220" w:lineRule="exact"/>
      </w:pPr>
    </w:p>
    <w:p w14:paraId="41A9715C" w14:textId="77777777" w:rsidR="00551BFA" w:rsidRDefault="00000000">
      <w:pPr>
        <w:autoSpaceDE w:val="0"/>
        <w:autoSpaceDN w:val="0"/>
        <w:spacing w:before="58" w:after="0" w:line="264" w:lineRule="exact"/>
      </w:pPr>
      <w:r>
        <w:rPr>
          <w:rFonts w:ascii="Charis SIL Regular" w:eastAsia="Charis SIL Regular" w:hAnsi="Charis SIL Regular"/>
          <w:color w:val="000000"/>
        </w:rPr>
        <w:t>that fire behind was not an act of denial or avoidance; it was an act of self-preservation, a conscious decision to protect my heart, my soul, my future.</w:t>
      </w:r>
    </w:p>
    <w:p w14:paraId="1C6EAF5D"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But leaving the fire behind didn't mean extinguishing the embers completely. It meant containing them, understanding their power, learning from their intensity, and acknowledging their role in shaping who I became. The lessons learned from the ashes were profound. They taught me the importance of self-respect, the necessity of setting boundaries, and the power of forgiveness – not just for others, but for myself.</w:t>
      </w:r>
    </w:p>
    <w:p w14:paraId="5D4A4D9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journey of self-discovery was far from over, but I was finally moving forward, not looking backward. The past was no longer a weight dragging me down; it was a stepping stone, a foundation upon which I built a stronger, more resilient self. I embraced the uncertainties of the future, knowing that it held both challenges and rewards. I was ready to face whatever came my way, equipped with the strength, the wisdom, and the self-acceptance I had </w:t>
      </w:r>
      <w:r>
        <w:br/>
      </w:r>
      <w:r>
        <w:rPr>
          <w:rFonts w:ascii="Charis SIL Regular" w:eastAsia="Charis SIL Regular" w:hAnsi="Charis SIL Regular"/>
          <w:color w:val="000000"/>
        </w:rPr>
        <w:t>painstakingly cultivated.</w:t>
      </w:r>
    </w:p>
    <w:p w14:paraId="068E71CC" w14:textId="77777777" w:rsidR="00551BFA" w:rsidRDefault="00000000">
      <w:pPr>
        <w:autoSpaceDE w:val="0"/>
        <w:autoSpaceDN w:val="0"/>
        <w:spacing w:before="264" w:after="0" w:line="264" w:lineRule="exact"/>
      </w:pPr>
      <w:r>
        <w:rPr>
          <w:rFonts w:ascii="Charis SIL Regular" w:eastAsia="Charis SIL Regular" w:hAnsi="Charis SIL Regular"/>
          <w:color w:val="000000"/>
        </w:rPr>
        <w:t>I found joy in the simplest things – the warmth of the sun on my skin, the taste of fresh ocean air, the beauty of a sunset painting the sky with vibrant colors. I found purpose in my art, in my ability to express myself honestly and authentically. I found meaning in my relationships, in the connections I had forged with people who valued and respected me.</w:t>
      </w:r>
    </w:p>
    <w:p w14:paraId="21B0427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ocean's song was no longer a lament; it was an anthem, a testament to my resilience, my journey, my transformation. It was a song of hope, of healing, of self-discovery. It was a song of the future, a future filled with possibilities, a future I was ready to embrace with open arms and a heart overflowing with gratitude. The waves continued their rhythmic dance, a constant reminder of life's ebb and flow, its beauty and its challenges, its moments of tranquility and its periods of turmoil. And I, standing on the shore, felt a profound sense </w:t>
      </w:r>
      <w:r>
        <w:rPr>
          <w:rFonts w:ascii="Charis SIL Regular" w:eastAsia="Charis SIL Regular" w:hAnsi="Charis SIL Regular"/>
          <w:color w:val="000000"/>
        </w:rPr>
        <w:lastRenderedPageBreak/>
        <w:t>of peace, a sense of belonging, a sense of being fully, completely, and authentically myself. The past was a chapter closed, a story told, a lesson learned. The future was a blank page, an unwritten story, a thrilling adventure waiting to</w:t>
      </w:r>
    </w:p>
    <w:p w14:paraId="01F311F9" w14:textId="77777777" w:rsidR="00551BFA" w:rsidRDefault="00551BFA">
      <w:pPr>
        <w:sectPr w:rsidR="00551BFA">
          <w:pgSz w:w="8000" w:h="12000"/>
          <w:pgMar w:top="296" w:right="650" w:bottom="394" w:left="660" w:header="720" w:footer="720" w:gutter="0"/>
          <w:cols w:space="720"/>
          <w:docGrid w:linePitch="360"/>
        </w:sectPr>
      </w:pPr>
    </w:p>
    <w:p w14:paraId="65053427" w14:textId="77777777" w:rsidR="00551BFA" w:rsidRDefault="00551BFA">
      <w:pPr>
        <w:autoSpaceDE w:val="0"/>
        <w:autoSpaceDN w:val="0"/>
        <w:spacing w:after="78" w:line="220" w:lineRule="exact"/>
      </w:pPr>
    </w:p>
    <w:p w14:paraId="13AEACF1"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unfold. And I, with my big black boots and my old suitcase, was ready to write my next chapter, one filled with hope, joy, and the unwavering rhythm of the ocean's song. The journey had been arduous, the scars remained, but the ocean had washed them clean, leaving behind a soul that was both weathered and beautiful, strong and whole. My spirit, like the ocean, was ever-changing, ever-flowing, ever-resilient; a testament to the enduring power of the human spirit to heal, to grow, and to embrace the boundless </w:t>
      </w:r>
      <w:r>
        <w:br/>
      </w:r>
      <w:r>
        <w:rPr>
          <w:rFonts w:ascii="Charis SIL Regular" w:eastAsia="Charis SIL Regular" w:hAnsi="Charis SIL Regular"/>
          <w:color w:val="000000"/>
        </w:rPr>
        <w:t xml:space="preserve">possibilities that lay ahead. And with each rising and setting sun, I felt a deeper sense of gratitude, a deeper appreciation for the </w:t>
      </w:r>
      <w:r>
        <w:br/>
      </w:r>
      <w:r>
        <w:rPr>
          <w:rFonts w:ascii="Charis SIL Regular" w:eastAsia="Charis SIL Regular" w:hAnsi="Charis SIL Regular"/>
          <w:color w:val="000000"/>
        </w:rPr>
        <w:t>journey that had brought me to this place – this peaceful sanctuary, this moment of profound self-acceptance, this hopeful embrace of the future.</w:t>
      </w:r>
    </w:p>
    <w:p w14:paraId="2F2D4BD4" w14:textId="77777777" w:rsidR="00551BFA" w:rsidRDefault="00551BFA">
      <w:pPr>
        <w:sectPr w:rsidR="00551BFA">
          <w:pgSz w:w="8000" w:h="12000"/>
          <w:pgMar w:top="296" w:right="662" w:bottom="1440" w:left="660" w:header="720" w:footer="720" w:gutter="0"/>
          <w:cols w:space="720"/>
          <w:docGrid w:linePitch="360"/>
        </w:sectPr>
      </w:pPr>
    </w:p>
    <w:p w14:paraId="77C2D948" w14:textId="77777777" w:rsidR="00551BFA" w:rsidRDefault="00551BFA">
      <w:pPr>
        <w:autoSpaceDE w:val="0"/>
        <w:autoSpaceDN w:val="0"/>
        <w:spacing w:after="224" w:line="220" w:lineRule="exact"/>
      </w:pPr>
    </w:p>
    <w:p w14:paraId="0916941F" w14:textId="77777777" w:rsidR="00551BFA" w:rsidRDefault="00000000">
      <w:pPr>
        <w:autoSpaceDE w:val="0"/>
        <w:autoSpaceDN w:val="0"/>
        <w:spacing w:after="0" w:line="330" w:lineRule="exact"/>
      </w:pPr>
      <w:r>
        <w:rPr>
          <w:rFonts w:ascii="Charis SIL Bold" w:eastAsia="Charis SIL Bold" w:hAnsi="Charis SIL Bold"/>
          <w:b/>
          <w:color w:val="000000"/>
        </w:rPr>
        <w:t>Building New Connections</w:t>
      </w:r>
    </w:p>
    <w:p w14:paraId="423D3191"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rhythmic crash of the waves against the shore became a </w:t>
      </w:r>
      <w:r>
        <w:br/>
      </w:r>
      <w:r>
        <w:rPr>
          <w:rFonts w:ascii="Charis SIL Regular" w:eastAsia="Charis SIL Regular" w:hAnsi="Charis SIL Regular"/>
          <w:color w:val="000000"/>
        </w:rPr>
        <w:t>comforting lullaby, a constant reminder of the ocean's unwavering presence. But the solitude, while restorative, began to feel less like a sanctuary and more like a gentle isolation. I found myself craving connection, a genuine human connection that transcended the superficial encounters of the past. It wasn't a yearning for the toxic relationships that had left me stranded, but a deep-seated need for belonging, for acceptance, for shared experiences that resonated with the newfound peace I had cultivated within myself.</w:t>
      </w:r>
    </w:p>
    <w:p w14:paraId="40A36C6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crisp autumn afternoon, while sketching the rugged coastline, I noticed a woman sitting on a nearby rock, her eyes fixed on the horizon. She held a worn leather-bound journal, her brow furrowed in concentration. There was a quiet intensity about her, a </w:t>
      </w:r>
      <w:r>
        <w:br/>
      </w:r>
      <w:r>
        <w:rPr>
          <w:rFonts w:ascii="Charis SIL Regular" w:eastAsia="Charis SIL Regular" w:hAnsi="Charis SIL Regular"/>
          <w:color w:val="000000"/>
        </w:rPr>
        <w:t xml:space="preserve">contemplative energy that mirrored my own. Hesitantly, I </w:t>
      </w:r>
      <w:r>
        <w:br/>
      </w:r>
      <w:r>
        <w:rPr>
          <w:rFonts w:ascii="Charis SIL Regular" w:eastAsia="Charis SIL Regular" w:hAnsi="Charis SIL Regular"/>
          <w:color w:val="000000"/>
        </w:rPr>
        <w:t>approached her, a nervous flutter in my stomach. The ocean's vastness suddenly felt smaller, the space between us a chasm that needed bridging.</w:t>
      </w:r>
    </w:p>
    <w:p w14:paraId="5881A3DF" w14:textId="77777777" w:rsidR="00551BFA" w:rsidRDefault="00000000">
      <w:pPr>
        <w:autoSpaceDE w:val="0"/>
        <w:autoSpaceDN w:val="0"/>
        <w:spacing w:before="264" w:after="0" w:line="264" w:lineRule="exact"/>
        <w:ind w:right="576"/>
      </w:pPr>
      <w:r>
        <w:rPr>
          <w:rFonts w:ascii="Charis SIL Regular" w:eastAsia="Charis SIL Regular" w:hAnsi="Charis SIL Regular"/>
          <w:color w:val="000000"/>
        </w:rPr>
        <w:t>“Beautiful day, isn’t it?” I offered, my voice barely a whisper, punctuated by the rhythmic roar of the waves.</w:t>
      </w:r>
    </w:p>
    <w:p w14:paraId="00788BAA" w14:textId="77777777" w:rsidR="00551BFA" w:rsidRDefault="00000000">
      <w:pPr>
        <w:autoSpaceDE w:val="0"/>
        <w:autoSpaceDN w:val="0"/>
        <w:spacing w:before="264" w:after="0" w:line="264" w:lineRule="exact"/>
      </w:pPr>
      <w:r>
        <w:rPr>
          <w:rFonts w:ascii="Charis SIL Regular" w:eastAsia="Charis SIL Regular" w:hAnsi="Charis SIL Regular"/>
          <w:color w:val="000000"/>
        </w:rPr>
        <w:t>She looked up, her eyes – a startling shade of emerald green –meeting mine. A hesitant smile touched her lips. “It is,” she replied, her voice soft and melodious, like the gentle lapping of waves against the shore.</w:t>
      </w:r>
    </w:p>
    <w:p w14:paraId="2B92B09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Her name was Elara, a painter, much like myself, though her style was strikingly different – bold, vibrant, almost explosive compared to my own muted palette. We spent the rest of the afternoon </w:t>
      </w:r>
      <w:r>
        <w:br/>
      </w:r>
      <w:r>
        <w:rPr>
          <w:rFonts w:ascii="Charis SIL Regular" w:eastAsia="Charis SIL Regular" w:hAnsi="Charis SIL Regular"/>
          <w:color w:val="000000"/>
        </w:rPr>
        <w:t xml:space="preserve">sharing stories, our words as fluid and unrestrained as the ocean itself. She spoke of her travels, her inspirations, her struggles. She listened patiently as I shared fragments of my journey, my past, my songwriting. There was no judgment, no pressure, just a </w:t>
      </w:r>
      <w:r>
        <w:br/>
      </w:r>
      <w:r>
        <w:rPr>
          <w:rFonts w:ascii="Charis SIL Regular" w:eastAsia="Charis SIL Regular" w:hAnsi="Charis SIL Regular"/>
          <w:color w:val="000000"/>
        </w:rPr>
        <w:lastRenderedPageBreak/>
        <w:t>comfortable silence that allowed our words to resonate. It was a connection forged not in the heat of passion, but in the quiet intimacy of shared vulnerability.</w:t>
      </w:r>
    </w:p>
    <w:p w14:paraId="358D03F8" w14:textId="77777777" w:rsidR="00551BFA" w:rsidRDefault="00551BFA">
      <w:pPr>
        <w:sectPr w:rsidR="00551BFA">
          <w:pgSz w:w="8000" w:h="12000"/>
          <w:pgMar w:top="442" w:right="642" w:bottom="364" w:left="660" w:header="720" w:footer="720" w:gutter="0"/>
          <w:cols w:space="720"/>
          <w:docGrid w:linePitch="360"/>
        </w:sectPr>
      </w:pPr>
    </w:p>
    <w:p w14:paraId="7DDE1D24" w14:textId="77777777" w:rsidR="00551BFA" w:rsidRDefault="00551BFA">
      <w:pPr>
        <w:autoSpaceDE w:val="0"/>
        <w:autoSpaceDN w:val="0"/>
        <w:spacing w:after="210" w:line="220" w:lineRule="exact"/>
      </w:pPr>
    </w:p>
    <w:p w14:paraId="4D10E0B8"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Elara became a constant presence in my life, a steadfast friend who understood the complexities of my emotions, the nuances of my creative process, the scars that etched themselves onto my soul. We would meet at the beach, paint side-by-side, sharing laughter and quiet contemplation. We would spend hours in coffee shops, </w:t>
      </w:r>
      <w:r>
        <w:br/>
      </w:r>
      <w:r>
        <w:rPr>
          <w:rFonts w:ascii="Charis SIL Regular" w:eastAsia="Charis SIL Regular" w:hAnsi="Charis SIL Regular"/>
          <w:color w:val="000000"/>
        </w:rPr>
        <w:t>discussing our work, our dreams, our fears. She was a lifeline, a comforting presence in the vast expanse of my newfound freedom.</w:t>
      </w:r>
    </w:p>
    <w:p w14:paraId="1B89C96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Through Elara, I met others – Liam, a weathered fisherman with eyes that held the wisdom of the sea; Maya, a spirited writer whose words flowed with the same raw energy as the crashing waves; and Ben, a quiet musician whose melodies echoed the tranquility of the ocean's depths. These individuals, each unique and fascinating, became part of my new tapestry of life. They were not just </w:t>
      </w:r>
      <w:r>
        <w:br/>
      </w:r>
      <w:r>
        <w:rPr>
          <w:rFonts w:ascii="Charis SIL Regular" w:eastAsia="Charis SIL Regular" w:hAnsi="Charis SIL Regular"/>
          <w:color w:val="000000"/>
        </w:rPr>
        <w:t>acquaintances; they were genuine connections, built on mutual respect, shared passion, and a deep appreciation for the beauty of the human spirit.</w:t>
      </w:r>
    </w:p>
    <w:p w14:paraId="0FFFACF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These new friendships were unlike anything I had experienced before. They were devoid of the drama, the manipulation, the toxicity that had characterized my past relationships. There was no expectation of perfection, no pressure to conform. I was accepted for who I was – flaws and all – embraced for my vulnerability, celebrated for my creativity. This acceptance was a balm to my wounded soul, a nurturing force that healed the deep-seated </w:t>
      </w:r>
      <w:r>
        <w:br/>
      </w:r>
      <w:r>
        <w:rPr>
          <w:rFonts w:ascii="Charis SIL Regular" w:eastAsia="Charis SIL Regular" w:hAnsi="Charis SIL Regular"/>
          <w:color w:val="000000"/>
        </w:rPr>
        <w:t>wounds of the past.</w:t>
      </w:r>
    </w:p>
    <w:p w14:paraId="5E9A421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Liam’s weathered hands, rough from years spent battling the </w:t>
      </w:r>
      <w:r>
        <w:br/>
      </w:r>
      <w:r>
        <w:rPr>
          <w:rFonts w:ascii="Charis SIL Regular" w:eastAsia="Charis SIL Regular" w:hAnsi="Charis SIL Regular"/>
          <w:color w:val="000000"/>
        </w:rPr>
        <w:t>unforgiving sea, showed me the resilience of the human spirit, his stories echoing the harsh beauty of the ocean’s depths. Maya's fiery passion for writing ignited my own creative spark, reminding me of the power of words to heal, to inspire, to connect. Ben’s quiet melodies, played on a battered guitar, created an atmosphere of peace and tranquility, calming the stormy seas of my emotions.</w:t>
      </w:r>
    </w:p>
    <w:p w14:paraId="5EE62A18"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With them, I rediscovered the simple joys of life – the laughter shared around a crackling fire, the comfort of conversation late into the night, the shared awe of a breathtaking sunset. These moments, filled with genuine connection and unwavering support, weaved</w:t>
      </w:r>
    </w:p>
    <w:p w14:paraId="3EE9CE55" w14:textId="77777777" w:rsidR="00551BFA" w:rsidRDefault="00551BFA">
      <w:pPr>
        <w:sectPr w:rsidR="00551BFA">
          <w:pgSz w:w="8000" w:h="12000"/>
          <w:pgMar w:top="428" w:right="692" w:bottom="394" w:left="660" w:header="720" w:footer="720" w:gutter="0"/>
          <w:cols w:space="720"/>
          <w:docGrid w:linePitch="360"/>
        </w:sectPr>
      </w:pPr>
    </w:p>
    <w:p w14:paraId="2A9D7722" w14:textId="77777777" w:rsidR="00551BFA" w:rsidRDefault="00551BFA">
      <w:pPr>
        <w:autoSpaceDE w:val="0"/>
        <w:autoSpaceDN w:val="0"/>
        <w:spacing w:after="78" w:line="220" w:lineRule="exact"/>
      </w:pPr>
    </w:p>
    <w:p w14:paraId="75F02E89"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themselves into the fabric of my new reality, a stark contrast to the isolating darkness that had previously defined my existence. The ocean's symphony, once a haunting melody of heartbreak, now played a joyful refrain of friendship, laughter, and shared </w:t>
      </w:r>
      <w:r>
        <w:br/>
      </w:r>
      <w:r>
        <w:rPr>
          <w:rFonts w:ascii="Charis SIL Regular" w:eastAsia="Charis SIL Regular" w:hAnsi="Charis SIL Regular"/>
          <w:color w:val="000000"/>
        </w:rPr>
        <w:t>experiences.</w:t>
      </w:r>
    </w:p>
    <w:p w14:paraId="1A36402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Their presence was a constant reminder that I was not alone, that there were people who cared, who understood, who valued my presence in their lives. Their acceptance wasn't conditional; it wasn't dependent on my achievements or my social standing. It was a pure, unconditional love – a love that nurtured my soul, </w:t>
      </w:r>
      <w:r>
        <w:br/>
      </w:r>
      <w:r>
        <w:rPr>
          <w:rFonts w:ascii="Charis SIL Regular" w:eastAsia="Charis SIL Regular" w:hAnsi="Charis SIL Regular"/>
          <w:color w:val="000000"/>
        </w:rPr>
        <w:t>strengthened my spirit, and propelled me forward on my journey of self-discovery.</w:t>
      </w:r>
    </w:p>
    <w:p w14:paraId="2E47A761" w14:textId="77777777" w:rsidR="00551BFA" w:rsidRDefault="00000000">
      <w:pPr>
        <w:autoSpaceDE w:val="0"/>
        <w:autoSpaceDN w:val="0"/>
        <w:spacing w:before="264" w:after="0" w:line="264" w:lineRule="exact"/>
      </w:pPr>
      <w:r>
        <w:rPr>
          <w:rFonts w:ascii="Charis SIL Regular" w:eastAsia="Charis SIL Regular" w:hAnsi="Charis SIL Regular"/>
          <w:color w:val="000000"/>
        </w:rPr>
        <w:t>The cottage, once a solitary refuge, now pulsed with the warmth of shared laughter, the comforting silence of companionship, the shared energy of creative collaboration. My songwriting took a new direction, infused with the vibrancy of these new connections, the melody of friendship weaving its way through the melancholic undercurrents of my past. The songs were still introspective, still steeped in personal experience, but they now reflected a newfound sense of hope, a resilient optimism that mirrored the constant motion of the ocean.</w:t>
      </w:r>
    </w:p>
    <w:p w14:paraId="0DED093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remained my constant companion, but it was no longer a symbol of isolation or oblivion. It became a witness to my </w:t>
      </w:r>
      <w:r>
        <w:br/>
      </w:r>
      <w:r>
        <w:rPr>
          <w:rFonts w:ascii="Charis SIL Regular" w:eastAsia="Charis SIL Regular" w:hAnsi="Charis SIL Regular"/>
          <w:color w:val="000000"/>
        </w:rPr>
        <w:t xml:space="preserve">transformation, a mirror reflecting the ebb and flow of my </w:t>
      </w:r>
      <w:r>
        <w:br/>
      </w:r>
      <w:r>
        <w:rPr>
          <w:rFonts w:ascii="Charis SIL Regular" w:eastAsia="Charis SIL Regular" w:hAnsi="Charis SIL Regular"/>
          <w:color w:val="000000"/>
        </w:rPr>
        <w:t>emotions, the shifting tides of my life. The waves, once a metaphor for my internal turmoil, now symbolized the continuous, cyclical nature of life, the constant movement toward healing and growth. The vastness of the ocean reflected the boundless possibilities that lay ahead, the potential for new beginnings, new adventures, and new connections.</w:t>
      </w:r>
    </w:p>
    <w:p w14:paraId="59870F5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sense of belonging, of being seen and accepted, was essential to my healing. It was the missing piece of the puzzle, the final note in the symphony of my recovery. The solitude had been necessary, crucial even, but it was not a sustainable way of life. The genuine connections </w:t>
      </w:r>
      <w:r>
        <w:rPr>
          <w:rFonts w:ascii="Charis SIL Regular" w:eastAsia="Charis SIL Regular" w:hAnsi="Charis SIL Regular"/>
          <w:color w:val="000000"/>
        </w:rPr>
        <w:lastRenderedPageBreak/>
        <w:t>I forged with these remarkable individuals became the foundation upon which I built a new, healthier, and more fulfilling</w:t>
      </w:r>
    </w:p>
    <w:p w14:paraId="2D647BAF" w14:textId="77777777" w:rsidR="00551BFA" w:rsidRDefault="00551BFA">
      <w:pPr>
        <w:sectPr w:rsidR="00551BFA">
          <w:pgSz w:w="8000" w:h="12000"/>
          <w:pgMar w:top="296" w:right="686" w:bottom="394" w:left="660" w:header="720" w:footer="720" w:gutter="0"/>
          <w:cols w:space="720"/>
          <w:docGrid w:linePitch="360"/>
        </w:sectPr>
      </w:pPr>
    </w:p>
    <w:p w14:paraId="02E9C4D1" w14:textId="77777777" w:rsidR="00551BFA" w:rsidRDefault="00551BFA">
      <w:pPr>
        <w:autoSpaceDE w:val="0"/>
        <w:autoSpaceDN w:val="0"/>
        <w:spacing w:after="78" w:line="220" w:lineRule="exact"/>
      </w:pPr>
    </w:p>
    <w:p w14:paraId="5D302A0A"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life – a life enriched by the love, the laughter, the shared </w:t>
      </w:r>
      <w:r>
        <w:br/>
      </w:r>
      <w:r>
        <w:rPr>
          <w:rFonts w:ascii="Charis SIL Regular" w:eastAsia="Charis SIL Regular" w:hAnsi="Charis SIL Regular"/>
          <w:color w:val="000000"/>
        </w:rPr>
        <w:t xml:space="preserve">experiences, and the enduring power of human connection. The ocean's rhythm remained my constant companion, but now, it was accompanied by the harmonious melody of friendship, a symphony that celebrated life, love, and the profound beauty of human </w:t>
      </w:r>
      <w:r>
        <w:br/>
      </w:r>
      <w:r>
        <w:rPr>
          <w:rFonts w:ascii="Charis SIL Regular" w:eastAsia="Charis SIL Regular" w:hAnsi="Charis SIL Regular"/>
          <w:color w:val="000000"/>
        </w:rPr>
        <w:t xml:space="preserve">connection. And as the sun dipped below the horizon, casting its golden glow upon the waves, I knew that my journey of self-discovery was far from over, but I was no longer walking alone. I was surrounded by the warmth of genuine connections, the </w:t>
      </w:r>
      <w:r>
        <w:br/>
      </w:r>
      <w:r>
        <w:rPr>
          <w:rFonts w:ascii="Charis SIL Regular" w:eastAsia="Charis SIL Regular" w:hAnsi="Charis SIL Regular"/>
          <w:color w:val="000000"/>
        </w:rPr>
        <w:t xml:space="preserve">unwavering support of true friends, and the enduring beauty of a life lived with purpose, resilience, and a profound sense of </w:t>
      </w:r>
      <w:r>
        <w:br/>
      </w:r>
      <w:r>
        <w:rPr>
          <w:rFonts w:ascii="Charis SIL Regular" w:eastAsia="Charis SIL Regular" w:hAnsi="Charis SIL Regular"/>
          <w:color w:val="000000"/>
        </w:rPr>
        <w:t>belonging.</w:t>
      </w:r>
    </w:p>
    <w:p w14:paraId="1BC9B09B" w14:textId="77777777" w:rsidR="00551BFA" w:rsidRDefault="00551BFA">
      <w:pPr>
        <w:sectPr w:rsidR="00551BFA">
          <w:pgSz w:w="8000" w:h="12000"/>
          <w:pgMar w:top="296" w:right="748" w:bottom="1440" w:left="660" w:header="720" w:footer="720" w:gutter="0"/>
          <w:cols w:space="720"/>
          <w:docGrid w:linePitch="360"/>
        </w:sectPr>
      </w:pPr>
    </w:p>
    <w:p w14:paraId="2388F52A" w14:textId="77777777" w:rsidR="00551BFA" w:rsidRDefault="00551BFA">
      <w:pPr>
        <w:autoSpaceDE w:val="0"/>
        <w:autoSpaceDN w:val="0"/>
        <w:spacing w:after="224" w:line="220" w:lineRule="exact"/>
      </w:pPr>
    </w:p>
    <w:p w14:paraId="58321157" w14:textId="77777777" w:rsidR="00551BFA" w:rsidRDefault="00000000">
      <w:pPr>
        <w:autoSpaceDE w:val="0"/>
        <w:autoSpaceDN w:val="0"/>
        <w:spacing w:after="0" w:line="330" w:lineRule="exact"/>
      </w:pPr>
      <w:r>
        <w:rPr>
          <w:rFonts w:ascii="Charis SIL Bold" w:eastAsia="Charis SIL Bold" w:hAnsi="Charis SIL Bold"/>
          <w:b/>
          <w:color w:val="000000"/>
        </w:rPr>
        <w:t>Exploring New Passions</w:t>
      </w:r>
    </w:p>
    <w:p w14:paraId="13D02295"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quiet solitude of my seaside cottage, once a refuge from the storm of my past, began to feel… incomplete. The ocean’s ceaseless rhythm, while initially a soothing balm, started to echo the </w:t>
      </w:r>
      <w:r>
        <w:br/>
      </w:r>
      <w:r>
        <w:rPr>
          <w:rFonts w:ascii="Charis SIL Regular" w:eastAsia="Charis SIL Regular" w:hAnsi="Charis SIL Regular"/>
          <w:color w:val="000000"/>
        </w:rPr>
        <w:t>emptiness I still carried within. Painting, my longtime solace, felt…stagnant. The muted colours of my canvases reflected the muted joy in my heart. I needed something more, something to fill the void that remained, a new melody to accompany the ocean's song.</w:t>
      </w:r>
    </w:p>
    <w:p w14:paraId="32CB57C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day, wandering through a local antique shop, a battered, tarnished violin caught my eye. It sat nestled amongst dusty teacups and chipped porcelain dolls, its worn wood whispering tales of forgotten melodies. Something about its melancholic beauty </w:t>
      </w:r>
      <w:r>
        <w:br/>
      </w:r>
      <w:r>
        <w:rPr>
          <w:rFonts w:ascii="Charis SIL Regular" w:eastAsia="Charis SIL Regular" w:hAnsi="Charis SIL Regular"/>
          <w:color w:val="000000"/>
        </w:rPr>
        <w:t xml:space="preserve">resonated with my own soul’s quiet ache. I picked it up, its weight surprisingly light in my hands. The wood felt smooth beneath my fingertips, cool and slightly damp. I ran a finger along the strings, their stillness a stark contrast to the chaotic symphony of my </w:t>
      </w:r>
      <w:r>
        <w:br/>
      </w:r>
      <w:r>
        <w:rPr>
          <w:rFonts w:ascii="Charis SIL Regular" w:eastAsia="Charis SIL Regular" w:hAnsi="Charis SIL Regular"/>
          <w:color w:val="000000"/>
        </w:rPr>
        <w:t>emotions. On impulse, I bought it.</w:t>
      </w:r>
    </w:p>
    <w:p w14:paraId="3DF3B9EC"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I had no formal training, no prior experience with the instrument. My musical background was solely in songwriting and singing, a voice that had mostly carried the weight of heartbreak. But </w:t>
      </w:r>
      <w:r>
        <w:br/>
      </w:r>
      <w:r>
        <w:rPr>
          <w:rFonts w:ascii="Charis SIL Regular" w:eastAsia="Charis SIL Regular" w:hAnsi="Charis SIL Regular"/>
          <w:color w:val="000000"/>
        </w:rPr>
        <w:t>something within me yearned to learn, to explore this new avenue of expression, to unlock the melodies hidden within the violin's silent heart.</w:t>
      </w:r>
    </w:p>
    <w:p w14:paraId="4A306EE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first attempts were disastrous. The bow scraped against the strings, producing more squeaks and groans than music. My fingers fumbled, clumsy and untrained. Frustration mounted, threatening to overwhelm me. I almost gave up, the violin lying neglected in its case. But then, I remembered the resilience I had cultivated, the strength I'd found in facing my past. This was just another </w:t>
      </w:r>
      <w:r>
        <w:br/>
      </w:r>
      <w:r>
        <w:rPr>
          <w:rFonts w:ascii="Charis SIL Regular" w:eastAsia="Charis SIL Regular" w:hAnsi="Charis SIL Regular"/>
          <w:color w:val="000000"/>
        </w:rPr>
        <w:t>challenge, another opportunity for growth.</w:t>
      </w:r>
    </w:p>
    <w:p w14:paraId="3F1B3111"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I found a local music teacher, an elderly woman named Mrs. Gable, whose hands moved with the grace of a seasoned dancer. She was patient, understanding, her gentle guidance coaxing melodies from my stiff, untrained fingers. Slowly, painstakingly, I learned the</w:t>
      </w:r>
    </w:p>
    <w:p w14:paraId="113625E8" w14:textId="77777777" w:rsidR="00551BFA" w:rsidRDefault="00551BFA">
      <w:pPr>
        <w:sectPr w:rsidR="00551BFA">
          <w:pgSz w:w="8000" w:h="12000"/>
          <w:pgMar w:top="442" w:right="656" w:bottom="364" w:left="660" w:header="720" w:footer="720" w:gutter="0"/>
          <w:cols w:space="720"/>
          <w:docGrid w:linePitch="360"/>
        </w:sectPr>
      </w:pPr>
    </w:p>
    <w:p w14:paraId="6558E8C1" w14:textId="77777777" w:rsidR="00551BFA" w:rsidRDefault="00551BFA">
      <w:pPr>
        <w:autoSpaceDE w:val="0"/>
        <w:autoSpaceDN w:val="0"/>
        <w:spacing w:after="78" w:line="220" w:lineRule="exact"/>
      </w:pPr>
    </w:p>
    <w:p w14:paraId="1EE62C27" w14:textId="77777777" w:rsidR="00551BFA" w:rsidRDefault="00000000">
      <w:pPr>
        <w:autoSpaceDE w:val="0"/>
        <w:autoSpaceDN w:val="0"/>
        <w:spacing w:before="58" w:after="0" w:line="264" w:lineRule="exact"/>
        <w:ind w:right="288"/>
      </w:pPr>
      <w:r>
        <w:rPr>
          <w:rFonts w:ascii="Charis SIL Regular" w:eastAsia="Charis SIL Regular" w:hAnsi="Charis SIL Regular"/>
          <w:color w:val="000000"/>
        </w:rPr>
        <w:t>basics: the posture, the bow hold, the fingering techniques. Each tiny victory, each note played with increasing precision, was a testament to my growing perseverance.</w:t>
      </w:r>
    </w:p>
    <w:p w14:paraId="7F38873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lessons weren't just about mastering the instrument; they were about rediscovering a sense of purpose, a focus beyond my past heartbreak. The intricate dance of my fingers across the strings, the subtle shifts in bowing pressure, the delicate nuances of tone and rhythm – it was all a meditation, a journey inward, a way of </w:t>
      </w:r>
      <w:r>
        <w:br/>
      </w:r>
      <w:r>
        <w:rPr>
          <w:rFonts w:ascii="Charis SIL Regular" w:eastAsia="Charis SIL Regular" w:hAnsi="Charis SIL Regular"/>
          <w:color w:val="000000"/>
        </w:rPr>
        <w:t>expressing the complex tapestry of my emotions.</w:t>
      </w:r>
    </w:p>
    <w:p w14:paraId="36A75764"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violin became my confidante, a vessel through which I poured my deepest feelings, my lingering anxieties, my burgeoning hopes. The music I created was raw, vulnerable, often melancholic, yet infused with a newfound hope that I hadn't realised existed. The melodies were a reflection of my journey, a testament to my resilience, a celebration of my newfound self-acceptance.</w:t>
      </w:r>
    </w:p>
    <w:p w14:paraId="4CD06315" w14:textId="77777777" w:rsidR="00551BFA" w:rsidRDefault="00000000">
      <w:pPr>
        <w:autoSpaceDE w:val="0"/>
        <w:autoSpaceDN w:val="0"/>
        <w:spacing w:before="206" w:after="0" w:line="322" w:lineRule="exact"/>
        <w:jc w:val="center"/>
      </w:pPr>
      <w:r>
        <w:rPr>
          <w:rFonts w:ascii="Charis SIL Regular" w:eastAsia="Charis SIL Regular" w:hAnsi="Charis SIL Regular"/>
          <w:color w:val="000000"/>
        </w:rPr>
        <w:t>Alongside my violin studies, I discovered a passion for photography.</w:t>
      </w:r>
    </w:p>
    <w:p w14:paraId="7175E89A" w14:textId="77777777" w:rsidR="00551BFA" w:rsidRDefault="00000000">
      <w:pPr>
        <w:autoSpaceDE w:val="0"/>
        <w:autoSpaceDN w:val="0"/>
        <w:spacing w:before="58" w:after="0" w:line="264" w:lineRule="exact"/>
      </w:pPr>
      <w:r>
        <w:rPr>
          <w:rFonts w:ascii="Charis SIL Regular" w:eastAsia="Charis SIL Regular" w:hAnsi="Charis SIL Regular"/>
          <w:color w:val="000000"/>
        </w:rPr>
        <w:t>The ocean, once a symbol of my despair, now became my muse. I began capturing its moods – the fierce beauty of a stormy sea, the serene calm of a sun-drenched beach, the ethereal glow of a moonlit night. My lens became an extension of my soul, translating the complex emotions I still grappled with into stunning visuals.</w:t>
      </w:r>
    </w:p>
    <w:p w14:paraId="5369633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camera offered a different form of expression, a way to channel my emotions through a visual medium. I experimented with </w:t>
      </w:r>
      <w:r>
        <w:br/>
      </w:r>
      <w:r>
        <w:rPr>
          <w:rFonts w:ascii="Charis SIL Regular" w:eastAsia="Charis SIL Regular" w:hAnsi="Charis SIL Regular"/>
          <w:color w:val="000000"/>
        </w:rPr>
        <w:t>different techniques, exploring light and shadow, texture and form, seeking to capture the essence of the ocean's ever-changing nature. Each photograph was a self-portrait, a reflection of my inner world, the ever-shifting landscape of my heart.</w:t>
      </w:r>
    </w:p>
    <w:p w14:paraId="0D0F2366"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Photography became a companion to my music, another way to process my feelings, to translate my experiences into something tangible, something beautiful. The images complemented the melodies, creating a richer, more layered narrative of my journey. </w:t>
      </w:r>
      <w:r>
        <w:rPr>
          <w:rFonts w:ascii="Charis SIL Regular" w:eastAsia="Charis SIL Regular" w:hAnsi="Charis SIL Regular"/>
          <w:color w:val="000000"/>
        </w:rPr>
        <w:lastRenderedPageBreak/>
        <w:t>They were two sides of the same coin, different expressions of the same emotional core.</w:t>
      </w:r>
    </w:p>
    <w:p w14:paraId="18CDB64E" w14:textId="77777777" w:rsidR="00551BFA" w:rsidRDefault="00000000">
      <w:pPr>
        <w:autoSpaceDE w:val="0"/>
        <w:autoSpaceDN w:val="0"/>
        <w:spacing w:before="204" w:after="0" w:line="324" w:lineRule="exact"/>
      </w:pPr>
      <w:r>
        <w:rPr>
          <w:rFonts w:ascii="Charis SIL Regular" w:eastAsia="Charis SIL Regular" w:hAnsi="Charis SIL Regular"/>
          <w:color w:val="000000"/>
        </w:rPr>
        <w:t>The process of learning these new skills fostered a newfound sense</w:t>
      </w:r>
    </w:p>
    <w:p w14:paraId="26D7954B" w14:textId="77777777" w:rsidR="00551BFA" w:rsidRDefault="00551BFA">
      <w:pPr>
        <w:sectPr w:rsidR="00551BFA">
          <w:pgSz w:w="8000" w:h="12000"/>
          <w:pgMar w:top="296" w:right="644" w:bottom="394" w:left="660" w:header="720" w:footer="720" w:gutter="0"/>
          <w:cols w:space="720"/>
          <w:docGrid w:linePitch="360"/>
        </w:sectPr>
      </w:pPr>
    </w:p>
    <w:p w14:paraId="3787389C" w14:textId="77777777" w:rsidR="00551BFA" w:rsidRDefault="00551BFA">
      <w:pPr>
        <w:autoSpaceDE w:val="0"/>
        <w:autoSpaceDN w:val="0"/>
        <w:spacing w:after="78" w:line="220" w:lineRule="exact"/>
      </w:pPr>
    </w:p>
    <w:p w14:paraId="599394C2"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of self-worth. I had faced my past, embraced my vulnerabilities, and emerged stronger, more capable, more resilient. My newfound passions weren't mere hobbies; they were acts of self-love, </w:t>
      </w:r>
      <w:r>
        <w:br/>
      </w:r>
      <w:r>
        <w:rPr>
          <w:rFonts w:ascii="Charis SIL Regular" w:eastAsia="Charis SIL Regular" w:hAnsi="Charis SIL Regular"/>
          <w:color w:val="000000"/>
        </w:rPr>
        <w:t xml:space="preserve">expressions of self-discovery, and affirmations of my worth. They painted a new landscape of my self-perception. They were a </w:t>
      </w:r>
      <w:r>
        <w:br/>
      </w:r>
      <w:r>
        <w:rPr>
          <w:rFonts w:ascii="Charis SIL Regular" w:eastAsia="Charis SIL Regular" w:hAnsi="Charis SIL Regular"/>
          <w:color w:val="000000"/>
        </w:rPr>
        <w:t>beautiful, evolving piece of artwork – a vivid contrast to the dark canvas that had once defined my life.</w:t>
      </w:r>
    </w:p>
    <w:p w14:paraId="0DBEB963"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small coastal town I had retreated to, initially a place of escape, now became a vibrant source of inspiration. I began to notice the intricate beauty of the everyday – the delicate patterns of the sand, the subtle shifts in the ocean's colours, the intricate dance of light and shadow. The world that had once felt muted, colourless, now blossomed with an unexpected vibrancy. The quiet contemplation I had sought was now punctuated by the excitement of discovery, the joy of creation, the satisfaction of mastering new skills.</w:t>
      </w:r>
    </w:p>
    <w:p w14:paraId="68DAB57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had expected the ocean to offer solace, a silent sanctuary from my past. And it did, initially. But it also proved to be a catalyst, pushing me towards a deeper understanding of myself, a more profound connection with the world around me. The rhythmic crashing of the waves continued, but now, it was the soundtrack to a symphony of self-discovery, a testament to the enduring power of hope, </w:t>
      </w:r>
      <w:r>
        <w:br/>
      </w:r>
      <w:r>
        <w:rPr>
          <w:rFonts w:ascii="Charis SIL Regular" w:eastAsia="Charis SIL Regular" w:hAnsi="Charis SIL Regular"/>
          <w:color w:val="000000"/>
        </w:rPr>
        <w:t xml:space="preserve">resilience, and the boundless beauty of human potential. The ocean, my initial refuge, had become the muse for my creative renaissance, my silent witness to a transformation that I couldn't have foreseen, a transformation that left me stronger, more fulfilled, and </w:t>
      </w:r>
      <w:r>
        <w:br/>
      </w:r>
      <w:r>
        <w:rPr>
          <w:rFonts w:ascii="Charis SIL Regular" w:eastAsia="Charis SIL Regular" w:hAnsi="Charis SIL Regular"/>
          <w:color w:val="000000"/>
        </w:rPr>
        <w:t xml:space="preserve">profoundly more at peace with myself. The melancholic melodies lingered, but now they were interwoven with notes of hope, </w:t>
      </w:r>
      <w:r>
        <w:br/>
      </w:r>
      <w:r>
        <w:rPr>
          <w:rFonts w:ascii="Charis SIL Regular" w:eastAsia="Charis SIL Regular" w:hAnsi="Charis SIL Regular"/>
          <w:color w:val="000000"/>
        </w:rPr>
        <w:t xml:space="preserve">resilience, and the quiet joy of living a life filled with purpose. The journey wasn't over, but I finally felt, truly felt, that I was moving forward, not only surviving but thriving. The ocean's breath, once a chilling reminder of my loneliness, now felt like a gentle </w:t>
      </w:r>
      <w:r>
        <w:br/>
      </w:r>
      <w:r>
        <w:rPr>
          <w:rFonts w:ascii="Charis SIL Regular" w:eastAsia="Charis SIL Regular" w:hAnsi="Charis SIL Regular"/>
          <w:color w:val="000000"/>
        </w:rPr>
        <w:lastRenderedPageBreak/>
        <w:t>encouragement, a continuous push towards a future where hope held its own against the memories of heartbreak.</w:t>
      </w:r>
    </w:p>
    <w:p w14:paraId="296FD63E" w14:textId="77777777" w:rsidR="00551BFA" w:rsidRDefault="00551BFA">
      <w:pPr>
        <w:sectPr w:rsidR="00551BFA">
          <w:pgSz w:w="8000" w:h="12000"/>
          <w:pgMar w:top="296" w:right="640" w:bottom="1054" w:left="660" w:header="720" w:footer="720" w:gutter="0"/>
          <w:cols w:space="720"/>
          <w:docGrid w:linePitch="360"/>
        </w:sectPr>
      </w:pPr>
    </w:p>
    <w:p w14:paraId="427ADDB8" w14:textId="77777777" w:rsidR="00551BFA" w:rsidRDefault="00551BFA">
      <w:pPr>
        <w:autoSpaceDE w:val="0"/>
        <w:autoSpaceDN w:val="0"/>
        <w:spacing w:after="224" w:line="220" w:lineRule="exact"/>
      </w:pPr>
    </w:p>
    <w:p w14:paraId="7E98A379" w14:textId="77777777" w:rsidR="00551BFA" w:rsidRDefault="00000000">
      <w:pPr>
        <w:autoSpaceDE w:val="0"/>
        <w:autoSpaceDN w:val="0"/>
        <w:spacing w:after="0" w:line="330" w:lineRule="exact"/>
      </w:pPr>
      <w:r>
        <w:rPr>
          <w:rFonts w:ascii="Charis SIL Bold" w:eastAsia="Charis SIL Bold" w:hAnsi="Charis SIL Bold"/>
          <w:b/>
          <w:color w:val="000000"/>
        </w:rPr>
        <w:t>Creative Expression</w:t>
      </w:r>
    </w:p>
    <w:p w14:paraId="40C44BAC" w14:textId="77777777" w:rsidR="00551BFA" w:rsidRDefault="00000000">
      <w:pPr>
        <w:autoSpaceDE w:val="0"/>
        <w:autoSpaceDN w:val="0"/>
        <w:spacing w:before="286" w:after="0" w:line="264" w:lineRule="exact"/>
      </w:pPr>
      <w:r>
        <w:rPr>
          <w:rFonts w:ascii="Charis SIL Regular" w:eastAsia="Charis SIL Regular" w:hAnsi="Charis SIL Regular"/>
          <w:color w:val="000000"/>
        </w:rPr>
        <w:t>The violin, initially a source of frustration, became my closest confidante. Its smooth, cool wood held the weight of my unspoken anxieties, the tremor in my bow mirroring the trembling in my heart. I learned to translate the ache in my soul into music, each note a tiny shard of a larger, more profound truth. The melodies weren't always pretty; sometimes, they were raw, jagged, full of the discordant sounds of a broken heart slowly piecing itself back together. But within those dissonances, a new harmony began to emerge, a melody of resilience woven into the fabric of sorrow.</w:t>
      </w:r>
    </w:p>
    <w:p w14:paraId="4597E2E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Mrs. Gable, my patient teacher, saw more than just a struggling student. She saw a woman wrestling with her demons, using the violin as both a weapon and a shield. She encouraged me to explore my emotions, to not shy away from the darkness, but to embrace it, to transform it into something beautiful. Her gentle guidance, her understanding eyes, were as essential to my healing as the music itself. She became a mentor, a friend, a quiet witness to my </w:t>
      </w:r>
      <w:r>
        <w:br/>
      </w:r>
      <w:r>
        <w:rPr>
          <w:rFonts w:ascii="Charis SIL Regular" w:eastAsia="Charis SIL Regular" w:hAnsi="Charis SIL Regular"/>
          <w:color w:val="000000"/>
        </w:rPr>
        <w:t>transformation.</w:t>
      </w:r>
    </w:p>
    <w:p w14:paraId="6EE93E9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Beyond the technical aspects of playing the violin, I discovered the power of improvisation. Allowing the music to flow freely, </w:t>
      </w:r>
      <w:r>
        <w:br/>
      </w:r>
      <w:r>
        <w:rPr>
          <w:rFonts w:ascii="Charis SIL Regular" w:eastAsia="Charis SIL Regular" w:hAnsi="Charis SIL Regular"/>
          <w:color w:val="000000"/>
        </w:rPr>
        <w:t>unburdened by structured compositions, felt like a cathartic release.</w:t>
      </w:r>
    </w:p>
    <w:p w14:paraId="051406CC"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It was a chance to let go of control, to surrender to the current of my emotions, to allow the music to dictate its own course. The results were often surprising, sometimes unsettling, but always honest, always revealing.</w:t>
      </w:r>
    </w:p>
    <w:p w14:paraId="6C557A0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mirrored my life: a chaotic blend of sorrow and hope, darkness and light, vulnerability and strength. The music was a reflection of the ever-changing landscape of my heart, a dynamic interplay of emotions that could shift from mournful lament to soaring triumph within a single piece. It was a true expression of the </w:t>
      </w:r>
      <w:r>
        <w:rPr>
          <w:rFonts w:ascii="Charis SIL Regular" w:eastAsia="Charis SIL Regular" w:hAnsi="Charis SIL Regular"/>
          <w:color w:val="000000"/>
        </w:rPr>
        <w:lastRenderedPageBreak/>
        <w:t>unpredictable nature of grief and healing, a testament to the complex tapestry of human emotion.</w:t>
      </w:r>
    </w:p>
    <w:p w14:paraId="2637480B" w14:textId="77777777" w:rsidR="00551BFA" w:rsidRDefault="00000000">
      <w:pPr>
        <w:autoSpaceDE w:val="0"/>
        <w:autoSpaceDN w:val="0"/>
        <w:spacing w:before="264" w:after="0" w:line="264" w:lineRule="exact"/>
      </w:pPr>
      <w:r>
        <w:rPr>
          <w:rFonts w:ascii="Charis SIL Regular" w:eastAsia="Charis SIL Regular" w:hAnsi="Charis SIL Regular"/>
          <w:color w:val="000000"/>
        </w:rPr>
        <w:t>As the months passed, my confidence grew. I started performing at local open mic nights, my voice trembling at first, but gaining</w:t>
      </w:r>
    </w:p>
    <w:p w14:paraId="31D39E3F" w14:textId="77777777" w:rsidR="00551BFA" w:rsidRDefault="00551BFA">
      <w:pPr>
        <w:sectPr w:rsidR="00551BFA">
          <w:pgSz w:w="8000" w:h="12000"/>
          <w:pgMar w:top="442" w:right="676" w:bottom="364" w:left="660" w:header="720" w:footer="720" w:gutter="0"/>
          <w:cols w:space="720"/>
          <w:docGrid w:linePitch="360"/>
        </w:sectPr>
      </w:pPr>
    </w:p>
    <w:p w14:paraId="1E6A9EF8" w14:textId="77777777" w:rsidR="00551BFA" w:rsidRDefault="00551BFA">
      <w:pPr>
        <w:autoSpaceDE w:val="0"/>
        <w:autoSpaceDN w:val="0"/>
        <w:spacing w:after="78" w:line="220" w:lineRule="exact"/>
      </w:pPr>
    </w:p>
    <w:p w14:paraId="7B615FE4"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 xml:space="preserve">strength with each performance. The audience’s response, initially hesitant, soon became enthusiastic. There was a rawness in my music, a vulnerability that resonated with others who had </w:t>
      </w:r>
      <w:r>
        <w:br/>
      </w:r>
      <w:r>
        <w:rPr>
          <w:rFonts w:ascii="Charis SIL Regular" w:eastAsia="Charis SIL Regular" w:hAnsi="Charis SIL Regular"/>
          <w:color w:val="000000"/>
        </w:rPr>
        <w:t xml:space="preserve">experienced similar heartache. My music became a bridge, </w:t>
      </w:r>
      <w:r>
        <w:br/>
      </w:r>
      <w:r>
        <w:rPr>
          <w:rFonts w:ascii="Charis SIL Regular" w:eastAsia="Charis SIL Regular" w:hAnsi="Charis SIL Regular"/>
          <w:color w:val="000000"/>
        </w:rPr>
        <w:t>connecting me to others, creating a sense of shared experience, a collective understanding of pain and healing.</w:t>
      </w:r>
    </w:p>
    <w:p w14:paraId="61A898D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act of sharing my music was both terrifying and liberating. The vulnerability it demanded was daunting, but the connection it forged was profoundly rewarding. The shared silence between the audience and myself during the most poignant moments of my performances was often more powerful than any applause. It was a testament to the power of music to transcend words, to </w:t>
      </w:r>
      <w:r>
        <w:br/>
      </w:r>
      <w:r>
        <w:rPr>
          <w:rFonts w:ascii="Charis SIL Regular" w:eastAsia="Charis SIL Regular" w:hAnsi="Charis SIL Regular"/>
          <w:color w:val="000000"/>
        </w:rPr>
        <w:t>communicate emotions that defy explanation. It confirmed the deeply healing nature of honest expression.</w:t>
      </w:r>
    </w:p>
    <w:p w14:paraId="1BFBBF2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Photography offered another avenue for self-expression, a </w:t>
      </w:r>
      <w:r>
        <w:br/>
      </w:r>
      <w:r>
        <w:rPr>
          <w:rFonts w:ascii="Charis SIL Regular" w:eastAsia="Charis SIL Regular" w:hAnsi="Charis SIL Regular"/>
          <w:color w:val="000000"/>
        </w:rPr>
        <w:t xml:space="preserve">complementary medium through which I could process my </w:t>
      </w:r>
      <w:r>
        <w:br/>
      </w:r>
      <w:r>
        <w:rPr>
          <w:rFonts w:ascii="Charis SIL Regular" w:eastAsia="Charis SIL Regular" w:hAnsi="Charis SIL Regular"/>
          <w:color w:val="000000"/>
        </w:rPr>
        <w:t>emotions. The camera, like the violin, became an extension of my soul. I found solace in capturing the ever-changing moods of the ocean – the fierce energy of a stormy sea, the serene beauty of a calm morning, the haunting mystery of a moonlit night. The ocean’s vastness mirrored my own inner world, its unpredictable nature reflecting the unpredictable journey of healing.</w:t>
      </w:r>
    </w:p>
    <w:p w14:paraId="23E20A1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photographs were never just pretty pictures. They were visual narratives, reflecting my emotional journey, the ebb and flow of my grief and recovery. The stark lines of a rocky shoreline reflected the rigid edges of my pain; the soft curve of a sandy beach mirrored the gradual softening of my heart. The contrast between the storm-ravaged ocean and the quiet beauty of a sunrise mirrored the </w:t>
      </w:r>
      <w:r>
        <w:br/>
      </w:r>
      <w:r>
        <w:rPr>
          <w:rFonts w:ascii="Charis SIL Regular" w:eastAsia="Charis SIL Regular" w:hAnsi="Charis SIL Regular"/>
          <w:color w:val="000000"/>
        </w:rPr>
        <w:t>contrast between my past suffering and my burgeoning hope.</w:t>
      </w:r>
    </w:p>
    <w:p w14:paraId="31AA386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became a form of therapy, a way of wrestling with my emotions, of transforming them into something beautiful and meaningful. I poured my pain, my anxieties, my hopes, my fears into </w:t>
      </w:r>
      <w:r>
        <w:rPr>
          <w:rFonts w:ascii="Charis SIL Regular" w:eastAsia="Charis SIL Regular" w:hAnsi="Charis SIL Regular"/>
          <w:color w:val="000000"/>
        </w:rPr>
        <w:lastRenderedPageBreak/>
        <w:t>my music and my photographs, using them as vessels to contain, to process, and ultimately, to transcend my suffering. It was a method of self-healing, a profound act of self-discovery. I was not just creating art; I was creating myself, forging a new identity</w:t>
      </w:r>
    </w:p>
    <w:p w14:paraId="6A4185CD" w14:textId="77777777" w:rsidR="00551BFA" w:rsidRDefault="00551BFA">
      <w:pPr>
        <w:sectPr w:rsidR="00551BFA">
          <w:pgSz w:w="8000" w:h="12000"/>
          <w:pgMar w:top="296" w:right="662" w:bottom="394" w:left="660" w:header="720" w:footer="720" w:gutter="0"/>
          <w:cols w:space="720"/>
          <w:docGrid w:linePitch="360"/>
        </w:sectPr>
      </w:pPr>
    </w:p>
    <w:p w14:paraId="6EB6FBE3" w14:textId="77777777" w:rsidR="00551BFA" w:rsidRDefault="00551BFA">
      <w:pPr>
        <w:autoSpaceDE w:val="0"/>
        <w:autoSpaceDN w:val="0"/>
        <w:spacing w:after="78" w:line="220" w:lineRule="exact"/>
      </w:pPr>
    </w:p>
    <w:p w14:paraId="7CEA1B50" w14:textId="77777777" w:rsidR="00551BFA" w:rsidRDefault="00000000">
      <w:pPr>
        <w:autoSpaceDE w:val="0"/>
        <w:autoSpaceDN w:val="0"/>
        <w:spacing w:after="0" w:line="322" w:lineRule="exact"/>
      </w:pPr>
      <w:r>
        <w:rPr>
          <w:rFonts w:ascii="Charis SIL Regular" w:eastAsia="Charis SIL Regular" w:hAnsi="Charis SIL Regular"/>
          <w:color w:val="000000"/>
        </w:rPr>
        <w:t>from the ashes of my past.</w:t>
      </w:r>
    </w:p>
    <w:p w14:paraId="3C26C2F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act of creation was not without its struggles. There were days when the music felt stilted, the images lifeless, my inspiration a distant memory. Doubt crept in, whispering insidious doubts about my abilities, my worth, the value of my creations. But those </w:t>
      </w:r>
      <w:r>
        <w:br/>
      </w:r>
      <w:r>
        <w:rPr>
          <w:rFonts w:ascii="Charis SIL Regular" w:eastAsia="Charis SIL Regular" w:hAnsi="Charis SIL Regular"/>
          <w:color w:val="000000"/>
        </w:rPr>
        <w:t>moments of creative block were often the most revealing, forcing me to confront the underlying emotions that were hindering my progress. I learned to embrace these moments, to recognise them as opportunities for deeper self-exploration, and to use them as fuel for my creative fire.</w:t>
      </w:r>
    </w:p>
    <w:p w14:paraId="3612AE7D"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ocean, my silent confidante, remained a constant source of inspiration. Its ceaseless rhythm, its unpredictable moods, its vastness and beauty – all became integral components of my creative work. The waves crashing against the shore became a metaphor for the relentless waves of emotion that still occasionally washed over me. But the ocean also represented the resilience of nature, its ability to endure and transform, mirroring my own journey of healing.</w:t>
      </w:r>
    </w:p>
    <w:p w14:paraId="05BCB7B2" w14:textId="77777777" w:rsidR="00551BFA" w:rsidRDefault="00000000">
      <w:pPr>
        <w:autoSpaceDE w:val="0"/>
        <w:autoSpaceDN w:val="0"/>
        <w:spacing w:before="264" w:after="0" w:line="264" w:lineRule="exact"/>
      </w:pPr>
      <w:r>
        <w:rPr>
          <w:rFonts w:ascii="Charis SIL Regular" w:eastAsia="Charis SIL Regular" w:hAnsi="Charis SIL Regular"/>
          <w:color w:val="000000"/>
        </w:rPr>
        <w:t>The act of creating art was more than just a way to express my emotions; it was a way to re-imagine my life. The canvas became a metaphor for my future, the colours representing the possibilities that now opened up to me. The melodic lines and photographic compositions helped to shape my self-perception, gradually shifting my self-image from that of a heartbroken victim to a resilient survivor, a creative artist forging her own path.</w:t>
      </w:r>
    </w:p>
    <w:p w14:paraId="33DFE9A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found unexpected joy in the creative process, a quiet contentment in the act of self-expression, a deep satisfaction in transforming pain into beauty. The melancholy remained, an undercurrent to my work, a poignant reminder of the lessons I'd learned, the battles I'd won. But it was no longer the dominant theme. Hope, resilience, and a quiet joy of life were now interwoven with the sorrow, </w:t>
      </w:r>
      <w:r>
        <w:br/>
      </w:r>
      <w:r>
        <w:rPr>
          <w:rFonts w:ascii="Charis SIL Regular" w:eastAsia="Charis SIL Regular" w:hAnsi="Charis SIL Regular"/>
          <w:color w:val="000000"/>
        </w:rPr>
        <w:t xml:space="preserve">creating a rich tapestry of emotions that reflected the complexity of my human experience. My past remained a part of me, but it no longer defined me. I was moving forward, my creative work a testament to my </w:t>
      </w:r>
      <w:r>
        <w:rPr>
          <w:rFonts w:ascii="Charis SIL Regular" w:eastAsia="Charis SIL Regular" w:hAnsi="Charis SIL Regular"/>
          <w:color w:val="000000"/>
        </w:rPr>
        <w:lastRenderedPageBreak/>
        <w:t>transformation, my life a symphony of resilience played out against the backdrop of the ever-changing ocean. The</w:t>
      </w:r>
    </w:p>
    <w:p w14:paraId="30146CA9" w14:textId="77777777" w:rsidR="00551BFA" w:rsidRDefault="00551BFA">
      <w:pPr>
        <w:sectPr w:rsidR="00551BFA">
          <w:pgSz w:w="8000" w:h="12000"/>
          <w:pgMar w:top="296" w:right="646" w:bottom="394" w:left="660" w:header="720" w:footer="720" w:gutter="0"/>
          <w:cols w:space="720"/>
          <w:docGrid w:linePitch="360"/>
        </w:sectPr>
      </w:pPr>
    </w:p>
    <w:p w14:paraId="1A996EEE" w14:textId="77777777" w:rsidR="00551BFA" w:rsidRDefault="00551BFA">
      <w:pPr>
        <w:autoSpaceDE w:val="0"/>
        <w:autoSpaceDN w:val="0"/>
        <w:spacing w:after="78" w:line="220" w:lineRule="exact"/>
      </w:pPr>
    </w:p>
    <w:p w14:paraId="0B416AA5" w14:textId="77777777" w:rsidR="00551BFA" w:rsidRDefault="00000000">
      <w:pPr>
        <w:autoSpaceDE w:val="0"/>
        <w:autoSpaceDN w:val="0"/>
        <w:spacing w:after="0" w:line="322" w:lineRule="exact"/>
      </w:pPr>
      <w:r>
        <w:rPr>
          <w:rFonts w:ascii="Charis SIL Regular" w:eastAsia="Charis SIL Regular" w:hAnsi="Charis SIL Regular"/>
          <w:color w:val="000000"/>
        </w:rPr>
        <w:t>waves still crashed, but now they sounded like applause.</w:t>
      </w:r>
    </w:p>
    <w:p w14:paraId="67A4E8AC" w14:textId="77777777" w:rsidR="00551BFA" w:rsidRDefault="00551BFA">
      <w:pPr>
        <w:sectPr w:rsidR="00551BFA">
          <w:pgSz w:w="8000" w:h="12000"/>
          <w:pgMar w:top="296" w:right="1440" w:bottom="1440" w:left="660" w:header="720" w:footer="720" w:gutter="0"/>
          <w:cols w:space="720"/>
          <w:docGrid w:linePitch="360"/>
        </w:sectPr>
      </w:pPr>
    </w:p>
    <w:p w14:paraId="3C7EF92F" w14:textId="77777777" w:rsidR="00551BFA" w:rsidRDefault="00551BFA">
      <w:pPr>
        <w:autoSpaceDE w:val="0"/>
        <w:autoSpaceDN w:val="0"/>
        <w:spacing w:after="224" w:line="220" w:lineRule="exact"/>
      </w:pPr>
    </w:p>
    <w:p w14:paraId="6E2A4CB9" w14:textId="77777777" w:rsidR="00551BFA" w:rsidRDefault="00000000">
      <w:pPr>
        <w:autoSpaceDE w:val="0"/>
        <w:autoSpaceDN w:val="0"/>
        <w:spacing w:after="0" w:line="330" w:lineRule="exact"/>
      </w:pPr>
      <w:r>
        <w:rPr>
          <w:rFonts w:ascii="Charis SIL Bold" w:eastAsia="Charis SIL Bold" w:hAnsi="Charis SIL Bold"/>
          <w:b/>
          <w:color w:val="000000"/>
        </w:rPr>
        <w:t>SelfDiscovery Continues</w:t>
      </w:r>
    </w:p>
    <w:p w14:paraId="67CE4E70" w14:textId="77777777" w:rsidR="00551BFA" w:rsidRDefault="00000000">
      <w:pPr>
        <w:autoSpaceDE w:val="0"/>
        <w:autoSpaceDN w:val="0"/>
        <w:spacing w:before="286" w:after="0" w:line="264" w:lineRule="exact"/>
      </w:pPr>
      <w:r>
        <w:rPr>
          <w:rFonts w:ascii="Charis SIL Regular" w:eastAsia="Charis SIL Regular" w:hAnsi="Charis SIL Regular"/>
          <w:color w:val="000000"/>
        </w:rPr>
        <w:t>The West Coast wind, sharp and invigorating, whipped through my hair as I stood on the cliff overlooking the Pacific. The vast expanse of ocean stretched before me, a boundless canvas of blues and greens, mirroring the vastness of my own evolving self. The journey hadn’t ended with the move, with the escape from the ashes of my past relationship. Self-discovery, I realised, wasn’t a destination, but a continuous journey, a perpetual unfolding of the self. It was a process of constant refinement, of shedding old layers to reveal new facets, a continuous evolution rather than a singular transformation.</w:t>
      </w:r>
    </w:p>
    <w:p w14:paraId="70A41AFE"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This realization, this profound understanding that I was in a perpetual state of becoming, was both exhilarating and daunting.</w:t>
      </w:r>
    </w:p>
    <w:p w14:paraId="62AC6939"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Exhilarating because it meant endless possibilities, endless </w:t>
      </w:r>
      <w:r>
        <w:br/>
      </w:r>
      <w:r>
        <w:rPr>
          <w:rFonts w:ascii="Charis SIL Regular" w:eastAsia="Charis SIL Regular" w:hAnsi="Charis SIL Regular"/>
          <w:color w:val="000000"/>
        </w:rPr>
        <w:t>opportunities for growth and change. Daunting because it meant acknowledging the ongoing work, the constant self-reflection and adjustment required to navigate this ever-shifting landscape of self.</w:t>
      </w:r>
    </w:p>
    <w:p w14:paraId="0B4D9FBA" w14:textId="77777777" w:rsidR="00551BFA" w:rsidRDefault="00000000">
      <w:pPr>
        <w:autoSpaceDE w:val="0"/>
        <w:autoSpaceDN w:val="0"/>
        <w:spacing w:before="264" w:after="0" w:line="264" w:lineRule="exact"/>
      </w:pPr>
      <w:r>
        <w:rPr>
          <w:rFonts w:ascii="Charis SIL Regular" w:eastAsia="Charis SIL Regular" w:hAnsi="Charis SIL Regular"/>
          <w:color w:val="000000"/>
        </w:rPr>
        <w:t>The initial euphoria of escape had subsided, replaced by a quieter, more sustained sense of purpose. The silence wasn't empty; it was filled with the gentle rhythm of the waves, the cry of seagulls, and the quiet hum of my own introspection. I began to understand that the process of healing wasn't linear. There were still days when the ghosts of the past returned, when the shadow of my former self threatened to engulf me. These weren't setbacks, I realised, but rather, inevitable parts of the process. They were moments of recalibration, opportunities to examine the terrain of my emotions, to understand the nuances of my pain, and to strengthen my resolve to continue moving forward.</w:t>
      </w:r>
    </w:p>
    <w:p w14:paraId="3BF56B4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art became a vital tool in this ongoing process. The violin </w:t>
      </w:r>
      <w:r>
        <w:br/>
      </w:r>
      <w:r>
        <w:rPr>
          <w:rFonts w:ascii="Charis SIL Regular" w:eastAsia="Charis SIL Regular" w:hAnsi="Charis SIL Regular"/>
          <w:color w:val="000000"/>
        </w:rPr>
        <w:t xml:space="preserve">remained my confidante, its strings vibrating with the complexities of my inner world. But now, the melodies were different. There was still a melancholic undercurrent, a lingering echo of the past, but it was woven into a richer tapestry of resilience, hope, and newfound joy. The </w:t>
      </w:r>
      <w:r>
        <w:rPr>
          <w:rFonts w:ascii="Charis SIL Regular" w:eastAsia="Charis SIL Regular" w:hAnsi="Charis SIL Regular"/>
          <w:color w:val="000000"/>
        </w:rPr>
        <w:lastRenderedPageBreak/>
        <w:t xml:space="preserve">music became more nuanced, more sophisticated, </w:t>
      </w:r>
      <w:r>
        <w:br/>
      </w:r>
      <w:r>
        <w:rPr>
          <w:rFonts w:ascii="Charis SIL Regular" w:eastAsia="Charis SIL Regular" w:hAnsi="Charis SIL Regular"/>
          <w:color w:val="000000"/>
        </w:rPr>
        <w:t>reflecting the depth and breadth of my evolving self. I experimented with different styles, drawing inspiration from various musical traditions, blending them to create a uniquely personal sound that</w:t>
      </w:r>
    </w:p>
    <w:p w14:paraId="5120576E" w14:textId="77777777" w:rsidR="00551BFA" w:rsidRDefault="00551BFA">
      <w:pPr>
        <w:sectPr w:rsidR="00551BFA">
          <w:pgSz w:w="8000" w:h="12000"/>
          <w:pgMar w:top="442" w:right="650" w:bottom="364" w:left="660" w:header="720" w:footer="720" w:gutter="0"/>
          <w:cols w:space="720"/>
          <w:docGrid w:linePitch="360"/>
        </w:sectPr>
      </w:pPr>
    </w:p>
    <w:p w14:paraId="60C7075A" w14:textId="77777777" w:rsidR="00551BFA" w:rsidRDefault="00551BFA">
      <w:pPr>
        <w:autoSpaceDE w:val="0"/>
        <w:autoSpaceDN w:val="0"/>
        <w:spacing w:after="78" w:line="220" w:lineRule="exact"/>
      </w:pPr>
    </w:p>
    <w:p w14:paraId="4E71F338" w14:textId="77777777" w:rsidR="00551BFA" w:rsidRDefault="00000000">
      <w:pPr>
        <w:autoSpaceDE w:val="0"/>
        <w:autoSpaceDN w:val="0"/>
        <w:spacing w:after="0" w:line="322" w:lineRule="exact"/>
      </w:pPr>
      <w:r>
        <w:rPr>
          <w:rFonts w:ascii="Charis SIL Regular" w:eastAsia="Charis SIL Regular" w:hAnsi="Charis SIL Regular"/>
          <w:color w:val="000000"/>
        </w:rPr>
        <w:t>echoed the diverse experiences of my life.</w:t>
      </w:r>
    </w:p>
    <w:p w14:paraId="048C77ED"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My photography, too, reflected this ongoing evolution. The ocean remained my muse, its ever-changing moods a mirror to my own emotional landscape. But now, my lens captured not only the grandeur of the sea, but also the quieter moments – the delicate beauty of a seashell, the intricate patterns of the sand, the gentle sway of seagrass in the shallows. These images were less about the dramatic, more about the subtle nuances of life, reflecting a </w:t>
      </w:r>
      <w:r>
        <w:br/>
      </w:r>
      <w:r>
        <w:rPr>
          <w:rFonts w:ascii="Charis SIL Regular" w:eastAsia="Charis SIL Regular" w:hAnsi="Charis SIL Regular"/>
          <w:color w:val="000000"/>
        </w:rPr>
        <w:t>growing appreciation for the quiet beauty of everyday existence.</w:t>
      </w:r>
    </w:p>
    <w:p w14:paraId="1BE164A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local art scene embraced me, my unique style of music and photography attracting attention from both critics and audiences. I began performing at larger venues, my confidence growing with each performance. The connection with my audience was deeper now, less about shared heartbreak and more about shared human experience, a shared understanding of life's complexities, its joys and sorrows, its triumphs and defeats. I learned to speak not just of my own pain, but of the universal human experience of </w:t>
      </w:r>
      <w:r>
        <w:br/>
      </w:r>
      <w:r>
        <w:rPr>
          <w:rFonts w:ascii="Charis SIL Regular" w:eastAsia="Charis SIL Regular" w:hAnsi="Charis SIL Regular"/>
          <w:color w:val="000000"/>
        </w:rPr>
        <w:t>vulnerability, resilience, and the ongoing quest for self-discovery.</w:t>
      </w:r>
    </w:p>
    <w:p w14:paraId="30DE9B2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creative work became a form of dialogue with myself, a </w:t>
      </w:r>
      <w:r>
        <w:br/>
      </w:r>
      <w:r>
        <w:rPr>
          <w:rFonts w:ascii="Charis SIL Regular" w:eastAsia="Charis SIL Regular" w:hAnsi="Charis SIL Regular"/>
          <w:color w:val="000000"/>
        </w:rPr>
        <w:t xml:space="preserve">constant exploration of my evolving identity. I wrote songs about my new found freedom, the simple pleasures of life by the ocean, the exhilaration of embracing the unknown. I took photographs of the people I met, capturing their unique stories, their expressions, their quiet moments of contemplation, weaving them into a tapestry of human connection. The ocean, my constant companion, became less a symbol of escape and more a symbol of possibility, its </w:t>
      </w:r>
      <w:r>
        <w:br/>
      </w:r>
      <w:r>
        <w:rPr>
          <w:rFonts w:ascii="Charis SIL Regular" w:eastAsia="Charis SIL Regular" w:hAnsi="Charis SIL Regular"/>
          <w:color w:val="000000"/>
        </w:rPr>
        <w:t>boundless expanse a metaphor for the endless possibilities that lay before me. The waves still crashed, but now I heard not just the rhythm of grief but also the rhythm of growth, the rhythm of life itself.</w:t>
      </w:r>
    </w:p>
    <w:p w14:paraId="66F219A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that the past was not something to be erased or forgotten, but rather, something to be integrated into the larger narrative of my life. My past experiences, my heartaches, my </w:t>
      </w:r>
      <w:r>
        <w:br/>
      </w:r>
      <w:r>
        <w:rPr>
          <w:rFonts w:ascii="Charis SIL Regular" w:eastAsia="Charis SIL Regular" w:hAnsi="Charis SIL Regular"/>
          <w:color w:val="000000"/>
        </w:rPr>
        <w:lastRenderedPageBreak/>
        <w:t>struggles – all contributed to the person I was becoming. They were not burdens but rather building blocks, essential components in the construction of my self. I learned to view my vulnerability not as a</w:t>
      </w:r>
    </w:p>
    <w:p w14:paraId="70CE0AC1" w14:textId="77777777" w:rsidR="00551BFA" w:rsidRDefault="00551BFA">
      <w:pPr>
        <w:sectPr w:rsidR="00551BFA">
          <w:pgSz w:w="8000" w:h="12000"/>
          <w:pgMar w:top="296" w:right="648" w:bottom="394" w:left="660" w:header="720" w:footer="720" w:gutter="0"/>
          <w:cols w:space="720"/>
          <w:docGrid w:linePitch="360"/>
        </w:sectPr>
      </w:pPr>
    </w:p>
    <w:p w14:paraId="2B7F8314" w14:textId="77777777" w:rsidR="00551BFA" w:rsidRDefault="00551BFA">
      <w:pPr>
        <w:autoSpaceDE w:val="0"/>
        <w:autoSpaceDN w:val="0"/>
        <w:spacing w:after="78" w:line="220" w:lineRule="exact"/>
      </w:pPr>
    </w:p>
    <w:p w14:paraId="55D45E92"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weakness but as a strength, a testament to my capacity for empathy, understanding and connection. My scars, once painful reminders of past wounds, became badges of honor, testaments to my resilience, my capacity for healing, my unwavering ability to transform </w:t>
      </w:r>
      <w:r>
        <w:br/>
      </w:r>
      <w:r>
        <w:rPr>
          <w:rFonts w:ascii="Charis SIL Regular" w:eastAsia="Charis SIL Regular" w:hAnsi="Charis SIL Regular"/>
          <w:color w:val="000000"/>
        </w:rPr>
        <w:t>adversity into growth.</w:t>
      </w:r>
    </w:p>
    <w:p w14:paraId="4F3CEBB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self-discovery wasn't a matter of finding answers, but rather of asking deeper questions, embracing the uncertainty, and </w:t>
      </w:r>
      <w:r>
        <w:br/>
      </w:r>
      <w:r>
        <w:rPr>
          <w:rFonts w:ascii="Charis SIL Regular" w:eastAsia="Charis SIL Regular" w:hAnsi="Charis SIL Regular"/>
          <w:color w:val="000000"/>
        </w:rPr>
        <w:t>recognizing the ongoing journey. Each sunrise over the ocean became a new beginning, a chance to rediscover myself, to reaffirm my commitment to growth, to embrace the evolving landscape of my own heart and soul. The rhythm of the waves became a constant reminder of the ebb and flow of life, the unpredictable nature of existence. And within that rhythm, I found a profound sense of peace, a quiet acceptance of the ongoing process of becoming.</w:t>
      </w:r>
    </w:p>
    <w:p w14:paraId="6F2CB6A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solitude I had initially craved morphed into a deeper </w:t>
      </w:r>
      <w:r>
        <w:br/>
      </w:r>
      <w:r>
        <w:rPr>
          <w:rFonts w:ascii="Charis SIL Regular" w:eastAsia="Charis SIL Regular" w:hAnsi="Charis SIL Regular"/>
          <w:color w:val="000000"/>
        </w:rPr>
        <w:t>connection, not only with myself but with the world around me. The ocean’s rhythm was no longer a soundtrack to my sorrow but a comforting lullaby to my evolving soul. The wind, once a symbol of change, now felt like a guiding force, nudging me towards new horizons and unexpected encounters. I befriended the locals, their stories intertwining with mine, enriching my understanding of the human experience. I discovered the simple joys of community, the comfort of shared laughter and conversation, the strength found in mutual support. These connections were as crucial to my growth as my solitary moments of reflection and creation.</w:t>
      </w:r>
    </w:p>
    <w:p w14:paraId="216834AF"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My journey of self-discovery led me to engage with the broader community, not just as an artist, but as a human being. I </w:t>
      </w:r>
      <w:r>
        <w:br/>
      </w:r>
      <w:r>
        <w:rPr>
          <w:rFonts w:ascii="Charis SIL Regular" w:eastAsia="Charis SIL Regular" w:hAnsi="Charis SIL Regular"/>
          <w:color w:val="000000"/>
        </w:rPr>
        <w:t xml:space="preserve">volunteered at a local soup kitchen, lending my time and energy to those less fortunate. I started a small community project, using my photographic skills to document the unique stories of the people living in my new neighborhood. These acts of service were not merely altruistic; they were integral to my healing, providing a sense of </w:t>
      </w:r>
      <w:r>
        <w:rPr>
          <w:rFonts w:ascii="Charis SIL Regular" w:eastAsia="Charis SIL Regular" w:hAnsi="Charis SIL Regular"/>
          <w:color w:val="000000"/>
        </w:rPr>
        <w:lastRenderedPageBreak/>
        <w:t>purpose beyond my personal journey. It was in the acts of giving and connecting that I discovered a deeper understanding of my own place in the world, a sense of belonging, and a profound appreciation for the interconnectedness of human lives.</w:t>
      </w:r>
    </w:p>
    <w:p w14:paraId="35B9D58C" w14:textId="77777777" w:rsidR="00551BFA" w:rsidRDefault="00551BFA">
      <w:pPr>
        <w:sectPr w:rsidR="00551BFA">
          <w:pgSz w:w="8000" w:h="12000"/>
          <w:pgMar w:top="296" w:right="644" w:bottom="526" w:left="660" w:header="720" w:footer="720" w:gutter="0"/>
          <w:cols w:space="720"/>
          <w:docGrid w:linePitch="360"/>
        </w:sectPr>
      </w:pPr>
    </w:p>
    <w:p w14:paraId="354229A3" w14:textId="77777777" w:rsidR="00551BFA" w:rsidRDefault="00551BFA">
      <w:pPr>
        <w:autoSpaceDE w:val="0"/>
        <w:autoSpaceDN w:val="0"/>
        <w:spacing w:after="78" w:line="220" w:lineRule="exact"/>
      </w:pPr>
    </w:p>
    <w:p w14:paraId="46441A85"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 lessons learned weren't confined to the realm of personal </w:t>
      </w:r>
      <w:r>
        <w:br/>
      </w:r>
      <w:r>
        <w:rPr>
          <w:rFonts w:ascii="Charis SIL Regular" w:eastAsia="Charis SIL Regular" w:hAnsi="Charis SIL Regular"/>
          <w:color w:val="000000"/>
        </w:rPr>
        <w:t xml:space="preserve">growth. The creative process itself became a master class in </w:t>
      </w:r>
      <w:r>
        <w:br/>
      </w:r>
      <w:r>
        <w:rPr>
          <w:rFonts w:ascii="Charis SIL Regular" w:eastAsia="Charis SIL Regular" w:hAnsi="Charis SIL Regular"/>
          <w:color w:val="000000"/>
        </w:rPr>
        <w:t>perseverance, resilience, and the acceptance of imperfection. There were moments of doubt, moments when the creative well seemed to run dry, when inspiration felt distant and elusive. But these creative droughts were not failures, they were simply pauses in the ongoing flow. They were opportunities for reflection, for re-evaluation, for recalibration. And from these pauses, from the apparent stillness, emerged fresh perspectives, new ideas, unexpected breakthroughs.</w:t>
      </w:r>
    </w:p>
    <w:p w14:paraId="3DBA450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journey demonstrated that self-discovery wasn't about achieving a final state of perfection, but rather about embracing the ongoing process of becoming. It was a lifelong pursuit, a dynamic interplay between self-reflection and outward expression. It was about </w:t>
      </w:r>
      <w:r>
        <w:br/>
      </w:r>
      <w:r>
        <w:rPr>
          <w:rFonts w:ascii="Charis SIL Regular" w:eastAsia="Charis SIL Regular" w:hAnsi="Charis SIL Regular"/>
          <w:color w:val="000000"/>
        </w:rPr>
        <w:t xml:space="preserve">accepting the inherent imperfections, celebrating the messy bits, and cherishing the moments of both joy and sorrow that </w:t>
      </w:r>
      <w:r>
        <w:br/>
      </w:r>
      <w:r>
        <w:rPr>
          <w:rFonts w:ascii="Charis SIL Regular" w:eastAsia="Charis SIL Regular" w:hAnsi="Charis SIL Regular"/>
          <w:color w:val="000000"/>
        </w:rPr>
        <w:t xml:space="preserve">contributed to the rich tapestry of my human experience. The ocean, a constant presence in my life, served as a constant reminder of this dynamic process – the ebb and flow of the tides, the endless rhythm of the waves, the unpredictable nature of the weather, mirroring the ongoing, ever-changing nature of self. And in the heart of that ever-changing ocean, I found not an end, but a </w:t>
      </w:r>
      <w:r>
        <w:br/>
      </w:r>
      <w:r>
        <w:rPr>
          <w:rFonts w:ascii="Charis SIL Regular" w:eastAsia="Charis SIL Regular" w:hAnsi="Charis SIL Regular"/>
          <w:color w:val="000000"/>
        </w:rPr>
        <w:t>continuous and vibrant beginning. The music continued to play, the photographs continued to develop, and my journey of self-discovery continued to unfold, one wave, one melody, one photograph at a time.</w:t>
      </w:r>
    </w:p>
    <w:p w14:paraId="2DF6AF74" w14:textId="77777777" w:rsidR="00551BFA" w:rsidRDefault="00551BFA">
      <w:pPr>
        <w:sectPr w:rsidR="00551BFA">
          <w:pgSz w:w="8000" w:h="12000"/>
          <w:pgMar w:top="296" w:right="664" w:bottom="1440" w:left="660" w:header="720" w:footer="720" w:gutter="0"/>
          <w:cols w:space="720"/>
          <w:docGrid w:linePitch="360"/>
        </w:sectPr>
      </w:pPr>
    </w:p>
    <w:p w14:paraId="6BB5B86D" w14:textId="77777777" w:rsidR="00551BFA" w:rsidRDefault="00551BFA">
      <w:pPr>
        <w:autoSpaceDE w:val="0"/>
        <w:autoSpaceDN w:val="0"/>
        <w:spacing w:after="224" w:line="220" w:lineRule="exact"/>
      </w:pPr>
    </w:p>
    <w:p w14:paraId="35710BC9" w14:textId="77777777" w:rsidR="00551BFA" w:rsidRDefault="00000000">
      <w:pPr>
        <w:autoSpaceDE w:val="0"/>
        <w:autoSpaceDN w:val="0"/>
        <w:spacing w:after="0" w:line="330" w:lineRule="exact"/>
      </w:pPr>
      <w:r>
        <w:rPr>
          <w:rFonts w:ascii="Charis SIL Bold" w:eastAsia="Charis SIL Bold" w:hAnsi="Charis SIL Bold"/>
          <w:b/>
          <w:color w:val="000000"/>
        </w:rPr>
        <w:t>Finding Peace</w:t>
      </w:r>
    </w:p>
    <w:p w14:paraId="4CDDDDEF"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salty air, thick with the scent of brine and seaweed, carried the cries of gulls overhead. I sat on the beach, the sand cool beneath my bare feet, watching the sun dip below the horizon, painting the sky in fiery hues of orange and purple. It wasn't a dramatic sunset, not one of those breathtaking spectacles that steal your breath away, but a quiet, gentle descent, a slow fading into the twilight. And in that quiet descent, I found a profound sense of peace.</w:t>
      </w:r>
    </w:p>
    <w:p w14:paraId="7697F15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wasn't the sudden, explosive kind of peace that arrives like a bolt of lightning, shattering the darkness. This was a deeper, more subtle peace, a quiet acceptance that settled into my bones, a gentle </w:t>
      </w:r>
      <w:r>
        <w:br/>
      </w:r>
      <w:r>
        <w:rPr>
          <w:rFonts w:ascii="Charis SIL Regular" w:eastAsia="Charis SIL Regular" w:hAnsi="Charis SIL Regular"/>
          <w:color w:val="000000"/>
        </w:rPr>
        <w:t>unfolding within my soul. It was the kind of peace that comes after a long journey, after weathering storms, after facing the darkness and emerging, changed, into the light. It wasn’t the absence of pain, but the acceptance of it, the understanding that pain is a part of life, as natural and inevitable as the tide's relentless rhythm.</w:t>
      </w:r>
    </w:p>
    <w:p w14:paraId="3E12767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ghosts of the past still visited, their whispers occasionally tugging at the edges of my consciousness. But their power had diminished, their voices no longer capable of silencing the stronger, more resilient voice within. I had learned to acknowledge their presence without being consumed by it, to observe their movements from a distance, to understand their origins without allowing them to dictate my present or future. This acceptance, this recognition of the past as a crucial part of my narrative, allowed me to move forward without the burden of unresolved grief or resentment.</w:t>
      </w:r>
    </w:p>
    <w:p w14:paraId="65568CD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my constant companion, became a symbol not just of escape but of resilience. Its power was undeniable, its moods unpredictable, yet it possessed an inherent stability, an unwavering rhythm that echoed the persistent beat of life itself. I watched the waves crash against the shore, their relentless energy a metaphor for the ongoing struggles and challenges of life. But I also saw the gentle retreat of the </w:t>
      </w:r>
      <w:r>
        <w:rPr>
          <w:rFonts w:ascii="Charis SIL Regular" w:eastAsia="Charis SIL Regular" w:hAnsi="Charis SIL Regular"/>
          <w:color w:val="000000"/>
        </w:rPr>
        <w:lastRenderedPageBreak/>
        <w:t xml:space="preserve">waves, the quiet moments of calm between the surges, a reminder of the pauses, the periods of rest, that are </w:t>
      </w:r>
      <w:r>
        <w:br/>
      </w:r>
      <w:r>
        <w:rPr>
          <w:rFonts w:ascii="Charis SIL Regular" w:eastAsia="Charis SIL Regular" w:hAnsi="Charis SIL Regular"/>
          <w:color w:val="000000"/>
        </w:rPr>
        <w:t>necessary for growth and renewal.</w:t>
      </w:r>
    </w:p>
    <w:p w14:paraId="4464F781" w14:textId="77777777" w:rsidR="00551BFA" w:rsidRDefault="00551BFA">
      <w:pPr>
        <w:sectPr w:rsidR="00551BFA">
          <w:pgSz w:w="8000" w:h="12000"/>
          <w:pgMar w:top="442" w:right="644" w:bottom="498" w:left="660" w:header="720" w:footer="720" w:gutter="0"/>
          <w:cols w:space="720"/>
          <w:docGrid w:linePitch="360"/>
        </w:sectPr>
      </w:pPr>
    </w:p>
    <w:p w14:paraId="7077F7F0" w14:textId="77777777" w:rsidR="00551BFA" w:rsidRDefault="00551BFA">
      <w:pPr>
        <w:autoSpaceDE w:val="0"/>
        <w:autoSpaceDN w:val="0"/>
        <w:spacing w:after="78" w:line="220" w:lineRule="exact"/>
      </w:pPr>
    </w:p>
    <w:p w14:paraId="456F977E" w14:textId="77777777" w:rsidR="00551BFA" w:rsidRDefault="00000000">
      <w:pPr>
        <w:autoSpaceDE w:val="0"/>
        <w:autoSpaceDN w:val="0"/>
        <w:spacing w:before="58" w:after="0" w:line="264" w:lineRule="exact"/>
      </w:pPr>
      <w:r>
        <w:rPr>
          <w:rFonts w:ascii="Charis SIL Regular" w:eastAsia="Charis SIL Regular" w:hAnsi="Charis SIL Regular"/>
          <w:color w:val="000000"/>
        </w:rPr>
        <w:t>My art continued to evolve, reflecting this newfound peace. My music, once a lament, became a celebration – a celebration of life, of resilience, of the quiet moments of beauty that exist within the everyday. The melodies were still tinged with melancholy, but now they were infused with hope, with a sense of gratitude for the journey, for the lessons learned, for the person I had become. The photographs I took, once focused on the dramatic and the desolate, now captured the delicate beauty of the ordinary – the dew drops clinging to a blade of grass, the intricate patterns of the sand, the quiet solitude of a lone figure on the beach.</w:t>
      </w:r>
    </w:p>
    <w:p w14:paraId="6513866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found myself embracing the simple pleasures of life: the warmth of the sun on my skin, the taste of fresh ocean air, the quiet </w:t>
      </w:r>
      <w:r>
        <w:br/>
      </w:r>
      <w:r>
        <w:rPr>
          <w:rFonts w:ascii="Charis SIL Regular" w:eastAsia="Charis SIL Regular" w:hAnsi="Charis SIL Regular"/>
          <w:color w:val="000000"/>
        </w:rPr>
        <w:t>companionship of a good book, the comfort of a warm cup of tea as I watched the rain fall outside my window. These small, seemingly insignificant moments, once overlooked, became rich tapestries of joy and contentment. I discovered that true happiness wasn't found in grand gestures or dramatic events, but in the quiet moments of appreciation, in the recognition of the inherent beauty that exists in every aspect of life.</w:t>
      </w:r>
    </w:p>
    <w:p w14:paraId="3918F2A4" w14:textId="77777777" w:rsidR="00551BFA" w:rsidRDefault="00000000">
      <w:pPr>
        <w:autoSpaceDE w:val="0"/>
        <w:autoSpaceDN w:val="0"/>
        <w:spacing w:before="264" w:after="0" w:line="264" w:lineRule="exact"/>
      </w:pPr>
      <w:r>
        <w:rPr>
          <w:rFonts w:ascii="Charis SIL Regular" w:eastAsia="Charis SIL Regular" w:hAnsi="Charis SIL Regular"/>
          <w:color w:val="000000"/>
        </w:rPr>
        <w:t>This peace wasn't a passive state of being; it was an active choice, a conscious decision to embrace the present moment, to cherish the good, to learn from the difficult. It was a commitment to living fully, to engaging with life with an open heart, to accepting both the light and the darkness, the joy and the sorrow, as integral parts of the human experience. I realized that peace wasn’t the absence of struggle, but the ability to navigate through it, to find strength in vulnerability, and to discover meaning in the midst of chaos.</w:t>
      </w:r>
    </w:p>
    <w:p w14:paraId="0D215EC3"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the community deepened. I became more involved in local initiatives, sharing my talents and my time with others. I taught music to underprivileged children, sharing the joy and solace I had found through art. I helped organize community events, bringing people together to celebrate art, culture, and the human spirit. These interactions weren't just acts of service; they were acts </w:t>
      </w:r>
      <w:r>
        <w:rPr>
          <w:rFonts w:ascii="Charis SIL Regular" w:eastAsia="Charis SIL Regular" w:hAnsi="Charis SIL Regular"/>
          <w:color w:val="000000"/>
        </w:rPr>
        <w:lastRenderedPageBreak/>
        <w:t>of self-discovery, enriching my understanding of the human experience and strengthening my sense of belonging.</w:t>
      </w:r>
    </w:p>
    <w:p w14:paraId="543D28DE" w14:textId="77777777" w:rsidR="00551BFA" w:rsidRDefault="00000000">
      <w:pPr>
        <w:autoSpaceDE w:val="0"/>
        <w:autoSpaceDN w:val="0"/>
        <w:spacing w:before="204" w:after="0" w:line="324" w:lineRule="exact"/>
        <w:jc w:val="center"/>
      </w:pPr>
      <w:r>
        <w:rPr>
          <w:rFonts w:ascii="Charis SIL Regular" w:eastAsia="Charis SIL Regular" w:hAnsi="Charis SIL Regular"/>
          <w:color w:val="000000"/>
        </w:rPr>
        <w:t>The sense of belonging wasn’t just found in the community, but also</w:t>
      </w:r>
    </w:p>
    <w:p w14:paraId="4955B82C" w14:textId="77777777" w:rsidR="00551BFA" w:rsidRDefault="00551BFA">
      <w:pPr>
        <w:sectPr w:rsidR="00551BFA">
          <w:pgSz w:w="8000" w:h="12000"/>
          <w:pgMar w:top="296" w:right="640" w:bottom="394" w:left="660" w:header="720" w:footer="720" w:gutter="0"/>
          <w:cols w:space="720"/>
          <w:docGrid w:linePitch="360"/>
        </w:sectPr>
      </w:pPr>
    </w:p>
    <w:p w14:paraId="78873C8F" w14:textId="77777777" w:rsidR="00551BFA" w:rsidRDefault="00551BFA">
      <w:pPr>
        <w:autoSpaceDE w:val="0"/>
        <w:autoSpaceDN w:val="0"/>
        <w:spacing w:after="78" w:line="220" w:lineRule="exact"/>
      </w:pPr>
    </w:p>
    <w:p w14:paraId="772B2C36"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in my own solitude. I discovered that solitude isn't about isolation but about self-connection. It is in those moments of quiet reflection, of introspection, that I was able to cultivate a deeper understanding of myself, of my strengths and weaknesses, of my hopes and </w:t>
      </w:r>
      <w:r>
        <w:br/>
      </w:r>
      <w:r>
        <w:rPr>
          <w:rFonts w:ascii="Charis SIL Regular" w:eastAsia="Charis SIL Regular" w:hAnsi="Charis SIL Regular"/>
          <w:color w:val="000000"/>
        </w:rPr>
        <w:t>dreams. It was in these moments of solitude that I discovered the wellspring of my creativity, the source of my inspiration.</w:t>
      </w:r>
    </w:p>
    <w:p w14:paraId="4E4C13F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itself became a form of meditation, a means of connecting with my inner self, of expressing my emotions, of </w:t>
      </w:r>
      <w:r>
        <w:br/>
      </w:r>
      <w:r>
        <w:rPr>
          <w:rFonts w:ascii="Charis SIL Regular" w:eastAsia="Charis SIL Regular" w:hAnsi="Charis SIL Regular"/>
          <w:color w:val="000000"/>
        </w:rPr>
        <w:t>sharing my experiences. The songs I wrote, the photographs I took, were not just works of art, but reflections of my inner world, my evolving self. They were a testament to the journey, to the struggles and triumphs, to the growth and transformation that had taken place.</w:t>
      </w:r>
    </w:p>
    <w:p w14:paraId="57A6F0C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continued to be my muse, its vastness reflecting the boundless possibilities that lay before me. But now, my relationship with the ocean was different. It wasn't a symbol of escape, but of acceptance, of resilience, of the continuous ebb and flow of life. The waves still crashed, but their rhythm no longer echoed my grief, but rather the persistent, unwavering rhythm of life itself – a rhythm of growth, of change, of continuous transformation.</w:t>
      </w:r>
    </w:p>
    <w:p w14:paraId="3A6FDA6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journey of self-discovery hadn't ended; it was ongoing, an ever-evolving process of becoming. But the peace I had found was a beacon, a guiding light, illuminating the path ahead. It wasn't a destination but a state of being, a way of living – a way of </w:t>
      </w:r>
      <w:r>
        <w:br/>
      </w:r>
      <w:r>
        <w:rPr>
          <w:rFonts w:ascii="Charis SIL Regular" w:eastAsia="Charis SIL Regular" w:hAnsi="Charis SIL Regular"/>
          <w:color w:val="000000"/>
        </w:rPr>
        <w:t xml:space="preserve">embracing life's complexities, its joys and sorrows, its triumphs and defeats, with open arms and an open heart. And in that embrace, in that quiet acceptance of the ongoing process of becoming, I found a profound and lasting sense of peace. The sun finally dipped below the horizon, leaving behind a sky filled with the softest hues of twilight, a perfect reflection of the quiet contentment within my soul. The journey continues, but now, I walk it with a quiet </w:t>
      </w:r>
      <w:r>
        <w:br/>
      </w:r>
      <w:r>
        <w:rPr>
          <w:rFonts w:ascii="Charis SIL Regular" w:eastAsia="Charis SIL Regular" w:hAnsi="Charis SIL Regular"/>
          <w:color w:val="000000"/>
        </w:rPr>
        <w:t xml:space="preserve">confidence, a newfound peace, and an unwavering faith in the </w:t>
      </w:r>
      <w:r>
        <w:rPr>
          <w:rFonts w:ascii="Charis SIL Regular" w:eastAsia="Charis SIL Regular" w:hAnsi="Charis SIL Regular"/>
          <w:color w:val="000000"/>
        </w:rPr>
        <w:lastRenderedPageBreak/>
        <w:t>unfolding of my own story. The ocean whispers its ancient secrets, and I listen, now, with a heart both open and at peace.</w:t>
      </w:r>
    </w:p>
    <w:p w14:paraId="701AB8FF" w14:textId="77777777" w:rsidR="00551BFA" w:rsidRDefault="00551BFA">
      <w:pPr>
        <w:sectPr w:rsidR="00551BFA">
          <w:pgSz w:w="8000" w:h="12000"/>
          <w:pgMar w:top="296" w:right="660" w:bottom="790" w:left="660" w:header="720" w:footer="720" w:gutter="0"/>
          <w:cols w:space="720"/>
          <w:docGrid w:linePitch="360"/>
        </w:sectPr>
      </w:pPr>
    </w:p>
    <w:p w14:paraId="4C37FA15" w14:textId="77777777" w:rsidR="00551BFA" w:rsidRDefault="00551BFA">
      <w:pPr>
        <w:autoSpaceDE w:val="0"/>
        <w:autoSpaceDN w:val="0"/>
        <w:spacing w:after="224" w:line="220" w:lineRule="exact"/>
      </w:pPr>
    </w:p>
    <w:p w14:paraId="1A81E3C1" w14:textId="77777777" w:rsidR="00551BFA" w:rsidRDefault="00000000">
      <w:pPr>
        <w:autoSpaceDE w:val="0"/>
        <w:autoSpaceDN w:val="0"/>
        <w:spacing w:after="0" w:line="330" w:lineRule="exact"/>
      </w:pPr>
      <w:r>
        <w:rPr>
          <w:rFonts w:ascii="Charis SIL Bold" w:eastAsia="Charis SIL Bold" w:hAnsi="Charis SIL Bold"/>
          <w:b/>
          <w:color w:val="000000"/>
        </w:rPr>
        <w:t>Unexpected Opportunity</w:t>
      </w:r>
    </w:p>
    <w:p w14:paraId="040B1AB7" w14:textId="77777777" w:rsidR="00551BFA" w:rsidRDefault="00000000">
      <w:pPr>
        <w:autoSpaceDE w:val="0"/>
        <w:autoSpaceDN w:val="0"/>
        <w:spacing w:before="286" w:after="0" w:line="264" w:lineRule="exact"/>
      </w:pPr>
      <w:r>
        <w:rPr>
          <w:rFonts w:ascii="Charis SIL Regular" w:eastAsia="Charis SIL Regular" w:hAnsi="Charis SIL Regular"/>
          <w:color w:val="000000"/>
        </w:rPr>
        <w:t>The quiet contentment didn't last. It was a fragile peace, easily disturbed, like a sandcastle threatened by an incoming tide. One crisp morning, while sipping lukewarm coffee and watching the relentless rhythm of the waves, a letter arrived, its crisp white envelope stark against the weathered wood of my porch table. It was an invitation, an unexpected opportunity that rippled through my carefully constructed calm like a stone dropped into a still pond.</w:t>
      </w:r>
    </w:p>
    <w:p w14:paraId="390C896A" w14:textId="77777777" w:rsidR="00551BFA" w:rsidRDefault="00000000">
      <w:pPr>
        <w:autoSpaceDE w:val="0"/>
        <w:autoSpaceDN w:val="0"/>
        <w:spacing w:before="264" w:after="0" w:line="264" w:lineRule="exact"/>
      </w:pPr>
      <w:r>
        <w:rPr>
          <w:rFonts w:ascii="Charis SIL Regular" w:eastAsia="Charis SIL Regular" w:hAnsi="Charis SIL Regular"/>
          <w:color w:val="000000"/>
        </w:rPr>
        <w:t>It was from the Coastal Arts Foundation, a prestigious organization I'd only ever dreamed of associating with. They were hosting a juried exhibition, a showcase for emerging artists along the West Coast, and my name had been selected for consideration. The letter detailed the submission process, the criteria for selection, the potential for exposure, and the sheer magnitude of the opportunity. My heart pounded a frantic rhythm against my ribs. This wasn't just a local event; this was a chance to share my work on a much larger scale, to potentially reach an audience far beyond the small coastal community I had grown to love.</w:t>
      </w:r>
    </w:p>
    <w:p w14:paraId="3100846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Doubt, a familiar companion, whispered insidious suggestions in my ear. What if my work wasn't good enough? What if I was merely a fluke, a temporary wave in the ocean of artistic talent? What if I failed to meet the expectations of such a prestigious event? These were the voices of the past, the ghosts of self-doubt that I had worked so hard to silence, now suddenly and unexpectedly </w:t>
      </w:r>
      <w:r>
        <w:br/>
      </w:r>
      <w:r>
        <w:rPr>
          <w:rFonts w:ascii="Charis SIL Regular" w:eastAsia="Charis SIL Regular" w:hAnsi="Charis SIL Regular"/>
          <w:color w:val="000000"/>
        </w:rPr>
        <w:t>resurrected. But beneath the whispers of doubt, a stronger, more confident voice arose, a voice that spoke of courage, of taking chances, of embracing the unknown.</w:t>
      </w:r>
    </w:p>
    <w:p w14:paraId="7BE4DFB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letter represented more than just an exhibition; it was a </w:t>
      </w:r>
      <w:r>
        <w:br/>
      </w:r>
      <w:r>
        <w:rPr>
          <w:rFonts w:ascii="Charis SIL Regular" w:eastAsia="Charis SIL Regular" w:hAnsi="Charis SIL Regular"/>
          <w:color w:val="000000"/>
        </w:rPr>
        <w:t xml:space="preserve">challenge, a call to action. It demanded that I step outside my comfortable sanctuary, that I venture beyond the familiar shores of my creative comfort zone. For so long, I had retreated into the solitude of </w:t>
      </w:r>
      <w:r>
        <w:rPr>
          <w:rFonts w:ascii="Charis SIL Regular" w:eastAsia="Charis SIL Regular" w:hAnsi="Charis SIL Regular"/>
          <w:color w:val="000000"/>
        </w:rPr>
        <w:lastRenderedPageBreak/>
        <w:t>my art, using it as a shield against the harsh realities of life. Now, I was being asked to unveil my most vulnerable creations, to share my innermost thoughts and emotions with a potentially critical audience. It was a daunting prospect, yet the thought of it</w:t>
      </w:r>
    </w:p>
    <w:p w14:paraId="1666C646" w14:textId="77777777" w:rsidR="00551BFA" w:rsidRDefault="00551BFA">
      <w:pPr>
        <w:sectPr w:rsidR="00551BFA">
          <w:pgSz w:w="8000" w:h="12000"/>
          <w:pgMar w:top="442" w:right="646" w:bottom="364" w:left="660" w:header="720" w:footer="720" w:gutter="0"/>
          <w:cols w:space="720"/>
          <w:docGrid w:linePitch="360"/>
        </w:sectPr>
      </w:pPr>
    </w:p>
    <w:p w14:paraId="7FD122CC" w14:textId="77777777" w:rsidR="00551BFA" w:rsidRDefault="00551BFA">
      <w:pPr>
        <w:autoSpaceDE w:val="0"/>
        <w:autoSpaceDN w:val="0"/>
        <w:spacing w:after="78" w:line="220" w:lineRule="exact"/>
      </w:pPr>
    </w:p>
    <w:p w14:paraId="1530F53B"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sparked a flicker of excitement within me, a thrill I hadn't felt in a long time.</w:t>
      </w:r>
    </w:p>
    <w:p w14:paraId="123C9B7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spent the next few days immersed in my work, meticulously selecting pieces that reflected my journey, my growth, my </w:t>
      </w:r>
      <w:r>
        <w:br/>
      </w:r>
      <w:r>
        <w:rPr>
          <w:rFonts w:ascii="Charis SIL Regular" w:eastAsia="Charis SIL Regular" w:hAnsi="Charis SIL Regular"/>
          <w:color w:val="000000"/>
        </w:rPr>
        <w:t xml:space="preserve">newfound sense of peace. I revisited old photographs, rediscovered melodies long forgotten, and meticulously re-edited some of my song lyrics. I was acutely aware of the significance of this event, not just for my career but also for my personal growth. This </w:t>
      </w:r>
      <w:r>
        <w:br/>
      </w:r>
      <w:r>
        <w:rPr>
          <w:rFonts w:ascii="Charis SIL Regular" w:eastAsia="Charis SIL Regular" w:hAnsi="Charis SIL Regular"/>
          <w:color w:val="000000"/>
        </w:rPr>
        <w:t>opportunity was a chance to prove to myself, more than anyone else, that I had truly moved beyond the shadows of my past, that I had embraced my resilience, that I had found my voice.</w:t>
      </w:r>
    </w:p>
    <w:p w14:paraId="3A26206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submission process was rigorous, requiring not only high-quality prints and digital files but also a detailed artist's statement that articulated the inspiration, process, and meaning behind my work. I poured my heart and soul into this statement, crafting a narrative that wove together my personal experiences with my artistic vision. I wrote about the ocean, my relentless muse, its power and its beauty, its ability to both destroy and create. I wrote about the transformative power of art, its ability to heal, to console, to inspire. I wrote about the quiet moments of peace I had found in the midst of the chaos, the acceptance of pain, the embracing of vulnerability.</w:t>
      </w:r>
    </w:p>
    <w:p w14:paraId="63B6751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anticipation was excruciating. The weeks leading up to the announcement felt like an eternity, each day stretching out before me like an endless expanse of ocean. I checked my email </w:t>
      </w:r>
      <w:r>
        <w:br/>
      </w:r>
      <w:r>
        <w:rPr>
          <w:rFonts w:ascii="Charis SIL Regular" w:eastAsia="Charis SIL Regular" w:hAnsi="Charis SIL Regular"/>
          <w:color w:val="000000"/>
        </w:rPr>
        <w:t>obsessively, refreshing the page countless times, each click a tiny tremor of hope and fear. The silence was deafening, a stark contrast to the constant roar of the ocean that had become my constant companion. I found myself pacing the beach, the rhythmic crashing of the waves a counterpoint to the chaotic rhythm of my own heart.</w:t>
      </w:r>
    </w:p>
    <w:p w14:paraId="69B62953"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Then, one evening, as the sun dipped below the horizon, painting the sky in hues of fiery orange and deep violet, the email arrived. The subject line was simple: "Coastal Arts Foundation – Exhibition </w:t>
      </w:r>
      <w:r>
        <w:rPr>
          <w:rFonts w:ascii="Charis SIL Regular" w:eastAsia="Charis SIL Regular" w:hAnsi="Charis SIL Regular"/>
          <w:color w:val="000000"/>
        </w:rPr>
        <w:lastRenderedPageBreak/>
        <w:t>Selection." My heart leaped into my throat. I held my breath as I opened the email, my hands trembling slightly. The words swam before my eyes, a blur of excitement and relief. My work had been</w:t>
      </w:r>
    </w:p>
    <w:p w14:paraId="0C5C43AD" w14:textId="77777777" w:rsidR="00551BFA" w:rsidRDefault="00551BFA">
      <w:pPr>
        <w:sectPr w:rsidR="00551BFA">
          <w:pgSz w:w="8000" w:h="12000"/>
          <w:pgMar w:top="296" w:right="666" w:bottom="394" w:left="660" w:header="720" w:footer="720" w:gutter="0"/>
          <w:cols w:space="720"/>
          <w:docGrid w:linePitch="360"/>
        </w:sectPr>
      </w:pPr>
    </w:p>
    <w:p w14:paraId="4A9CF440" w14:textId="77777777" w:rsidR="00551BFA" w:rsidRDefault="00551BFA">
      <w:pPr>
        <w:autoSpaceDE w:val="0"/>
        <w:autoSpaceDN w:val="0"/>
        <w:spacing w:after="78" w:line="220" w:lineRule="exact"/>
      </w:pPr>
    </w:p>
    <w:p w14:paraId="02532221" w14:textId="77777777" w:rsidR="00551BFA" w:rsidRDefault="00000000">
      <w:pPr>
        <w:autoSpaceDE w:val="0"/>
        <w:autoSpaceDN w:val="0"/>
        <w:spacing w:after="0" w:line="322" w:lineRule="exact"/>
      </w:pPr>
      <w:r>
        <w:rPr>
          <w:rFonts w:ascii="Charis SIL Regular" w:eastAsia="Charis SIL Regular" w:hAnsi="Charis SIL Regular"/>
          <w:color w:val="000000"/>
        </w:rPr>
        <w:t>selected.</w:t>
      </w:r>
    </w:p>
    <w:p w14:paraId="4A510E8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news sent a wave of euphoria washing over me, a potent mix of joy, disbelief, and gratitude. I had done it. I had overcome the doubts, faced the challenges, and emerged victorious. This wasn't just a validation of my artistic skills, but a testament to my </w:t>
      </w:r>
      <w:r>
        <w:br/>
      </w:r>
      <w:r>
        <w:rPr>
          <w:rFonts w:ascii="Charis SIL Regular" w:eastAsia="Charis SIL Regular" w:hAnsi="Charis SIL Regular"/>
          <w:color w:val="000000"/>
        </w:rPr>
        <w:t>resilience, my perseverance, and my capacity for growth. It was a profound validation of my journey, a confirmation that the pain, the struggle, the transformation, had all been worth it. The ocean, my constant companion, seemed to roar its approval, its waves crashing against the shore in a triumphant symphony.</w:t>
      </w:r>
    </w:p>
    <w:p w14:paraId="22A70FEA"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But with the joy came a renewed sense of responsibility. The exhibition was a significant undertaking, requiring a significant investment of time, energy, and resources. I had to prepare my artwork, travel to the gallery, and present myself in a professional capacity. I had to ensure that my work was flawlessly presented, that my artist's statement accurately reflected the depth and complexity of my vision. The challenge was immense, but I was determined to meet it head-on.</w:t>
      </w:r>
    </w:p>
    <w:p w14:paraId="7E1A3755"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I began to plan meticulously, creating a detailed checklist of tasks, deadlines, and responsibilities. I sought guidance from experienced artists and professionals, seeking advice and support. I researched the logistics of shipping my artwork, arranging for transportation and insurance. I worked tirelessly, pouring my heart and soul into each step of the process, ensuring that every detail was perfectly executed.</w:t>
      </w:r>
    </w:p>
    <w:p w14:paraId="4EC9A1F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preparation was as intense as the anticipation had been. Each day brought new challenges, new obstacles, but I met each one with renewed determination. I sought solace in the familiar rhythm of the waves, in the quiet solitude of my creative space. I allowed myself moments of introspection, moments of reflection, allowing myself to process the enormity of this unexpected opportunity and to prepare myself for the next chapter of my journey. The exhibition was more </w:t>
      </w:r>
      <w:r>
        <w:rPr>
          <w:rFonts w:ascii="Charis SIL Regular" w:eastAsia="Charis SIL Regular" w:hAnsi="Charis SIL Regular"/>
          <w:color w:val="000000"/>
        </w:rPr>
        <w:lastRenderedPageBreak/>
        <w:t xml:space="preserve">than just a showcase of my art; it was a testament to my journey, a celebration of my resilience, and a symbol of my </w:t>
      </w:r>
      <w:r>
        <w:br/>
      </w:r>
      <w:r>
        <w:rPr>
          <w:rFonts w:ascii="Charis SIL Regular" w:eastAsia="Charis SIL Regular" w:hAnsi="Charis SIL Regular"/>
          <w:color w:val="000000"/>
        </w:rPr>
        <w:t>unwavering commitment to my craft.</w:t>
      </w:r>
    </w:p>
    <w:p w14:paraId="2857D574" w14:textId="77777777" w:rsidR="00551BFA" w:rsidRDefault="00551BFA">
      <w:pPr>
        <w:sectPr w:rsidR="00551BFA">
          <w:pgSz w:w="8000" w:h="12000"/>
          <w:pgMar w:top="296" w:right="642" w:bottom="526" w:left="660" w:header="720" w:footer="720" w:gutter="0"/>
          <w:cols w:space="720"/>
          <w:docGrid w:linePitch="360"/>
        </w:sectPr>
      </w:pPr>
    </w:p>
    <w:p w14:paraId="4CA4909E" w14:textId="77777777" w:rsidR="00551BFA" w:rsidRDefault="00551BFA">
      <w:pPr>
        <w:autoSpaceDE w:val="0"/>
        <w:autoSpaceDN w:val="0"/>
        <w:spacing w:after="78" w:line="220" w:lineRule="exact"/>
      </w:pPr>
    </w:p>
    <w:p w14:paraId="604CD031"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 day of the exhibition arrived, a blend of excitement and </w:t>
      </w:r>
      <w:r>
        <w:br/>
      </w:r>
      <w:r>
        <w:rPr>
          <w:rFonts w:ascii="Charis SIL Regular" w:eastAsia="Charis SIL Regular" w:hAnsi="Charis SIL Regular"/>
          <w:color w:val="000000"/>
        </w:rPr>
        <w:t>apprehension. As I stood before my carefully arranged artwork, I felt a sense of pride, a sense of accomplishment, a deep sense of gratitude. The gallery was bustling with activity, filled with people from all walks of life, their faces reflecting a range of emotions—curiosity, intrigue, admiration. The ocean, visible through the large windows, served as a constant reminder of the journey that had brought me to this moment, of the relentless ebb and flow of life itself. This exhibition was not just a culmination of my journey, but rather a significant step in its unfolding.</w:t>
      </w:r>
    </w:p>
    <w:p w14:paraId="7DDBDCFC" w14:textId="77777777" w:rsidR="00551BFA" w:rsidRDefault="00000000">
      <w:pPr>
        <w:autoSpaceDE w:val="0"/>
        <w:autoSpaceDN w:val="0"/>
        <w:spacing w:before="264" w:after="0" w:line="264" w:lineRule="exact"/>
      </w:pPr>
      <w:r>
        <w:rPr>
          <w:rFonts w:ascii="Charis SIL Regular" w:eastAsia="Charis SIL Regular" w:hAnsi="Charis SIL Regular"/>
          <w:color w:val="000000"/>
        </w:rPr>
        <w:t>The experience was overwhelmingly positive. People were drawn to my work, connecting with its raw emotionality, its vulnerability, its honesty. I engaged with them, sharing my story, my struggles, my triumphs, finding a profound sense of connection and community.</w:t>
      </w:r>
    </w:p>
    <w:p w14:paraId="76B9B30B"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The validation of my art was deeply satisfying, but the genuine connection with others, the sharing of stories and experiences, was even more profound.</w:t>
      </w:r>
    </w:p>
    <w:p w14:paraId="4D16A4C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unexpected opportunity, this chance to step outside my </w:t>
      </w:r>
      <w:r>
        <w:br/>
      </w:r>
      <w:r>
        <w:rPr>
          <w:rFonts w:ascii="Charis SIL Regular" w:eastAsia="Charis SIL Regular" w:hAnsi="Charis SIL Regular"/>
          <w:color w:val="000000"/>
        </w:rPr>
        <w:t xml:space="preserve">comfort zone, had been transformative. It had pushed me beyond my limits, challenged my perceptions, and deepened my </w:t>
      </w:r>
      <w:r>
        <w:br/>
      </w:r>
      <w:r>
        <w:rPr>
          <w:rFonts w:ascii="Charis SIL Regular" w:eastAsia="Charis SIL Regular" w:hAnsi="Charis SIL Regular"/>
          <w:color w:val="000000"/>
        </w:rPr>
        <w:t xml:space="preserve">understanding of myself and the world around me. The tides had indeed turned, carrying me to a new shore, a new beginning. The ocean still whispered its secrets, but now the whispers were not just of loss and longing, but of hope, resilience, and the unwavering promise of a future yet to be written. The journey continued, but now, I walked it with a stronger sense of purpose, a deeper </w:t>
      </w:r>
      <w:r>
        <w:br/>
      </w:r>
      <w:r>
        <w:rPr>
          <w:rFonts w:ascii="Charis SIL Regular" w:eastAsia="Charis SIL Regular" w:hAnsi="Charis SIL Regular"/>
          <w:color w:val="000000"/>
        </w:rPr>
        <w:t>understanding of my own potential, and an unwavering belief in the power of art to heal, to transform, and to connect. The future was uncertain, the path ahead unknown, but I was ready. Ready to face whatever challenges lay ahead, ready to embrace the unknown, ready to continue writing my own story, one song, one photograph, one wave at a time.</w:t>
      </w:r>
    </w:p>
    <w:p w14:paraId="78BD5DC1" w14:textId="77777777" w:rsidR="00551BFA" w:rsidRDefault="00551BFA">
      <w:pPr>
        <w:sectPr w:rsidR="00551BFA">
          <w:pgSz w:w="8000" w:h="12000"/>
          <w:pgMar w:top="296" w:right="646" w:bottom="1186" w:left="660" w:header="720" w:footer="720" w:gutter="0"/>
          <w:cols w:space="720"/>
          <w:docGrid w:linePitch="360"/>
        </w:sectPr>
      </w:pPr>
    </w:p>
    <w:p w14:paraId="13C2BD09" w14:textId="77777777" w:rsidR="00551BFA" w:rsidRDefault="00551BFA">
      <w:pPr>
        <w:autoSpaceDE w:val="0"/>
        <w:autoSpaceDN w:val="0"/>
        <w:spacing w:after="224" w:line="220" w:lineRule="exact"/>
      </w:pPr>
    </w:p>
    <w:p w14:paraId="30DAC8EE" w14:textId="77777777" w:rsidR="00551BFA" w:rsidRDefault="00000000">
      <w:pPr>
        <w:autoSpaceDE w:val="0"/>
        <w:autoSpaceDN w:val="0"/>
        <w:spacing w:after="0" w:line="330" w:lineRule="exact"/>
      </w:pPr>
      <w:r>
        <w:rPr>
          <w:rFonts w:ascii="Charis SIL Bold" w:eastAsia="Charis SIL Bold" w:hAnsi="Charis SIL Bold"/>
          <w:b/>
          <w:color w:val="000000"/>
        </w:rPr>
        <w:t>Embracing Challenges</w:t>
      </w:r>
    </w:p>
    <w:p w14:paraId="545B10F3" w14:textId="77777777" w:rsidR="00551BFA" w:rsidRDefault="00000000">
      <w:pPr>
        <w:autoSpaceDE w:val="0"/>
        <w:autoSpaceDN w:val="0"/>
        <w:spacing w:before="286" w:after="0" w:line="264" w:lineRule="exact"/>
      </w:pPr>
      <w:r>
        <w:rPr>
          <w:rFonts w:ascii="Charis SIL Regular" w:eastAsia="Charis SIL Regular" w:hAnsi="Charis SIL Regular"/>
          <w:color w:val="000000"/>
        </w:rPr>
        <w:t>The acceptance into the Coastal Arts Foundation exhibition wasn't just a victory; it was a launching pad into a new, unpredictable phase of life. The initial euphoria gradually gave way to a sobering realization: the journey was far from over. The exhibition itself was a monumental undertaking, requiring not just artistic talent but also logistical prowess and a level of self-promotion I'd never considered before.</w:t>
      </w:r>
    </w:p>
    <w:p w14:paraId="44A626D9" w14:textId="77777777" w:rsidR="00551BFA" w:rsidRDefault="00000000">
      <w:pPr>
        <w:autoSpaceDE w:val="0"/>
        <w:autoSpaceDN w:val="0"/>
        <w:spacing w:before="264" w:after="0" w:line="264" w:lineRule="exact"/>
      </w:pPr>
      <w:r>
        <w:rPr>
          <w:rFonts w:ascii="Charis SIL Regular" w:eastAsia="Charis SIL Regular" w:hAnsi="Charis SIL Regular"/>
          <w:color w:val="000000"/>
        </w:rPr>
        <w:t>First came the practicalities. My studio, once a sanctuary of quiet contemplation, transformed into a whirlwind of activity. Canvas after canvas needed careful packaging, each piece a fragile vessel carrying years of emotion and experience. The process of selecting which pieces to send felt akin to choosing which memories to preserve and which to let drift away with the tide. Each piece held a story, a memory, a fragment of my journey; selecting those to represent me felt intimate and intensely personal. I spent hours meticulously cleaning each piece, dusting off the accumulated grit and grime of creation, preparing them for their grand unveiling. The carefully curated collection felt like a tangible representation of my growth, a physical manifestation of my emotional journey from a broken past to a tentative future.</w:t>
      </w:r>
    </w:p>
    <w:p w14:paraId="352D343D"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Then there was the matter of the travel. The exhibition was being held in a vibrant coastal city several hundred miles north, a place I'd only ever visited briefly. The thought of navigating unfamiliar streets, navigating the complexities of a larger urban environment, filled me with a mixture of excitement and apprehension. I booked a small apartment, a cozy haven overlooking the ocean, seeking a space that could hold the echo of my solitude, while remaining accessible to the bustle of the city. It was a compromise between the serene isolation of my current life and the demands of this new chapter.</w:t>
      </w:r>
    </w:p>
    <w:p w14:paraId="2239E71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shipping of my artwork felt monumental. Each box represented a piece of my soul, and entrusting them to the vagaries of a </w:t>
      </w:r>
      <w:r>
        <w:br/>
      </w:r>
      <w:r>
        <w:rPr>
          <w:rFonts w:ascii="Charis SIL Regular" w:eastAsia="Charis SIL Regular" w:hAnsi="Charis SIL Regular"/>
          <w:color w:val="000000"/>
        </w:rPr>
        <w:lastRenderedPageBreak/>
        <w:t>shipping company was terrifying. I painstakingly documented every detail, taking photographs, creating meticulous inventories, and</w:t>
      </w:r>
    </w:p>
    <w:p w14:paraId="226362E1" w14:textId="77777777" w:rsidR="00551BFA" w:rsidRDefault="00551BFA">
      <w:pPr>
        <w:sectPr w:rsidR="00551BFA">
          <w:pgSz w:w="8000" w:h="12000"/>
          <w:pgMar w:top="442" w:right="652" w:bottom="364" w:left="660" w:header="720" w:footer="720" w:gutter="0"/>
          <w:cols w:space="720"/>
          <w:docGrid w:linePitch="360"/>
        </w:sectPr>
      </w:pPr>
    </w:p>
    <w:p w14:paraId="59D51F70" w14:textId="77777777" w:rsidR="00551BFA" w:rsidRDefault="00551BFA">
      <w:pPr>
        <w:autoSpaceDE w:val="0"/>
        <w:autoSpaceDN w:val="0"/>
        <w:spacing w:after="78" w:line="220" w:lineRule="exact"/>
      </w:pPr>
    </w:p>
    <w:p w14:paraId="6023F363"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securing sufficient insurance. The journey of the artwork, mirrored the journey of my soul. The careful packaging felt like an act of protection, safeguarding these delicate creations from the potential hazards of transit. Each protective layer, felt like a protective layer for my own vulnerabilities. It wasn't just art; it was my story, my vulnerability, my very self, packaged and shipped across the miles.</w:t>
      </w:r>
    </w:p>
    <w:p w14:paraId="5E3D05C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weeks leading up to the exhibition were a blur of activity. I meticulously crafted my artist's statement, refining every word, every phrase, ensuring it accurately conveyed the complex emotions and experiences that fueled my work. It was a challenging process, balancing vulnerability and professionalism, capturing the essence of my art while respecting the formal requirements of the </w:t>
      </w:r>
      <w:r>
        <w:br/>
      </w:r>
      <w:r>
        <w:rPr>
          <w:rFonts w:ascii="Charis SIL Regular" w:eastAsia="Charis SIL Regular" w:hAnsi="Charis SIL Regular"/>
          <w:color w:val="000000"/>
        </w:rPr>
        <w:t>exhibition. The writing of the statement itself felt like another form of artistic creation. It was an intricate weaving together of words, mirroring the intricate process of building each piece of art.</w:t>
      </w:r>
    </w:p>
    <w:p w14:paraId="6613F4A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spent countless hours refining the presentation of my work, </w:t>
      </w:r>
      <w:r>
        <w:br/>
      </w:r>
      <w:r>
        <w:rPr>
          <w:rFonts w:ascii="Charis SIL Regular" w:eastAsia="Charis SIL Regular" w:hAnsi="Charis SIL Regular"/>
          <w:color w:val="000000"/>
        </w:rPr>
        <w:t>carefully choosing the frames, the lighting, ensuring every detail complemented the overall aesthetic. The gallery space, when I finally saw it, was breathtaking, filled with natural light and a palpable energy. It was a place of possibility, a stage for creative expression. I arranged and rearranged the pieces, meticulously adjusting their placement until the arrangement felt harmonious, a visual representation of the delicate balance I had discovered within myself.</w:t>
      </w:r>
    </w:p>
    <w:p w14:paraId="269D24C0" w14:textId="77777777" w:rsidR="00551BFA" w:rsidRDefault="00000000">
      <w:pPr>
        <w:autoSpaceDE w:val="0"/>
        <w:autoSpaceDN w:val="0"/>
        <w:spacing w:before="264" w:after="0" w:line="264" w:lineRule="exact"/>
      </w:pPr>
      <w:r>
        <w:rPr>
          <w:rFonts w:ascii="Charis SIL Regular" w:eastAsia="Charis SIL Regular" w:hAnsi="Charis SIL Regular"/>
          <w:color w:val="000000"/>
        </w:rPr>
        <w:t>As the day of the exhibition approached, a familiar wave of doubt washed over me. Would people appreciate my work? Would they understand the stories behind the pieces? Would they connect with the raw emotions I had poured onto the canvas? The fear was a familiar companion, the same phantom that haunted me when I first started creating. However, this time, the fear felt different. This was not the fear of a failure, but the fear of the unknown. It was the fear of stepping into something unknown, something larger than myself. This was the fear of success, of a world that would now come to know my vulnerability.</w:t>
      </w:r>
    </w:p>
    <w:p w14:paraId="7597A62D"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opening night was a whirlwind. The gallery was packed with people, a diverse crowd of art enthusiasts, critics, and curious</w:t>
      </w:r>
    </w:p>
    <w:p w14:paraId="55CEF0AD" w14:textId="77777777" w:rsidR="00551BFA" w:rsidRDefault="00551BFA">
      <w:pPr>
        <w:sectPr w:rsidR="00551BFA">
          <w:pgSz w:w="8000" w:h="12000"/>
          <w:pgMar w:top="296" w:right="646" w:bottom="394" w:left="660" w:header="720" w:footer="720" w:gutter="0"/>
          <w:cols w:space="720"/>
          <w:docGrid w:linePitch="360"/>
        </w:sectPr>
      </w:pPr>
    </w:p>
    <w:p w14:paraId="7EF3FF13" w14:textId="77777777" w:rsidR="00551BFA" w:rsidRDefault="00551BFA">
      <w:pPr>
        <w:autoSpaceDE w:val="0"/>
        <w:autoSpaceDN w:val="0"/>
        <w:spacing w:after="78" w:line="220" w:lineRule="exact"/>
      </w:pPr>
    </w:p>
    <w:p w14:paraId="718D811F"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onlookers. I stood by my work, feeling both exhilarated and </w:t>
      </w:r>
      <w:r>
        <w:br/>
      </w:r>
      <w:r>
        <w:rPr>
          <w:rFonts w:ascii="Charis SIL Regular" w:eastAsia="Charis SIL Regular" w:hAnsi="Charis SIL Regular"/>
          <w:color w:val="000000"/>
        </w:rPr>
        <w:t>exposed, a sense of overwhelming pride battling with my intrinsic shyness. The initial awkwardness gave way to a surprising sense of connection as I began to converse with those who visited my pieces.</w:t>
      </w:r>
    </w:p>
    <w:p w14:paraId="5C9F80F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Many commented on the raw emotionality of my pieces, the </w:t>
      </w:r>
      <w:r>
        <w:br/>
      </w:r>
      <w:r>
        <w:rPr>
          <w:rFonts w:ascii="Charis SIL Regular" w:eastAsia="Charis SIL Regular" w:hAnsi="Charis SIL Regular"/>
          <w:color w:val="000000"/>
        </w:rPr>
        <w:t xml:space="preserve">palpable sense of vulnerability that permeated my work. They saw the ocean in my work, felt the yearning for escape, recognised the struggle for release from a broken past. Their responses were </w:t>
      </w:r>
      <w:r>
        <w:br/>
      </w:r>
      <w:r>
        <w:rPr>
          <w:rFonts w:ascii="Charis SIL Regular" w:eastAsia="Charis SIL Regular" w:hAnsi="Charis SIL Regular"/>
          <w:color w:val="000000"/>
        </w:rPr>
        <w:t>intensely moving, confirming the universality of my experiences, the ability of art to bridge the gap between individual experiences and collective understanding. I found myself sharing aspects of my story, my inspirations, my struggles, and surprisingly, finding that this vulnerability invited deeper engagement, generating a far more satisfying connection than any carefully planned strategy could ever achieve.</w:t>
      </w:r>
    </w:p>
    <w:p w14:paraId="6E23639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conversations that evening felt like a series of tiny epiphanies. Each shared anecdote, each thoughtful question, and each shared experience was a validation of my artistic journey. I spoke with artists who had traveled similar paths, each tale a unique narrative but threaded together by the common thread of creativity, </w:t>
      </w:r>
      <w:r>
        <w:br/>
      </w:r>
      <w:r>
        <w:rPr>
          <w:rFonts w:ascii="Charis SIL Regular" w:eastAsia="Charis SIL Regular" w:hAnsi="Charis SIL Regular"/>
          <w:color w:val="000000"/>
        </w:rPr>
        <w:t>resilience and the determination to bring their vision into being. The exchange felt more valuable than any recognition, a powerful reminder of the intrinsic value of connection and community.</w:t>
      </w:r>
    </w:p>
    <w:p w14:paraId="5EAF715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exhibition lasted for a month. During that time, I learned so much more than I could have ever anticipated. I learned about the business side of art, the complexities of gallery representation, and the importance of networking within the artistic community. I learned to navigate the sometimes-unpredictable world of art </w:t>
      </w:r>
      <w:r>
        <w:br/>
      </w:r>
      <w:r>
        <w:rPr>
          <w:rFonts w:ascii="Charis SIL Regular" w:eastAsia="Charis SIL Regular" w:hAnsi="Charis SIL Regular"/>
          <w:color w:val="000000"/>
        </w:rPr>
        <w:t>criticism, to accept both praise and criticism with equal grace. More importantly, I learned the profound power of human connection, the ability of art to foster empathy and understanding, the ability of art to create community.</w:t>
      </w:r>
    </w:p>
    <w:p w14:paraId="0B9CE5EA"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Beyond the professional achievements, the exhibition marked a significant turning point in my personal growth. The challenges I faced in preparing for the exhibition, from the logistical details to the emotional vulnerability of sharing my work, forced me to</w:t>
      </w:r>
    </w:p>
    <w:p w14:paraId="1D2CEF6B" w14:textId="77777777" w:rsidR="00551BFA" w:rsidRDefault="00551BFA">
      <w:pPr>
        <w:sectPr w:rsidR="00551BFA">
          <w:pgSz w:w="8000" w:h="12000"/>
          <w:pgMar w:top="296" w:right="658" w:bottom="394" w:left="660" w:header="720" w:footer="720" w:gutter="0"/>
          <w:cols w:space="720"/>
          <w:docGrid w:linePitch="360"/>
        </w:sectPr>
      </w:pPr>
    </w:p>
    <w:p w14:paraId="5FE99231" w14:textId="77777777" w:rsidR="00551BFA" w:rsidRDefault="00551BFA">
      <w:pPr>
        <w:autoSpaceDE w:val="0"/>
        <w:autoSpaceDN w:val="0"/>
        <w:spacing w:after="78" w:line="220" w:lineRule="exact"/>
      </w:pPr>
    </w:p>
    <w:p w14:paraId="1E9A5618" w14:textId="77777777" w:rsidR="00551BFA" w:rsidRDefault="00000000">
      <w:pPr>
        <w:autoSpaceDE w:val="0"/>
        <w:autoSpaceDN w:val="0"/>
        <w:spacing w:before="58" w:after="0" w:line="264" w:lineRule="exact"/>
      </w:pPr>
      <w:r>
        <w:rPr>
          <w:rFonts w:ascii="Charis SIL Regular" w:eastAsia="Charis SIL Regular" w:hAnsi="Charis SIL Regular"/>
          <w:color w:val="000000"/>
        </w:rPr>
        <w:t>confront my fears and insecurities head-on. Each challenge, each hurdle, became a step toward greater self-awareness and personal resilience. The ocean, my constant companion, had once been a symbol of escape and oblivion; now it was a source of strength and inspiration.</w:t>
      </w:r>
    </w:p>
    <w:p w14:paraId="21E5869A" w14:textId="77777777" w:rsidR="00551BFA" w:rsidRDefault="00000000">
      <w:pPr>
        <w:autoSpaceDE w:val="0"/>
        <w:autoSpaceDN w:val="0"/>
        <w:spacing w:before="264" w:after="0" w:line="264" w:lineRule="exact"/>
      </w:pPr>
      <w:r>
        <w:rPr>
          <w:rFonts w:ascii="Charis SIL Regular" w:eastAsia="Charis SIL Regular" w:hAnsi="Charis SIL Regular"/>
          <w:color w:val="000000"/>
        </w:rPr>
        <w:t>The tides had turned, not just in my career but in my very being. The waves of doubt and fear still crashed against the shores of my confidence, but I now possessed the strength and resilience to navigate them, to ride the crest of the wave, and to find my way to calmer waters. The journey was far from over. The path ahead remained uncertain, a vast and unknowable ocean stretching out before me. Yet, I walked towards it, not with trepidation, but with a newfound confidence, a deeper understanding of myself, and an unwavering belief in the transformative power of art.</w:t>
      </w:r>
    </w:p>
    <w:p w14:paraId="7D69780A" w14:textId="77777777" w:rsidR="00551BFA" w:rsidRDefault="00551BFA">
      <w:pPr>
        <w:sectPr w:rsidR="00551BFA">
          <w:pgSz w:w="8000" w:h="12000"/>
          <w:pgMar w:top="296" w:right="666" w:bottom="1440" w:left="660" w:header="720" w:footer="720" w:gutter="0"/>
          <w:cols w:space="720"/>
          <w:docGrid w:linePitch="360"/>
        </w:sectPr>
      </w:pPr>
    </w:p>
    <w:p w14:paraId="522F1D61" w14:textId="77777777" w:rsidR="00551BFA" w:rsidRDefault="00551BFA">
      <w:pPr>
        <w:autoSpaceDE w:val="0"/>
        <w:autoSpaceDN w:val="0"/>
        <w:spacing w:after="224" w:line="220" w:lineRule="exact"/>
      </w:pPr>
    </w:p>
    <w:p w14:paraId="7486F4EA" w14:textId="77777777" w:rsidR="00551BFA" w:rsidRDefault="00000000">
      <w:pPr>
        <w:autoSpaceDE w:val="0"/>
        <w:autoSpaceDN w:val="0"/>
        <w:spacing w:after="0" w:line="330" w:lineRule="exact"/>
      </w:pPr>
      <w:r>
        <w:rPr>
          <w:rFonts w:ascii="Charis SIL Bold" w:eastAsia="Charis SIL Bold" w:hAnsi="Charis SIL Bold"/>
          <w:b/>
          <w:color w:val="000000"/>
        </w:rPr>
        <w:t>Overcoming Obstacles</w:t>
      </w:r>
    </w:p>
    <w:p w14:paraId="786EBDAD" w14:textId="77777777" w:rsidR="00551BFA" w:rsidRDefault="00000000">
      <w:pPr>
        <w:autoSpaceDE w:val="0"/>
        <w:autoSpaceDN w:val="0"/>
        <w:spacing w:before="286" w:after="0" w:line="264" w:lineRule="exact"/>
      </w:pPr>
      <w:r>
        <w:rPr>
          <w:rFonts w:ascii="Charis SIL Regular" w:eastAsia="Charis SIL Regular" w:hAnsi="Charis SIL Regular"/>
          <w:color w:val="000000"/>
        </w:rPr>
        <w:t>The aftermath of the exhibition was a quiet hum of satisfaction, a low thrum beneath the surface of my daily life. The accolades, the positive reviews, the appreciative whispers following me through the gallery – these were tangible rewards, certainly. But the truest victory wasn't measured in column inches or the number of sold pieces. It was the quiet, internal shift, a subtle recalibration of my self-perception. The doubts, once a constant, nagging chorus in my mind, had lessened their volume, their insistent drone fading into a barely audible murmur.</w:t>
      </w:r>
    </w:p>
    <w:p w14:paraId="4B6F7BA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newfound confidence wasn't a sudden, dramatic </w:t>
      </w:r>
      <w:r>
        <w:br/>
      </w:r>
      <w:r>
        <w:rPr>
          <w:rFonts w:ascii="Charis SIL Regular" w:eastAsia="Charis SIL Regular" w:hAnsi="Charis SIL Regular"/>
          <w:color w:val="000000"/>
        </w:rPr>
        <w:t xml:space="preserve">transformation. It was a gradual accretion, a slow building of inner strength, each obstacle overcome adding a layer of resilience, a brick to the wall of my self-belief. The initial anxiety surrounding the shipping of my work, for instance, had been crippling. The fear of damage, of loss, of the potential annihilation of months of </w:t>
      </w:r>
      <w:r>
        <w:br/>
      </w:r>
      <w:r>
        <w:rPr>
          <w:rFonts w:ascii="Charis SIL Regular" w:eastAsia="Charis SIL Regular" w:hAnsi="Charis SIL Regular"/>
          <w:color w:val="000000"/>
        </w:rPr>
        <w:t>painstaking effort, had kept me awake at night. Yet, the successful arrival of my canvases, their pristine condition a testament to my meticulous preparation, felt like a small, personal triumph. It was a tangible victory, a confirmation that I could not only create but also protect my creations, a small but significant step towards trusting my own capabilities.</w:t>
      </w:r>
    </w:p>
    <w:p w14:paraId="0EE86FFF"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practicalities of the exhibition itself – the logistical nightmare of arranging transport, securing the gallery space, managing the promotional materials – had initially felt insurmountable. The sheer volume of tasks seemed to overwhelm me, threatening to engulf me in a tide of stress and anxiety. But as I methodically ticked off each item on my ever-growing to-do list, a sense of accomplishment blossomed, replacing the initial panic with a quiet sense of pride. Each completed task, no matter how small, reinforced my belief in my ability to handle pressure, to navigate complexity, and to bring order to chaos. It was a lesson in self-reliance, a testament to my own resourcefulness.</w:t>
      </w:r>
    </w:p>
    <w:p w14:paraId="061D3C71" w14:textId="77777777" w:rsidR="00551BFA" w:rsidRDefault="00000000">
      <w:pPr>
        <w:autoSpaceDE w:val="0"/>
        <w:autoSpaceDN w:val="0"/>
        <w:spacing w:before="264" w:after="0" w:line="264" w:lineRule="exact"/>
        <w:ind w:right="576"/>
        <w:jc w:val="center"/>
      </w:pPr>
      <w:r>
        <w:rPr>
          <w:rFonts w:ascii="Charis SIL Regular" w:eastAsia="Charis SIL Regular" w:hAnsi="Charis SIL Regular"/>
          <w:color w:val="000000"/>
        </w:rPr>
        <w:lastRenderedPageBreak/>
        <w:t>The process of crafting my artist's statement had been equally daunting. The task of distilling years of emotional turmoil, of</w:t>
      </w:r>
    </w:p>
    <w:p w14:paraId="2AA4745F" w14:textId="77777777" w:rsidR="00551BFA" w:rsidRDefault="00551BFA">
      <w:pPr>
        <w:sectPr w:rsidR="00551BFA">
          <w:pgSz w:w="8000" w:h="12000"/>
          <w:pgMar w:top="442" w:right="670" w:bottom="364" w:left="660" w:header="720" w:footer="720" w:gutter="0"/>
          <w:cols w:space="720"/>
          <w:docGrid w:linePitch="360"/>
        </w:sectPr>
      </w:pPr>
    </w:p>
    <w:p w14:paraId="021138A2" w14:textId="77777777" w:rsidR="00551BFA" w:rsidRDefault="00551BFA">
      <w:pPr>
        <w:autoSpaceDE w:val="0"/>
        <w:autoSpaceDN w:val="0"/>
        <w:spacing w:after="78" w:line="220" w:lineRule="exact"/>
      </w:pPr>
    </w:p>
    <w:p w14:paraId="69B64357"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translating the raw, visceral experiences that fueled my work into concise, coherent prose, had felt almost impossible. The words seemed to elude me, the sentences refusing to form a cohesive narrative. But through countless revisions, countless hours of agonizing over each word, each phrase, I managed to forge a statement that captured the essence of my work, expressing the vulnerability and the resilience that lay at its heart. The final product, a perfect blend of emotional honesty and professional polish, was a victory not only of articulate expression but also of emotional self-mastery.</w:t>
      </w:r>
    </w:p>
    <w:p w14:paraId="10424C0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act of facing the public, of presenting myself and my work to a room full of strangers, had been, and remained, the most </w:t>
      </w:r>
      <w:r>
        <w:br/>
      </w:r>
      <w:r>
        <w:rPr>
          <w:rFonts w:ascii="Charis SIL Regular" w:eastAsia="Charis SIL Regular" w:hAnsi="Charis SIL Regular"/>
          <w:color w:val="000000"/>
        </w:rPr>
        <w:t>challenging aspect. My inherent shyness, the ingrained habit of self-effacement, had threatened to overwhelm me. The thought of sharing my vulnerabilities, my deepest emotions, with a crowd of strangers had filled me with a terrifying mix of excitement and dread. The opening night, therefore, was a crucible, a trial by fire that tested the limits of my courage.</w:t>
      </w:r>
    </w:p>
    <w:p w14:paraId="5A6C91B2" w14:textId="77777777" w:rsidR="00551BFA" w:rsidRDefault="00000000">
      <w:pPr>
        <w:autoSpaceDE w:val="0"/>
        <w:autoSpaceDN w:val="0"/>
        <w:spacing w:before="264" w:after="0" w:line="264" w:lineRule="exact"/>
      </w:pPr>
      <w:r>
        <w:rPr>
          <w:rFonts w:ascii="Charis SIL Regular" w:eastAsia="Charis SIL Regular" w:hAnsi="Charis SIL Regular"/>
          <w:color w:val="000000"/>
        </w:rPr>
        <w:t>The fear, however, didn't vanish. It simply shifted. It was no longer the paralyzing terror of complete failure; it was transformed into a manageable apprehension, a healthy respect for the unknown. I learned to accept the nervousness, to acknowledge it as a natural part of the process, rather than allowing it to control me. I learned to breathe through the anxiety, to ground myself in the present moment, to focus on the beauty of my work and the power of human connection.</w:t>
      </w:r>
    </w:p>
    <w:p w14:paraId="121E46F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conversations I had that night – the genuine engagement, the thoughtful questions, the shared moments of understanding – were profoundly validating. They showed me the power of vulnerability, the ability of art to connect with others on a deeply emotional level, the inherent strength that lies in sharing one's experiences. The connections I made were far more significant than any critical acclaim, far more nourishing than any monetary gain. They </w:t>
      </w:r>
      <w:r>
        <w:br/>
      </w:r>
      <w:r>
        <w:rPr>
          <w:rFonts w:ascii="Charis SIL Regular" w:eastAsia="Charis SIL Regular" w:hAnsi="Charis SIL Regular"/>
          <w:color w:val="000000"/>
        </w:rPr>
        <w:lastRenderedPageBreak/>
        <w:t>confirmed the value of my work, not just aesthetically but also emotionally, and it felt as much a celebration of my inner resilience as my artistic talent.</w:t>
      </w:r>
    </w:p>
    <w:p w14:paraId="2E960BE9" w14:textId="77777777" w:rsidR="00551BFA" w:rsidRDefault="00551BFA">
      <w:pPr>
        <w:sectPr w:rsidR="00551BFA">
          <w:pgSz w:w="8000" w:h="12000"/>
          <w:pgMar w:top="296" w:right="654" w:bottom="524" w:left="660" w:header="720" w:footer="720" w:gutter="0"/>
          <w:cols w:space="720"/>
          <w:docGrid w:linePitch="360"/>
        </w:sectPr>
      </w:pPr>
    </w:p>
    <w:p w14:paraId="4D53C5BB" w14:textId="77777777" w:rsidR="00551BFA" w:rsidRDefault="00551BFA">
      <w:pPr>
        <w:autoSpaceDE w:val="0"/>
        <w:autoSpaceDN w:val="0"/>
        <w:spacing w:after="78" w:line="220" w:lineRule="exact"/>
      </w:pPr>
    </w:p>
    <w:p w14:paraId="21D579D7"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 month-long exhibition was a masterclass in resilience, a </w:t>
      </w:r>
      <w:r>
        <w:br/>
      </w:r>
      <w:r>
        <w:rPr>
          <w:rFonts w:ascii="Charis SIL Regular" w:eastAsia="Charis SIL Regular" w:hAnsi="Charis SIL Regular"/>
          <w:color w:val="000000"/>
        </w:rPr>
        <w:t xml:space="preserve">crucible that tempered my spirit and strengthened my resolve. The challenges were myriad: navigating the complexities of gallery representation, managing the practicalities of sales and promotion, learning to accept both praise and criticism with grace. Each </w:t>
      </w:r>
      <w:r>
        <w:br/>
      </w:r>
      <w:r>
        <w:rPr>
          <w:rFonts w:ascii="Charis SIL Regular" w:eastAsia="Charis SIL Regular" w:hAnsi="Charis SIL Regular"/>
          <w:color w:val="000000"/>
        </w:rPr>
        <w:t xml:space="preserve">obstacle, each hurdle, became a lesson learned, a step forward on my path towards self-discovery. The process wasn’t merely about showcasing my art; it was about revealing the strength of my spirit, proving to myself that I was capable of more than I had ever </w:t>
      </w:r>
      <w:r>
        <w:br/>
      </w:r>
      <w:r>
        <w:rPr>
          <w:rFonts w:ascii="Charis SIL Regular" w:eastAsia="Charis SIL Regular" w:hAnsi="Charis SIL Regular"/>
          <w:color w:val="000000"/>
        </w:rPr>
        <w:t>believed.</w:t>
      </w:r>
    </w:p>
    <w:p w14:paraId="15AFFDF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financial rewards were modest, certainly not enough to support my life indefinitely. But the exhibition provided something far more valuable than financial security: a sense of purpose, a confirmation of my talent, and a profound shift in my self-perception. The </w:t>
      </w:r>
      <w:r>
        <w:br/>
      </w:r>
      <w:r>
        <w:rPr>
          <w:rFonts w:ascii="Charis SIL Regular" w:eastAsia="Charis SIL Regular" w:hAnsi="Charis SIL Regular"/>
          <w:color w:val="000000"/>
        </w:rPr>
        <w:t>newfound confidence wasn't merely the absence of self-doubt; it was the active embrace of my vulnerabilities, the recognition of my inherent strength, and the understanding that my worth wasn’t tied to external validation but stemmed from the very act of creation itself.</w:t>
      </w:r>
    </w:p>
    <w:p w14:paraId="1BAE531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Beyond the professional achievements, the exhibition had a </w:t>
      </w:r>
      <w:r>
        <w:br/>
      </w:r>
      <w:r>
        <w:rPr>
          <w:rFonts w:ascii="Charis SIL Regular" w:eastAsia="Charis SIL Regular" w:hAnsi="Charis SIL Regular"/>
          <w:color w:val="000000"/>
        </w:rPr>
        <w:t>profound impact on my personal life. The ocean, once a symbol of escape and oblivion, now felt like a steadfast companion, a mirror reflecting my inner resilience. The ebb and flow of the tides, once a metaphor for my emotional instability, now resonated with the rhythm of my newfound strength. I’d faced the relentless waves of self-doubt and emerged stronger, more capable, more confident.</w:t>
      </w:r>
    </w:p>
    <w:p w14:paraId="09B70801" w14:textId="77777777" w:rsidR="00551BFA" w:rsidRDefault="00000000">
      <w:pPr>
        <w:autoSpaceDE w:val="0"/>
        <w:autoSpaceDN w:val="0"/>
        <w:spacing w:before="58" w:after="0" w:line="264" w:lineRule="exact"/>
      </w:pPr>
      <w:r>
        <w:rPr>
          <w:rFonts w:ascii="Charis SIL Regular" w:eastAsia="Charis SIL Regular" w:hAnsi="Charis SIL Regular"/>
          <w:color w:val="000000"/>
        </w:rPr>
        <w:t>The journey had been arduous, a constant navigation of inner turmoil and external challenges. Yet, I emerged not just with artistic recognition but with a profound understanding of my own capacity for growth, resilience, and self-acceptance.</w:t>
      </w:r>
    </w:p>
    <w:p w14:paraId="4DBAD5FF"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The tides had indeed turned. The path ahead remained uncertain, the future still a vast and unknowable ocean stretching before me. Yet, I faced it, not with trepidation, but with a newfound courage, a deeper understanding of my own strength, and an unwavering belief in my </w:t>
      </w:r>
      <w:r>
        <w:rPr>
          <w:rFonts w:ascii="Charis SIL Regular" w:eastAsia="Charis SIL Regular" w:hAnsi="Charis SIL Regular"/>
          <w:color w:val="000000"/>
        </w:rPr>
        <w:lastRenderedPageBreak/>
        <w:t>ability to navigate whatever challenges lay ahead. The journey wasn't over; it was, in fact, just beginning. And this time, I was ready to meet the waves head-on. The storms might still come,</w:t>
      </w:r>
    </w:p>
    <w:p w14:paraId="13B063FE" w14:textId="77777777" w:rsidR="00551BFA" w:rsidRDefault="00551BFA">
      <w:pPr>
        <w:sectPr w:rsidR="00551BFA">
          <w:pgSz w:w="8000" w:h="12000"/>
          <w:pgMar w:top="296" w:right="650" w:bottom="392" w:left="660" w:header="720" w:footer="720" w:gutter="0"/>
          <w:cols w:space="720"/>
          <w:docGrid w:linePitch="360"/>
        </w:sectPr>
      </w:pPr>
    </w:p>
    <w:p w14:paraId="70F8BE45" w14:textId="77777777" w:rsidR="00551BFA" w:rsidRDefault="00551BFA">
      <w:pPr>
        <w:autoSpaceDE w:val="0"/>
        <w:autoSpaceDN w:val="0"/>
        <w:spacing w:after="78" w:line="220" w:lineRule="exact"/>
      </w:pPr>
    </w:p>
    <w:p w14:paraId="11A84359" w14:textId="77777777" w:rsidR="00551BFA" w:rsidRDefault="00000000">
      <w:pPr>
        <w:autoSpaceDE w:val="0"/>
        <w:autoSpaceDN w:val="0"/>
        <w:spacing w:before="58" w:after="0" w:line="264" w:lineRule="exact"/>
      </w:pPr>
      <w:r>
        <w:rPr>
          <w:rFonts w:ascii="Charis SIL Regular" w:eastAsia="Charis SIL Regular" w:hAnsi="Charis SIL Regular"/>
          <w:color w:val="000000"/>
        </w:rPr>
        <w:t>the currents might still pull me off course, but I possessed the inner strength, the unwavering spirit, the deep-seated self-belief to weather the storms and continue my voyage. The ocean, my muse, my constant companion, my teacher, held both the promise of oblivion and the guarantee of endless possibilities. And I was ready to embrace them both.</w:t>
      </w:r>
    </w:p>
    <w:p w14:paraId="7F2C5E8E" w14:textId="77777777" w:rsidR="00551BFA" w:rsidRDefault="00551BFA">
      <w:pPr>
        <w:sectPr w:rsidR="00551BFA">
          <w:pgSz w:w="8000" w:h="12000"/>
          <w:pgMar w:top="296" w:right="740" w:bottom="1440" w:left="660" w:header="720" w:footer="720" w:gutter="0"/>
          <w:cols w:space="720"/>
          <w:docGrid w:linePitch="360"/>
        </w:sectPr>
      </w:pPr>
    </w:p>
    <w:p w14:paraId="64347AC0" w14:textId="77777777" w:rsidR="00551BFA" w:rsidRDefault="00551BFA">
      <w:pPr>
        <w:autoSpaceDE w:val="0"/>
        <w:autoSpaceDN w:val="0"/>
        <w:spacing w:after="224" w:line="220" w:lineRule="exact"/>
      </w:pPr>
    </w:p>
    <w:p w14:paraId="4C55F9AE" w14:textId="77777777" w:rsidR="00551BFA" w:rsidRDefault="00000000">
      <w:pPr>
        <w:autoSpaceDE w:val="0"/>
        <w:autoSpaceDN w:val="0"/>
        <w:spacing w:after="0" w:line="330" w:lineRule="exact"/>
      </w:pPr>
      <w:r>
        <w:rPr>
          <w:rFonts w:ascii="Charis SIL Bold" w:eastAsia="Charis SIL Bold" w:hAnsi="Charis SIL Bold"/>
          <w:b/>
          <w:color w:val="000000"/>
        </w:rPr>
        <w:t>Growth and Transformation</w:t>
      </w:r>
    </w:p>
    <w:p w14:paraId="19587190" w14:textId="77777777" w:rsidR="00551BFA" w:rsidRDefault="00000000">
      <w:pPr>
        <w:autoSpaceDE w:val="0"/>
        <w:autoSpaceDN w:val="0"/>
        <w:spacing w:before="286" w:after="0" w:line="264" w:lineRule="exact"/>
      </w:pPr>
      <w:r>
        <w:rPr>
          <w:rFonts w:ascii="Charis SIL Regular" w:eastAsia="Charis SIL Regular" w:hAnsi="Charis SIL Regular"/>
          <w:color w:val="000000"/>
        </w:rPr>
        <w:t>The quiet hum of post-exhibition contentment soon morphed into a deeper, more resonant resonance. It wasn't just the fading echo of applause, but a tangible shift within, a quiet revolution in my soul. The ocean, once a symbol of escape and oblivion, now felt different. Its vastness still held the power to swallow me whole, but instead of fear, I felt a strange kinship, a mirroring of my own capacity for both depth and resilience. The rhythmic crash of waves against the shore, once a soundtrack to my despair, now felt like a steady heartbeat, a comforting reminder of the cyclical nature of life, of the inevitable ebb and flow of emotions.</w:t>
      </w:r>
    </w:p>
    <w:p w14:paraId="7109639F"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This wasn't a sudden metamorphosis, a dramatic shedding of old skin. It was a gradual unfolding, a blossoming of self-awareness that grew organically from the seeds of challenge and the nourishment of perseverance. The anxieties that had once been suffocating – the crippling fear of failure, the paralyzing dread of judgment – began to recede, replaced by a sense of calm acceptance, a quiet </w:t>
      </w:r>
      <w:r>
        <w:br/>
      </w:r>
      <w:r>
        <w:rPr>
          <w:rFonts w:ascii="Charis SIL Regular" w:eastAsia="Charis SIL Regular" w:hAnsi="Charis SIL Regular"/>
          <w:color w:val="000000"/>
        </w:rPr>
        <w:t>confidence that emanated from deep within. The uncertainty that had shadowed my every step still lingered, of course, but it no longer held the same paralyzing power. It was now a companion, a familiar presence that I could acknowledge without being consumed by it.</w:t>
      </w:r>
    </w:p>
    <w:p w14:paraId="103FC174"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process of confronting my vulnerabilities, of exposing my innermost thoughts and feelings through my art, had been deeply cathartic. It wasn't just about the technical skill of painting, the mastery of color and form, but the courage to bare my soul, to expose the raw, unfiltered emotions that lay beneath the surface. The act of creation itself became a form of self-therapy, a journey of self-discovery that led me to a place of greater understanding, acceptance, and peace.</w:t>
      </w:r>
    </w:p>
    <w:p w14:paraId="78ED27D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financial rewards from the exhibition were, as expected, </w:t>
      </w:r>
      <w:r>
        <w:br/>
      </w:r>
      <w:r>
        <w:rPr>
          <w:rFonts w:ascii="Charis SIL Regular" w:eastAsia="Charis SIL Regular" w:hAnsi="Charis SIL Regular"/>
          <w:color w:val="000000"/>
        </w:rPr>
        <w:t xml:space="preserve">modest. But the true riches lay elsewhere: in the sense of purpose that infused my days, the validation of my talent, and the </w:t>
      </w:r>
      <w:r>
        <w:br/>
      </w:r>
      <w:r>
        <w:rPr>
          <w:rFonts w:ascii="Charis SIL Regular" w:eastAsia="Charis SIL Regular" w:hAnsi="Charis SIL Regular"/>
          <w:color w:val="000000"/>
        </w:rPr>
        <w:lastRenderedPageBreak/>
        <w:t>undeniable shift in my self-perception. The confidence I had gained wasn't the absence of doubt, but the capacity to embrace</w:t>
      </w:r>
    </w:p>
    <w:p w14:paraId="3D1DBBB2" w14:textId="77777777" w:rsidR="00551BFA" w:rsidRDefault="00551BFA">
      <w:pPr>
        <w:sectPr w:rsidR="00551BFA">
          <w:pgSz w:w="8000" w:h="12000"/>
          <w:pgMar w:top="442" w:right="648" w:bottom="364" w:left="660" w:header="720" w:footer="720" w:gutter="0"/>
          <w:cols w:space="720"/>
          <w:docGrid w:linePitch="360"/>
        </w:sectPr>
      </w:pPr>
    </w:p>
    <w:p w14:paraId="38B660D3" w14:textId="77777777" w:rsidR="00551BFA" w:rsidRDefault="00551BFA">
      <w:pPr>
        <w:autoSpaceDE w:val="0"/>
        <w:autoSpaceDN w:val="0"/>
        <w:spacing w:after="78" w:line="220" w:lineRule="exact"/>
      </w:pPr>
    </w:p>
    <w:p w14:paraId="47AD4B3B"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uncertainty, to navigate the complexities of life with a newfound resilience. It was the understanding that my worth wasn't defined by external validation but by the act of creation itself, by the courage to express my truth, however messy or imperfect it might be.</w:t>
      </w:r>
    </w:p>
    <w:p w14:paraId="5E2BE256" w14:textId="77777777" w:rsidR="00551BFA" w:rsidRDefault="00000000">
      <w:pPr>
        <w:autoSpaceDE w:val="0"/>
        <w:autoSpaceDN w:val="0"/>
        <w:spacing w:before="264" w:after="0" w:line="264" w:lineRule="exact"/>
      </w:pPr>
      <w:r>
        <w:rPr>
          <w:rFonts w:ascii="Charis SIL Regular" w:eastAsia="Charis SIL Regular" w:hAnsi="Charis SIL Regular"/>
          <w:color w:val="000000"/>
        </w:rPr>
        <w:t>This newfound strength extended beyond the artistic realm. The challenges I faced in the practicalities of organizing the exhibition –the endless to-do lists, the logistical nightmares, the pressure of deadlines – had honed my organizational skills, my problem-solving abilities, and my ability to navigate complexity. I learned to break down large tasks into manageable steps, to prioritize effectively, and to trust my ability to overcome obstacles. This wasn't just about efficiency; it was about cultivating a sense of control in a world that often feels chaotic and unpredictable.</w:t>
      </w:r>
    </w:p>
    <w:p w14:paraId="5496D72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of writing my artist’s statement, for example, had been a particularly grueling experience. I'd spent countless nights </w:t>
      </w:r>
      <w:r>
        <w:br/>
      </w:r>
      <w:r>
        <w:rPr>
          <w:rFonts w:ascii="Charis SIL Regular" w:eastAsia="Charis SIL Regular" w:hAnsi="Charis SIL Regular"/>
          <w:color w:val="000000"/>
        </w:rPr>
        <w:t xml:space="preserve">wrestling with words, attempting to capture the essence of my artistic vision and my personal journey. The initial frustration and self-doubt had been intense, but the perseverance, the relentless pursuit of clarity and authenticity, ultimately proved </w:t>
      </w:r>
      <w:r>
        <w:br/>
      </w:r>
      <w:r>
        <w:rPr>
          <w:rFonts w:ascii="Charis SIL Regular" w:eastAsia="Charis SIL Regular" w:hAnsi="Charis SIL Regular"/>
          <w:color w:val="000000"/>
        </w:rPr>
        <w:t xml:space="preserve">transformative. The final statement, though concise, was a </w:t>
      </w:r>
      <w:r>
        <w:br/>
      </w:r>
      <w:r>
        <w:rPr>
          <w:rFonts w:ascii="Charis SIL Regular" w:eastAsia="Charis SIL Regular" w:hAnsi="Charis SIL Regular"/>
          <w:color w:val="000000"/>
        </w:rPr>
        <w:t xml:space="preserve">testament to my ability to articulate my deepest feelings, to </w:t>
      </w:r>
      <w:r>
        <w:br/>
      </w:r>
      <w:r>
        <w:rPr>
          <w:rFonts w:ascii="Charis SIL Regular" w:eastAsia="Charis SIL Regular" w:hAnsi="Charis SIL Regular"/>
          <w:color w:val="000000"/>
        </w:rPr>
        <w:t>translate the intangible into something tangible and meaningful. It was a victory not just of language but of emotional self-mastery.</w:t>
      </w:r>
    </w:p>
    <w:p w14:paraId="39C8F22C"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interactions I had during the exhibition – the conversations with fellow artists, the engaging discussions with gallery visitors, the meaningful connections formed with strangers – were equally enriching. These interactions fostered a sense of community, a shared understanding of the creative process and the human experience. The feedback I received, both positive and negative, served as a valuable learning tool, helping me to refine my artistic vision and to understand how my work resonated with others. The ability to navigate the complex landscape of critique, to accept constructive </w:t>
      </w:r>
      <w:r>
        <w:rPr>
          <w:rFonts w:ascii="Charis SIL Regular" w:eastAsia="Charis SIL Regular" w:hAnsi="Charis SIL Regular"/>
          <w:color w:val="000000"/>
        </w:rPr>
        <w:lastRenderedPageBreak/>
        <w:t>criticism with grace and to filter out negativity, became a valuable life skill, applicable far beyond the art world.</w:t>
      </w:r>
    </w:p>
    <w:p w14:paraId="6CFF5740" w14:textId="77777777" w:rsidR="00551BFA" w:rsidRDefault="00000000">
      <w:pPr>
        <w:autoSpaceDE w:val="0"/>
        <w:autoSpaceDN w:val="0"/>
        <w:spacing w:before="204" w:after="0" w:line="324" w:lineRule="exact"/>
      </w:pPr>
      <w:r>
        <w:rPr>
          <w:rFonts w:ascii="Charis SIL Regular" w:eastAsia="Charis SIL Regular" w:hAnsi="Charis SIL Regular"/>
          <w:color w:val="000000"/>
        </w:rPr>
        <w:t>The journey of self-discovery didn't end with the closing of the</w:t>
      </w:r>
    </w:p>
    <w:p w14:paraId="1AC32737" w14:textId="77777777" w:rsidR="00551BFA" w:rsidRDefault="00551BFA">
      <w:pPr>
        <w:sectPr w:rsidR="00551BFA">
          <w:pgSz w:w="8000" w:h="12000"/>
          <w:pgMar w:top="296" w:right="664" w:bottom="392" w:left="660" w:header="720" w:footer="720" w:gutter="0"/>
          <w:cols w:space="720"/>
          <w:docGrid w:linePitch="360"/>
        </w:sectPr>
      </w:pPr>
    </w:p>
    <w:p w14:paraId="4BC43149" w14:textId="77777777" w:rsidR="00551BFA" w:rsidRDefault="00551BFA">
      <w:pPr>
        <w:autoSpaceDE w:val="0"/>
        <w:autoSpaceDN w:val="0"/>
        <w:spacing w:after="78" w:line="220" w:lineRule="exact"/>
      </w:pPr>
    </w:p>
    <w:p w14:paraId="40A3A239"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 xml:space="preserve">exhibition. The confidence I had gained, the resilience I had </w:t>
      </w:r>
      <w:r>
        <w:br/>
      </w:r>
      <w:r>
        <w:rPr>
          <w:rFonts w:ascii="Charis SIL Regular" w:eastAsia="Charis SIL Regular" w:hAnsi="Charis SIL Regular"/>
          <w:color w:val="000000"/>
        </w:rPr>
        <w:t xml:space="preserve">developed, the inner strength I had unearthed – these were not temporary gains but enduring qualities that continued to shape my life. The ocean, my constant companion, my source of both </w:t>
      </w:r>
      <w:r>
        <w:br/>
      </w:r>
      <w:r>
        <w:rPr>
          <w:rFonts w:ascii="Charis SIL Regular" w:eastAsia="Charis SIL Regular" w:hAnsi="Charis SIL Regular"/>
          <w:color w:val="000000"/>
        </w:rPr>
        <w:t>inspiration and solace, became a symbol of this transformation, mirroring the ebb and flow of my emotions, reflecting my capacity for both vulnerability and strength.</w:t>
      </w:r>
    </w:p>
    <w:p w14:paraId="6093435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path ahead remained uncertain, but I approached it with a renewed sense of purpose and a deep-seated belief in my ability to navigate whatever challenges lie ahead. The storms may still come, the currents may still pull me off course, but I possessed the inner strength, the unwavering spirit, to weather the storms and continue my voyage. The ocean, my muse, my teacher, my unwavering companion, held both the promise of oblivion and the guarantee of endless possibilities. And I was ready to embrace them both, with open arms and a heart brimming with a newfound courage and confidence.</w:t>
      </w:r>
    </w:p>
    <w:p w14:paraId="0C8B4A4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act of facing my fears, of stepping outside my comfort zone, of sharing my vulnerabilities with the world – this was the true </w:t>
      </w:r>
      <w:r>
        <w:br/>
      </w:r>
      <w:r>
        <w:rPr>
          <w:rFonts w:ascii="Charis SIL Regular" w:eastAsia="Charis SIL Regular" w:hAnsi="Charis SIL Regular"/>
          <w:color w:val="000000"/>
        </w:rPr>
        <w:t xml:space="preserve">measure of my growth. It was the culmination of a long and </w:t>
      </w:r>
      <w:r>
        <w:br/>
      </w:r>
      <w:r>
        <w:rPr>
          <w:rFonts w:ascii="Charis SIL Regular" w:eastAsia="Charis SIL Regular" w:hAnsi="Charis SIL Regular"/>
          <w:color w:val="000000"/>
        </w:rPr>
        <w:t xml:space="preserve">arduous journey, a process of self-discovery that had led me to a deeper understanding of my own strength, resilience, and capacity for transformation. The transformation wasn’t merely about </w:t>
      </w:r>
      <w:r>
        <w:br/>
      </w:r>
      <w:r>
        <w:rPr>
          <w:rFonts w:ascii="Charis SIL Regular" w:eastAsia="Charis SIL Regular" w:hAnsi="Charis SIL Regular"/>
          <w:color w:val="000000"/>
        </w:rPr>
        <w:t>overcoming obstacles; it was about embracing the challenges, learning from the setbacks, and celebrating the small victories along the way.</w:t>
      </w:r>
    </w:p>
    <w:p w14:paraId="56AC7DCC" w14:textId="77777777" w:rsidR="00551BFA" w:rsidRDefault="00000000">
      <w:pPr>
        <w:autoSpaceDE w:val="0"/>
        <w:autoSpaceDN w:val="0"/>
        <w:spacing w:before="264" w:after="0" w:line="264" w:lineRule="exact"/>
      </w:pPr>
      <w:r>
        <w:rPr>
          <w:rFonts w:ascii="Charis SIL Regular" w:eastAsia="Charis SIL Regular" w:hAnsi="Charis SIL Regular"/>
          <w:color w:val="000000"/>
        </w:rPr>
        <w:t>The rhythm of the waves, the scent of the salt-laced air, the vast expanse of the ocean – these became my constant companions, reflecting the ever-changing landscape of my inner world. The ocean's unpredictable nature, its capacity for both tranquility and tempest, mirrored my own emotional fluctuations, reminding me that even amidst chaos, there is a constant underlying current of strength and resilience. The waves, relentless in their rhythmic crash against the shore, became a metaphor for the challenges I had overcome, the battles I had fought, and the victories I had earned.</w:t>
      </w:r>
    </w:p>
    <w:p w14:paraId="3262E150" w14:textId="77777777" w:rsidR="00551BFA" w:rsidRDefault="00000000">
      <w:pPr>
        <w:autoSpaceDE w:val="0"/>
        <w:autoSpaceDN w:val="0"/>
        <w:spacing w:before="204" w:after="0" w:line="324" w:lineRule="exact"/>
      </w:pPr>
      <w:r>
        <w:rPr>
          <w:rFonts w:ascii="Charis SIL Regular" w:eastAsia="Charis SIL Regular" w:hAnsi="Charis SIL Regular"/>
          <w:color w:val="000000"/>
        </w:rPr>
        <w:lastRenderedPageBreak/>
        <w:t>The journey, though demanding, had been deeply rewarding, a</w:t>
      </w:r>
    </w:p>
    <w:p w14:paraId="166A8A9D" w14:textId="77777777" w:rsidR="00551BFA" w:rsidRDefault="00551BFA">
      <w:pPr>
        <w:sectPr w:rsidR="00551BFA">
          <w:pgSz w:w="8000" w:h="12000"/>
          <w:pgMar w:top="296" w:right="654" w:bottom="392" w:left="660" w:header="720" w:footer="720" w:gutter="0"/>
          <w:cols w:space="720"/>
          <w:docGrid w:linePitch="360"/>
        </w:sectPr>
      </w:pPr>
    </w:p>
    <w:p w14:paraId="105466A1" w14:textId="77777777" w:rsidR="00551BFA" w:rsidRDefault="00551BFA">
      <w:pPr>
        <w:autoSpaceDE w:val="0"/>
        <w:autoSpaceDN w:val="0"/>
        <w:spacing w:after="78" w:line="220" w:lineRule="exact"/>
      </w:pPr>
    </w:p>
    <w:p w14:paraId="10F1EDCE" w14:textId="77777777" w:rsidR="00551BFA" w:rsidRDefault="00000000">
      <w:pPr>
        <w:autoSpaceDE w:val="0"/>
        <w:autoSpaceDN w:val="0"/>
        <w:spacing w:before="58" w:after="0" w:line="264" w:lineRule="exact"/>
      </w:pPr>
      <w:r>
        <w:rPr>
          <w:rFonts w:ascii="Charis SIL Regular" w:eastAsia="Charis SIL Regular" w:hAnsi="Charis SIL Regular"/>
          <w:color w:val="000000"/>
        </w:rPr>
        <w:t>testament to the transformative power of perseverance, creativity, and self-belief. It was a journey that led me not just to artistic success but to a profound sense of self-acceptance, self-worth, and self-empowerment. The transformation was not simply an external one, a change in career or status, but a deep-seated shift in my understanding of my own capacity for growth and transformation, a realization that the waves of life, however turbulent, could not diminish the essence of who I am.</w:t>
      </w:r>
    </w:p>
    <w:p w14:paraId="2C3CBDF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quiet confidence that had emerged from the ashes of self-doubt was not a fragile thing; it was a bedrock of resilience, forged in the crucible of challenge and tempered by the unwavering belief in my own ability to overcome adversity. This strength wasn't merely an absence of fear but a recognition of its presence, a willingness to face uncertainty with courage and grace. The ocean, in its vastness and its power, served as a constant reminder of this capacity for strength, a testament to my ability to navigate the currents of life with unwavering resolve.</w:t>
      </w:r>
    </w:p>
    <w:p w14:paraId="3150AD89" w14:textId="77777777" w:rsidR="00551BFA" w:rsidRDefault="00000000">
      <w:pPr>
        <w:autoSpaceDE w:val="0"/>
        <w:autoSpaceDN w:val="0"/>
        <w:spacing w:before="264" w:after="0" w:line="264" w:lineRule="exact"/>
      </w:pPr>
      <w:r>
        <w:rPr>
          <w:rFonts w:ascii="Charis SIL Regular" w:eastAsia="Charis SIL Regular" w:hAnsi="Charis SIL Regular"/>
          <w:color w:val="000000"/>
        </w:rPr>
        <w:t>Looking back, I see the exhibition not as a mere display of my art, but as a pivotal moment in my personal evolution. The artistic process, the act of sharing my vulnerabilities, the engagement with the audience – it all contributed to a profound shift in self-</w:t>
      </w:r>
      <w:r>
        <w:br/>
      </w:r>
      <w:r>
        <w:rPr>
          <w:rFonts w:ascii="Charis SIL Regular" w:eastAsia="Charis SIL Regular" w:hAnsi="Charis SIL Regular"/>
          <w:color w:val="000000"/>
        </w:rPr>
        <w:t>perception. The quiet hum of contentment that had begun with the end of the exhibition, had grown into a powerful song of self-discovery, a symphony of resilience, echoing the steady pulse of the ocean's unwavering rhythm. The tides had turned, not just in my artistic career but in the very core of my being. The journey, far from over, had only just begun. And I faced the boundless ocean of my future with a heart full of courage, hope, and an unwavering belief in the power of my own resilient spirit.</w:t>
      </w:r>
    </w:p>
    <w:p w14:paraId="7F1E1D75" w14:textId="77777777" w:rsidR="00551BFA" w:rsidRDefault="00551BFA">
      <w:pPr>
        <w:sectPr w:rsidR="00551BFA">
          <w:pgSz w:w="8000" w:h="12000"/>
          <w:pgMar w:top="296" w:right="668" w:bottom="1440" w:left="660" w:header="720" w:footer="720" w:gutter="0"/>
          <w:cols w:space="720"/>
          <w:docGrid w:linePitch="360"/>
        </w:sectPr>
      </w:pPr>
    </w:p>
    <w:p w14:paraId="415D16A7" w14:textId="77777777" w:rsidR="00551BFA" w:rsidRDefault="00551BFA">
      <w:pPr>
        <w:autoSpaceDE w:val="0"/>
        <w:autoSpaceDN w:val="0"/>
        <w:spacing w:after="224" w:line="220" w:lineRule="exact"/>
      </w:pPr>
    </w:p>
    <w:p w14:paraId="2B3AD5F7" w14:textId="77777777" w:rsidR="00551BFA" w:rsidRDefault="00000000">
      <w:pPr>
        <w:autoSpaceDE w:val="0"/>
        <w:autoSpaceDN w:val="0"/>
        <w:spacing w:after="0" w:line="330" w:lineRule="exact"/>
      </w:pPr>
      <w:r>
        <w:rPr>
          <w:rFonts w:ascii="Charis SIL Bold" w:eastAsia="Charis SIL Bold" w:hAnsi="Charis SIL Bold"/>
          <w:b/>
          <w:color w:val="000000"/>
        </w:rPr>
        <w:t>New Beginnings Continued</w:t>
      </w:r>
    </w:p>
    <w:p w14:paraId="0B2F41A5"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West Coast air, thick with the scent of salt and eucalyptus, filled my lungs with a life I hadn't known existed. The move had been impulsive, a leap of faith fueled by the quiet confidence that had blossomed in the aftermath of the exhibition. Trading the familiar anxieties of the East Coast for the untamed beauty of California felt like shedding a heavy cloak, stepping into the </w:t>
      </w:r>
      <w:r>
        <w:br/>
      </w:r>
      <w:r>
        <w:rPr>
          <w:rFonts w:ascii="Charis SIL Regular" w:eastAsia="Charis SIL Regular" w:hAnsi="Charis SIL Regular"/>
          <w:color w:val="000000"/>
        </w:rPr>
        <w:t xml:space="preserve">sunlight after a long winter. My small apartment, overlooking the Pacific, was a far cry from the cramped studio I’d left behind, but it held a different kind of comfort – the comfort of space, both </w:t>
      </w:r>
      <w:r>
        <w:br/>
      </w:r>
      <w:r>
        <w:rPr>
          <w:rFonts w:ascii="Charis SIL Regular" w:eastAsia="Charis SIL Regular" w:hAnsi="Charis SIL Regular"/>
          <w:color w:val="000000"/>
        </w:rPr>
        <w:t>physical and emotional.</w:t>
      </w:r>
    </w:p>
    <w:p w14:paraId="2EF61369" w14:textId="77777777" w:rsidR="00551BFA" w:rsidRDefault="00000000">
      <w:pPr>
        <w:autoSpaceDE w:val="0"/>
        <w:autoSpaceDN w:val="0"/>
        <w:spacing w:before="266" w:after="0" w:line="264" w:lineRule="exact"/>
      </w:pPr>
      <w:r>
        <w:rPr>
          <w:rFonts w:ascii="Charis SIL Regular" w:eastAsia="Charis SIL Regular" w:hAnsi="Charis SIL Regular"/>
          <w:color w:val="000000"/>
        </w:rPr>
        <w:t>The old suitcase, my constant companion, sat nestled in the corner, a silent witness to the journey. Its worn leather spoke of past struggles, of the emotional baggage I'd carried across the continent.</w:t>
      </w:r>
    </w:p>
    <w:p w14:paraId="31536D06" w14:textId="77777777" w:rsidR="00551BFA" w:rsidRDefault="00000000">
      <w:pPr>
        <w:autoSpaceDE w:val="0"/>
        <w:autoSpaceDN w:val="0"/>
        <w:spacing w:before="60" w:after="0" w:line="264" w:lineRule="exact"/>
      </w:pPr>
      <w:r>
        <w:rPr>
          <w:rFonts w:ascii="Charis SIL Regular" w:eastAsia="Charis SIL Regular" w:hAnsi="Charis SIL Regular"/>
          <w:color w:val="000000"/>
        </w:rPr>
        <w:t>But now, the suitcase felt lighter, less burdened by the weight of unspoken words and unresolved feelings. It was a relic, a memento of a life I was leaving behind, not a symbol of my present or future.</w:t>
      </w:r>
    </w:p>
    <w:p w14:paraId="688A5CC3"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The big black boots, symbolic of my determined stride forward, remained ready, but now they felt less like armour and more like dependable friends.</w:t>
      </w:r>
    </w:p>
    <w:p w14:paraId="1F15A006" w14:textId="77777777" w:rsidR="00551BFA" w:rsidRDefault="00000000">
      <w:pPr>
        <w:autoSpaceDE w:val="0"/>
        <w:autoSpaceDN w:val="0"/>
        <w:spacing w:before="264" w:after="0" w:line="264" w:lineRule="exact"/>
      </w:pPr>
      <w:r>
        <w:rPr>
          <w:rFonts w:ascii="Charis SIL Regular" w:eastAsia="Charis SIL Regular" w:hAnsi="Charis SIL Regular"/>
          <w:color w:val="000000"/>
        </w:rPr>
        <w:t>The initial days were filled with a whirlwind of activity – finding my footing in a new city, navigating unfamiliar streets, seeking out new artistic opportunities. The rhythm of life here was different, less frantic, more attuned to the natural world. The ocean, my ever-present muse, was a constant source of inspiration and solace, its vastness mirroring the boundless possibilities that lay ahead. I spent hours walking along the shore, letting the rhythm of the waves wash over me, cleansing away the lingering remnants of the past.</w:t>
      </w:r>
    </w:p>
    <w:p w14:paraId="1BA8D15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started attending local open mic nights, sharing my songs with a new audience, each performance a small step forward in my </w:t>
      </w:r>
      <w:r>
        <w:br/>
      </w:r>
      <w:r>
        <w:rPr>
          <w:rFonts w:ascii="Charis SIL Regular" w:eastAsia="Charis SIL Regular" w:hAnsi="Charis SIL Regular"/>
          <w:color w:val="000000"/>
        </w:rPr>
        <w:t xml:space="preserve">journey of self-discovery. The vulnerability of singing my own lyrics, of </w:t>
      </w:r>
      <w:r>
        <w:rPr>
          <w:rFonts w:ascii="Charis SIL Regular" w:eastAsia="Charis SIL Regular" w:hAnsi="Charis SIL Regular"/>
          <w:color w:val="000000"/>
        </w:rPr>
        <w:lastRenderedPageBreak/>
        <w:t>baring my soul to strangers, was terrifying at first. But the positive response I received – the nods of understanding, the shared glances, the quiet applause – emboldened me, fostering a sense of belonging I hadn't anticipated. My songs, imbued with the</w:t>
      </w:r>
    </w:p>
    <w:p w14:paraId="36738AD6" w14:textId="77777777" w:rsidR="00551BFA" w:rsidRDefault="00551BFA">
      <w:pPr>
        <w:sectPr w:rsidR="00551BFA">
          <w:pgSz w:w="8000" w:h="12000"/>
          <w:pgMar w:top="442" w:right="672" w:bottom="364" w:left="660" w:header="720" w:footer="720" w:gutter="0"/>
          <w:cols w:space="720"/>
          <w:docGrid w:linePitch="360"/>
        </w:sectPr>
      </w:pPr>
    </w:p>
    <w:p w14:paraId="09A20F3C" w14:textId="77777777" w:rsidR="00551BFA" w:rsidRDefault="00551BFA">
      <w:pPr>
        <w:autoSpaceDE w:val="0"/>
        <w:autoSpaceDN w:val="0"/>
        <w:spacing w:after="78" w:line="220" w:lineRule="exact"/>
      </w:pPr>
    </w:p>
    <w:p w14:paraId="292F1BF5" w14:textId="77777777" w:rsidR="00551BFA" w:rsidRDefault="00000000">
      <w:pPr>
        <w:autoSpaceDE w:val="0"/>
        <w:autoSpaceDN w:val="0"/>
        <w:spacing w:before="56" w:after="0" w:line="266" w:lineRule="exact"/>
        <w:ind w:right="288"/>
      </w:pPr>
      <w:r>
        <w:rPr>
          <w:rFonts w:ascii="Charis SIL Regular" w:eastAsia="Charis SIL Regular" w:hAnsi="Charis SIL Regular"/>
          <w:color w:val="000000"/>
        </w:rPr>
        <w:t>melancholic beauty of the ocean, found resonance with listeners, forging unexpected connections.</w:t>
      </w:r>
    </w:p>
    <w:p w14:paraId="0F50517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itself felt different here, less strained, more fluid. The West Coast’s vibrant artistic community welcomed me with open arms, offering collaboration opportunities and insightful critiques. I found myself participating in workshops, attending gallery openings, and forging friendships with like-minded </w:t>
      </w:r>
      <w:r>
        <w:br/>
      </w:r>
      <w:r>
        <w:rPr>
          <w:rFonts w:ascii="Charis SIL Regular" w:eastAsia="Charis SIL Regular" w:hAnsi="Charis SIL Regular"/>
          <w:color w:val="000000"/>
        </w:rPr>
        <w:t xml:space="preserve">individuals, all sharing a common passion for art. These </w:t>
      </w:r>
      <w:r>
        <w:br/>
      </w:r>
      <w:r>
        <w:rPr>
          <w:rFonts w:ascii="Charis SIL Regular" w:eastAsia="Charis SIL Regular" w:hAnsi="Charis SIL Regular"/>
          <w:color w:val="000000"/>
        </w:rPr>
        <w:t>interactions, these creative collaborations, fueled my creative spirit and expanded my artistic horizons.</w:t>
      </w:r>
    </w:p>
    <w:p w14:paraId="1751CBF9" w14:textId="77777777" w:rsidR="00551BFA" w:rsidRDefault="00000000">
      <w:pPr>
        <w:autoSpaceDE w:val="0"/>
        <w:autoSpaceDN w:val="0"/>
        <w:spacing w:before="264" w:after="0" w:line="264" w:lineRule="exact"/>
      </w:pPr>
      <w:r>
        <w:rPr>
          <w:rFonts w:ascii="Charis SIL Regular" w:eastAsia="Charis SIL Regular" w:hAnsi="Charis SIL Regular"/>
          <w:color w:val="000000"/>
        </w:rPr>
        <w:t>The financial reality was still modest, but it didn't matter as much as it once had. The focus wasn’t on monetary success, but on artistic fulfillment, on the deep satisfaction that came from creating art that resonated with my soul. This shift in perspective was the most significant change of all – a shift from seeking external validation to prioritizing internal contentment.</w:t>
      </w:r>
    </w:p>
    <w:p w14:paraId="380ADA7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quiet solitude of my apartment became a sanctuary for </w:t>
      </w:r>
      <w:r>
        <w:br/>
      </w:r>
      <w:r>
        <w:rPr>
          <w:rFonts w:ascii="Charis SIL Regular" w:eastAsia="Charis SIL Regular" w:hAnsi="Charis SIL Regular"/>
          <w:color w:val="000000"/>
        </w:rPr>
        <w:t>creativity. The rhythmic crash of waves against the shore provided a steady, comforting backdrop to my songwriting sessions. The ocean's vastness, its ever-changing moods, its capacity for both tranquility and tempest, served as a rich source of inspiration, fueling my creativity and enriching my artistic expression. My songs, once laden with the heavy weight of despair, were gradually transforming, becoming lighter, more hopeful, even celebratory in their embrace of resilience.</w:t>
      </w:r>
    </w:p>
    <w:p w14:paraId="136BB3E4"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My days were filled with a sense of purpose, a newfound clarity that permeated every aspect of my life. The uncertainty that had once plagued me still existed, but it held less power, its edges softened by the experience of overcoming past challenges. The anxieties that had once threatened to consume me remained, but they no longer wielded the same destructive force. They were shadows, mere companions on my journey, not masters of my fate.</w:t>
      </w:r>
    </w:p>
    <w:p w14:paraId="25E0EF32"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wasn't a magical transformation, a sudden cure for all my anxieties. It was a gradual unfolding, a slow, steady growth that stemmed from consistent effort, conscious self-reflection, and the</w:t>
      </w:r>
    </w:p>
    <w:p w14:paraId="414521F0" w14:textId="77777777" w:rsidR="00551BFA" w:rsidRDefault="00551BFA">
      <w:pPr>
        <w:sectPr w:rsidR="00551BFA">
          <w:pgSz w:w="8000" w:h="12000"/>
          <w:pgMar w:top="296" w:right="656" w:bottom="392" w:left="660" w:header="720" w:footer="720" w:gutter="0"/>
          <w:cols w:space="720"/>
          <w:docGrid w:linePitch="360"/>
        </w:sectPr>
      </w:pPr>
    </w:p>
    <w:p w14:paraId="1433C6B0" w14:textId="77777777" w:rsidR="00551BFA" w:rsidRDefault="00551BFA">
      <w:pPr>
        <w:autoSpaceDE w:val="0"/>
        <w:autoSpaceDN w:val="0"/>
        <w:spacing w:after="78" w:line="220" w:lineRule="exact"/>
      </w:pPr>
    </w:p>
    <w:p w14:paraId="215A00E4" w14:textId="77777777" w:rsidR="00551BFA" w:rsidRDefault="00000000">
      <w:pPr>
        <w:autoSpaceDE w:val="0"/>
        <w:autoSpaceDN w:val="0"/>
        <w:spacing w:before="56" w:after="0" w:line="264" w:lineRule="exact"/>
        <w:ind w:right="144"/>
      </w:pPr>
      <w:r>
        <w:rPr>
          <w:rFonts w:ascii="Charis SIL Regular" w:eastAsia="Charis SIL Regular" w:hAnsi="Charis SIL Regular"/>
          <w:color w:val="000000"/>
        </w:rPr>
        <w:t>courage to embrace vulnerability. Each song I wrote, each painting I created, each step I took towards a new beginning, solidified my sense of self, my belief in my own resilience.</w:t>
      </w:r>
    </w:p>
    <w:p w14:paraId="14E0F21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the transformative power of art, not just as a means of self-expression but as a potent tool for healing and </w:t>
      </w:r>
      <w:r>
        <w:br/>
      </w:r>
      <w:r>
        <w:rPr>
          <w:rFonts w:ascii="Charis SIL Regular" w:eastAsia="Charis SIL Regular" w:hAnsi="Charis SIL Regular"/>
          <w:color w:val="000000"/>
        </w:rPr>
        <w:t>growth. The ocean, my constant companion, mirrored my own emotional landscape, reflecting the ebb and flow of my inner world. The vast expanse of the ocean, its endless horizons, symbolized the boundless possibilities that lay before me, the unwritten chapters of my life waiting to be filled.</w:t>
      </w:r>
    </w:p>
    <w:p w14:paraId="14B405DE" w14:textId="77777777" w:rsidR="00551BFA" w:rsidRDefault="00000000">
      <w:pPr>
        <w:autoSpaceDE w:val="0"/>
        <w:autoSpaceDN w:val="0"/>
        <w:spacing w:before="264" w:after="0" w:line="264" w:lineRule="exact"/>
      </w:pPr>
      <w:r>
        <w:rPr>
          <w:rFonts w:ascii="Charis SIL Regular" w:eastAsia="Charis SIL Regular" w:hAnsi="Charis SIL Regular"/>
          <w:color w:val="000000"/>
        </w:rPr>
        <w:t>One evening, sitting on the beach, watching the sunset paint the sky in hues of orange and purple, I felt a profound sense of peace. The ocean's gentle rhythm lulled me into a state of calm contemplation. I realized that the journey, far from being over, had only just begun. The challenges would undoubtedly continue – the creative doubts, the financial uncertainties, the ever-present fear of failure. But I knew, with unwavering certainty, that I possessed the resilience to navigate them all.</w:t>
      </w:r>
    </w:p>
    <w:p w14:paraId="5951E140"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My new beginnings weren't about escaping the past but integrating it, learning from its lessons, and carrying its wisdom forward. The past was a part of me, woven into the fabric of my being, shaping who I am, informing my artistic vision. But it no longer held me captive. It was a source of strength, a testament to my resilience, a reminder of my capacity for growth and transformation.</w:t>
      </w:r>
    </w:p>
    <w:p w14:paraId="353B38A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journey continues, the tides still turn, but now I face them with a quiet confidence, a deep-seated belief in my ability to navigate whatever challenges lie ahead. The ocean, my constant companion, my muse, my teacher, remains my unwavering guide, reflecting both the immense depth of my emotional landscape and the </w:t>
      </w:r>
      <w:r>
        <w:br/>
      </w:r>
      <w:r>
        <w:rPr>
          <w:rFonts w:ascii="Charis SIL Regular" w:eastAsia="Charis SIL Regular" w:hAnsi="Charis SIL Regular"/>
          <w:color w:val="000000"/>
        </w:rPr>
        <w:t xml:space="preserve">boundless expanse of the possibilities awaiting me. The big black boots remain firmly planted on the sandy shore, ready for the next wave, the next adventure, the next chapter in the ongoing saga of my life. The fire </w:t>
      </w:r>
      <w:r>
        <w:rPr>
          <w:rFonts w:ascii="Charis SIL Regular" w:eastAsia="Charis SIL Regular" w:hAnsi="Charis SIL Regular"/>
          <w:color w:val="000000"/>
        </w:rPr>
        <w:lastRenderedPageBreak/>
        <w:t xml:space="preserve">of the past may have been left behind, but the embers of its lessons illuminate my path forward, guiding me toward a future filled with creativity, resilience, and the </w:t>
      </w:r>
      <w:r>
        <w:br/>
      </w:r>
      <w:r>
        <w:rPr>
          <w:rFonts w:ascii="Charis SIL Regular" w:eastAsia="Charis SIL Regular" w:hAnsi="Charis SIL Regular"/>
          <w:color w:val="000000"/>
        </w:rPr>
        <w:t>unwavering certainty of my own intrinsic worth. The ocean</w:t>
      </w:r>
    </w:p>
    <w:p w14:paraId="3BF947CB" w14:textId="77777777" w:rsidR="00551BFA" w:rsidRDefault="00551BFA">
      <w:pPr>
        <w:sectPr w:rsidR="00551BFA">
          <w:pgSz w:w="8000" w:h="12000"/>
          <w:pgMar w:top="296" w:right="640" w:bottom="392" w:left="660" w:header="720" w:footer="720" w:gutter="0"/>
          <w:cols w:space="720"/>
          <w:docGrid w:linePitch="360"/>
        </w:sectPr>
      </w:pPr>
    </w:p>
    <w:p w14:paraId="65440A84" w14:textId="77777777" w:rsidR="00551BFA" w:rsidRDefault="00551BFA">
      <w:pPr>
        <w:autoSpaceDE w:val="0"/>
        <w:autoSpaceDN w:val="0"/>
        <w:spacing w:after="78" w:line="220" w:lineRule="exact"/>
      </w:pPr>
    </w:p>
    <w:p w14:paraId="7E5446A3" w14:textId="77777777" w:rsidR="00551BFA" w:rsidRDefault="00000000">
      <w:pPr>
        <w:autoSpaceDE w:val="0"/>
        <w:autoSpaceDN w:val="0"/>
        <w:spacing w:before="56" w:after="0" w:line="264" w:lineRule="exact"/>
      </w:pPr>
      <w:r>
        <w:rPr>
          <w:rFonts w:ascii="Charis SIL Regular" w:eastAsia="Charis SIL Regular" w:hAnsi="Charis SIL Regular"/>
          <w:color w:val="000000"/>
        </w:rPr>
        <w:t>whispers promises of oblivion, but I hear the stronger song of a future yet to be written, a symphony of self-discovery playing out on the vast canvas of my life.</w:t>
      </w:r>
    </w:p>
    <w:p w14:paraId="0226CF82" w14:textId="77777777" w:rsidR="00551BFA" w:rsidRDefault="00551BFA">
      <w:pPr>
        <w:sectPr w:rsidR="00551BFA">
          <w:pgSz w:w="8000" w:h="12000"/>
          <w:pgMar w:top="296" w:right="914" w:bottom="1440" w:left="660" w:header="720" w:footer="720" w:gutter="0"/>
          <w:cols w:space="720"/>
          <w:docGrid w:linePitch="360"/>
        </w:sectPr>
      </w:pPr>
    </w:p>
    <w:p w14:paraId="25F35E1C" w14:textId="77777777" w:rsidR="00551BFA" w:rsidRDefault="00551BFA">
      <w:pPr>
        <w:autoSpaceDE w:val="0"/>
        <w:autoSpaceDN w:val="0"/>
        <w:spacing w:after="224" w:line="220" w:lineRule="exact"/>
      </w:pPr>
    </w:p>
    <w:p w14:paraId="046E0E47" w14:textId="77777777" w:rsidR="00551BFA" w:rsidRDefault="00000000">
      <w:pPr>
        <w:autoSpaceDE w:val="0"/>
        <w:autoSpaceDN w:val="0"/>
        <w:spacing w:after="0" w:line="330" w:lineRule="exact"/>
      </w:pPr>
      <w:r>
        <w:rPr>
          <w:rFonts w:ascii="Charis SIL Bold" w:eastAsia="Charis SIL Bold" w:hAnsi="Charis SIL Bold"/>
          <w:b/>
          <w:color w:val="000000"/>
        </w:rPr>
        <w:t>Balancing Light and Dark</w:t>
      </w:r>
    </w:p>
    <w:p w14:paraId="0D266375"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ocean, in its ceaseless rhythm, became my teacher. It showed me the beauty of impermanence, the constant flux between high tide and low, the relentless crashing of waves against the shore, a mirroring of the emotional tides within me. There were days when the sun blazed, painting the water a brilliant turquoise, and my spirit soared, light and free. On those days, creativity flowed </w:t>
      </w:r>
      <w:r>
        <w:br/>
      </w:r>
      <w:r>
        <w:rPr>
          <w:rFonts w:ascii="Charis SIL Regular" w:eastAsia="Charis SIL Regular" w:hAnsi="Charis SIL Regular"/>
          <w:color w:val="000000"/>
        </w:rPr>
        <w:t>effortlessly, the melodies pouring from me like a river unleashed. My songs, once steeped in the bitter tang of heartbreak, now carried hints of sweetness, of resilience, of the quiet joy found in the simple act of living.</w:t>
      </w:r>
    </w:p>
    <w:p w14:paraId="14C232AF"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But the ocean also showed me its darker side. There were days when the sky was a bruised purple, the waves a furious grey, </w:t>
      </w:r>
      <w:r>
        <w:br/>
      </w:r>
      <w:r>
        <w:rPr>
          <w:rFonts w:ascii="Charis SIL Regular" w:eastAsia="Charis SIL Regular" w:hAnsi="Charis SIL Regular"/>
          <w:color w:val="000000"/>
        </w:rPr>
        <w:t>mirroring the storms that still raged within. The anxieties, once subdued, would rear their heads, whispering doubts and fears, threatening to drag me under. These were the days when the silence of my apartment felt oppressive, the rhythmic crash of the waves a relentless reminder of life's inherent unpredictability. On these days, the creative well ran dry, the melodies choked by a resurgence of despair.</w:t>
      </w:r>
    </w:p>
    <w:p w14:paraId="791F195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wasn't a matter of choosing one over the other, the light over the dark, the joy over the sorrow. The ocean taught me that both existed simultaneously, intertwined, inseparable. It wasn't about suppressing the darkness but acknowledging its presence, </w:t>
      </w:r>
      <w:r>
        <w:br/>
      </w:r>
      <w:r>
        <w:rPr>
          <w:rFonts w:ascii="Charis SIL Regular" w:eastAsia="Charis SIL Regular" w:hAnsi="Charis SIL Regular"/>
          <w:color w:val="000000"/>
        </w:rPr>
        <w:t xml:space="preserve">understanding its role in the grand tapestry of life. The darkness, I realized, didn't diminish the light; rather, it heightened its </w:t>
      </w:r>
      <w:r>
        <w:br/>
      </w:r>
      <w:r>
        <w:rPr>
          <w:rFonts w:ascii="Charis SIL Regular" w:eastAsia="Charis SIL Regular" w:hAnsi="Charis SIL Regular"/>
          <w:color w:val="000000"/>
        </w:rPr>
        <w:t>brilliance, giving it depth and meaning.</w:t>
      </w:r>
    </w:p>
    <w:p w14:paraId="391D3B6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songs I wrote during these darker periods held a different kind of beauty, a rawness and vulnerability that resonated deeply with listeners. They were honest, unfiltered expressions of pain, of doubt, of the ongoing struggle to find meaning in a world that often felt chaotic </w:t>
      </w:r>
      <w:r>
        <w:rPr>
          <w:rFonts w:ascii="Charis SIL Regular" w:eastAsia="Charis SIL Regular" w:hAnsi="Charis SIL Regular"/>
          <w:color w:val="000000"/>
        </w:rPr>
        <w:lastRenderedPageBreak/>
        <w:t>and indifferent. These songs weren't about wallowing in despair but about confronting it, acknowledging it, and ultimately, finding a way to navigate its turbulent waters.</w:t>
      </w:r>
    </w:p>
    <w:p w14:paraId="317C11C4" w14:textId="77777777" w:rsidR="00551BFA" w:rsidRDefault="00551BFA">
      <w:pPr>
        <w:sectPr w:rsidR="00551BFA">
          <w:pgSz w:w="8000" w:h="12000"/>
          <w:pgMar w:top="442" w:right="640" w:bottom="496" w:left="660" w:header="720" w:footer="720" w:gutter="0"/>
          <w:cols w:space="720"/>
          <w:docGrid w:linePitch="360"/>
        </w:sectPr>
      </w:pPr>
    </w:p>
    <w:p w14:paraId="7FC26D02" w14:textId="77777777" w:rsidR="00551BFA" w:rsidRDefault="00551BFA">
      <w:pPr>
        <w:autoSpaceDE w:val="0"/>
        <w:autoSpaceDN w:val="0"/>
        <w:spacing w:after="78" w:line="220" w:lineRule="exact"/>
      </w:pPr>
    </w:p>
    <w:p w14:paraId="60DCD9A4"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 xml:space="preserve">I began to see my life, my art, my emotional landscape, as a </w:t>
      </w:r>
      <w:r>
        <w:br/>
      </w:r>
      <w:r>
        <w:rPr>
          <w:rFonts w:ascii="Charis SIL Regular" w:eastAsia="Charis SIL Regular" w:hAnsi="Charis SIL Regular"/>
          <w:color w:val="000000"/>
        </w:rPr>
        <w:t xml:space="preserve">complex ecosystem, a delicate balance between light and dark, joy and sorrow, hope and despair. It wasn't a binary system, a simple equation of good versus bad. It was a nuanced, ever-shifting </w:t>
      </w:r>
      <w:r>
        <w:br/>
      </w:r>
      <w:r>
        <w:rPr>
          <w:rFonts w:ascii="Charis SIL Regular" w:eastAsia="Charis SIL Regular" w:hAnsi="Charis SIL Regular"/>
          <w:color w:val="000000"/>
        </w:rPr>
        <w:t>spectrum, filled with contradictions and complexities. Embracing this duality, this inherent paradox, brought a newfound sense of peace, a deeper understanding of myself and the world around me.</w:t>
      </w:r>
    </w:p>
    <w:p w14:paraId="1396426C"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people I met along the way, fellow artists, musicians, kindred spirits, helped me to see this truth reflected in their own lives. They, too, were navigating the complexities of human experience, grappling with their own shadows and embracing their own light.</w:t>
      </w:r>
    </w:p>
    <w:p w14:paraId="067ED48C" w14:textId="77777777" w:rsidR="00551BFA" w:rsidRDefault="00000000">
      <w:pPr>
        <w:autoSpaceDE w:val="0"/>
        <w:autoSpaceDN w:val="0"/>
        <w:spacing w:before="60" w:after="0" w:line="264" w:lineRule="exact"/>
      </w:pPr>
      <w:r>
        <w:rPr>
          <w:rFonts w:ascii="Charis SIL Regular" w:eastAsia="Charis SIL Regular" w:hAnsi="Charis SIL Regular"/>
          <w:color w:val="000000"/>
        </w:rPr>
        <w:t>We shared our stories, our struggles, our triumphs, creating a supportive community where vulnerability was not a weakness but a source of strength.</w:t>
      </w:r>
    </w:p>
    <w:p w14:paraId="4AACB1E3" w14:textId="77777777" w:rsidR="00551BFA" w:rsidRDefault="00000000">
      <w:pPr>
        <w:autoSpaceDE w:val="0"/>
        <w:autoSpaceDN w:val="0"/>
        <w:spacing w:before="264" w:after="0" w:line="264" w:lineRule="exact"/>
      </w:pPr>
      <w:r>
        <w:rPr>
          <w:rFonts w:ascii="Charis SIL Regular" w:eastAsia="Charis SIL Regular" w:hAnsi="Charis SIL Regular"/>
          <w:color w:val="000000"/>
        </w:rPr>
        <w:t>One evening, I met Elias, a sculptor whose work mirrored my own internal struggles. His pieces were raw, visceral, imbued with a depth of emotion that transcended words. We spent hours talking, sharing our creative processes, our anxieties, our hopes. He told me about his own battles with depression, his journey towards self-acceptance, his unwavering belief in the power of art as a tool for healing.</w:t>
      </w:r>
    </w:p>
    <w:p w14:paraId="5E311FB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His words resonated deeply within me. He described the darkness not as an enemy to be vanquished but as a companion to be </w:t>
      </w:r>
      <w:r>
        <w:br/>
      </w:r>
      <w:r>
        <w:rPr>
          <w:rFonts w:ascii="Charis SIL Regular" w:eastAsia="Charis SIL Regular" w:hAnsi="Charis SIL Regular"/>
          <w:color w:val="000000"/>
        </w:rPr>
        <w:t xml:space="preserve">understood, a source of inspiration, a catalyst for growth. He spoke of the importance of embracing the full spectrum of human </w:t>
      </w:r>
      <w:r>
        <w:br/>
      </w:r>
      <w:r>
        <w:rPr>
          <w:rFonts w:ascii="Charis SIL Regular" w:eastAsia="Charis SIL Regular" w:hAnsi="Charis SIL Regular"/>
          <w:color w:val="000000"/>
        </w:rPr>
        <w:t xml:space="preserve">emotion, of allowing oneself to feel the pain, the sorrow, the </w:t>
      </w:r>
      <w:r>
        <w:br/>
      </w:r>
      <w:r>
        <w:rPr>
          <w:rFonts w:ascii="Charis SIL Regular" w:eastAsia="Charis SIL Regular" w:hAnsi="Charis SIL Regular"/>
          <w:color w:val="000000"/>
        </w:rPr>
        <w:t>despair, without judgment, without shame. Only then, he argued, could one truly appreciate the joy, the light, the beauty that life had to offer.</w:t>
      </w:r>
    </w:p>
    <w:p w14:paraId="1D99950E"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His perspective was a revelation. It wasn't about escaping the darkness but integrating it, understanding its role in the larger context of life. It was about finding a balance, a harmonious </w:t>
      </w:r>
      <w:r>
        <w:br/>
      </w:r>
      <w:r>
        <w:rPr>
          <w:rFonts w:ascii="Charis SIL Regular" w:eastAsia="Charis SIL Regular" w:hAnsi="Charis SIL Regular"/>
          <w:color w:val="000000"/>
        </w:rPr>
        <w:t xml:space="preserve">coexistence between the opposing forces within. This wasn't a passive acceptance, but an active engagement, a conscious effort to weave the </w:t>
      </w:r>
      <w:r>
        <w:rPr>
          <w:rFonts w:ascii="Charis SIL Regular" w:eastAsia="Charis SIL Regular" w:hAnsi="Charis SIL Regular"/>
          <w:color w:val="000000"/>
        </w:rPr>
        <w:lastRenderedPageBreak/>
        <w:t>light and dark threads of experience into a rich, complex tapestry of selfhood.</w:t>
      </w:r>
    </w:p>
    <w:p w14:paraId="27F80611" w14:textId="77777777" w:rsidR="00551BFA" w:rsidRDefault="00551BFA">
      <w:pPr>
        <w:sectPr w:rsidR="00551BFA">
          <w:pgSz w:w="8000" w:h="12000"/>
          <w:pgMar w:top="296" w:right="656" w:bottom="392" w:left="660" w:header="720" w:footer="720" w:gutter="0"/>
          <w:cols w:space="720"/>
          <w:docGrid w:linePitch="360"/>
        </w:sectPr>
      </w:pPr>
    </w:p>
    <w:p w14:paraId="710D74B1" w14:textId="77777777" w:rsidR="00551BFA" w:rsidRDefault="00551BFA">
      <w:pPr>
        <w:autoSpaceDE w:val="0"/>
        <w:autoSpaceDN w:val="0"/>
        <w:spacing w:after="210" w:line="220" w:lineRule="exact"/>
      </w:pPr>
    </w:p>
    <w:p w14:paraId="2C42A52F"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My music began to reflect this newfound understanding. The songs became richer, more multifaceted, reflecting the complexities of human experience, the intricate interplay of joy and sorrow, hope and despair. The melodies became more nuanced, the lyrics more introspective, delving into the depths of human emotion with a newfound honesty and vulnerability.</w:t>
      </w:r>
    </w:p>
    <w:p w14:paraId="13C7D1B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continued to be my muse, its ever-changing moods mirroring my own inner landscape. I learned to listen to its </w:t>
      </w:r>
      <w:r>
        <w:br/>
      </w:r>
      <w:r>
        <w:rPr>
          <w:rFonts w:ascii="Charis SIL Regular" w:eastAsia="Charis SIL Regular" w:hAnsi="Charis SIL Regular"/>
          <w:color w:val="000000"/>
        </w:rPr>
        <w:t>whispers, to understand its language, to find solace in its vastness. The waves, once symbols of relentless turmoil, became metaphors for the ebb and flow of life itself, a constant reminder of the cyclical nature of experience, the inevitable interplay of light and shadow.</w:t>
      </w:r>
    </w:p>
    <w:p w14:paraId="73C54AE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big black boots, once symbols of escape, now represented my determined stride forward, a steadfast commitment to navigating life's complexities, embracing its challenges, and finding beauty even in the darkness. They were a reminder that the journey wasn’t about avoiding the storms but about weathering them, emerging stronger, wiser, more resilient.</w:t>
      </w:r>
    </w:p>
    <w:p w14:paraId="72D819B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suitcase, once laden with the weight of the past, now felt </w:t>
      </w:r>
      <w:r>
        <w:br/>
      </w:r>
      <w:r>
        <w:rPr>
          <w:rFonts w:ascii="Charis SIL Regular" w:eastAsia="Charis SIL Regular" w:hAnsi="Charis SIL Regular"/>
          <w:color w:val="000000"/>
        </w:rPr>
        <w:t>lighter, its contents transformed. The memories, the experiences, the lessons learned, were no longer burdens but integral parts of my story, shaping who I am, informing my art, enriching my life. The past wasn't something to be escaped but integrated, understood, and ultimately, transcended.</w:t>
      </w:r>
    </w:p>
    <w:p w14:paraId="675FADE3" w14:textId="77777777" w:rsidR="00551BFA" w:rsidRDefault="00000000">
      <w:pPr>
        <w:autoSpaceDE w:val="0"/>
        <w:autoSpaceDN w:val="0"/>
        <w:spacing w:before="264" w:after="0" w:line="264" w:lineRule="exact"/>
      </w:pPr>
      <w:r>
        <w:rPr>
          <w:rFonts w:ascii="Charis SIL Regular" w:eastAsia="Charis SIL Regular" w:hAnsi="Charis SIL Regular"/>
          <w:color w:val="000000"/>
        </w:rPr>
        <w:t>I learned that the path to self-discovery was not a straight line, but a winding road, filled with unexpected turns and detours, moments of intense joy and profound sorrow. It was a journey of continuous learning, of constant growth, of embracing the full spectrum of human experience.</w:t>
      </w:r>
    </w:p>
    <w:p w14:paraId="5C9EDC04"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West Coast, with its dramatic coastline, its vibrant artistic community, its open embrace of individuality, had become my sanctuary, a place where I could nurture my creativity, explore my inner world, and find solace in the rhythms of the ocean. It was here, surrounded by the beauty of the natural world, that I found</w:t>
      </w:r>
    </w:p>
    <w:p w14:paraId="556B7DA3" w14:textId="77777777" w:rsidR="00551BFA" w:rsidRDefault="00551BFA">
      <w:pPr>
        <w:sectPr w:rsidR="00551BFA">
          <w:pgSz w:w="8000" w:h="12000"/>
          <w:pgMar w:top="428" w:right="640" w:bottom="392" w:left="660" w:header="720" w:footer="720" w:gutter="0"/>
          <w:cols w:space="720"/>
          <w:docGrid w:linePitch="360"/>
        </w:sectPr>
      </w:pPr>
    </w:p>
    <w:p w14:paraId="17BFBD8B" w14:textId="77777777" w:rsidR="00551BFA" w:rsidRDefault="00551BFA">
      <w:pPr>
        <w:autoSpaceDE w:val="0"/>
        <w:autoSpaceDN w:val="0"/>
        <w:spacing w:after="78" w:line="220" w:lineRule="exact"/>
      </w:pPr>
    </w:p>
    <w:p w14:paraId="31D7437B" w14:textId="77777777" w:rsidR="00551BFA" w:rsidRDefault="00000000">
      <w:pPr>
        <w:autoSpaceDE w:val="0"/>
        <w:autoSpaceDN w:val="0"/>
        <w:spacing w:before="56" w:after="0" w:line="266" w:lineRule="exact"/>
        <w:ind w:right="144"/>
      </w:pPr>
      <w:r>
        <w:rPr>
          <w:rFonts w:ascii="Charis SIL Regular" w:eastAsia="Charis SIL Regular" w:hAnsi="Charis SIL Regular"/>
          <w:color w:val="000000"/>
        </w:rPr>
        <w:t>the balance between light and dark, the harmony between joy and sorrow, the acceptance of life's inherent complexities.</w:t>
      </w:r>
    </w:p>
    <w:p w14:paraId="2A44923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fire of the past had been left behind, but the embers remained, glowing softly, illuminating my path forward, guiding me towards a future filled with creativity, resilience, and the unwavering </w:t>
      </w:r>
      <w:r>
        <w:br/>
      </w:r>
      <w:r>
        <w:rPr>
          <w:rFonts w:ascii="Charis SIL Regular" w:eastAsia="Charis SIL Regular" w:hAnsi="Charis SIL Regular"/>
          <w:color w:val="000000"/>
        </w:rPr>
        <w:t xml:space="preserve">certainty of my own intrinsic worth. The ocean whispered promises of oblivion, but I heard the stronger song of a future yet to be written, a symphony of self-discovery playing out on the vast </w:t>
      </w:r>
      <w:r>
        <w:br/>
      </w:r>
      <w:r>
        <w:rPr>
          <w:rFonts w:ascii="Charis SIL Regular" w:eastAsia="Charis SIL Regular" w:hAnsi="Charis SIL Regular"/>
          <w:color w:val="000000"/>
        </w:rPr>
        <w:t xml:space="preserve">canvas of my life. And with each new sunrise, each crashing wave, each melody born from the depths of my soul, I felt a deeper </w:t>
      </w:r>
      <w:r>
        <w:br/>
      </w:r>
      <w:r>
        <w:rPr>
          <w:rFonts w:ascii="Charis SIL Regular" w:eastAsia="Charis SIL Regular" w:hAnsi="Charis SIL Regular"/>
          <w:color w:val="000000"/>
        </w:rPr>
        <w:t>connection to myself, to the world, and to the profound beauty of this intricate, ever-shifting dance between light and dark.</w:t>
      </w:r>
    </w:p>
    <w:p w14:paraId="23A90060" w14:textId="77777777" w:rsidR="00551BFA" w:rsidRDefault="00551BFA">
      <w:pPr>
        <w:sectPr w:rsidR="00551BFA">
          <w:pgSz w:w="8000" w:h="12000"/>
          <w:pgMar w:top="296" w:right="674" w:bottom="1440" w:left="660" w:header="720" w:footer="720" w:gutter="0"/>
          <w:cols w:space="720"/>
          <w:docGrid w:linePitch="360"/>
        </w:sectPr>
      </w:pPr>
    </w:p>
    <w:p w14:paraId="25801A8C" w14:textId="77777777" w:rsidR="00551BFA" w:rsidRDefault="00551BFA">
      <w:pPr>
        <w:autoSpaceDE w:val="0"/>
        <w:autoSpaceDN w:val="0"/>
        <w:spacing w:after="224" w:line="220" w:lineRule="exact"/>
      </w:pPr>
    </w:p>
    <w:p w14:paraId="3E874520" w14:textId="77777777" w:rsidR="00551BFA" w:rsidRDefault="00000000">
      <w:pPr>
        <w:autoSpaceDE w:val="0"/>
        <w:autoSpaceDN w:val="0"/>
        <w:spacing w:after="0" w:line="330" w:lineRule="exact"/>
      </w:pPr>
      <w:r>
        <w:rPr>
          <w:rFonts w:ascii="Charis SIL Bold" w:eastAsia="Charis SIL Bold" w:hAnsi="Charis SIL Bold"/>
          <w:b/>
          <w:color w:val="000000"/>
        </w:rPr>
        <w:t>Embracing Impermanence</w:t>
      </w:r>
    </w:p>
    <w:p w14:paraId="6673B56A"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salt spray kissed my face, a familiar caress after months spent walking the beach at dawn and dusk. The rhythmic crash of waves against the shore, once a relentless reminder of life’s unpredictable nature, now sounded like a comforting lullaby. The ocean, my constant companion, had taught me more than any teacher ever could. It wasn't just the vastness, the power, the untamed beauty, but the inherent impermanence that resonated most deeply. The tide’s ceaseless ebb and flow mirrored the changing currents of my own life, the shifting sands of my emotions. I’d learned to accept that nothing stays the same, that change is the only constant, a truth both terrifying and liberating.</w:t>
      </w:r>
    </w:p>
    <w:p w14:paraId="000386B8"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This acceptance didn’t come easily. There were days, even weeks, when the weight of loss still threatened to overwhelm me. The ghost of our past, the echo of his laughter, the phantom touch of his hand, these things still haunted me. I’d find myself staring out at the horizon, the endless expanse of water a mirror reflecting the emptiness I sometimes felt within. But the difference now was that I didn't fight it. I didn't try to suppress the grief, the regret, the </w:t>
      </w:r>
      <w:r>
        <w:br/>
      </w:r>
      <w:r>
        <w:rPr>
          <w:rFonts w:ascii="Charis SIL Regular" w:eastAsia="Charis SIL Regular" w:hAnsi="Charis SIL Regular"/>
          <w:color w:val="000000"/>
        </w:rPr>
        <w:t>lingering sense of betrayal. Instead, I allowed myself to feel it, to acknowledge its presence, to understand its place in the larger narrative of my life.</w:t>
      </w:r>
    </w:p>
    <w:p w14:paraId="2253E0D7" w14:textId="77777777" w:rsidR="00551BFA" w:rsidRDefault="00000000">
      <w:pPr>
        <w:autoSpaceDE w:val="0"/>
        <w:autoSpaceDN w:val="0"/>
        <w:spacing w:before="264" w:after="0" w:line="264" w:lineRule="exact"/>
      </w:pPr>
      <w:r>
        <w:rPr>
          <w:rFonts w:ascii="Charis SIL Regular" w:eastAsia="Charis SIL Regular" w:hAnsi="Charis SIL Regular"/>
          <w:color w:val="000000"/>
        </w:rPr>
        <w:t>I started keeping a journal, filling its pages with raw, unfiltered emotions. I wrote about the pain, the anger, the confusion, the overwhelming sense of loss. I wrote about the moments when I felt utterly broken, adrift in a sea of despair. But I also wrote about the moments of grace, the glimmers of hope, the small victories that punctuated the darkness. The journal became a safe space, a place where I could confront my demons without judgment, without fear.</w:t>
      </w:r>
    </w:p>
    <w:p w14:paraId="06E5611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became a form of therapy, a way to process my emotions, to make sense of the chaos within. The words flowed onto </w:t>
      </w:r>
      <w:r>
        <w:rPr>
          <w:rFonts w:ascii="Charis SIL Regular" w:eastAsia="Charis SIL Regular" w:hAnsi="Charis SIL Regular"/>
          <w:color w:val="000000"/>
        </w:rPr>
        <w:lastRenderedPageBreak/>
        <w:t>the page, sometimes a torrent, sometimes a trickle, but always authentic, always honest. It was a cathartic release, a way to purge the pain and make room for something new, something stronger, something more resilient. My songs, too, reflected this evolving</w:t>
      </w:r>
    </w:p>
    <w:p w14:paraId="28CA6D83" w14:textId="77777777" w:rsidR="00551BFA" w:rsidRDefault="00551BFA">
      <w:pPr>
        <w:sectPr w:rsidR="00551BFA">
          <w:pgSz w:w="8000" w:h="12000"/>
          <w:pgMar w:top="442" w:right="668" w:bottom="364" w:left="660" w:header="720" w:footer="720" w:gutter="0"/>
          <w:cols w:space="720"/>
          <w:docGrid w:linePitch="360"/>
        </w:sectPr>
      </w:pPr>
    </w:p>
    <w:p w14:paraId="78D7F49E" w14:textId="77777777" w:rsidR="00551BFA" w:rsidRDefault="00551BFA">
      <w:pPr>
        <w:autoSpaceDE w:val="0"/>
        <w:autoSpaceDN w:val="0"/>
        <w:spacing w:after="78" w:line="220" w:lineRule="exact"/>
      </w:pPr>
    </w:p>
    <w:p w14:paraId="0FD05889" w14:textId="77777777" w:rsidR="00551BFA" w:rsidRDefault="00000000">
      <w:pPr>
        <w:autoSpaceDE w:val="0"/>
        <w:autoSpaceDN w:val="0"/>
        <w:spacing w:before="56" w:after="0" w:line="264" w:lineRule="exact"/>
        <w:ind w:right="144"/>
      </w:pPr>
      <w:r>
        <w:rPr>
          <w:rFonts w:ascii="Charis SIL Regular" w:eastAsia="Charis SIL Regular" w:hAnsi="Charis SIL Regular"/>
          <w:color w:val="000000"/>
        </w:rPr>
        <w:t>understanding of impermanence. They were no longer solely about heartbreak and loss, but about the process of healing, the journey towards self-discovery, the acceptance of change.</w:t>
      </w:r>
    </w:p>
    <w:p w14:paraId="46E136B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incorporating the imagery of the ocean, the tide, the sun and the moon, into my lyrics. They became metaphors for the ebb and flow of life, the cyclical nature of experience, the inevitable interplay of light and shadow. The ocean’s vastness symbolized the infinite possibilities of the future, while the crashing waves </w:t>
      </w:r>
      <w:r>
        <w:br/>
      </w:r>
      <w:r>
        <w:rPr>
          <w:rFonts w:ascii="Charis SIL Regular" w:eastAsia="Charis SIL Regular" w:hAnsi="Charis SIL Regular"/>
          <w:color w:val="000000"/>
        </w:rPr>
        <w:t xml:space="preserve">represented the challenges and obstacles that I would inevitably face. The sun’s warmth was a symbol of hope, of resilience, while the moon’s quiet radiance represented the moments of </w:t>
      </w:r>
      <w:r>
        <w:br/>
      </w:r>
      <w:r>
        <w:rPr>
          <w:rFonts w:ascii="Charis SIL Regular" w:eastAsia="Charis SIL Regular" w:hAnsi="Charis SIL Regular"/>
          <w:color w:val="000000"/>
        </w:rPr>
        <w:t>introspection, of reflection, of quiet contemplation.</w:t>
      </w:r>
    </w:p>
    <w:p w14:paraId="48FC039C"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people I met along the West Coast, artists and musicians like myself, shared a similar understanding of impermanence. We talked about our struggles, our triumphs, our hopes and fears. We shared stories of loss and heartbreak, but also of growth, resilience, and the enduring power of the human spirit. These conversations helped me to understand that my experiences weren't unique, that everyone grapples with change and loss, that everyone navigates the complex and often contradictory landscape of human emotion.</w:t>
      </w:r>
    </w:p>
    <w:p w14:paraId="07235350" w14:textId="77777777" w:rsidR="00551BFA" w:rsidRDefault="00000000">
      <w:pPr>
        <w:autoSpaceDE w:val="0"/>
        <w:autoSpaceDN w:val="0"/>
        <w:spacing w:before="264" w:after="0" w:line="264" w:lineRule="exact"/>
      </w:pPr>
      <w:r>
        <w:rPr>
          <w:rFonts w:ascii="Charis SIL Regular" w:eastAsia="Charis SIL Regular" w:hAnsi="Charis SIL Regular"/>
          <w:color w:val="000000"/>
        </w:rPr>
        <w:t>One evening, I met Clara, a painter whose work explored themes of transformation and renewal. Her canvases were filled with vibrant colors, swirling patterns, and unexpected juxtapositions, mirroring the chaotic beauty of life itself. We spent hours talking about the creative process, about the role of art in navigating life’s challenges.</w:t>
      </w:r>
    </w:p>
    <w:p w14:paraId="713FDD28" w14:textId="77777777" w:rsidR="00551BFA" w:rsidRDefault="00000000">
      <w:pPr>
        <w:autoSpaceDE w:val="0"/>
        <w:autoSpaceDN w:val="0"/>
        <w:spacing w:before="58" w:after="0" w:line="264" w:lineRule="exact"/>
      </w:pPr>
      <w:r>
        <w:rPr>
          <w:rFonts w:ascii="Charis SIL Regular" w:eastAsia="Charis SIL Regular" w:hAnsi="Charis SIL Regular"/>
          <w:color w:val="000000"/>
        </w:rPr>
        <w:t>She spoke about the importance of embracing imperfection, of finding beauty in the unexpected, of accepting change as an integral part of life’s journey.</w:t>
      </w:r>
    </w:p>
    <w:p w14:paraId="3A14311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beauty of a flower lies not only in its bloom,” she said, “but also in its eventual withering. It’s the cycle, the transformation, the impermanence that makes it so profound.” Her words resonated deeply within me. It wasn't about clinging to the past, to what was lost, </w:t>
      </w:r>
      <w:r>
        <w:rPr>
          <w:rFonts w:ascii="Charis SIL Regular" w:eastAsia="Charis SIL Regular" w:hAnsi="Charis SIL Regular"/>
          <w:color w:val="000000"/>
        </w:rPr>
        <w:lastRenderedPageBreak/>
        <w:t>but about appreciating the present moment, the beauty of the here and now, the fleeting nature of experience.</w:t>
      </w:r>
    </w:p>
    <w:p w14:paraId="33ACB01A" w14:textId="77777777" w:rsidR="00551BFA" w:rsidRDefault="00000000">
      <w:pPr>
        <w:autoSpaceDE w:val="0"/>
        <w:autoSpaceDN w:val="0"/>
        <w:spacing w:before="204" w:after="0" w:line="324" w:lineRule="exact"/>
      </w:pPr>
      <w:r>
        <w:rPr>
          <w:rFonts w:ascii="Charis SIL Regular" w:eastAsia="Charis SIL Regular" w:hAnsi="Charis SIL Regular"/>
          <w:color w:val="000000"/>
        </w:rPr>
        <w:t>I began to see my life not as a linear progression, but as a series of</w:t>
      </w:r>
    </w:p>
    <w:p w14:paraId="02ECA061" w14:textId="77777777" w:rsidR="00551BFA" w:rsidRDefault="00551BFA">
      <w:pPr>
        <w:sectPr w:rsidR="00551BFA">
          <w:pgSz w:w="8000" w:h="12000"/>
          <w:pgMar w:top="296" w:right="646" w:bottom="392" w:left="660" w:header="720" w:footer="720" w:gutter="0"/>
          <w:cols w:space="720"/>
          <w:docGrid w:linePitch="360"/>
        </w:sectPr>
      </w:pPr>
    </w:p>
    <w:p w14:paraId="4AD14EED" w14:textId="77777777" w:rsidR="00551BFA" w:rsidRDefault="00551BFA">
      <w:pPr>
        <w:autoSpaceDE w:val="0"/>
        <w:autoSpaceDN w:val="0"/>
        <w:spacing w:after="78" w:line="220" w:lineRule="exact"/>
      </w:pPr>
    </w:p>
    <w:p w14:paraId="5ACDC1F3"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interconnected moments, each unique, each fleeting, each </w:t>
      </w:r>
      <w:r>
        <w:br/>
      </w:r>
      <w:r>
        <w:rPr>
          <w:rFonts w:ascii="Charis SIL Regular" w:eastAsia="Charis SIL Regular" w:hAnsi="Charis SIL Regular"/>
          <w:color w:val="000000"/>
        </w:rPr>
        <w:t>contributing to the larger tapestry of my being. I learned to savor the small joys, the simple pleasures, the quiet moments of peace. I learned to appreciate the beauty of a sunset, the warmth of the sun on my skin, the comforting sound of the waves. I learned to find gratitude in the midst of change, in the face of loss.</w:t>
      </w:r>
    </w:p>
    <w:p w14:paraId="22966EA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big black boots, symbols of my journey away from pain, now represented a more profound truth: the willingness to move </w:t>
      </w:r>
      <w:r>
        <w:br/>
      </w:r>
      <w:r>
        <w:rPr>
          <w:rFonts w:ascii="Charis SIL Regular" w:eastAsia="Charis SIL Regular" w:hAnsi="Charis SIL Regular"/>
          <w:color w:val="000000"/>
        </w:rPr>
        <w:t>forward, to embrace change, to step into the unknown with courage and determination. The old suitcase, once heavy with the weight of the past, had been emptied, its contents meticulously sorted and sifted. The memories, once painful, were now part of my story, shaping who I was, informing my art, enriching my life.</w:t>
      </w:r>
    </w:p>
    <w:p w14:paraId="0020D62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I’d learned to appreciate the present moment, the beauty of this temporary existence. The sun still set, casting long shadows across the sand, mirroring the fleeting nature of our time here. But now, the setting sun didn’t represent an ending, but a transition, a </w:t>
      </w:r>
      <w:r>
        <w:br/>
      </w:r>
      <w:r>
        <w:rPr>
          <w:rFonts w:ascii="Charis SIL Regular" w:eastAsia="Charis SIL Regular" w:hAnsi="Charis SIL Regular"/>
          <w:color w:val="000000"/>
        </w:rPr>
        <w:t xml:space="preserve">movement towards another sunrise, another chance to create, to connect, to appreciate the impermanent and infinitely precious beauty of life. The ocean’s rhythm had become the rhythm of my own soul, a constant reminder that change, like the tide, is both inevitable and beautiful. And in that acceptance, I found a profound and enduring peace. The songs I wrote now were less about </w:t>
      </w:r>
      <w:r>
        <w:br/>
      </w:r>
      <w:r>
        <w:rPr>
          <w:rFonts w:ascii="Charis SIL Regular" w:eastAsia="Charis SIL Regular" w:hAnsi="Charis SIL Regular"/>
          <w:color w:val="000000"/>
        </w:rPr>
        <w:t>escaping pain and more about celebrating life, in all its vibrant, fleeting glory. They were songs of resilience, of hope, of the quiet joy found in the embrace of impermanence.</w:t>
      </w:r>
    </w:p>
    <w:p w14:paraId="06C4D1A4" w14:textId="77777777" w:rsidR="00551BFA" w:rsidRDefault="00551BFA">
      <w:pPr>
        <w:sectPr w:rsidR="00551BFA">
          <w:pgSz w:w="8000" w:h="12000"/>
          <w:pgMar w:top="296" w:right="666" w:bottom="1440" w:left="660" w:header="720" w:footer="720" w:gutter="0"/>
          <w:cols w:space="720"/>
          <w:docGrid w:linePitch="360"/>
        </w:sectPr>
      </w:pPr>
    </w:p>
    <w:p w14:paraId="47AB45E3" w14:textId="77777777" w:rsidR="00551BFA" w:rsidRDefault="00551BFA">
      <w:pPr>
        <w:autoSpaceDE w:val="0"/>
        <w:autoSpaceDN w:val="0"/>
        <w:spacing w:after="224" w:line="220" w:lineRule="exact"/>
      </w:pPr>
    </w:p>
    <w:p w14:paraId="10A4FE5C" w14:textId="77777777" w:rsidR="00551BFA" w:rsidRDefault="00000000">
      <w:pPr>
        <w:autoSpaceDE w:val="0"/>
        <w:autoSpaceDN w:val="0"/>
        <w:spacing w:after="0" w:line="330" w:lineRule="exact"/>
      </w:pPr>
      <w:r>
        <w:rPr>
          <w:rFonts w:ascii="Charis SIL Bold" w:eastAsia="Charis SIL Bold" w:hAnsi="Charis SIL Bold"/>
          <w:b/>
          <w:color w:val="000000"/>
        </w:rPr>
        <w:t>Finding Gratitude</w:t>
      </w:r>
    </w:p>
    <w:p w14:paraId="24BEBF01"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The rhythmic pulse of the ocean, a constant companion these past months, began to resonate not just with the ebb and flow of my emotions, but with a deeper, more profound rhythm – the rhythm of gratitude. It started subtly, a quiet acknowledgment of the warmth of the sun on my skin after a bracing ocean swim. It grew into a conscious appreciation for the simple act of breathing, the taste of salt air, the feel of sand between my toes. These small things, once overlooked in the whirlwind of heartache and loss, became anchors, grounding me in the present moment.</w:t>
      </w:r>
    </w:p>
    <w:p w14:paraId="44B249F4" w14:textId="77777777" w:rsidR="00551BFA" w:rsidRDefault="00000000">
      <w:pPr>
        <w:autoSpaceDE w:val="0"/>
        <w:autoSpaceDN w:val="0"/>
        <w:spacing w:before="264" w:after="0" w:line="264" w:lineRule="exact"/>
      </w:pPr>
      <w:r>
        <w:rPr>
          <w:rFonts w:ascii="Charis SIL Regular" w:eastAsia="Charis SIL Regular" w:hAnsi="Charis SIL Regular"/>
          <w:color w:val="000000"/>
        </w:rPr>
        <w:t>I found myself pausing to appreciate the beauty around me – the vibrant sunsets painting the sky in hues of orange and purple, the playful dance of dolphins leaping through the waves, the quiet elegance of a lone seagull perched on a weathered rock. These observations, once fleeting glimpses, became opportunities for mindful appreciation, moments of quiet gratitude that filled the empty spaces where despair once reigned. My journal, which had served as a repository for my pain, now held a growing collection of these moments, each a small jewel reflecting the beauty I was learning to see.</w:t>
      </w:r>
    </w:p>
    <w:p w14:paraId="06CBDF2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songwriting, too, began to reflect this shift in perspective. While the ocean's melancholy still resonated in my melodies, the lyrics shifted. Instead of lamenting loss, I found myself expressing </w:t>
      </w:r>
      <w:r>
        <w:br/>
      </w:r>
      <w:r>
        <w:rPr>
          <w:rFonts w:ascii="Charis SIL Regular" w:eastAsia="Charis SIL Regular" w:hAnsi="Charis SIL Regular"/>
          <w:color w:val="000000"/>
        </w:rPr>
        <w:t>gratitude for the lessons learned, for the strength I had discovered within myself, for the resilience that had allowed me to navigate the treacherous currents of grief. The songs became more hopeful, more reflective, more deeply personal. The raw emotion remained, but it was tempered by a newfound appreciation for the beauty and fragility of life.</w:t>
      </w:r>
    </w:p>
    <w:p w14:paraId="563C6F8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wasn't just the natural world that inspired gratitude. The </w:t>
      </w:r>
      <w:r>
        <w:br/>
      </w:r>
      <w:r>
        <w:rPr>
          <w:rFonts w:ascii="Charis SIL Regular" w:eastAsia="Charis SIL Regular" w:hAnsi="Charis SIL Regular"/>
          <w:color w:val="000000"/>
        </w:rPr>
        <w:t xml:space="preserve">connections I forged with others along the West Coast, individuals who understood the depth of my pain yet celebrated the resilience of my </w:t>
      </w:r>
      <w:r>
        <w:rPr>
          <w:rFonts w:ascii="Charis SIL Regular" w:eastAsia="Charis SIL Regular" w:hAnsi="Charis SIL Regular"/>
          <w:color w:val="000000"/>
        </w:rPr>
        <w:lastRenderedPageBreak/>
        <w:t>spirit, played a vital role in this transformation. Clara, the painter, became a constant source of inspiration and friendship. Her paintings, vibrant explosions of color and emotion, reminded me</w:t>
      </w:r>
    </w:p>
    <w:p w14:paraId="67903748" w14:textId="77777777" w:rsidR="00551BFA" w:rsidRDefault="00551BFA">
      <w:pPr>
        <w:sectPr w:rsidR="00551BFA">
          <w:pgSz w:w="8000" w:h="12000"/>
          <w:pgMar w:top="442" w:right="656" w:bottom="364" w:left="660" w:header="720" w:footer="720" w:gutter="0"/>
          <w:cols w:space="720"/>
          <w:docGrid w:linePitch="360"/>
        </w:sectPr>
      </w:pPr>
    </w:p>
    <w:p w14:paraId="22A5B4CD" w14:textId="77777777" w:rsidR="00551BFA" w:rsidRDefault="00551BFA">
      <w:pPr>
        <w:autoSpaceDE w:val="0"/>
        <w:autoSpaceDN w:val="0"/>
        <w:spacing w:after="78" w:line="220" w:lineRule="exact"/>
      </w:pPr>
    </w:p>
    <w:p w14:paraId="4A15E8AD" w14:textId="77777777" w:rsidR="00551BFA" w:rsidRDefault="00000000">
      <w:pPr>
        <w:autoSpaceDE w:val="0"/>
        <w:autoSpaceDN w:val="0"/>
        <w:spacing w:before="56" w:after="0" w:line="264" w:lineRule="exact"/>
        <w:ind w:right="144"/>
      </w:pPr>
      <w:r>
        <w:rPr>
          <w:rFonts w:ascii="Charis SIL Regular" w:eastAsia="Charis SIL Regular" w:hAnsi="Charis SIL Regular"/>
          <w:color w:val="000000"/>
        </w:rPr>
        <w:t>that beauty could be found in the unexpected, in the chaos, in the imperfections. Her unwavering belief in my ability to heal, to create, to find joy again, was a lifeline during moments of doubt.</w:t>
      </w:r>
    </w:p>
    <w:p w14:paraId="458C044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Other encounters also left lasting imprints. A chance conversation with an elderly fisherman who shared stories of his life at sea, punctuated by both hardship and profound moments of beauty, helped me to appreciate the cyclical nature of life, the way loss and gain dance a perpetual waltz. The kindness of strangers, a shared smile, a helping hand, these seemingly small acts of human </w:t>
      </w:r>
      <w:r>
        <w:br/>
      </w:r>
      <w:r>
        <w:rPr>
          <w:rFonts w:ascii="Charis SIL Regular" w:eastAsia="Charis SIL Regular" w:hAnsi="Charis SIL Regular"/>
          <w:color w:val="000000"/>
        </w:rPr>
        <w:t>connection became profound reminders of the inherent goodness in the world, filling me with gratitude for the unexpected generosity of the human spirit.</w:t>
      </w:r>
    </w:p>
    <w:p w14:paraId="278CB996" w14:textId="77777777" w:rsidR="00551BFA" w:rsidRDefault="00000000">
      <w:pPr>
        <w:autoSpaceDE w:val="0"/>
        <w:autoSpaceDN w:val="0"/>
        <w:spacing w:before="264" w:after="0" w:line="264" w:lineRule="exact"/>
      </w:pPr>
      <w:r>
        <w:rPr>
          <w:rFonts w:ascii="Charis SIL Regular" w:eastAsia="Charis SIL Regular" w:hAnsi="Charis SIL Regular"/>
          <w:color w:val="000000"/>
        </w:rPr>
        <w:t>I began to actively seek out moments of gratitude, weaving them into the fabric of my daily life. I started a gratitude journal, distinct from my emotional journal, dedicated solely to the celebration of the positive aspects of my days. It wasn't about ignoring the pain, but about balancing it with appreciation for the good things that still existed, even amidst the shadows.</w:t>
      </w:r>
    </w:p>
    <w:p w14:paraId="5CB88642" w14:textId="77777777" w:rsidR="00551BFA" w:rsidRDefault="00000000">
      <w:pPr>
        <w:autoSpaceDE w:val="0"/>
        <w:autoSpaceDN w:val="0"/>
        <w:spacing w:before="264" w:after="0" w:line="264" w:lineRule="exact"/>
      </w:pPr>
      <w:r>
        <w:rPr>
          <w:rFonts w:ascii="Charis SIL Regular" w:eastAsia="Charis SIL Regular" w:hAnsi="Charis SIL Regular"/>
          <w:color w:val="000000"/>
        </w:rPr>
        <w:t>The entries were simple, often mundane – a perfectly brewed cup of coffee on a sun-drenched morning, the playful energy of a dog chasing seagulls on the beach, a meaningful conversation with a friend, the gentle caress of a cool breeze on my face. These small moments, documented and reflected upon, became a powerful antidote to negativity, a constant reminder of the richness and beauty of my life.</w:t>
      </w:r>
    </w:p>
    <w:p w14:paraId="2E0378D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practice of gratitude extended beyond my personal life, seeping into my creative work. My songs, once filled with the mournful cries of a broken heart, began to incorporate elements of hope, resilience, and appreciation. The lyrics became more nuanced, incorporating metaphors that mirrored the interplay of light and shadow, the ebb and flow of the ocean, the cyclical nature of life.</w:t>
      </w:r>
    </w:p>
    <w:p w14:paraId="56402C1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ocean, once a symbol of escape and oblivion, now represented something more – a source of both solace and inspiration. I still found myself drawn to the shore at dawn and dusk, but my gaze was different. I no longer saw the vastness of the ocean as a mirror</w:t>
      </w:r>
    </w:p>
    <w:p w14:paraId="76E879F2" w14:textId="77777777" w:rsidR="00551BFA" w:rsidRDefault="00551BFA">
      <w:pPr>
        <w:sectPr w:rsidR="00551BFA">
          <w:pgSz w:w="8000" w:h="12000"/>
          <w:pgMar w:top="296" w:right="646" w:bottom="392" w:left="660" w:header="720" w:footer="720" w:gutter="0"/>
          <w:cols w:space="720"/>
          <w:docGrid w:linePitch="360"/>
        </w:sectPr>
      </w:pPr>
    </w:p>
    <w:p w14:paraId="4F9B21F7" w14:textId="77777777" w:rsidR="00551BFA" w:rsidRDefault="00551BFA">
      <w:pPr>
        <w:autoSpaceDE w:val="0"/>
        <w:autoSpaceDN w:val="0"/>
        <w:spacing w:after="78" w:line="220" w:lineRule="exact"/>
      </w:pPr>
    </w:p>
    <w:p w14:paraId="0D72CDAF"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reflecting emptiness, but as a boundless expanse filled with </w:t>
      </w:r>
      <w:r>
        <w:br/>
      </w:r>
      <w:r>
        <w:rPr>
          <w:rFonts w:ascii="Charis SIL Regular" w:eastAsia="Charis SIL Regular" w:hAnsi="Charis SIL Regular"/>
          <w:color w:val="000000"/>
        </w:rPr>
        <w:t>possibility and wonder. The rhythmic crash of the waves no longer sounded like a lullaby of despair, but a steady beat reminding me of the constant, transformative nature of life.</w:t>
      </w:r>
    </w:p>
    <w:p w14:paraId="08497AF5" w14:textId="77777777" w:rsidR="00551BFA" w:rsidRDefault="00000000">
      <w:pPr>
        <w:autoSpaceDE w:val="0"/>
        <w:autoSpaceDN w:val="0"/>
        <w:spacing w:before="264" w:after="0" w:line="264" w:lineRule="exact"/>
      </w:pPr>
      <w:r>
        <w:rPr>
          <w:rFonts w:ascii="Charis SIL Regular" w:eastAsia="Charis SIL Regular" w:hAnsi="Charis SIL Regular"/>
          <w:color w:val="000000"/>
        </w:rPr>
        <w:t>This change wasn't a magical transformation. It was a gradual process, a conscious choice to shift my focus from what was lost to what remained, from what was missing to what was present. It was a journey of learning to appreciate the beauty of imperfection, the resilience of the human spirit, and the inherent goodness that exists even in the darkest of times.</w:t>
      </w:r>
    </w:p>
    <w:p w14:paraId="05FECE5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gratitude I cultivated wasn't about denying the pain I’d </w:t>
      </w:r>
      <w:r>
        <w:br/>
      </w:r>
      <w:r>
        <w:rPr>
          <w:rFonts w:ascii="Charis SIL Regular" w:eastAsia="Charis SIL Regular" w:hAnsi="Charis SIL Regular"/>
          <w:color w:val="000000"/>
        </w:rPr>
        <w:t xml:space="preserve">experienced. It was about acknowledging it, accepting it, and then choosing to focus on the positive aspects of my life, even the small ones. It was about finding a balance between acknowledging the shadows and embracing the sunlight, recognizing that the two are inextricably linked, part of the same beautiful and often </w:t>
      </w:r>
      <w:r>
        <w:br/>
      </w:r>
      <w:r>
        <w:rPr>
          <w:rFonts w:ascii="Charis SIL Regular" w:eastAsia="Charis SIL Regular" w:hAnsi="Charis SIL Regular"/>
          <w:color w:val="000000"/>
        </w:rPr>
        <w:t>unpredictable cycle.</w:t>
      </w:r>
    </w:p>
    <w:p w14:paraId="1B3DAD94" w14:textId="77777777" w:rsidR="00551BFA" w:rsidRDefault="00000000">
      <w:pPr>
        <w:autoSpaceDE w:val="0"/>
        <w:autoSpaceDN w:val="0"/>
        <w:spacing w:before="264" w:after="0" w:line="264" w:lineRule="exact"/>
      </w:pPr>
      <w:r>
        <w:rPr>
          <w:rFonts w:ascii="Charis SIL Regular" w:eastAsia="Charis SIL Regular" w:hAnsi="Charis SIL Regular"/>
          <w:color w:val="000000"/>
        </w:rPr>
        <w:t>My relationship with my art evolved alongside my growing sense of gratitude. The songs I wrote became more honest, more vulnerable, more nuanced. They were still deeply personal, still resonating with the raw emotion of my experiences, but they now incorporated elements of hope, resilience, and gratitude. The lyrics celebrated the simple joys, the quiet moments of peace, the beauty of the ordinary. They were songs of acceptance, of healing, of transformation.</w:t>
      </w:r>
    </w:p>
    <w:p w14:paraId="2838CA6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old suitcase, once a symbol of my escape from a painful past, now felt lighter, less burdened. I still carried the memories within, but they no longer held the same power over me. They were simply part of my story, shaping who I am, informing my art, enriching my life. The big black boots, worn and weathered, represented not just a journey away from pain, but a journey toward a deeper </w:t>
      </w:r>
      <w:r>
        <w:br/>
      </w:r>
      <w:r>
        <w:rPr>
          <w:rFonts w:ascii="Charis SIL Regular" w:eastAsia="Charis SIL Regular" w:hAnsi="Charis SIL Regular"/>
          <w:color w:val="000000"/>
        </w:rPr>
        <w:t>understanding of myself, a journey toward cultivating gratitude and embracing the beauty of impermanence.</w:t>
      </w:r>
    </w:p>
    <w:p w14:paraId="25BA9243"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setting sun, once a symbol of endings, now represented a transition, a movement towards another sunrise, another </w:t>
      </w:r>
      <w:r>
        <w:br/>
      </w:r>
      <w:r>
        <w:rPr>
          <w:rFonts w:ascii="Charis SIL Regular" w:eastAsia="Charis SIL Regular" w:hAnsi="Charis SIL Regular"/>
          <w:color w:val="000000"/>
        </w:rPr>
        <w:t>opportunity for connection, for growth, for appreciating the fleeting</w:t>
      </w:r>
    </w:p>
    <w:p w14:paraId="0189E5F1" w14:textId="77777777" w:rsidR="00551BFA" w:rsidRDefault="00551BFA">
      <w:pPr>
        <w:sectPr w:rsidR="00551BFA">
          <w:pgSz w:w="8000" w:h="12000"/>
          <w:pgMar w:top="296" w:right="644" w:bottom="392" w:left="660" w:header="720" w:footer="720" w:gutter="0"/>
          <w:cols w:space="720"/>
          <w:docGrid w:linePitch="360"/>
        </w:sectPr>
      </w:pPr>
    </w:p>
    <w:p w14:paraId="2246FA9C" w14:textId="77777777" w:rsidR="00551BFA" w:rsidRDefault="00551BFA">
      <w:pPr>
        <w:autoSpaceDE w:val="0"/>
        <w:autoSpaceDN w:val="0"/>
        <w:spacing w:after="78" w:line="220" w:lineRule="exact"/>
      </w:pPr>
    </w:p>
    <w:p w14:paraId="18090506" w14:textId="77777777" w:rsidR="00551BFA" w:rsidRDefault="00000000">
      <w:pPr>
        <w:autoSpaceDE w:val="0"/>
        <w:autoSpaceDN w:val="0"/>
        <w:spacing w:before="58" w:after="0" w:line="264" w:lineRule="exact"/>
      </w:pPr>
      <w:r>
        <w:rPr>
          <w:rFonts w:ascii="Charis SIL Regular" w:eastAsia="Charis SIL Regular" w:hAnsi="Charis SIL Regular"/>
          <w:color w:val="000000"/>
        </w:rPr>
        <w:t>beauty of life. The ocean's rhythm, once a relentless reminder of life's unpredictability, had become the rhythm of my own soul, a constant source of inspiration, a reminder of the ebb and flow of emotions, the cyclical nature of experience. And in that acceptance, in that profound understanding, I found a peace I never thought possible, a peace born from the simple act of cultivating gratitude.</w:t>
      </w:r>
    </w:p>
    <w:p w14:paraId="2D1267B2" w14:textId="77777777" w:rsidR="00551BFA" w:rsidRDefault="00000000">
      <w:pPr>
        <w:autoSpaceDE w:val="0"/>
        <w:autoSpaceDN w:val="0"/>
        <w:spacing w:before="264" w:after="0" w:line="264" w:lineRule="exact"/>
      </w:pPr>
      <w:r>
        <w:rPr>
          <w:rFonts w:ascii="Charis SIL Regular" w:eastAsia="Charis SIL Regular" w:hAnsi="Charis SIL Regular"/>
          <w:color w:val="000000"/>
        </w:rPr>
        <w:t>This newfound appreciation extended beyond my own experiences. I found myself increasingly empathetic towards others, recognizing that everyone carries their own burdens, their own sorrows, their own struggles. The ability to find gratitude, to appreciate the beauty amidst the challenges, became a gift I wanted to share, a message I wanted to weave into my music, into my life. The songs I wrote became anthems of resilience, not just for myself but for anyone who had ever felt lost, broken, or overwhelmed. They were songs of hope, reminding us all that even in the darkest of times, there is always something to be grateful for, something beautiful to be found.</w:t>
      </w:r>
    </w:p>
    <w:p w14:paraId="3620F5D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life on the West Coast, once a flight from the past, transformed into a journey of self-discovery, a profound exploration of the human spirit. The ocean, my constant companion, provided not only a backdrop for this journey but also a mirror reflecting the depth and complexity of my emotions. It became a sanctuary, a space where I could confront my demons, acknowledge my pain, and ultimately find a place of healing and gratitude. The journey wasn't over, of course, life is a continuous dance of light and shadow, of joy and sorrow. But the rhythm had shifted, the </w:t>
      </w:r>
      <w:r>
        <w:br/>
      </w:r>
      <w:r>
        <w:rPr>
          <w:rFonts w:ascii="Charis SIL Regular" w:eastAsia="Charis SIL Regular" w:hAnsi="Charis SIL Regular"/>
          <w:color w:val="000000"/>
        </w:rPr>
        <w:t xml:space="preserve">perspective had changed. I had learned to embrace the </w:t>
      </w:r>
      <w:r>
        <w:br/>
      </w:r>
      <w:r>
        <w:rPr>
          <w:rFonts w:ascii="Charis SIL Regular" w:eastAsia="Charis SIL Regular" w:hAnsi="Charis SIL Regular"/>
          <w:color w:val="000000"/>
        </w:rPr>
        <w:t>impermanence, to savor the present moment, to find gratitude in the midst of change, and in doing so, I had found a profound and lasting peace.</w:t>
      </w:r>
    </w:p>
    <w:p w14:paraId="2982FC1A" w14:textId="77777777" w:rsidR="00551BFA" w:rsidRDefault="00551BFA">
      <w:pPr>
        <w:sectPr w:rsidR="00551BFA">
          <w:pgSz w:w="8000" w:h="12000"/>
          <w:pgMar w:top="296" w:right="710" w:bottom="1440" w:left="660" w:header="720" w:footer="720" w:gutter="0"/>
          <w:cols w:space="720"/>
          <w:docGrid w:linePitch="360"/>
        </w:sectPr>
      </w:pPr>
    </w:p>
    <w:p w14:paraId="210E30D6" w14:textId="77777777" w:rsidR="00551BFA" w:rsidRDefault="00551BFA">
      <w:pPr>
        <w:autoSpaceDE w:val="0"/>
        <w:autoSpaceDN w:val="0"/>
        <w:spacing w:after="224" w:line="220" w:lineRule="exact"/>
      </w:pPr>
    </w:p>
    <w:p w14:paraId="38744ED8" w14:textId="77777777" w:rsidR="00551BFA" w:rsidRDefault="00000000">
      <w:pPr>
        <w:autoSpaceDE w:val="0"/>
        <w:autoSpaceDN w:val="0"/>
        <w:spacing w:after="0" w:line="330" w:lineRule="exact"/>
      </w:pPr>
      <w:r>
        <w:rPr>
          <w:rFonts w:ascii="Charis SIL Bold" w:eastAsia="Charis SIL Bold" w:hAnsi="Charis SIL Bold"/>
          <w:b/>
          <w:color w:val="000000"/>
        </w:rPr>
        <w:t>SelfCompassion</w:t>
      </w:r>
    </w:p>
    <w:p w14:paraId="61018AC9"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shift towards gratitude wasn't merely a surface-level change; it seeped into the very core of my being, transforming my relationship with myself. It was in those quiet moments, watching the sun paint the ocean gold, that I began to cultivate self-compassion, a gentle understanding of my own suffering. For so long, I had been my own harshest critic, judging my vulnerabilities, berating myself for my failures, for the very emotions that had brought me to this desolate, yet strangely beautiful, coastline.</w:t>
      </w:r>
    </w:p>
    <w:p w14:paraId="1336247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Self-compassion wasn't about ignoring the pain; it was about </w:t>
      </w:r>
      <w:r>
        <w:br/>
      </w:r>
      <w:r>
        <w:rPr>
          <w:rFonts w:ascii="Charis SIL Regular" w:eastAsia="Charis SIL Regular" w:hAnsi="Charis SIL Regular"/>
          <w:color w:val="000000"/>
        </w:rPr>
        <w:t xml:space="preserve">acknowledging it without judgment. It was about recognizing that my heartbreak, my feelings of abandonment and worthlessness, were not indicators of personal failure, but rather, a testament to the depth of my capacity for love, a capacity that had been </w:t>
      </w:r>
      <w:r>
        <w:br/>
      </w:r>
      <w:r>
        <w:rPr>
          <w:rFonts w:ascii="Charis SIL Regular" w:eastAsia="Charis SIL Regular" w:hAnsi="Charis SIL Regular"/>
          <w:color w:val="000000"/>
        </w:rPr>
        <w:t xml:space="preserve">exploited and then cruelly discarded. This realization was a turning point. Instead of blaming myself for the disintegration of the </w:t>
      </w:r>
      <w:r>
        <w:br/>
      </w:r>
      <w:r>
        <w:rPr>
          <w:rFonts w:ascii="Charis SIL Regular" w:eastAsia="Charis SIL Regular" w:hAnsi="Charis SIL Regular"/>
          <w:color w:val="000000"/>
        </w:rPr>
        <w:t>relationship, I began to understand that I was a victim of someone else's choices, someone else's flaws.</w:t>
      </w:r>
    </w:p>
    <w:p w14:paraId="1F212B0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wasn't easy. Old patterns of self-criticism lingered, whispers of doubt and self-recrimination creeping into my thoughts. But with each act of self-compassion, each conscious choice to treat myself with kindness, those whispers grew quieter, their power diminished. I started to notice how harshly I judged myself </w:t>
      </w:r>
      <w:r>
        <w:br/>
      </w:r>
      <w:r>
        <w:rPr>
          <w:rFonts w:ascii="Charis SIL Regular" w:eastAsia="Charis SIL Regular" w:hAnsi="Charis SIL Regular"/>
          <w:color w:val="000000"/>
        </w:rPr>
        <w:t>compared to how I treated others. If a friend was going through a difficult time, I would offer support, understanding, and empathy. Why, then, did I withhold such compassion from myself?</w:t>
      </w:r>
    </w:p>
    <w:p w14:paraId="567D019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realization became the foundation for my self-compassion practice. I began to speak to myself with the same kindness and understanding I offered to others. When feelings of sadness or worthlessness surfaced, I wouldn't push them away or judge myself for experiencing them. Instead, I would acknowledge them, </w:t>
      </w:r>
      <w:r>
        <w:br/>
      </w:r>
      <w:r>
        <w:rPr>
          <w:rFonts w:ascii="Charis SIL Regular" w:eastAsia="Charis SIL Regular" w:hAnsi="Charis SIL Regular"/>
          <w:color w:val="000000"/>
        </w:rPr>
        <w:lastRenderedPageBreak/>
        <w:t>validating my emotions, reminding myself that it was okay to feel this way, that it was a natural response to a painful experience.</w:t>
      </w:r>
    </w:p>
    <w:p w14:paraId="14B3BBDB" w14:textId="77777777" w:rsidR="00551BFA" w:rsidRDefault="00000000">
      <w:pPr>
        <w:autoSpaceDE w:val="0"/>
        <w:autoSpaceDN w:val="0"/>
        <w:spacing w:before="206" w:after="0" w:line="322" w:lineRule="exact"/>
      </w:pPr>
      <w:r>
        <w:rPr>
          <w:rFonts w:ascii="Charis SIL Regular" w:eastAsia="Charis SIL Regular" w:hAnsi="Charis SIL Regular"/>
          <w:color w:val="000000"/>
        </w:rPr>
        <w:t>I incorporated mindful self-compassion exercises into my daily</w:t>
      </w:r>
    </w:p>
    <w:p w14:paraId="4E3A6F8A" w14:textId="77777777" w:rsidR="00551BFA" w:rsidRDefault="00551BFA">
      <w:pPr>
        <w:sectPr w:rsidR="00551BFA">
          <w:pgSz w:w="8000" w:h="12000"/>
          <w:pgMar w:top="442" w:right="666" w:bottom="364" w:left="660" w:header="720" w:footer="720" w:gutter="0"/>
          <w:cols w:space="720"/>
          <w:docGrid w:linePitch="360"/>
        </w:sectPr>
      </w:pPr>
    </w:p>
    <w:p w14:paraId="32D5D6B4" w14:textId="77777777" w:rsidR="00551BFA" w:rsidRDefault="00551BFA">
      <w:pPr>
        <w:autoSpaceDE w:val="0"/>
        <w:autoSpaceDN w:val="0"/>
        <w:spacing w:after="78" w:line="220" w:lineRule="exact"/>
      </w:pPr>
    </w:p>
    <w:p w14:paraId="509A7B80"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routine. I started each day with a few minutes of meditation, focusing on my breath and gently acknowledging any negative thoughts or emotions that arose without judgment. I would then consciously direct positive affirmations towards myself, reminding myself of my strengths, my resilience, my inherent worth. These affirmations weren't hollow pronouncements; they were heartfelt expressions of self-love, a deliberate act of nurturing my inner self.</w:t>
      </w:r>
    </w:p>
    <w:p w14:paraId="5180BB9C" w14:textId="77777777" w:rsidR="00551BFA" w:rsidRDefault="00000000">
      <w:pPr>
        <w:autoSpaceDE w:val="0"/>
        <w:autoSpaceDN w:val="0"/>
        <w:spacing w:before="264" w:after="0" w:line="264" w:lineRule="exact"/>
      </w:pPr>
      <w:r>
        <w:rPr>
          <w:rFonts w:ascii="Charis SIL Regular" w:eastAsia="Charis SIL Regular" w:hAnsi="Charis SIL Regular"/>
          <w:color w:val="000000"/>
        </w:rPr>
        <w:t>My songwriting became a powerful tool for self-compassion. The lyrics, once filled with self-blame and self-loathing, began to reflect a growing sense of self-acceptance and understanding. I wrote songs that spoke to the pain of heartbreak, but also to the resilience of the human spirit, to the capacity for healing and growth. These songs became a form of self-therapy, a way of processing my emotions and transforming them into something beautiful and meaningful.</w:t>
      </w:r>
    </w:p>
    <w:p w14:paraId="52AA2EE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song, in particular, became a powerful expression of my </w:t>
      </w:r>
      <w:r>
        <w:br/>
      </w:r>
      <w:r>
        <w:rPr>
          <w:rFonts w:ascii="Charis SIL Regular" w:eastAsia="Charis SIL Regular" w:hAnsi="Charis SIL Regular"/>
          <w:color w:val="000000"/>
        </w:rPr>
        <w:t xml:space="preserve">journey towards self-compassion. The melody was slow and </w:t>
      </w:r>
      <w:r>
        <w:br/>
      </w:r>
      <w:r>
        <w:rPr>
          <w:rFonts w:ascii="Charis SIL Regular" w:eastAsia="Charis SIL Regular" w:hAnsi="Charis SIL Regular"/>
          <w:color w:val="000000"/>
        </w:rPr>
        <w:t>mournful, reflecting the depths of my initial despair. But as the song progressed, the tempo picked up, the lyrics shifting from self-recrimination to self-acceptance, from despair to hope. The chorus, a simple yet powerful refrain, encapsulated the essence of self-compassion: "I am enough, just as I am." This wasn't a declaration of arrogance or self-satisfaction; it was a quiet, heartfelt affirmation of my inherent worth, a recognition that I didn't need to be perfect, to achieve some idealized version of myself, to be worthy of love and acceptance.</w:t>
      </w:r>
    </w:p>
    <w:p w14:paraId="65D64EF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became a metaphor for this journey. The relentless crashing of the waves mirrored the tumultuous emotions I </w:t>
      </w:r>
      <w:r>
        <w:br/>
      </w:r>
      <w:r>
        <w:rPr>
          <w:rFonts w:ascii="Charis SIL Regular" w:eastAsia="Charis SIL Regular" w:hAnsi="Charis SIL Regular"/>
          <w:color w:val="000000"/>
        </w:rPr>
        <w:t xml:space="preserve">experienced. But within that chaos, there was a rhythm, a constant pulse of life that reminded me that even in the darkest of times, there was always movement, always change, always the possibility of calm. The ebb and flow of the tide represented the cyclical nature of emotions, the way pain and healing, loss and gain, danced a perpetual waltz. I began to see my emotions not as enemies to be conquered, but </w:t>
      </w:r>
      <w:r>
        <w:rPr>
          <w:rFonts w:ascii="Charis SIL Regular" w:eastAsia="Charis SIL Regular" w:hAnsi="Charis SIL Regular"/>
          <w:color w:val="000000"/>
        </w:rPr>
        <w:lastRenderedPageBreak/>
        <w:t>as integral parts of my human experience, deserving of acceptance and understanding.</w:t>
      </w:r>
    </w:p>
    <w:p w14:paraId="699FA3DB" w14:textId="77777777" w:rsidR="00551BFA" w:rsidRDefault="00000000">
      <w:pPr>
        <w:autoSpaceDE w:val="0"/>
        <w:autoSpaceDN w:val="0"/>
        <w:spacing w:before="204" w:after="0" w:line="324" w:lineRule="exact"/>
      </w:pPr>
      <w:r>
        <w:rPr>
          <w:rFonts w:ascii="Charis SIL Regular" w:eastAsia="Charis SIL Regular" w:hAnsi="Charis SIL Regular"/>
          <w:color w:val="000000"/>
        </w:rPr>
        <w:t>The act of self-compassion extended beyond my emotional well-</w:t>
      </w:r>
    </w:p>
    <w:p w14:paraId="2C5DF1C2" w14:textId="77777777" w:rsidR="00551BFA" w:rsidRDefault="00551BFA">
      <w:pPr>
        <w:sectPr w:rsidR="00551BFA">
          <w:pgSz w:w="8000" w:h="12000"/>
          <w:pgMar w:top="296" w:right="652" w:bottom="392" w:left="660" w:header="720" w:footer="720" w:gutter="0"/>
          <w:cols w:space="720"/>
          <w:docGrid w:linePitch="360"/>
        </w:sectPr>
      </w:pPr>
    </w:p>
    <w:p w14:paraId="2B107A37" w14:textId="77777777" w:rsidR="00551BFA" w:rsidRDefault="00551BFA">
      <w:pPr>
        <w:autoSpaceDE w:val="0"/>
        <w:autoSpaceDN w:val="0"/>
        <w:spacing w:after="78" w:line="220" w:lineRule="exact"/>
      </w:pPr>
    </w:p>
    <w:p w14:paraId="322D688C"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 xml:space="preserve">being; it profoundly impacted my creative process. The songs I wrote became more authentic, more vulnerable, more deeply personal. I no longer felt the need to present a polished, perfect image to the world. Instead, I embraced the imperfections, the raw emotions, the vulnerabilities that made my art uniquely mine. This honesty resonated with others, creating a connection that </w:t>
      </w:r>
      <w:r>
        <w:br/>
      </w:r>
      <w:r>
        <w:rPr>
          <w:rFonts w:ascii="Charis SIL Regular" w:eastAsia="Charis SIL Regular" w:hAnsi="Charis SIL Regular"/>
          <w:color w:val="000000"/>
        </w:rPr>
        <w:t>transcended words, a shared experience of human vulnerability.</w:t>
      </w:r>
    </w:p>
    <w:p w14:paraId="1310912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also started to actively seek out opportunities for self-care, </w:t>
      </w:r>
      <w:r>
        <w:br/>
      </w:r>
      <w:r>
        <w:rPr>
          <w:rFonts w:ascii="Charis SIL Regular" w:eastAsia="Charis SIL Regular" w:hAnsi="Charis SIL Regular"/>
          <w:color w:val="000000"/>
        </w:rPr>
        <w:t xml:space="preserve">recognizing that taking care of myself was not selfish, but essential for my emotional well-being. I incorporated regular exercise into my daily routine, finding solace and strength in the rhythm of my body. I practiced yoga, finding a connection between my physical and emotional selves. I spent time in nature, allowing the beauty of the natural world to soothe and inspire me. And I surrounded myself with people who supported my journey, offering </w:t>
      </w:r>
      <w:r>
        <w:br/>
      </w:r>
      <w:r>
        <w:rPr>
          <w:rFonts w:ascii="Charis SIL Regular" w:eastAsia="Charis SIL Regular" w:hAnsi="Charis SIL Regular"/>
          <w:color w:val="000000"/>
        </w:rPr>
        <w:t>encouragement and understanding when I needed it most.</w:t>
      </w:r>
    </w:p>
    <w:p w14:paraId="7D9DA49D" w14:textId="77777777" w:rsidR="00551BFA" w:rsidRDefault="00000000">
      <w:pPr>
        <w:autoSpaceDE w:val="0"/>
        <w:autoSpaceDN w:val="0"/>
        <w:spacing w:before="264" w:after="0" w:line="264" w:lineRule="exact"/>
      </w:pPr>
      <w:r>
        <w:rPr>
          <w:rFonts w:ascii="Charis SIL Regular" w:eastAsia="Charis SIL Regular" w:hAnsi="Charis SIL Regular"/>
          <w:color w:val="000000"/>
        </w:rPr>
        <w:t>Self-compassion became a continuous process, a conscious choice I made each day to treat myself with kindness and understanding. It wasn't a destination but a journey, a continuous cycle of self-</w:t>
      </w:r>
      <w:r>
        <w:br/>
      </w:r>
      <w:r>
        <w:rPr>
          <w:rFonts w:ascii="Charis SIL Regular" w:eastAsia="Charis SIL Regular" w:hAnsi="Charis SIL Regular"/>
          <w:color w:val="000000"/>
        </w:rPr>
        <w:t xml:space="preserve">discovery, self-acceptance, and self-love. It was about recognizing my inherent worth, regardless of my imperfections, my failures, my past mistakes. It was about understanding that I was worthy of love, compassion, and forgiveness, not only from others, but most </w:t>
      </w:r>
      <w:r>
        <w:br/>
      </w:r>
      <w:r>
        <w:rPr>
          <w:rFonts w:ascii="Charis SIL Regular" w:eastAsia="Charis SIL Regular" w:hAnsi="Charis SIL Regular"/>
          <w:color w:val="000000"/>
        </w:rPr>
        <w:t xml:space="preserve">importantly, from myself. And in that acceptance, in that </w:t>
      </w:r>
      <w:r>
        <w:br/>
      </w:r>
      <w:r>
        <w:rPr>
          <w:rFonts w:ascii="Charis SIL Regular" w:eastAsia="Charis SIL Regular" w:hAnsi="Charis SIL Regular"/>
          <w:color w:val="000000"/>
        </w:rPr>
        <w:t xml:space="preserve">unwavering self-compassion, I found not only healing but also a profound sense of peace. The ocean, my constant companion, </w:t>
      </w:r>
      <w:r>
        <w:br/>
      </w:r>
      <w:r>
        <w:rPr>
          <w:rFonts w:ascii="Charis SIL Regular" w:eastAsia="Charis SIL Regular" w:hAnsi="Charis SIL Regular"/>
          <w:color w:val="000000"/>
        </w:rPr>
        <w:t>continued to whisper its secrets to me, a symphony of waves that reflected the rhythm of my own healing heart. The old suitcase, once heavy with the weight of the past, felt lighter with each step I took, each song I wrote, each act of self-compassion I embraced.</w:t>
      </w:r>
    </w:p>
    <w:p w14:paraId="23C10942"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journey continued, but now, it was a journey of self-love, a journey towards a future filled with hope, resilience, and the unwavering belief in my own inherent worth.</w:t>
      </w:r>
    </w:p>
    <w:p w14:paraId="3F8CE3F2" w14:textId="77777777" w:rsidR="00551BFA" w:rsidRDefault="00551BFA">
      <w:pPr>
        <w:sectPr w:rsidR="00551BFA">
          <w:pgSz w:w="8000" w:h="12000"/>
          <w:pgMar w:top="296" w:right="650" w:bottom="1052" w:left="660" w:header="720" w:footer="720" w:gutter="0"/>
          <w:cols w:space="720"/>
          <w:docGrid w:linePitch="360"/>
        </w:sectPr>
      </w:pPr>
    </w:p>
    <w:p w14:paraId="1B1192E2" w14:textId="77777777" w:rsidR="00551BFA" w:rsidRDefault="00551BFA">
      <w:pPr>
        <w:autoSpaceDE w:val="0"/>
        <w:autoSpaceDN w:val="0"/>
        <w:spacing w:after="224" w:line="220" w:lineRule="exact"/>
      </w:pPr>
    </w:p>
    <w:p w14:paraId="0C3CA506" w14:textId="77777777" w:rsidR="00551BFA" w:rsidRDefault="00000000">
      <w:pPr>
        <w:autoSpaceDE w:val="0"/>
        <w:autoSpaceDN w:val="0"/>
        <w:spacing w:after="0" w:line="330" w:lineRule="exact"/>
      </w:pPr>
      <w:r>
        <w:rPr>
          <w:rFonts w:ascii="Charis SIL Bold" w:eastAsia="Charis SIL Bold" w:hAnsi="Charis SIL Bold"/>
          <w:b/>
          <w:color w:val="000000"/>
        </w:rPr>
        <w:t>Inner Peace</w:t>
      </w:r>
    </w:p>
    <w:p w14:paraId="0D937E25"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quietude wasn't a sudden silence, a dramatic ceasing of the internal storm. It was a gradual fading, a softening of the edges of the pain, like the slow retreat of a tide revealing a tranquil expanse of sand. It began with small, almost imperceptible shifts. The self-criticism, once a relentless torrent, dwindled to a hesitant whisper. The self-doubt, previously a suffocating presence, lessened its grip, allowing space for self-acceptance to bloom. This wasn't an </w:t>
      </w:r>
      <w:r>
        <w:br/>
      </w:r>
      <w:r>
        <w:rPr>
          <w:rFonts w:ascii="Charis SIL Regular" w:eastAsia="Charis SIL Regular" w:hAnsi="Charis SIL Regular"/>
          <w:color w:val="000000"/>
        </w:rPr>
        <w:t>eradication of negative emotions; it was a shift in perspective, a change in the way I related to my inner landscape.</w:t>
      </w:r>
    </w:p>
    <w:p w14:paraId="6E5B164C" w14:textId="77777777" w:rsidR="00551BFA" w:rsidRDefault="00000000">
      <w:pPr>
        <w:autoSpaceDE w:val="0"/>
        <w:autoSpaceDN w:val="0"/>
        <w:spacing w:before="264" w:after="0" w:line="264" w:lineRule="exact"/>
      </w:pPr>
      <w:r>
        <w:rPr>
          <w:rFonts w:ascii="Charis SIL Regular" w:eastAsia="Charis SIL Regular" w:hAnsi="Charis SIL Regular"/>
          <w:color w:val="000000"/>
        </w:rPr>
        <w:t>I discovered that inner peace wasn’t about the absence of suffering, but the presence of acceptance. It was about acknowledging the darkness without being consumed by it. It was in the acceptance of the shadows that the sunlight could truly penetrate, illuminating the beauty that had been hidden beneath the layers of pain. The ocean, my constant companion, mirrored this process. The stormy seas, once symbolic of my inner turmoil, now felt like a powerful reminder of the cyclical nature of life, the inevitable ebb and flow of emotion. Even in the raging tempest, there was an underlying order, a rhythm that persisted despite the chaos.</w:t>
      </w:r>
    </w:p>
    <w:p w14:paraId="37735F0A" w14:textId="77777777" w:rsidR="00551BFA" w:rsidRDefault="00000000">
      <w:pPr>
        <w:autoSpaceDE w:val="0"/>
        <w:autoSpaceDN w:val="0"/>
        <w:spacing w:before="204" w:after="0" w:line="324" w:lineRule="exact"/>
        <w:jc w:val="center"/>
      </w:pPr>
      <w:r>
        <w:rPr>
          <w:rFonts w:ascii="Charis SIL Regular" w:eastAsia="Charis SIL Regular" w:hAnsi="Charis SIL Regular"/>
          <w:color w:val="000000"/>
        </w:rPr>
        <w:t>This newfound peace was not passive; it wasn't a resignation to fate.</w:t>
      </w:r>
    </w:p>
    <w:p w14:paraId="6011DF2B" w14:textId="77777777" w:rsidR="00551BFA" w:rsidRDefault="00000000">
      <w:pPr>
        <w:autoSpaceDE w:val="0"/>
        <w:autoSpaceDN w:val="0"/>
        <w:spacing w:before="60" w:after="0" w:line="264" w:lineRule="exact"/>
      </w:pPr>
      <w:r>
        <w:rPr>
          <w:rFonts w:ascii="Charis SIL Regular" w:eastAsia="Charis SIL Regular" w:hAnsi="Charis SIL Regular"/>
          <w:color w:val="000000"/>
        </w:rPr>
        <w:t>It was an active, conscious choice, a commitment to nurture my inner self with the same tenderness I would offer a cherished friend. It was in the simple acts of self-care that I found strength – the early morning walks along the beach, the quiet hours spent writing, the mindful moments spent breathing in the fresh ocean air. These practices weren’t mere distractions; they were rituals of self-love, acts of devotion to my own well-being.</w:t>
      </w:r>
    </w:p>
    <w:p w14:paraId="28AB5AF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songwriting evolved alongside this inner transformation. The melodies, once steeped in sorrow, now carried a subtle </w:t>
      </w:r>
      <w:r>
        <w:br/>
      </w:r>
      <w:r>
        <w:rPr>
          <w:rFonts w:ascii="Charis SIL Regular" w:eastAsia="Charis SIL Regular" w:hAnsi="Charis SIL Regular"/>
          <w:color w:val="000000"/>
        </w:rPr>
        <w:t xml:space="preserve">undercurrent of hope. The lyrics, previously filled with despair, began </w:t>
      </w:r>
      <w:r>
        <w:rPr>
          <w:rFonts w:ascii="Charis SIL Regular" w:eastAsia="Charis SIL Regular" w:hAnsi="Charis SIL Regular"/>
          <w:color w:val="000000"/>
        </w:rPr>
        <w:lastRenderedPageBreak/>
        <w:t xml:space="preserve">to reflect a growing sense of resilience, a quiet affirmation of my capacity for healing. The songs became less about the pain itself and more about the journey through the pain, the process of </w:t>
      </w:r>
      <w:r>
        <w:br/>
      </w:r>
      <w:r>
        <w:rPr>
          <w:rFonts w:ascii="Charis SIL Regular" w:eastAsia="Charis SIL Regular" w:hAnsi="Charis SIL Regular"/>
          <w:color w:val="000000"/>
        </w:rPr>
        <w:t>transformation, the emergence of strength from vulnerability. They</w:t>
      </w:r>
    </w:p>
    <w:p w14:paraId="50CDE0F1" w14:textId="77777777" w:rsidR="00551BFA" w:rsidRDefault="00551BFA">
      <w:pPr>
        <w:sectPr w:rsidR="00551BFA">
          <w:pgSz w:w="8000" w:h="12000"/>
          <w:pgMar w:top="442" w:right="652" w:bottom="364" w:left="660" w:header="720" w:footer="720" w:gutter="0"/>
          <w:cols w:space="720"/>
          <w:docGrid w:linePitch="360"/>
        </w:sectPr>
      </w:pPr>
    </w:p>
    <w:p w14:paraId="053B5944" w14:textId="77777777" w:rsidR="00551BFA" w:rsidRDefault="00551BFA">
      <w:pPr>
        <w:autoSpaceDE w:val="0"/>
        <w:autoSpaceDN w:val="0"/>
        <w:spacing w:after="78" w:line="220" w:lineRule="exact"/>
      </w:pPr>
    </w:p>
    <w:p w14:paraId="50DC45C4" w14:textId="77777777" w:rsidR="00551BFA" w:rsidRDefault="00000000">
      <w:pPr>
        <w:autoSpaceDE w:val="0"/>
        <w:autoSpaceDN w:val="0"/>
        <w:spacing w:before="56" w:after="0" w:line="266" w:lineRule="exact"/>
      </w:pPr>
      <w:r>
        <w:rPr>
          <w:rFonts w:ascii="Charis SIL Regular" w:eastAsia="Charis SIL Regular" w:hAnsi="Charis SIL Regular"/>
          <w:color w:val="000000"/>
        </w:rPr>
        <w:t>were testaments to the human spirit's incredible capacity to endure, to adapt, to find beauty even in the darkest of places.</w:t>
      </w:r>
    </w:p>
    <w:p w14:paraId="2D6D55A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hues of fiery orange and deep violet, I wrote a song about this hard-won peace. It was a simple melody, a gentle strumming of the guitar, but the lyrics were imbued with a depth of emotion that surprised even me. The song spoke of the quiet strength found in acceptance, of the beauty that emerges from the ashes of </w:t>
      </w:r>
      <w:r>
        <w:br/>
      </w:r>
      <w:r>
        <w:rPr>
          <w:rFonts w:ascii="Charis SIL Regular" w:eastAsia="Charis SIL Regular" w:hAnsi="Charis SIL Regular"/>
          <w:color w:val="000000"/>
        </w:rPr>
        <w:t>heartbreak, of the unwavering belief in one's inherent worth. It was a song of gratitude, a testament to the transformative power of self-compassion.</w:t>
      </w:r>
    </w:p>
    <w:p w14:paraId="567BE59F"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lyrics flowed effortlessly, as if guided by an unseen hand. The words seemed to rise from the depths of my being, carrying with them the echoes of past pain, the whispers of doubt, the quiet affirmations of self-love. It was as if the ocean itself was dictating the words, its rhythm and pulse mirroring the ebb and flow of my emotions, the journey from despair to peace.</w:t>
      </w:r>
    </w:p>
    <w:p w14:paraId="6A24EB9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process of writing became a form of meditation, a way to connect with my inner self, to tap into the reservoir of strength and resilience that I had cultivated. Each note, each chord, each lyric was a step closer to a deeper understanding of myself, a deeper appreciation of my own journey.</w:t>
      </w:r>
    </w:p>
    <w:p w14:paraId="256DD53F"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song’s chorus resonated with a profound sense of acceptance: "The tide may turn, the waves may crash, but the heart remains, steadfast and calm." These words were not mere poetry; they were a reflection of my own inner state, a testament to the strength I had found in embracing the complexities of my emotions.</w:t>
      </w:r>
    </w:p>
    <w:p w14:paraId="019A94E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inner peace wasn’t a static state; it was a dynamic equilibrium, a constant dance between the light and the shadow. There were still moments of sadness, of vulnerability, of longing. But these emotions no longer held the same power over me. They were acknowledged, </w:t>
      </w:r>
      <w:r>
        <w:rPr>
          <w:rFonts w:ascii="Charis SIL Regular" w:eastAsia="Charis SIL Regular" w:hAnsi="Charis SIL Regular"/>
          <w:color w:val="000000"/>
        </w:rPr>
        <w:lastRenderedPageBreak/>
        <w:t>accepted, and integrated into the tapestry of my being, enriching rather than diminishing my experience.</w:t>
      </w:r>
    </w:p>
    <w:p w14:paraId="224E17B0" w14:textId="77777777" w:rsidR="00551BFA" w:rsidRDefault="00000000">
      <w:pPr>
        <w:autoSpaceDE w:val="0"/>
        <w:autoSpaceDN w:val="0"/>
        <w:spacing w:before="204" w:after="0" w:line="324" w:lineRule="exact"/>
      </w:pPr>
      <w:r>
        <w:rPr>
          <w:rFonts w:ascii="Charis SIL Regular" w:eastAsia="Charis SIL Regular" w:hAnsi="Charis SIL Regular"/>
          <w:color w:val="000000"/>
        </w:rPr>
        <w:t>The old suitcase, once a symbol of my escape, now seemed less a</w:t>
      </w:r>
    </w:p>
    <w:p w14:paraId="28EF8B43" w14:textId="77777777" w:rsidR="00551BFA" w:rsidRDefault="00551BFA">
      <w:pPr>
        <w:sectPr w:rsidR="00551BFA">
          <w:pgSz w:w="8000" w:h="12000"/>
          <w:pgMar w:top="296" w:right="654" w:bottom="392" w:left="660" w:header="720" w:footer="720" w:gutter="0"/>
          <w:cols w:space="720"/>
          <w:docGrid w:linePitch="360"/>
        </w:sectPr>
      </w:pPr>
    </w:p>
    <w:p w14:paraId="08BE63E5" w14:textId="77777777" w:rsidR="00551BFA" w:rsidRDefault="00551BFA">
      <w:pPr>
        <w:autoSpaceDE w:val="0"/>
        <w:autoSpaceDN w:val="0"/>
        <w:spacing w:after="78" w:line="220" w:lineRule="exact"/>
      </w:pPr>
    </w:p>
    <w:p w14:paraId="0B0AFC28"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burden and more a vessel of memories, both painful and precious. The big black boots, once signifying a hurried flight, now felt like sturdy companions, grounding me in the present moment. They represented the journey, not just the destination, the process of healing, not just the end result.</w:t>
      </w:r>
    </w:p>
    <w:p w14:paraId="3F784FF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continued to be my muse, its vastness a constant </w:t>
      </w:r>
      <w:r>
        <w:br/>
      </w:r>
      <w:r>
        <w:rPr>
          <w:rFonts w:ascii="Charis SIL Regular" w:eastAsia="Charis SIL Regular" w:hAnsi="Charis SIL Regular"/>
          <w:color w:val="000000"/>
        </w:rPr>
        <w:t>reminder of the immensity of life, the beauty and the pain, the joy and the sorrow. It was a mirror reflecting the depths of my own soul, revealing the strength, resilience, and unwavering belief in myself that had emerged from the crucible of heartbreak. The sunsets, once a poignant reminder of lost love, now filled me with a quiet sense of gratitude, a deep appreciation for the beauty and wonder of the world.</w:t>
      </w:r>
    </w:p>
    <w:p w14:paraId="05A0156E"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peace I had found wasn't a denial of the pain, but an </w:t>
      </w:r>
      <w:r>
        <w:br/>
      </w:r>
      <w:r>
        <w:rPr>
          <w:rFonts w:ascii="Charis SIL Regular" w:eastAsia="Charis SIL Regular" w:hAnsi="Charis SIL Regular"/>
          <w:color w:val="000000"/>
        </w:rPr>
        <w:t>acceptance of it, an integration of it into the larger context of my life. It was a recognition that the shadows were as much a part of me as the light, that the storms were as integral to my existence as the calm. It was a profound understanding that my worth was not dependent on external validation, on the approval of others, or on the success or failure of relationships. My worth resided within, an intrinsic part of my being, a source of strength and contentment that no external force could diminish.</w:t>
      </w:r>
    </w:p>
    <w:p w14:paraId="6962C738" w14:textId="77777777" w:rsidR="00551BFA" w:rsidRDefault="00000000">
      <w:pPr>
        <w:autoSpaceDE w:val="0"/>
        <w:autoSpaceDN w:val="0"/>
        <w:spacing w:before="264" w:after="0" w:line="264" w:lineRule="exact"/>
      </w:pPr>
      <w:r>
        <w:rPr>
          <w:rFonts w:ascii="Charis SIL Regular" w:eastAsia="Charis SIL Regular" w:hAnsi="Charis SIL Regular"/>
          <w:color w:val="000000"/>
        </w:rPr>
        <w:t>This inner peace allowed me to look back on my journey with compassion, not judgment. The past was no longer a source of shame or regret; it was a source of learning, a testament to my resilience, a confirmation of my capacity for growth. The wounds had healed, leaving behind scars that served as reminders of the battles fought and won, of the pain endured and transformed into strength. The ocean, with its constant rhythm of waves, symbolized the cyclical nature of life, the inevitable ebb and flow of emotions, the perpetual dance between joy and sorrow. It was a reminder that even in the darkest of times, there was always the possibility of renewal, the promise of a new dawn.</w:t>
      </w:r>
    </w:p>
    <w:p w14:paraId="0D819A45"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The journey wasn't over. Life, after all, is a continuous unfolding, a perpetual motion of growth and change. But now, I walked the path with a newfound sense of inner peace, a quiet strength that</w:t>
      </w:r>
    </w:p>
    <w:p w14:paraId="40080443" w14:textId="77777777" w:rsidR="00551BFA" w:rsidRDefault="00551BFA">
      <w:pPr>
        <w:sectPr w:rsidR="00551BFA">
          <w:pgSz w:w="8000" w:h="12000"/>
          <w:pgMar w:top="296" w:right="668" w:bottom="392" w:left="660" w:header="720" w:footer="720" w:gutter="0"/>
          <w:cols w:space="720"/>
          <w:docGrid w:linePitch="360"/>
        </w:sectPr>
      </w:pPr>
    </w:p>
    <w:p w14:paraId="0E9844DA" w14:textId="77777777" w:rsidR="00551BFA" w:rsidRDefault="00551BFA">
      <w:pPr>
        <w:autoSpaceDE w:val="0"/>
        <w:autoSpaceDN w:val="0"/>
        <w:spacing w:after="78" w:line="220" w:lineRule="exact"/>
      </w:pPr>
    </w:p>
    <w:p w14:paraId="02960FC1" w14:textId="77777777" w:rsidR="00551BFA" w:rsidRDefault="00000000">
      <w:pPr>
        <w:autoSpaceDE w:val="0"/>
        <w:autoSpaceDN w:val="0"/>
        <w:spacing w:before="58" w:after="0" w:line="264" w:lineRule="exact"/>
      </w:pPr>
      <w:r>
        <w:rPr>
          <w:rFonts w:ascii="Charis SIL Regular" w:eastAsia="Charis SIL Regular" w:hAnsi="Charis SIL Regular"/>
          <w:color w:val="000000"/>
        </w:rPr>
        <w:t>emanated from within. The ocean whispered its secrets, the wind carried its songs, and my heart, once broken and battered, now beat with a rhythm of gratitude, acceptance, and the unwavering belief in my own inherent worth. The sunlight and the shadow danced together, creating a breathtaking panorama of life, a testament to the beauty of embracing both the light and the dark, the joy and the sorrow, the pain and the healing. The peace I had found was not a destination, but a journey, a continuous unfolding, a constant evolution of the soul.</w:t>
      </w:r>
    </w:p>
    <w:p w14:paraId="51E70733" w14:textId="77777777" w:rsidR="00551BFA" w:rsidRDefault="00551BFA">
      <w:pPr>
        <w:sectPr w:rsidR="00551BFA">
          <w:pgSz w:w="8000" w:h="12000"/>
          <w:pgMar w:top="296" w:right="648" w:bottom="1440" w:left="660" w:header="720" w:footer="720" w:gutter="0"/>
          <w:cols w:space="720"/>
          <w:docGrid w:linePitch="360"/>
        </w:sectPr>
      </w:pPr>
    </w:p>
    <w:p w14:paraId="270C1030" w14:textId="77777777" w:rsidR="00551BFA" w:rsidRDefault="00551BFA">
      <w:pPr>
        <w:autoSpaceDE w:val="0"/>
        <w:autoSpaceDN w:val="0"/>
        <w:spacing w:after="224" w:line="220" w:lineRule="exact"/>
      </w:pPr>
    </w:p>
    <w:p w14:paraId="14D5D80F" w14:textId="77777777" w:rsidR="00551BFA" w:rsidRDefault="00000000">
      <w:pPr>
        <w:autoSpaceDE w:val="0"/>
        <w:autoSpaceDN w:val="0"/>
        <w:spacing w:after="0" w:line="330" w:lineRule="exact"/>
      </w:pPr>
      <w:r>
        <w:rPr>
          <w:rFonts w:ascii="Charis SIL Bold" w:eastAsia="Charis SIL Bold" w:hAnsi="Charis SIL Bold"/>
          <w:b/>
          <w:color w:val="000000"/>
        </w:rPr>
        <w:t>Lessons from the Sea</w:t>
      </w:r>
    </w:p>
    <w:p w14:paraId="6ACE6A06" w14:textId="77777777" w:rsidR="00551BFA" w:rsidRDefault="00000000">
      <w:pPr>
        <w:autoSpaceDE w:val="0"/>
        <w:autoSpaceDN w:val="0"/>
        <w:spacing w:before="286" w:after="0" w:line="264" w:lineRule="exact"/>
      </w:pPr>
      <w:r>
        <w:rPr>
          <w:rFonts w:ascii="Charis SIL Regular" w:eastAsia="Charis SIL Regular" w:hAnsi="Charis SIL Regular"/>
          <w:color w:val="000000"/>
        </w:rPr>
        <w:t>The rhythmic crashing of waves against the shore became a lullaby, a soothing balm to my frayed nerves. Each surge, each retreat, mirrored the ebb and flow of my emotions, a constant reminder that even the most turbulent storms eventually subside, leaving behind a tranquil expanse of calm. The ocean wasn’t just a backdrop to my healing; it was an active participant, a silent teacher, imparting its wisdom through the subtle nuances of its presence.</w:t>
      </w:r>
    </w:p>
    <w:p w14:paraId="0BC65953" w14:textId="77777777" w:rsidR="00551BFA" w:rsidRDefault="00000000">
      <w:pPr>
        <w:autoSpaceDE w:val="0"/>
        <w:autoSpaceDN w:val="0"/>
        <w:spacing w:before="264" w:after="0" w:line="264" w:lineRule="exact"/>
      </w:pPr>
      <w:r>
        <w:rPr>
          <w:rFonts w:ascii="Charis SIL Regular" w:eastAsia="Charis SIL Regular" w:hAnsi="Charis SIL Regular"/>
          <w:color w:val="000000"/>
        </w:rPr>
        <w:t>I began to notice the intricate dance of the tides, the way the water sculpted the sand into ephemeral works of art, only to erase them with the next wave. This cyclical process mirrored my own journey of healing; the creation and destruction, the building and breaking down, the constant evolution of self. There was a profound beauty in the impermanence, a release from the need to cling to the past, to resist the inevitable flow of change.</w:t>
      </w:r>
    </w:p>
    <w:p w14:paraId="535D836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vastness of the ocean filled me with a sense of perspective, a humbling reminder of my own insignificance in the grand scheme of things. My personal struggles, once monumental in their weight, now seemed smaller, less significant against the backdrop of the immense, powerful ocean. This shift in perspective was crucial to my healing; it allowed me to see my pain not as an insurmountable obstacle, but as a part of a larger, ongoing narrative, a chapter in a much longer story.</w:t>
      </w:r>
    </w:p>
    <w:p w14:paraId="4587778A"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solitude of the beach became a sanctuary, a space where I could connect with my inner self, untroubled by the noise and distractions of the world. The rhythmic sound of the waves, the feel of the cool sand beneath my feet, the salty tang of the sea air –these sensory experiences grounded me in the present moment, freeing me from the relentless cycle of rumination on the past. The simple act of walking along the shore, watching the waves roll in and out, became a meditative practice, a way to quiet the incessant chatter of my mind.</w:t>
      </w:r>
    </w:p>
    <w:p w14:paraId="7901B089"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One day, while sitting on a secluded rock, watching the sun glint off the water, I noticed a small crab scuttling across the sand. Its</w:t>
      </w:r>
    </w:p>
    <w:p w14:paraId="50DE7BF1" w14:textId="77777777" w:rsidR="00551BFA" w:rsidRDefault="00551BFA">
      <w:pPr>
        <w:sectPr w:rsidR="00551BFA">
          <w:pgSz w:w="8000" w:h="12000"/>
          <w:pgMar w:top="442" w:right="642" w:bottom="364" w:left="660" w:header="720" w:footer="720" w:gutter="0"/>
          <w:cols w:space="720"/>
          <w:docGrid w:linePitch="360"/>
        </w:sectPr>
      </w:pPr>
    </w:p>
    <w:p w14:paraId="0245B647" w14:textId="77777777" w:rsidR="00551BFA" w:rsidRDefault="00551BFA">
      <w:pPr>
        <w:autoSpaceDE w:val="0"/>
        <w:autoSpaceDN w:val="0"/>
        <w:spacing w:after="78" w:line="220" w:lineRule="exact"/>
      </w:pPr>
    </w:p>
    <w:p w14:paraId="476E8095"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movements were deliberate, purposeful, yet also surprisingly </w:t>
      </w:r>
      <w:r>
        <w:br/>
      </w:r>
      <w:r>
        <w:rPr>
          <w:rFonts w:ascii="Charis SIL Regular" w:eastAsia="Charis SIL Regular" w:hAnsi="Charis SIL Regular"/>
          <w:color w:val="000000"/>
        </w:rPr>
        <w:t xml:space="preserve">graceful. It reminded me of my own journey – a slow, steady </w:t>
      </w:r>
      <w:r>
        <w:br/>
      </w:r>
      <w:r>
        <w:rPr>
          <w:rFonts w:ascii="Charis SIL Regular" w:eastAsia="Charis SIL Regular" w:hAnsi="Charis SIL Regular"/>
          <w:color w:val="000000"/>
        </w:rPr>
        <w:t>progress, sometimes halting, sometimes hesitant, but always moving forward. The crab’s tenacity, its ability to navigate the challenges of its environment, inspired me to approach my own healing with the same determination and perseverance.</w:t>
      </w:r>
    </w:p>
    <w:p w14:paraId="7547B636"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seabirds, with their effortless grace and powerful flight, also became sources of inspiration. Their soaring above the waves, their effortless navigation of the wind and currents, symbolized the freedom I was beginning to find within myself, the ability to rise above my pain and embrace the possibilities of the future. I began to see myself reflected in their journey – the relentless pursuit of freedom, the unwavering commitment to their own path.</w:t>
      </w:r>
    </w:p>
    <w:p w14:paraId="5B261D8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Even the seemingly insignificant details of the ocean's ecosystem provided profound lessons. The intricate network of life within the tide pools, the symbiotic relationships between different species, the constant struggle for survival – all served as metaphors for the interconnectedness of life, the importance of community, and the resilience of nature. I began to see myself as part of a larger </w:t>
      </w:r>
      <w:r>
        <w:br/>
      </w:r>
      <w:r>
        <w:rPr>
          <w:rFonts w:ascii="Charis SIL Regular" w:eastAsia="Charis SIL Regular" w:hAnsi="Charis SIL Regular"/>
          <w:color w:val="000000"/>
        </w:rPr>
        <w:t>ecosystem, connected to all living things, sustained by the same forces that shaped the ocean itself.</w:t>
      </w:r>
    </w:p>
    <w:p w14:paraId="604834F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sunsets, once a poignant reminder of loss, now filled me with a deep sense of awe and gratitude. The vibrant hues painted across the sky, the mesmerizing dance of light and shadow, served as a constant reminder of the beauty and wonder of the world. Each sunset was a new beginning, a fresh start, a chance to let go of the past and embrace the possibilities of the future.</w:t>
      </w:r>
    </w:p>
    <w:p w14:paraId="4D23B40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with its endless expanse and ever-changing moods, became a constant source of both comfort and challenge. It was a mirror reflecting the depths of my soul, revealing the resilience, the strength, and the unwavering belief in myself that had emerged from the crucible of heartbreak. It was a place where I could </w:t>
      </w:r>
      <w:r>
        <w:br/>
      </w:r>
      <w:r>
        <w:rPr>
          <w:rFonts w:ascii="Charis SIL Regular" w:eastAsia="Charis SIL Regular" w:hAnsi="Charis SIL Regular"/>
          <w:color w:val="000000"/>
        </w:rPr>
        <w:lastRenderedPageBreak/>
        <w:t>confront my vulnerabilities, acknowledge my pain, and ultimately, find solace and strength.</w:t>
      </w:r>
    </w:p>
    <w:p w14:paraId="6DBF40E5" w14:textId="77777777" w:rsidR="00551BFA" w:rsidRDefault="00000000">
      <w:pPr>
        <w:autoSpaceDE w:val="0"/>
        <w:autoSpaceDN w:val="0"/>
        <w:spacing w:before="204" w:after="0" w:line="324" w:lineRule="exact"/>
      </w:pPr>
      <w:r>
        <w:rPr>
          <w:rFonts w:ascii="Charis SIL Regular" w:eastAsia="Charis SIL Regular" w:hAnsi="Charis SIL Regular"/>
          <w:color w:val="000000"/>
        </w:rPr>
        <w:t>The loneliness I had once felt so acutely began to fade, replaced by</w:t>
      </w:r>
    </w:p>
    <w:p w14:paraId="5D2979CA" w14:textId="77777777" w:rsidR="00551BFA" w:rsidRDefault="00551BFA">
      <w:pPr>
        <w:sectPr w:rsidR="00551BFA">
          <w:pgSz w:w="8000" w:h="12000"/>
          <w:pgMar w:top="296" w:right="642" w:bottom="392" w:left="660" w:header="720" w:footer="720" w:gutter="0"/>
          <w:cols w:space="720"/>
          <w:docGrid w:linePitch="360"/>
        </w:sectPr>
      </w:pPr>
    </w:p>
    <w:p w14:paraId="1B322A1A" w14:textId="77777777" w:rsidR="00551BFA" w:rsidRDefault="00551BFA">
      <w:pPr>
        <w:autoSpaceDE w:val="0"/>
        <w:autoSpaceDN w:val="0"/>
        <w:spacing w:after="78" w:line="220" w:lineRule="exact"/>
      </w:pPr>
    </w:p>
    <w:p w14:paraId="6E85FA9D" w14:textId="77777777" w:rsidR="00551BFA" w:rsidRDefault="00000000">
      <w:pPr>
        <w:autoSpaceDE w:val="0"/>
        <w:autoSpaceDN w:val="0"/>
        <w:spacing w:before="58" w:after="0" w:line="264" w:lineRule="exact"/>
      </w:pPr>
      <w:r>
        <w:rPr>
          <w:rFonts w:ascii="Charis SIL Regular" w:eastAsia="Charis SIL Regular" w:hAnsi="Charis SIL Regular"/>
          <w:color w:val="000000"/>
        </w:rPr>
        <w:t>a quiet contentment, a sense of belonging in the vastness of nature. The ocean, with its rhythmic pulse, became a constant companion, a reminder that I was not alone in my journey, that I was part of something larger than myself. The feeling of isolation lessened, replaced by a profound connection to both the natural world and to my own inner self.</w:t>
      </w:r>
    </w:p>
    <w:p w14:paraId="24EC4AB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waves, once symbols of my inner turmoil, now served as a constant reminder of the cyclical nature of life, the inevitable ebb and flow of emotions. They were a reminder that even the most intense storms eventually subside, leaving behind a tranquil </w:t>
      </w:r>
      <w:r>
        <w:br/>
      </w:r>
      <w:r>
        <w:rPr>
          <w:rFonts w:ascii="Charis SIL Regular" w:eastAsia="Charis SIL Regular" w:hAnsi="Charis SIL Regular"/>
          <w:color w:val="000000"/>
        </w:rPr>
        <w:t>expanse of calm. This knowledge instilled in me a sense of hope, a faith in the inherent resilience of both nature and the human spirit.</w:t>
      </w:r>
    </w:p>
    <w:p w14:paraId="17FAA40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ocean's wisdom wasn't delivered in grand pronouncements or dramatic revelations. It was a subtle, persistent influence, a gradual shaping of my consciousness, a quiet unfolding of inner peace. It was in the stillness of the dawn, the vastness of the horizon, and the rhythmic pulse of the waves that I found the strength, resilience, and acceptance I had sought. The ocean became my therapist, my confidante, my constant guide.</w:t>
      </w:r>
    </w:p>
    <w:p w14:paraId="057247D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songwriting reflected this transformation. The melodies, once steeped in despair, now carried a quiet strength, a subtle </w:t>
      </w:r>
      <w:r>
        <w:br/>
      </w:r>
      <w:r>
        <w:rPr>
          <w:rFonts w:ascii="Charis SIL Regular" w:eastAsia="Charis SIL Regular" w:hAnsi="Charis SIL Regular"/>
          <w:color w:val="000000"/>
        </w:rPr>
        <w:t xml:space="preserve">undercurrent of hope. The lyrics, once filled with self-recrimination, now expressed a growing sense of self-acceptance, a quiet </w:t>
      </w:r>
      <w:r>
        <w:br/>
      </w:r>
      <w:r>
        <w:rPr>
          <w:rFonts w:ascii="Charis SIL Regular" w:eastAsia="Charis SIL Regular" w:hAnsi="Charis SIL Regular"/>
          <w:color w:val="000000"/>
        </w:rPr>
        <w:t xml:space="preserve">affirmation of my own inherent worth. The ocean’s influence </w:t>
      </w:r>
      <w:r>
        <w:br/>
      </w:r>
      <w:r>
        <w:rPr>
          <w:rFonts w:ascii="Charis SIL Regular" w:eastAsia="Charis SIL Regular" w:hAnsi="Charis SIL Regular"/>
          <w:color w:val="000000"/>
        </w:rPr>
        <w:t>permeated my creative process, shaping the rhythm and melody of my songs, influencing the very language of my lyrics.</w:t>
      </w:r>
    </w:p>
    <w:p w14:paraId="0C3B4459"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act of writing became a meditative practice, a way to connect with my inner self, to explore the depths of my emotions, and to translate my experiences into meaningful expressions of art. The ocean’s relentless rhythm, its constant motion, became mirrored in the flow of my lyrics, the ebb and flow of my melodies. My </w:t>
      </w:r>
      <w:r>
        <w:br/>
      </w:r>
      <w:r>
        <w:rPr>
          <w:rFonts w:ascii="Charis SIL Regular" w:eastAsia="Charis SIL Regular" w:hAnsi="Charis SIL Regular"/>
          <w:color w:val="000000"/>
        </w:rPr>
        <w:t>creativity thrived under the ocean's expansive influence.</w:t>
      </w:r>
    </w:p>
    <w:p w14:paraId="58B9CF1D"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process wasn't always easy. There were days when the pain resurfaced, when the waves of grief threatened to overwhelm me. But even in those moments, the ocean provided solace, a sense of</w:t>
      </w:r>
    </w:p>
    <w:p w14:paraId="6B4B81FF" w14:textId="77777777" w:rsidR="00551BFA" w:rsidRDefault="00551BFA">
      <w:pPr>
        <w:sectPr w:rsidR="00551BFA">
          <w:pgSz w:w="8000" w:h="12000"/>
          <w:pgMar w:top="296" w:right="662" w:bottom="392" w:left="660" w:header="720" w:footer="720" w:gutter="0"/>
          <w:cols w:space="720"/>
          <w:docGrid w:linePitch="360"/>
        </w:sectPr>
      </w:pPr>
    </w:p>
    <w:p w14:paraId="4AC6F425" w14:textId="77777777" w:rsidR="00551BFA" w:rsidRDefault="00551BFA">
      <w:pPr>
        <w:autoSpaceDE w:val="0"/>
        <w:autoSpaceDN w:val="0"/>
        <w:spacing w:after="78" w:line="220" w:lineRule="exact"/>
      </w:pPr>
    </w:p>
    <w:p w14:paraId="4D91077B" w14:textId="77777777" w:rsidR="00551BFA" w:rsidRDefault="00000000">
      <w:pPr>
        <w:autoSpaceDE w:val="0"/>
        <w:autoSpaceDN w:val="0"/>
        <w:spacing w:before="58" w:after="0" w:line="264" w:lineRule="exact"/>
      </w:pPr>
      <w:r>
        <w:rPr>
          <w:rFonts w:ascii="Charis SIL Regular" w:eastAsia="Charis SIL Regular" w:hAnsi="Charis SIL Regular"/>
          <w:color w:val="000000"/>
        </w:rPr>
        <w:t>perspective, and a reminder that even the darkest nights eventually give way to dawn. The ocean was a constant, unwavering presence, a source of strength and guidance throughout the entirety of my difficult journey.</w:t>
      </w:r>
    </w:p>
    <w:p w14:paraId="4FD8E3E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journey of healing wasn't linear; it wasn't a simple progression from darkness to light. It was a complex, multifaceted process, full of ups and downs, moments of clarity and moments of confusion, periods of progress and periods of stagnation. But throughout it all, the ocean remained a steadfast companion, providing unwavering support and gentle guidance.</w:t>
      </w:r>
    </w:p>
    <w:p w14:paraId="4EAD110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sea’s constant motion mirrored my own internal shifts, the constant movement between despair and hope, between </w:t>
      </w:r>
      <w:r>
        <w:br/>
      </w:r>
      <w:r>
        <w:rPr>
          <w:rFonts w:ascii="Charis SIL Regular" w:eastAsia="Charis SIL Regular" w:hAnsi="Charis SIL Regular"/>
          <w:color w:val="000000"/>
        </w:rPr>
        <w:t>vulnerability and strength. This understanding fostered a sense of acceptance, a recognition that my feelings were valid, that my journey was unique, and that healing was a continuous process, not a destination. This constant movement allowed for a growing sense of calm and stability amidst the constant shifting.</w:t>
      </w:r>
    </w:p>
    <w:p w14:paraId="60732523"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lessons learned from the sea were not abstract principles; they were tangible experiences, etched into my very being. They were embedded in the rhythm of the waves, the vastness of the horizon, the subtle changes in the tides. They were as real and palpable as the sand beneath my feet and the sea air filling my lungs.</w:t>
      </w:r>
    </w:p>
    <w:p w14:paraId="3C64A9A0" w14:textId="77777777" w:rsidR="00551BFA" w:rsidRDefault="00000000">
      <w:pPr>
        <w:autoSpaceDE w:val="0"/>
        <w:autoSpaceDN w:val="0"/>
        <w:spacing w:before="264" w:after="0" w:line="264" w:lineRule="exact"/>
      </w:pPr>
      <w:r>
        <w:rPr>
          <w:rFonts w:ascii="Charis SIL Regular" w:eastAsia="Charis SIL Regular" w:hAnsi="Charis SIL Regular"/>
          <w:color w:val="000000"/>
        </w:rPr>
        <w:t>Looking back, I realize that the ocean's wisdom wasn't something I discovered; it was something I cultivated. It was a conscious choice to immerse myself in its presence, to open myself to its influence, to allow its rhythms to shape my own. It was in the quiet moments of contemplation, the mindful walks along the shore, the simple act of breathing in the salty air that the ocean's profound lessons revealed themselves. The ocean’s wisdom was not a passive gift; it was an active collaboration.</w:t>
      </w:r>
    </w:p>
    <w:p w14:paraId="7CCC26E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And so, I continue to live by the ocean, listening to its whispers, feeling its rhythm, allowing its vastness to shape my perception of the world, and find my own rhythm of life alongside its endless tides. The ocean is not merely a landscape but a living, breathing entity, a constant source of inspiration, wisdom, and a profound</w:t>
      </w:r>
    </w:p>
    <w:p w14:paraId="3EFD6C92" w14:textId="77777777" w:rsidR="00551BFA" w:rsidRDefault="00551BFA">
      <w:pPr>
        <w:sectPr w:rsidR="00551BFA">
          <w:pgSz w:w="8000" w:h="12000"/>
          <w:pgMar w:top="296" w:right="674" w:bottom="392" w:left="660" w:header="720" w:footer="720" w:gutter="0"/>
          <w:cols w:space="720"/>
          <w:docGrid w:linePitch="360"/>
        </w:sectPr>
      </w:pPr>
    </w:p>
    <w:p w14:paraId="1B3AF23C" w14:textId="77777777" w:rsidR="00551BFA" w:rsidRDefault="00551BFA">
      <w:pPr>
        <w:autoSpaceDE w:val="0"/>
        <w:autoSpaceDN w:val="0"/>
        <w:spacing w:after="78" w:line="220" w:lineRule="exact"/>
      </w:pPr>
    </w:p>
    <w:p w14:paraId="3F6BAF6E" w14:textId="77777777" w:rsidR="00551BFA" w:rsidRDefault="00000000">
      <w:pPr>
        <w:autoSpaceDE w:val="0"/>
        <w:autoSpaceDN w:val="0"/>
        <w:spacing w:after="0" w:line="322" w:lineRule="exact"/>
      </w:pPr>
      <w:r>
        <w:rPr>
          <w:rFonts w:ascii="Charis SIL Regular" w:eastAsia="Charis SIL Regular" w:hAnsi="Charis SIL Regular"/>
          <w:color w:val="000000"/>
        </w:rPr>
        <w:t>sense of peace. The ocean is a part of me.</w:t>
      </w:r>
    </w:p>
    <w:p w14:paraId="2135DB51" w14:textId="77777777" w:rsidR="00551BFA" w:rsidRDefault="00551BFA">
      <w:pPr>
        <w:sectPr w:rsidR="00551BFA">
          <w:pgSz w:w="8000" w:h="12000"/>
          <w:pgMar w:top="296" w:right="1440" w:bottom="1440" w:left="660" w:header="720" w:footer="720" w:gutter="0"/>
          <w:cols w:space="720"/>
          <w:docGrid w:linePitch="360"/>
        </w:sectPr>
      </w:pPr>
    </w:p>
    <w:p w14:paraId="2A2B696D" w14:textId="77777777" w:rsidR="00551BFA" w:rsidRDefault="00551BFA">
      <w:pPr>
        <w:autoSpaceDE w:val="0"/>
        <w:autoSpaceDN w:val="0"/>
        <w:spacing w:after="224" w:line="220" w:lineRule="exact"/>
      </w:pPr>
    </w:p>
    <w:p w14:paraId="5E783A83" w14:textId="77777777" w:rsidR="00551BFA" w:rsidRDefault="00000000">
      <w:pPr>
        <w:autoSpaceDE w:val="0"/>
        <w:autoSpaceDN w:val="0"/>
        <w:spacing w:after="0" w:line="330" w:lineRule="exact"/>
      </w:pPr>
      <w:r>
        <w:rPr>
          <w:rFonts w:ascii="Charis SIL Bold" w:eastAsia="Charis SIL Bold" w:hAnsi="Charis SIL Bold"/>
          <w:b/>
          <w:color w:val="000000"/>
        </w:rPr>
        <w:t>The Power of Nature</w:t>
      </w:r>
    </w:p>
    <w:p w14:paraId="45698B1B"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rhythmic crashing of the waves, once a discordant echo of my inner turmoil, now became a soothing counterpoint to the silence within. I found myself drawn to the tide pools, those miniature worlds teeming with life, each a microcosm of the ocean’s </w:t>
      </w:r>
      <w:r>
        <w:br/>
      </w:r>
      <w:r>
        <w:rPr>
          <w:rFonts w:ascii="Charis SIL Regular" w:eastAsia="Charis SIL Regular" w:hAnsi="Charis SIL Regular"/>
          <w:color w:val="000000"/>
        </w:rPr>
        <w:t>boundless energy. I spent hours observing the anemones, their delicate tentacles swaying rhythmically with the current, a silent ballet of survival. The tiny crabs, scurrying across the rocks, seemed to embody resilience itself, their tenacious grip on life a testament to the enduring power of nature. Their tiny struggles, mirrored in my own, instilled a sense of kinship, a feeling that I wasn't alone in my battle against the currents of grief.</w:t>
      </w:r>
    </w:p>
    <w:p w14:paraId="7D0A6AA3"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I began to understand that nature wasn't just a passive observer of my suffering; it was an active participant in my healing. The sun, once a symbol of the warmth I'd lost, now filled me with a sense of revitalization. Its warmth on my skin, the gentle caress of the sea breeze, were tangible reminders of life’s enduring beauty, a </w:t>
      </w:r>
      <w:r>
        <w:br/>
      </w:r>
      <w:r>
        <w:rPr>
          <w:rFonts w:ascii="Charis SIL Regular" w:eastAsia="Charis SIL Regular" w:hAnsi="Charis SIL Regular"/>
          <w:color w:val="000000"/>
        </w:rPr>
        <w:t>counterpoint to the lingering chill of my heartbreak. The sunsets, once a poignant symbol of loss, now painted the sky with vibrant hues of hope and renewal. They became a ritual, a daily affirmation of the cyclical nature of life, death, and rebirth.</w:t>
      </w:r>
    </w:p>
    <w:p w14:paraId="13A9FBA2"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wind, once a metaphor for my scattered thoughts and </w:t>
      </w:r>
      <w:r>
        <w:br/>
      </w:r>
      <w:r>
        <w:rPr>
          <w:rFonts w:ascii="Charis SIL Regular" w:eastAsia="Charis SIL Regular" w:hAnsi="Charis SIL Regular"/>
          <w:color w:val="000000"/>
        </w:rPr>
        <w:t>emotions, now felt like a cleansing force, a metaphorical brush sweeping away the dust of the past. I allowed its bracing chill to invigorate me, to clear my mind, to push me forward into the unknown future. The wind carried the scent of salt and seaweed, a heady perfume that reminded me of the ocean's boundless energy and enduring strength. It whispered promises of renewal, of a new beginning.</w:t>
      </w:r>
    </w:p>
    <w:p w14:paraId="7B27389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wasn't a passive experience; it was an active collaboration with nature. I consciously sought out its restorative </w:t>
      </w:r>
      <w:r>
        <w:rPr>
          <w:rFonts w:ascii="Charis SIL Regular" w:eastAsia="Charis SIL Regular" w:hAnsi="Charis SIL Regular"/>
          <w:color w:val="000000"/>
        </w:rPr>
        <w:lastRenderedPageBreak/>
        <w:t>power, immersing myself in its embrace, allowing its rhythms to shape my own. Morning walks along the beach, the feel of the cool sand between my toes, the sound of the waves crashing against the shore, these became my daily rituals, my meditative practice. I</w:t>
      </w:r>
    </w:p>
    <w:p w14:paraId="2AB3B2CE" w14:textId="77777777" w:rsidR="00551BFA" w:rsidRDefault="00551BFA">
      <w:pPr>
        <w:sectPr w:rsidR="00551BFA">
          <w:pgSz w:w="8000" w:h="12000"/>
          <w:pgMar w:top="442" w:right="668" w:bottom="364" w:left="660" w:header="720" w:footer="720" w:gutter="0"/>
          <w:cols w:space="720"/>
          <w:docGrid w:linePitch="360"/>
        </w:sectPr>
      </w:pPr>
    </w:p>
    <w:p w14:paraId="4ADF65AC" w14:textId="77777777" w:rsidR="00551BFA" w:rsidRDefault="00551BFA">
      <w:pPr>
        <w:autoSpaceDE w:val="0"/>
        <w:autoSpaceDN w:val="0"/>
        <w:spacing w:after="78" w:line="220" w:lineRule="exact"/>
      </w:pPr>
    </w:p>
    <w:p w14:paraId="774C5358" w14:textId="77777777" w:rsidR="00551BFA" w:rsidRDefault="00000000">
      <w:pPr>
        <w:autoSpaceDE w:val="0"/>
        <w:autoSpaceDN w:val="0"/>
        <w:spacing w:before="56" w:after="0" w:line="266" w:lineRule="exact"/>
      </w:pPr>
      <w:r>
        <w:rPr>
          <w:rFonts w:ascii="Charis SIL Regular" w:eastAsia="Charis SIL Regular" w:hAnsi="Charis SIL Regular"/>
          <w:color w:val="000000"/>
        </w:rPr>
        <w:t>found myself drawn to the stillness of the dawn, the quiet moments before the world awakened, a time of reflection and renewal.</w:t>
      </w:r>
    </w:p>
    <w:p w14:paraId="46264B55"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solitary walks became a journey inward, a time for self-reflection, for confronting the pain and the grief that still lingered.</w:t>
      </w:r>
    </w:p>
    <w:p w14:paraId="4624D92A" w14:textId="77777777" w:rsidR="00551BFA" w:rsidRDefault="00000000">
      <w:pPr>
        <w:autoSpaceDE w:val="0"/>
        <w:autoSpaceDN w:val="0"/>
        <w:spacing w:before="60" w:after="0" w:line="264" w:lineRule="exact"/>
      </w:pPr>
      <w:r>
        <w:rPr>
          <w:rFonts w:ascii="Charis SIL Regular" w:eastAsia="Charis SIL Regular" w:hAnsi="Charis SIL Regular"/>
          <w:color w:val="000000"/>
        </w:rPr>
        <w:t>But the ocean's vastness offered perspective, a reminder that my struggles, however profound, were but a small part of a larger, more expansive narrative. The sheer scale of the ocean's power diminished my own problems, placing them in a more manageable context. My sorrows were real, but they didn't define me. The ocean showed me the strength within myself to navigate those sorrows.</w:t>
      </w:r>
    </w:p>
    <w:p w14:paraId="0EABFF92" w14:textId="77777777" w:rsidR="00551BFA" w:rsidRDefault="00000000">
      <w:pPr>
        <w:autoSpaceDE w:val="0"/>
        <w:autoSpaceDN w:val="0"/>
        <w:spacing w:before="264" w:after="0" w:line="264" w:lineRule="exact"/>
      </w:pPr>
      <w:r>
        <w:rPr>
          <w:rFonts w:ascii="Charis SIL Regular" w:eastAsia="Charis SIL Regular" w:hAnsi="Charis SIL Regular"/>
          <w:color w:val="000000"/>
        </w:rPr>
        <w:t>I started to pay attention to the smaller details – the intricate patterns of the sand, the delicate architecture of a seashell, the intricate network of life within a tide pool. These subtle wonders filled me with a sense of awe and wonder, reminding me of the beauty and complexity of the world around me. The intricate dance of life and death within the tide pools became a powerful metaphor for my own journey – the constant ebb and flow of emotions, the cyclical nature of loss and renewal.</w:t>
      </w:r>
    </w:p>
    <w:p w14:paraId="7778394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seabirds, their effortless grace and powerful flight, became symbols of freedom and resilience. Their ability to navigate the currents, to soar above the waves, inspired me to rise above my own pain, to embrace the possibilities of the future. I watched them glide effortlessly across the vast expanse of the ocean, their </w:t>
      </w:r>
      <w:r>
        <w:br/>
      </w:r>
      <w:r>
        <w:rPr>
          <w:rFonts w:ascii="Charis SIL Regular" w:eastAsia="Charis SIL Regular" w:hAnsi="Charis SIL Regular"/>
          <w:color w:val="000000"/>
        </w:rPr>
        <w:t>movements a perfect blend of strength and grace. Their journeys mirrored my own, a reminder that even in the darkest moments, there is always hope for a brighter tomorrow.</w:t>
      </w:r>
    </w:p>
    <w:p w14:paraId="5A3B9185"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ocean's restorative power wasn’t solely in the grand vistas but also in the quiet intimacy of its hidden wonders. The kelp forests, swaying gently in the underwater current, were like underwater cathedrals, filled with a silent, serene beauty. Exploring them became a meditative practice, a way to escape the noise and distractions of the world. Each dive into the kelp forest felt like entering another </w:t>
      </w:r>
      <w:r>
        <w:rPr>
          <w:rFonts w:ascii="Charis SIL Regular" w:eastAsia="Charis SIL Regular" w:hAnsi="Charis SIL Regular"/>
          <w:color w:val="000000"/>
        </w:rPr>
        <w:lastRenderedPageBreak/>
        <w:t>world, a place where I could shed the weight of my past and breathe freely.</w:t>
      </w:r>
    </w:p>
    <w:p w14:paraId="3A4A850A" w14:textId="77777777" w:rsidR="00551BFA" w:rsidRDefault="00000000">
      <w:pPr>
        <w:autoSpaceDE w:val="0"/>
        <w:autoSpaceDN w:val="0"/>
        <w:spacing w:before="204" w:after="0" w:line="324" w:lineRule="exact"/>
      </w:pPr>
      <w:r>
        <w:rPr>
          <w:rFonts w:ascii="Charis SIL Regular" w:eastAsia="Charis SIL Regular" w:hAnsi="Charis SIL Regular"/>
          <w:color w:val="000000"/>
        </w:rPr>
        <w:t>The stars at night, reflected in the vast expanse of the ocean,</w:t>
      </w:r>
    </w:p>
    <w:p w14:paraId="57DEB5C9" w14:textId="77777777" w:rsidR="00551BFA" w:rsidRDefault="00551BFA">
      <w:pPr>
        <w:sectPr w:rsidR="00551BFA">
          <w:pgSz w:w="8000" w:h="12000"/>
          <w:pgMar w:top="296" w:right="666" w:bottom="392" w:left="660" w:header="720" w:footer="720" w:gutter="0"/>
          <w:cols w:space="720"/>
          <w:docGrid w:linePitch="360"/>
        </w:sectPr>
      </w:pPr>
    </w:p>
    <w:p w14:paraId="15F0C21B" w14:textId="77777777" w:rsidR="00551BFA" w:rsidRDefault="00551BFA">
      <w:pPr>
        <w:autoSpaceDE w:val="0"/>
        <w:autoSpaceDN w:val="0"/>
        <w:spacing w:after="78" w:line="220" w:lineRule="exact"/>
      </w:pPr>
    </w:p>
    <w:p w14:paraId="5053305E"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instilled a profound sense of awe and wonder. The limitless expanse of the night sky, mirroring the ocean's depth, provided a sense of perspective, placing my struggles into a more universal context. My grief, though personal, was a part of the larger human experience, a shared journey of loss and healing. This realization diminished the isolating nature of my pain, creating a sense of connection to </w:t>
      </w:r>
      <w:r>
        <w:br/>
      </w:r>
      <w:r>
        <w:rPr>
          <w:rFonts w:ascii="Charis SIL Regular" w:eastAsia="Charis SIL Regular" w:hAnsi="Charis SIL Regular"/>
          <w:color w:val="000000"/>
        </w:rPr>
        <w:t>something larger than myself.</w:t>
      </w:r>
    </w:p>
    <w:p w14:paraId="2273669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restorative power of nature wasn't limited to the ocean itself. I started noticing the quiet strength in the resilience of the trees, their steadfastness in the face of the wind and rain. The </w:t>
      </w:r>
      <w:r>
        <w:br/>
      </w:r>
      <w:r>
        <w:rPr>
          <w:rFonts w:ascii="Charis SIL Regular" w:eastAsia="Charis SIL Regular" w:hAnsi="Charis SIL Regular"/>
          <w:color w:val="000000"/>
        </w:rPr>
        <w:t xml:space="preserve">wildflowers, blooming in vibrant colors despite the harsh </w:t>
      </w:r>
      <w:r>
        <w:br/>
      </w:r>
      <w:r>
        <w:rPr>
          <w:rFonts w:ascii="Charis SIL Regular" w:eastAsia="Charis SIL Regular" w:hAnsi="Charis SIL Regular"/>
          <w:color w:val="000000"/>
        </w:rPr>
        <w:t xml:space="preserve">conditions, became symbols of hope and perseverance. The way the sunlight filtered through the leaves of the trees, creating intricate patterns of light and shadow, became a source of meditative </w:t>
      </w:r>
      <w:r>
        <w:br/>
      </w:r>
      <w:r>
        <w:rPr>
          <w:rFonts w:ascii="Charis SIL Regular" w:eastAsia="Charis SIL Regular" w:hAnsi="Charis SIL Regular"/>
          <w:color w:val="000000"/>
        </w:rPr>
        <w:t>contemplation. Nature's ability to endure and flourish, even in adversity, filled me with a newfound sense of hope and strength.</w:t>
      </w:r>
    </w:p>
    <w:p w14:paraId="40333334" w14:textId="77777777" w:rsidR="00551BFA" w:rsidRDefault="00000000">
      <w:pPr>
        <w:autoSpaceDE w:val="0"/>
        <w:autoSpaceDN w:val="0"/>
        <w:spacing w:before="264" w:after="0" w:line="264" w:lineRule="exact"/>
      </w:pPr>
      <w:r>
        <w:rPr>
          <w:rFonts w:ascii="Charis SIL Regular" w:eastAsia="Charis SIL Regular" w:hAnsi="Charis SIL Regular"/>
          <w:color w:val="000000"/>
        </w:rPr>
        <w:t>My healing journey wasn’t linear. There were days when the waves of grief crashed over me, leaving me feeling lost and overwhelmed. But even in those moments, the ocean provided a refuge, a place to gather myself, to reconnect with the rhythms of nature, and to remember the resilience that was within me. The ocean was always there, a silent, unwavering presence, offering solace and strength in moments of despair.</w:t>
      </w:r>
    </w:p>
    <w:p w14:paraId="074019E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became more than just a setting; it became a co-creator in my healing process. It wasn't just the visual beauty but the physical sensation, the smell of the salt spray, the feel of the sand on my skin, the sound of the waves – these sensations anchored me in the present, grounding me in the here and now, preventing me from getting lost in the swirling vortex of my memories. The ocean allowed me to physically interact with my healing process.</w:t>
      </w:r>
    </w:p>
    <w:p w14:paraId="412E5563"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My songwriting transformed. The lyrics, once filled with despair and self-recrimination, now began to reflect the quiet strength I had </w:t>
      </w:r>
      <w:r>
        <w:rPr>
          <w:rFonts w:ascii="Charis SIL Regular" w:eastAsia="Charis SIL Regular" w:hAnsi="Charis SIL Regular"/>
          <w:color w:val="000000"/>
        </w:rPr>
        <w:lastRenderedPageBreak/>
        <w:t xml:space="preserve">discovered within myself. The melodies, once heavy with grief, became lighter, more hopeful, reflecting the ocean's ebb and flow, the cyclical nature of life itself. The ocean became the muse, </w:t>
      </w:r>
      <w:r>
        <w:br/>
      </w:r>
      <w:r>
        <w:rPr>
          <w:rFonts w:ascii="Charis SIL Regular" w:eastAsia="Charis SIL Regular" w:hAnsi="Charis SIL Regular"/>
          <w:color w:val="000000"/>
        </w:rPr>
        <w:t>providing the rhythm, the melody, the very essence of my renewed</w:t>
      </w:r>
    </w:p>
    <w:p w14:paraId="298E7FB9" w14:textId="77777777" w:rsidR="00551BFA" w:rsidRDefault="00551BFA">
      <w:pPr>
        <w:sectPr w:rsidR="00551BFA">
          <w:pgSz w:w="8000" w:h="12000"/>
          <w:pgMar w:top="296" w:right="678" w:bottom="392" w:left="660" w:header="720" w:footer="720" w:gutter="0"/>
          <w:cols w:space="720"/>
          <w:docGrid w:linePitch="360"/>
        </w:sectPr>
      </w:pPr>
    </w:p>
    <w:p w14:paraId="5AC69DFE" w14:textId="77777777" w:rsidR="00551BFA" w:rsidRDefault="00551BFA">
      <w:pPr>
        <w:autoSpaceDE w:val="0"/>
        <w:autoSpaceDN w:val="0"/>
        <w:spacing w:after="78" w:line="220" w:lineRule="exact"/>
      </w:pPr>
    </w:p>
    <w:p w14:paraId="10A8058C" w14:textId="77777777" w:rsidR="00551BFA" w:rsidRDefault="00000000">
      <w:pPr>
        <w:autoSpaceDE w:val="0"/>
        <w:autoSpaceDN w:val="0"/>
        <w:spacing w:before="56" w:after="0" w:line="264" w:lineRule="exact"/>
        <w:ind w:right="288"/>
      </w:pPr>
      <w:r>
        <w:rPr>
          <w:rFonts w:ascii="Charis SIL Regular" w:eastAsia="Charis SIL Regular" w:hAnsi="Charis SIL Regular"/>
          <w:color w:val="000000"/>
        </w:rPr>
        <w:t>creative spirit. Each song became a testament to my journey of healing, a celebration of the restorative power of nature and the resilience of the human spirit.</w:t>
      </w:r>
    </w:p>
    <w:p w14:paraId="18E99165"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ocean’s wisdom, I realized, wasn’t a gift handed down but a lesson diligently learned through observation and immersion. It was the constant presence, the rhythmic pulse, the subtle changes in the tide—the patient teacher that allowed me to discover my own inner strength and find solace in the rhythm of life. The ocean became my sanctuary, my teacher, and my unwavering companion on this arduous, yet ultimately rewarding journey of healing. The lessons of the ocean became indelibly etched within the very fabric of my being. My connection to the ocean became a part of who I am.</w:t>
      </w:r>
    </w:p>
    <w:p w14:paraId="537B98BF" w14:textId="77777777" w:rsidR="00551BFA" w:rsidRDefault="00551BFA">
      <w:pPr>
        <w:sectPr w:rsidR="00551BFA">
          <w:pgSz w:w="8000" w:h="12000"/>
          <w:pgMar w:top="296" w:right="648" w:bottom="1440" w:left="660" w:header="720" w:footer="720" w:gutter="0"/>
          <w:cols w:space="720"/>
          <w:docGrid w:linePitch="360"/>
        </w:sectPr>
      </w:pPr>
    </w:p>
    <w:p w14:paraId="479FB50C" w14:textId="77777777" w:rsidR="00551BFA" w:rsidRDefault="00551BFA">
      <w:pPr>
        <w:autoSpaceDE w:val="0"/>
        <w:autoSpaceDN w:val="0"/>
        <w:spacing w:after="224" w:line="220" w:lineRule="exact"/>
      </w:pPr>
    </w:p>
    <w:p w14:paraId="54F16925" w14:textId="77777777" w:rsidR="00551BFA" w:rsidRDefault="00000000">
      <w:pPr>
        <w:autoSpaceDE w:val="0"/>
        <w:autoSpaceDN w:val="0"/>
        <w:spacing w:after="0" w:line="330" w:lineRule="exact"/>
      </w:pPr>
      <w:r>
        <w:rPr>
          <w:rFonts w:ascii="Charis SIL Bold" w:eastAsia="Charis SIL Bold" w:hAnsi="Charis SIL Bold"/>
          <w:b/>
          <w:color w:val="000000"/>
        </w:rPr>
        <w:t>Connection to the Earth</w:t>
      </w:r>
    </w:p>
    <w:p w14:paraId="4C5B9DD6" w14:textId="77777777" w:rsidR="00551BFA" w:rsidRDefault="00000000">
      <w:pPr>
        <w:autoSpaceDE w:val="0"/>
        <w:autoSpaceDN w:val="0"/>
        <w:spacing w:before="286" w:after="0" w:line="264" w:lineRule="exact"/>
      </w:pPr>
      <w:r>
        <w:rPr>
          <w:rFonts w:ascii="Charis SIL Regular" w:eastAsia="Charis SIL Regular" w:hAnsi="Charis SIL Regular"/>
          <w:color w:val="000000"/>
        </w:rPr>
        <w:t>This connection to the ocean deepened into a broader embrace of the earth. The rhythmic pulse of the waves, the silent strength of the redwood forests, the vibrant burst of wildflowers pushing through cracked pavement – all became part of a larger tapestry of life, a symphony of existence where my own small story played its part. I began to understand that the ocean wasn't a separate entity, but a vital component of a larger, interconnected system. The wind that whipped across the ocean carried the scent of pine from the inland forests, the rain that fell on the mountains nourished the streams that flowed into the sea. Everything was connected, a beautiful, intricate web of life.</w:t>
      </w:r>
    </w:p>
    <w:p w14:paraId="71C2FC12" w14:textId="77777777" w:rsidR="00551BFA" w:rsidRDefault="00000000">
      <w:pPr>
        <w:autoSpaceDE w:val="0"/>
        <w:autoSpaceDN w:val="0"/>
        <w:spacing w:before="266" w:after="0" w:line="264" w:lineRule="exact"/>
      </w:pPr>
      <w:r>
        <w:rPr>
          <w:rFonts w:ascii="Charis SIL Regular" w:eastAsia="Charis SIL Regular" w:hAnsi="Charis SIL Regular"/>
          <w:color w:val="000000"/>
        </w:rPr>
        <w:t>This realization shifted my perspective dramatically. My sorrow, once felt as a crushing weight of isolation, now felt like a ripple in a vast ocean, a part of the larger human experience of joy, loss, and renewal. I was no longer just an individual struggling against the currents of grief, but a part of the natural world, connected to something larger and more enduring. The earth’s ancient wisdom, etched into the very rocks and trees, offered solace and strength in a way that no human could.</w:t>
      </w:r>
    </w:p>
    <w:p w14:paraId="604D3CD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mornings became rituals of reverence. I would walk barefoot on the dew-kissed grass, feeling the cool earth beneath my feet, a tangible connection to the planet’s enduring power. I noticed the intricate patterns of the spiderwebs, delicate masterpieces woven in the pre-dawn light, each strand a testament to the enduring </w:t>
      </w:r>
      <w:r>
        <w:br/>
      </w:r>
      <w:r>
        <w:rPr>
          <w:rFonts w:ascii="Charis SIL Regular" w:eastAsia="Charis SIL Regular" w:hAnsi="Charis SIL Regular"/>
          <w:color w:val="000000"/>
        </w:rPr>
        <w:t xml:space="preserve">strength of nature. The dew drops clinging to the spider silk </w:t>
      </w:r>
      <w:r>
        <w:br/>
      </w:r>
      <w:r>
        <w:rPr>
          <w:rFonts w:ascii="Charis SIL Regular" w:eastAsia="Charis SIL Regular" w:hAnsi="Charis SIL Regular"/>
          <w:color w:val="000000"/>
        </w:rPr>
        <w:t>shimmered like tiny diamonds, each one a tiny universe reflecting the light of a new day. These seemingly insignificant details became sources of wonder and contemplation. The simple act of observing these wonders helped to quiet the turmoil within, replacing anxiety with a sense of awe and tranquility.</w:t>
      </w:r>
    </w:p>
    <w:p w14:paraId="0E24F41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started to pay attention to the seasons, the subtle shifts in the landscape, the changes in the light, the rhythm of nature’s </w:t>
      </w:r>
      <w:r>
        <w:br/>
      </w:r>
      <w:r>
        <w:rPr>
          <w:rFonts w:ascii="Charis SIL Regular" w:eastAsia="Charis SIL Regular" w:hAnsi="Charis SIL Regular"/>
          <w:color w:val="000000"/>
        </w:rPr>
        <w:lastRenderedPageBreak/>
        <w:t>unfolding drama. Spring brought the vibrant explosion of color, the gentle blossoming of life, renewing hope and inspiration. Summer</w:t>
      </w:r>
    </w:p>
    <w:p w14:paraId="3AB47E87" w14:textId="77777777" w:rsidR="00551BFA" w:rsidRDefault="00551BFA">
      <w:pPr>
        <w:sectPr w:rsidR="00551BFA">
          <w:pgSz w:w="8000" w:h="12000"/>
          <w:pgMar w:top="442" w:right="662" w:bottom="364" w:left="660" w:header="720" w:footer="720" w:gutter="0"/>
          <w:cols w:space="720"/>
          <w:docGrid w:linePitch="360"/>
        </w:sectPr>
      </w:pPr>
    </w:p>
    <w:p w14:paraId="3966E406" w14:textId="77777777" w:rsidR="00551BFA" w:rsidRDefault="00551BFA">
      <w:pPr>
        <w:autoSpaceDE w:val="0"/>
        <w:autoSpaceDN w:val="0"/>
        <w:spacing w:after="78" w:line="220" w:lineRule="exact"/>
      </w:pPr>
    </w:p>
    <w:p w14:paraId="3B4691FF" w14:textId="77777777" w:rsidR="00551BFA" w:rsidRDefault="00000000">
      <w:pPr>
        <w:autoSpaceDE w:val="0"/>
        <w:autoSpaceDN w:val="0"/>
        <w:spacing w:before="58" w:after="0" w:line="264" w:lineRule="exact"/>
      </w:pPr>
      <w:r>
        <w:rPr>
          <w:rFonts w:ascii="Charis SIL Regular" w:eastAsia="Charis SIL Regular" w:hAnsi="Charis SIL Regular"/>
          <w:color w:val="000000"/>
        </w:rPr>
        <w:t>brought the warmth of the sun, the long days filled with the energy of nature's bounty. Autumn painted the world in hues of gold and crimson, a breathtaking display of beauty before the inevitable decline. And winter, with its stark beauty, its quiet introspection, reminded me of the cyclical nature of life and the importance of rest and renewal. Each season offered its unique lessons, its own particular wisdom.</w:t>
      </w:r>
    </w:p>
    <w:p w14:paraId="1D5BB8F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trees became my teachers. Their silent strength, their </w:t>
      </w:r>
      <w:r>
        <w:br/>
      </w:r>
      <w:r>
        <w:rPr>
          <w:rFonts w:ascii="Charis SIL Regular" w:eastAsia="Charis SIL Regular" w:hAnsi="Charis SIL Regular"/>
          <w:color w:val="000000"/>
        </w:rPr>
        <w:t xml:space="preserve">unwavering resilience in the face of harsh winds and storms, filled me with admiration and respect. I would spend hours sitting </w:t>
      </w:r>
      <w:r>
        <w:br/>
      </w:r>
      <w:r>
        <w:rPr>
          <w:rFonts w:ascii="Charis SIL Regular" w:eastAsia="Charis SIL Regular" w:hAnsi="Charis SIL Regular"/>
          <w:color w:val="000000"/>
        </w:rPr>
        <w:t>beneath their branches, listening to the whispers of the leaves, feeling the coolness of their shade. They stood as silent sentinels, witnesses to centuries of change, their rings whispering stories of growth and decay, survival and endurance. The trees’ inherent strength resonated deeply with my own internal struggles. I found parallels between their growth and my own healing process – both were slow, incremental, yet powerfully transformative. Their steadfastness became a reminder that even in the darkest moments, there is always the potential for growth, for renewal.</w:t>
      </w:r>
    </w:p>
    <w:p w14:paraId="62D44AC0" w14:textId="77777777" w:rsidR="00551BFA" w:rsidRDefault="00000000">
      <w:pPr>
        <w:autoSpaceDE w:val="0"/>
        <w:autoSpaceDN w:val="0"/>
        <w:spacing w:before="264" w:after="0" w:line="264" w:lineRule="exact"/>
      </w:pPr>
      <w:r>
        <w:rPr>
          <w:rFonts w:ascii="Charis SIL Regular" w:eastAsia="Charis SIL Regular" w:hAnsi="Charis SIL Regular"/>
          <w:color w:val="000000"/>
        </w:rPr>
        <w:t>My connection with the earth extended beyond the visible. I began to explore the unseen realms, the intricate world of microorganisms teeming within the soil, the intricate root systems binding the earth together. The unseen world, I realized, was just as important, as vital, as the part of nature we could see. This microscopic world, the silent engine of life itself, filled me with a profound sense of wonder. Its power, its complexity, its capacity for renewal defied understanding. This realization deepened my respect for the earth’s intricate interconnectedness, reminding me that even the smallest parts play a vital role in the health of the whole.</w:t>
      </w:r>
    </w:p>
    <w:p w14:paraId="0544923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to see the earth not as a mere backdrop to my life but as an active participant in my healing process. The earth breathed, it pulsed, it lived and changed just as I did. Its rhythms mirrored my own emotional ebbs and flows. When I felt overwhelmed by grief, I would seek refuge in the quiet embrace of nature, finding solace in its </w:t>
      </w:r>
      <w:r>
        <w:rPr>
          <w:rFonts w:ascii="Charis SIL Regular" w:eastAsia="Charis SIL Regular" w:hAnsi="Charis SIL Regular"/>
          <w:color w:val="000000"/>
        </w:rPr>
        <w:lastRenderedPageBreak/>
        <w:t>steadfast presence. When I felt renewed, I would experience the world with a vibrant appreciation for its beauty. This symbiotic relationship provided comfort and inspiration, a constant reminder</w:t>
      </w:r>
    </w:p>
    <w:p w14:paraId="32AA72D1" w14:textId="77777777" w:rsidR="00551BFA" w:rsidRDefault="00551BFA">
      <w:pPr>
        <w:sectPr w:rsidR="00551BFA">
          <w:pgSz w:w="8000" w:h="12000"/>
          <w:pgMar w:top="296" w:right="698" w:bottom="392" w:left="660" w:header="720" w:footer="720" w:gutter="0"/>
          <w:cols w:space="720"/>
          <w:docGrid w:linePitch="360"/>
        </w:sectPr>
      </w:pPr>
    </w:p>
    <w:p w14:paraId="50039B29" w14:textId="77777777" w:rsidR="00551BFA" w:rsidRDefault="00551BFA">
      <w:pPr>
        <w:autoSpaceDE w:val="0"/>
        <w:autoSpaceDN w:val="0"/>
        <w:spacing w:after="78" w:line="220" w:lineRule="exact"/>
      </w:pPr>
    </w:p>
    <w:p w14:paraId="35644891" w14:textId="77777777" w:rsidR="00551BFA" w:rsidRDefault="00000000">
      <w:pPr>
        <w:autoSpaceDE w:val="0"/>
        <w:autoSpaceDN w:val="0"/>
        <w:spacing w:after="0" w:line="322" w:lineRule="exact"/>
      </w:pPr>
      <w:r>
        <w:rPr>
          <w:rFonts w:ascii="Charis SIL Regular" w:eastAsia="Charis SIL Regular" w:hAnsi="Charis SIL Regular"/>
          <w:color w:val="000000"/>
        </w:rPr>
        <w:t>that I was part of something larger, something enduring.</w:t>
      </w:r>
    </w:p>
    <w:p w14:paraId="63409FE4"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The earth became my muse. My songs, once filled with despair, began to reflect the healing beauty I was discovering in nature. I wrote of the resilience of the trees, the vibrant beauty of </w:t>
      </w:r>
      <w:r>
        <w:br/>
      </w:r>
      <w:r>
        <w:rPr>
          <w:rFonts w:ascii="Charis SIL Regular" w:eastAsia="Charis SIL Regular" w:hAnsi="Charis SIL Regular"/>
          <w:color w:val="000000"/>
        </w:rPr>
        <w:t xml:space="preserve">wildflowers, the unending power of the ocean. My melodies shifted, moving from somber minor keys to brighter, more hopeful </w:t>
      </w:r>
      <w:r>
        <w:br/>
      </w:r>
      <w:r>
        <w:rPr>
          <w:rFonts w:ascii="Charis SIL Regular" w:eastAsia="Charis SIL Regular" w:hAnsi="Charis SIL Regular"/>
          <w:color w:val="000000"/>
        </w:rPr>
        <w:t>tonalities. My lyrics reflected the earth's wisdom, its lessons of renewal and persistence. Each song became a tribute to nature's unwavering spirit, a celebration of its enduring strength. My music reflected my growing connection to the planet, a reflection of the peace and inspiration I was finding in the natural world.</w:t>
      </w:r>
    </w:p>
    <w:p w14:paraId="4142D70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connection went beyond mere appreciation; it evolved into a deep sense of responsibility. I felt a profound sense of gratitude for the earth's generosity and a growing awareness of my role in its preservation. The beauty I found in nature filled me not only with joy but also with a commitment to protect it, to cherish it, to ensure its continued flourishing. This sense of stewardship became a </w:t>
      </w:r>
      <w:r>
        <w:br/>
      </w:r>
      <w:r>
        <w:rPr>
          <w:rFonts w:ascii="Charis SIL Regular" w:eastAsia="Charis SIL Regular" w:hAnsi="Charis SIL Regular"/>
          <w:color w:val="000000"/>
        </w:rPr>
        <w:t>crucial part of my journey of healing. It provided a new focus, a sense of purpose beyond myself. My healing was intertwined with the health of the earth.</w:t>
      </w:r>
    </w:p>
    <w:p w14:paraId="3C40024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the trees, the wildflowers, the soil, the very air I </w:t>
      </w:r>
      <w:r>
        <w:br/>
      </w:r>
      <w:r>
        <w:rPr>
          <w:rFonts w:ascii="Charis SIL Regular" w:eastAsia="Charis SIL Regular" w:hAnsi="Charis SIL Regular"/>
          <w:color w:val="000000"/>
        </w:rPr>
        <w:t xml:space="preserve">breathed – all became elements of my new life, weaving a tapestry of belonging and purpose. My healing journey was no longer a solitary endeavor, but a shared experience, a connection to </w:t>
      </w:r>
      <w:r>
        <w:br/>
      </w:r>
      <w:r>
        <w:rPr>
          <w:rFonts w:ascii="Charis SIL Regular" w:eastAsia="Charis SIL Regular" w:hAnsi="Charis SIL Regular"/>
          <w:color w:val="000000"/>
        </w:rPr>
        <w:t xml:space="preserve">something vast, ancient, and profoundly powerful. The earth </w:t>
      </w:r>
      <w:r>
        <w:br/>
      </w:r>
      <w:r>
        <w:rPr>
          <w:rFonts w:ascii="Charis SIL Regular" w:eastAsia="Charis SIL Regular" w:hAnsi="Charis SIL Regular"/>
          <w:color w:val="000000"/>
        </w:rPr>
        <w:t xml:space="preserve">became my sanctuary, my teacher, and my unwavering companion, guiding me on a path of healing, growth, and profound appreciation for the interconnectedness of life. The journey continues, each sunrise a new opportunity to embrace the wisdom of the earth and to live in </w:t>
      </w:r>
      <w:r>
        <w:rPr>
          <w:rFonts w:ascii="Charis SIL Regular" w:eastAsia="Charis SIL Regular" w:hAnsi="Charis SIL Regular"/>
          <w:color w:val="000000"/>
        </w:rPr>
        <w:lastRenderedPageBreak/>
        <w:t xml:space="preserve">harmony with the natural world. The earth was not </w:t>
      </w:r>
      <w:r>
        <w:br/>
      </w:r>
      <w:r>
        <w:rPr>
          <w:rFonts w:ascii="Charis SIL Regular" w:eastAsia="Charis SIL Regular" w:hAnsi="Charis SIL Regular"/>
          <w:color w:val="000000"/>
        </w:rPr>
        <w:t>merely my inspiration; it became a part of me.</w:t>
      </w:r>
    </w:p>
    <w:p w14:paraId="7EA45CB8" w14:textId="77777777" w:rsidR="00551BFA" w:rsidRDefault="00551BFA">
      <w:pPr>
        <w:sectPr w:rsidR="00551BFA">
          <w:pgSz w:w="8000" w:h="12000"/>
          <w:pgMar w:top="296" w:right="648" w:bottom="1184" w:left="660" w:header="720" w:footer="720" w:gutter="0"/>
          <w:cols w:space="720"/>
          <w:docGrid w:linePitch="360"/>
        </w:sectPr>
      </w:pPr>
    </w:p>
    <w:p w14:paraId="0285F383" w14:textId="77777777" w:rsidR="00551BFA" w:rsidRDefault="00551BFA">
      <w:pPr>
        <w:autoSpaceDE w:val="0"/>
        <w:autoSpaceDN w:val="0"/>
        <w:spacing w:after="224" w:line="220" w:lineRule="exact"/>
      </w:pPr>
    </w:p>
    <w:p w14:paraId="67DB9505" w14:textId="77777777" w:rsidR="00551BFA" w:rsidRDefault="00000000">
      <w:pPr>
        <w:autoSpaceDE w:val="0"/>
        <w:autoSpaceDN w:val="0"/>
        <w:spacing w:after="0" w:line="330" w:lineRule="exact"/>
      </w:pPr>
      <w:r>
        <w:rPr>
          <w:rFonts w:ascii="Charis SIL Bold" w:eastAsia="Charis SIL Bold" w:hAnsi="Charis SIL Bold"/>
          <w:b/>
          <w:color w:val="000000"/>
        </w:rPr>
        <w:t>Environmental Awareness</w:t>
      </w:r>
    </w:p>
    <w:p w14:paraId="6DF0D601"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This sense of belonging, this profound connection to the earth, blossomed into a fierce protectiveness. It wasn't simply a passive appreciation of nature's beauty; it was an active, visceral </w:t>
      </w:r>
      <w:r>
        <w:br/>
      </w:r>
      <w:r>
        <w:rPr>
          <w:rFonts w:ascii="Charis SIL Regular" w:eastAsia="Charis SIL Regular" w:hAnsi="Charis SIL Regular"/>
          <w:color w:val="000000"/>
        </w:rPr>
        <w:t xml:space="preserve">understanding of its fragility. The pristine beaches, once a sanctuary of solace, now revealed the scars of human negligence – plastic debris clinging to the seaweed, discarded fishing nets snagged on rocks, the ghostly remains of marine life entangled in synthetic fibers. The ocean, once a symbol of endless possibility, now </w:t>
      </w:r>
      <w:r>
        <w:br/>
      </w:r>
      <w:r>
        <w:rPr>
          <w:rFonts w:ascii="Charis SIL Regular" w:eastAsia="Charis SIL Regular" w:hAnsi="Charis SIL Regular"/>
          <w:color w:val="000000"/>
        </w:rPr>
        <w:t>appeared vulnerable, threatened by the very species it sustained.</w:t>
      </w:r>
    </w:p>
    <w:p w14:paraId="4B4ED880" w14:textId="77777777" w:rsidR="00551BFA" w:rsidRDefault="00000000">
      <w:pPr>
        <w:autoSpaceDE w:val="0"/>
        <w:autoSpaceDN w:val="0"/>
        <w:spacing w:before="264" w:after="0" w:line="264" w:lineRule="exact"/>
      </w:pPr>
      <w:r>
        <w:rPr>
          <w:rFonts w:ascii="Charis SIL Regular" w:eastAsia="Charis SIL Regular" w:hAnsi="Charis SIL Regular"/>
          <w:color w:val="000000"/>
        </w:rPr>
        <w:t>This realization hit me with the force of a rogue wave. The idyllic image of the West Coast, the escape I had so desperately sought, was marred by a harsh reality – the careless disregard for the environment was a pervasive threat, an insidious poison seeping into the very heart of the natural world. The beauty I had come to cherish was under siege, and I felt a surge of responsibility, a deep-seated obligation to be a part of the solution.</w:t>
      </w:r>
    </w:p>
    <w:p w14:paraId="2AD49552" w14:textId="77777777" w:rsidR="00551BFA" w:rsidRDefault="00000000">
      <w:pPr>
        <w:autoSpaceDE w:val="0"/>
        <w:autoSpaceDN w:val="0"/>
        <w:spacing w:before="264" w:after="0" w:line="264" w:lineRule="exact"/>
      </w:pPr>
      <w:r>
        <w:rPr>
          <w:rFonts w:ascii="Charis SIL Regular" w:eastAsia="Charis SIL Regular" w:hAnsi="Charis SIL Regular"/>
          <w:color w:val="000000"/>
        </w:rPr>
        <w:t>My songs, previously focused on personal heartbreak and healing, began to reflect this burgeoning environmental consciousness. The lyrics, once steeped in the language of personal loss, now echoed the larger narrative of environmental destruction. I wrote of the dying coral reefs, the shrinking glaciers, the vanishing rainforests. The melodies, once melancholic and introspective, took on a new urgency, a sense of alarm, while retaining their inherent lyrical beauty. My music became a conduit for my growing concern, a way to articulate the voiceless cries of the planet.</w:t>
      </w:r>
    </w:p>
    <w:p w14:paraId="38713711" w14:textId="77777777" w:rsidR="00551BFA" w:rsidRDefault="00000000">
      <w:pPr>
        <w:autoSpaceDE w:val="0"/>
        <w:autoSpaceDN w:val="0"/>
        <w:spacing w:before="264" w:after="0" w:line="264" w:lineRule="exact"/>
      </w:pPr>
      <w:r>
        <w:rPr>
          <w:rFonts w:ascii="Charis SIL Regular" w:eastAsia="Charis SIL Regular" w:hAnsi="Charis SIL Regular"/>
          <w:color w:val="000000"/>
        </w:rPr>
        <w:t>The change wasn’t instantaneous, nor was it without its internal struggles. The transition from personal pain to a broader societal concern required a recalibration of focus, a willingness to expand my empathy beyond my own experiences. It was a humbling shift, a recognition of my place within a larger, interconnected web of life.</w:t>
      </w:r>
    </w:p>
    <w:p w14:paraId="6A5A5D91" w14:textId="77777777" w:rsidR="00551BFA" w:rsidRDefault="00000000">
      <w:pPr>
        <w:autoSpaceDE w:val="0"/>
        <w:autoSpaceDN w:val="0"/>
        <w:spacing w:before="58" w:after="0" w:line="264" w:lineRule="exact"/>
        <w:ind w:right="288"/>
      </w:pPr>
      <w:r>
        <w:rPr>
          <w:rFonts w:ascii="Charis SIL Regular" w:eastAsia="Charis SIL Regular" w:hAnsi="Charis SIL Regular"/>
          <w:color w:val="000000"/>
        </w:rPr>
        <w:lastRenderedPageBreak/>
        <w:t>The ocean, which had initially served as a symbol of escape, now stood as a stark reminder of our collective responsibility.</w:t>
      </w:r>
    </w:p>
    <w:p w14:paraId="27C46E13" w14:textId="77777777" w:rsidR="00551BFA" w:rsidRDefault="00000000">
      <w:pPr>
        <w:autoSpaceDE w:val="0"/>
        <w:autoSpaceDN w:val="0"/>
        <w:spacing w:before="206" w:after="0" w:line="322" w:lineRule="exact"/>
      </w:pPr>
      <w:r>
        <w:rPr>
          <w:rFonts w:ascii="Charis SIL Regular" w:eastAsia="Charis SIL Regular" w:hAnsi="Charis SIL Regular"/>
          <w:color w:val="000000"/>
        </w:rPr>
        <w:t>My newfound activism began quietly. I started by participating in</w:t>
      </w:r>
    </w:p>
    <w:p w14:paraId="35BFA60B" w14:textId="77777777" w:rsidR="00551BFA" w:rsidRDefault="00551BFA">
      <w:pPr>
        <w:sectPr w:rsidR="00551BFA">
          <w:pgSz w:w="8000" w:h="12000"/>
          <w:pgMar w:top="442" w:right="646" w:bottom="364" w:left="660" w:header="720" w:footer="720" w:gutter="0"/>
          <w:cols w:space="720"/>
          <w:docGrid w:linePitch="360"/>
        </w:sectPr>
      </w:pPr>
    </w:p>
    <w:p w14:paraId="1451D75B" w14:textId="77777777" w:rsidR="00551BFA" w:rsidRDefault="00551BFA">
      <w:pPr>
        <w:autoSpaceDE w:val="0"/>
        <w:autoSpaceDN w:val="0"/>
        <w:spacing w:after="78" w:line="220" w:lineRule="exact"/>
      </w:pPr>
    </w:p>
    <w:p w14:paraId="22BF6BFE" w14:textId="77777777" w:rsidR="00551BFA" w:rsidRDefault="00000000">
      <w:pPr>
        <w:autoSpaceDE w:val="0"/>
        <w:autoSpaceDN w:val="0"/>
        <w:spacing w:before="58" w:after="0" w:line="264" w:lineRule="exact"/>
        <w:ind w:right="288"/>
      </w:pPr>
      <w:r>
        <w:rPr>
          <w:rFonts w:ascii="Charis SIL Regular" w:eastAsia="Charis SIL Regular" w:hAnsi="Charis SIL Regular"/>
          <w:color w:val="000000"/>
        </w:rPr>
        <w:t>local beach cleanups, the rhythmic act of collecting plastic and debris a meditative practice that connected me to the earth in a tangible way. The physical labor, the shared effort of volunteers, created a sense of community, a collective response to a shared crisis. The act of cleaning wasn’t merely about removing trash; it was about healing the planet, one piece of plastic at a time.</w:t>
      </w:r>
    </w:p>
    <w:p w14:paraId="249EB00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extended my efforts beyond the immediate environment. I </w:t>
      </w:r>
      <w:r>
        <w:br/>
      </w:r>
      <w:r>
        <w:rPr>
          <w:rFonts w:ascii="Charis SIL Regular" w:eastAsia="Charis SIL Regular" w:hAnsi="Charis SIL Regular"/>
          <w:color w:val="000000"/>
        </w:rPr>
        <w:t xml:space="preserve">researched organizations dedicated to environmental conservation, educating myself on the complexities of climate change, </w:t>
      </w:r>
      <w:r>
        <w:br/>
      </w:r>
      <w:r>
        <w:rPr>
          <w:rFonts w:ascii="Charis SIL Regular" w:eastAsia="Charis SIL Regular" w:hAnsi="Charis SIL Regular"/>
          <w:color w:val="000000"/>
        </w:rPr>
        <w:t xml:space="preserve">deforestation, and ocean pollution. I learned about the delicate balance of ecosystems, the intricate web of life that humans were so readily disrupting. My initial naivete gave way to a deeper </w:t>
      </w:r>
      <w:r>
        <w:br/>
      </w:r>
      <w:r>
        <w:rPr>
          <w:rFonts w:ascii="Charis SIL Regular" w:eastAsia="Charis SIL Regular" w:hAnsi="Charis SIL Regular"/>
          <w:color w:val="000000"/>
        </w:rPr>
        <w:t xml:space="preserve">understanding of the systemic challenges, the political and </w:t>
      </w:r>
      <w:r>
        <w:br/>
      </w:r>
      <w:r>
        <w:rPr>
          <w:rFonts w:ascii="Charis SIL Regular" w:eastAsia="Charis SIL Regular" w:hAnsi="Charis SIL Regular"/>
          <w:color w:val="000000"/>
        </w:rPr>
        <w:t>economic forces that contributed to environmental degradation.</w:t>
      </w:r>
    </w:p>
    <w:p w14:paraId="76D33A87" w14:textId="77777777" w:rsidR="00551BFA" w:rsidRDefault="00000000">
      <w:pPr>
        <w:autoSpaceDE w:val="0"/>
        <w:autoSpaceDN w:val="0"/>
        <w:spacing w:before="264" w:after="0" w:line="264" w:lineRule="exact"/>
      </w:pPr>
      <w:r>
        <w:rPr>
          <w:rFonts w:ascii="Charis SIL Regular" w:eastAsia="Charis SIL Regular" w:hAnsi="Charis SIL Regular"/>
          <w:color w:val="000000"/>
        </w:rPr>
        <w:t>This knowledge empowered me to take further action. I began to incorporate my environmental concerns into my music, performing at benefit concerts for environmental organizations, using my platform to raise awareness and inspire action. My songs became calls to action, encouraging listeners to adopt sustainable practices, to engage in political activism, to become responsible stewards of the earth.</w:t>
      </w:r>
    </w:p>
    <w:p w14:paraId="20794C4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response was unexpectedly profound. My concerts weren't just performances; they were communal gatherings, a shared space where people came together to express their collective concerns and to find strength in shared purpose. The songs, once personal </w:t>
      </w:r>
      <w:r>
        <w:br/>
      </w:r>
      <w:r>
        <w:rPr>
          <w:rFonts w:ascii="Charis SIL Regular" w:eastAsia="Charis SIL Regular" w:hAnsi="Charis SIL Regular"/>
          <w:color w:val="000000"/>
        </w:rPr>
        <w:t>expressions of heartbreak, became anthems of collective hope and resolve. The audience wasn't just passively listening; they were actively participating, connecting with the message, inspired to act.</w:t>
      </w:r>
    </w:p>
    <w:p w14:paraId="686FDD6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Beyond the concerts, my engagement extended into digital spaces. I created a social media presence dedicated to environmental </w:t>
      </w:r>
      <w:r>
        <w:br/>
      </w:r>
      <w:r>
        <w:rPr>
          <w:rFonts w:ascii="Charis SIL Regular" w:eastAsia="Charis SIL Regular" w:hAnsi="Charis SIL Regular"/>
          <w:color w:val="000000"/>
        </w:rPr>
        <w:t xml:space="preserve">awareness, sharing information, promoting sustainable practices, and amplifying the voices of other environmental activists. I used my platform to promote awareness of environmental injustice, </w:t>
      </w:r>
      <w:r>
        <w:rPr>
          <w:rFonts w:ascii="Charis SIL Regular" w:eastAsia="Charis SIL Regular" w:hAnsi="Charis SIL Regular"/>
          <w:color w:val="000000"/>
        </w:rPr>
        <w:lastRenderedPageBreak/>
        <w:t>highlighting the disproportionate impact of climate change on marginalized communities. The digital world became a powerful tool for connection, education, and collective action.</w:t>
      </w:r>
    </w:p>
    <w:p w14:paraId="268D1581" w14:textId="77777777" w:rsidR="00551BFA" w:rsidRDefault="00551BFA">
      <w:pPr>
        <w:sectPr w:rsidR="00551BFA">
          <w:pgSz w:w="8000" w:h="12000"/>
          <w:pgMar w:top="296" w:right="658" w:bottom="392" w:left="660" w:header="720" w:footer="720" w:gutter="0"/>
          <w:cols w:space="720"/>
          <w:docGrid w:linePitch="360"/>
        </w:sectPr>
      </w:pPr>
    </w:p>
    <w:p w14:paraId="0D7EB6FB" w14:textId="77777777" w:rsidR="00551BFA" w:rsidRDefault="00551BFA">
      <w:pPr>
        <w:autoSpaceDE w:val="0"/>
        <w:autoSpaceDN w:val="0"/>
        <w:spacing w:after="210" w:line="220" w:lineRule="exact"/>
      </w:pPr>
    </w:p>
    <w:p w14:paraId="513E68BD"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 xml:space="preserve">My environmental awareness transformed from a personal journey into a collaborative effort. I began collaborating with other artists, scientists, and activists, creating a network of support and shared purpose. We organized workshops, seminars, and educational initiatives, pooling our resources and talents to amplify our </w:t>
      </w:r>
      <w:r>
        <w:br/>
      </w:r>
      <w:r>
        <w:rPr>
          <w:rFonts w:ascii="Charis SIL Regular" w:eastAsia="Charis SIL Regular" w:hAnsi="Charis SIL Regular"/>
          <w:color w:val="000000"/>
        </w:rPr>
        <w:t>message. The collective effort created a synergy, amplifying the individual voices into a powerful chorus of change.</w:t>
      </w:r>
    </w:p>
    <w:p w14:paraId="6245054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This collaborative approach extended into my creative work. I co-wrote songs with other musicians, blending our diverse musical styles and perspectives into a cohesive message of environmental responsibility. The collaborative process not only broadened the reach of our message, but it also enriched the creative process, fostering innovation and fostering a sense of collective ownership.</w:t>
      </w:r>
    </w:p>
    <w:p w14:paraId="0CE88735" w14:textId="77777777" w:rsidR="00551BFA" w:rsidRDefault="00000000">
      <w:pPr>
        <w:autoSpaceDE w:val="0"/>
        <w:autoSpaceDN w:val="0"/>
        <w:spacing w:before="264" w:after="0" w:line="264" w:lineRule="exact"/>
      </w:pPr>
      <w:r>
        <w:rPr>
          <w:rFonts w:ascii="Charis SIL Regular" w:eastAsia="Charis SIL Regular" w:hAnsi="Charis SIL Regular"/>
          <w:color w:val="000000"/>
        </w:rPr>
        <w:t>My environmental activism extended beyond music and social media. I became involved in local political initiatives, advocating for policies that promoted environmental sustainability. I learned to navigate the complex world of political advocacy, understanding the importance of strategic alliances and effective communication.</w:t>
      </w:r>
    </w:p>
    <w:p w14:paraId="4F97ACE2" w14:textId="77777777" w:rsidR="00551BFA" w:rsidRDefault="00000000">
      <w:pPr>
        <w:autoSpaceDE w:val="0"/>
        <w:autoSpaceDN w:val="0"/>
        <w:spacing w:before="60" w:after="0" w:line="264" w:lineRule="exact"/>
        <w:ind w:right="668"/>
        <w:jc w:val="both"/>
      </w:pPr>
      <w:r>
        <w:rPr>
          <w:rFonts w:ascii="Charis SIL Regular" w:eastAsia="Charis SIL Regular" w:hAnsi="Charis SIL Regular"/>
          <w:color w:val="000000"/>
        </w:rPr>
        <w:t>My voice, once reserved for personal expression, now found a broader platform, advocating for the protection of the natural world.</w:t>
      </w:r>
    </w:p>
    <w:p w14:paraId="08D02F8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journey has been challenging, at times overwhelming. The scale of the environmental crisis can be daunting, the feeling of </w:t>
      </w:r>
      <w:r>
        <w:br/>
      </w:r>
      <w:r>
        <w:rPr>
          <w:rFonts w:ascii="Charis SIL Regular" w:eastAsia="Charis SIL Regular" w:hAnsi="Charis SIL Regular"/>
          <w:color w:val="000000"/>
        </w:rPr>
        <w:t xml:space="preserve">helplessness a potent adversary. Yet, the connection to the earth, the shared responsibility with fellow activists, and the power of collective action have sustained me, provided the strength to </w:t>
      </w:r>
      <w:r>
        <w:br/>
      </w:r>
      <w:r>
        <w:rPr>
          <w:rFonts w:ascii="Charis SIL Regular" w:eastAsia="Charis SIL Regular" w:hAnsi="Charis SIL Regular"/>
          <w:color w:val="000000"/>
        </w:rPr>
        <w:t>persevere. Each small victory, each act of resistance, becomes a source of hope and inspiration.</w:t>
      </w:r>
    </w:p>
    <w:p w14:paraId="35BBDDDB" w14:textId="77777777" w:rsidR="00551BFA" w:rsidRDefault="00000000">
      <w:pPr>
        <w:autoSpaceDE w:val="0"/>
        <w:autoSpaceDN w:val="0"/>
        <w:spacing w:before="266" w:after="0" w:line="264" w:lineRule="exact"/>
        <w:ind w:right="144"/>
      </w:pPr>
      <w:r>
        <w:rPr>
          <w:rFonts w:ascii="Charis SIL Regular" w:eastAsia="Charis SIL Regular" w:hAnsi="Charis SIL Regular"/>
          <w:color w:val="000000"/>
        </w:rPr>
        <w:t xml:space="preserve">My healing, once a deeply personal process, became intertwined with the health of the planet. The earth became not just my muse, but my partner in healing. The act of protecting the environment became a </w:t>
      </w:r>
      <w:r>
        <w:rPr>
          <w:rFonts w:ascii="Charis SIL Regular" w:eastAsia="Charis SIL Regular" w:hAnsi="Charis SIL Regular"/>
          <w:color w:val="000000"/>
        </w:rPr>
        <w:lastRenderedPageBreak/>
        <w:t xml:space="preserve">source of renewal, a pathway to personal growth and fulfillment. The journey is far from over; the challenges are </w:t>
      </w:r>
      <w:r>
        <w:br/>
      </w:r>
      <w:r>
        <w:rPr>
          <w:rFonts w:ascii="Charis SIL Regular" w:eastAsia="Charis SIL Regular" w:hAnsi="Charis SIL Regular"/>
          <w:color w:val="000000"/>
        </w:rPr>
        <w:t>immense, the solutions complex. But the connection remains, an unwavering commitment to protect the beauty I have found, the</w:t>
      </w:r>
    </w:p>
    <w:p w14:paraId="033ADA8D" w14:textId="77777777" w:rsidR="00551BFA" w:rsidRDefault="00551BFA">
      <w:pPr>
        <w:sectPr w:rsidR="00551BFA">
          <w:pgSz w:w="8000" w:h="12000"/>
          <w:pgMar w:top="428" w:right="644" w:bottom="392" w:left="660" w:header="720" w:footer="720" w:gutter="0"/>
          <w:cols w:space="720"/>
          <w:docGrid w:linePitch="360"/>
        </w:sectPr>
      </w:pPr>
    </w:p>
    <w:p w14:paraId="03DF0B59" w14:textId="77777777" w:rsidR="00551BFA" w:rsidRDefault="00551BFA">
      <w:pPr>
        <w:autoSpaceDE w:val="0"/>
        <w:autoSpaceDN w:val="0"/>
        <w:spacing w:after="78" w:line="220" w:lineRule="exact"/>
      </w:pPr>
    </w:p>
    <w:p w14:paraId="1EC30AB0"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beauty that has healed me. The ocean’s wisdom, once a source of personal solace, has expanded into a call to action, a shared </w:t>
      </w:r>
      <w:r>
        <w:br/>
      </w:r>
      <w:r>
        <w:rPr>
          <w:rFonts w:ascii="Charis SIL Regular" w:eastAsia="Charis SIL Regular" w:hAnsi="Charis SIL Regular"/>
          <w:color w:val="000000"/>
        </w:rPr>
        <w:t>commitment to protect the planet for future generations. The earth's resilience, its capacity for renewal, inspires my continuing journey, a testament to the interconnectedness of healing and environmental protection.</w:t>
      </w:r>
    </w:p>
    <w:p w14:paraId="3B7DB2A2" w14:textId="77777777" w:rsidR="00551BFA" w:rsidRDefault="00551BFA">
      <w:pPr>
        <w:sectPr w:rsidR="00551BFA">
          <w:pgSz w:w="8000" w:h="12000"/>
          <w:pgMar w:top="296" w:right="654" w:bottom="1440" w:left="660" w:header="720" w:footer="720" w:gutter="0"/>
          <w:cols w:space="720"/>
          <w:docGrid w:linePitch="360"/>
        </w:sectPr>
      </w:pPr>
    </w:p>
    <w:p w14:paraId="603ABDFD" w14:textId="77777777" w:rsidR="00551BFA" w:rsidRDefault="00551BFA">
      <w:pPr>
        <w:autoSpaceDE w:val="0"/>
        <w:autoSpaceDN w:val="0"/>
        <w:spacing w:after="224" w:line="220" w:lineRule="exact"/>
      </w:pPr>
    </w:p>
    <w:p w14:paraId="48977FDB" w14:textId="77777777" w:rsidR="00551BFA" w:rsidRDefault="00000000">
      <w:pPr>
        <w:autoSpaceDE w:val="0"/>
        <w:autoSpaceDN w:val="0"/>
        <w:spacing w:after="0" w:line="330" w:lineRule="exact"/>
      </w:pPr>
      <w:r>
        <w:rPr>
          <w:rFonts w:ascii="Charis SIL Bold" w:eastAsia="Charis SIL Bold" w:hAnsi="Charis SIL Bold"/>
          <w:b/>
          <w:color w:val="000000"/>
        </w:rPr>
        <w:t>Harmony with Nature</w:t>
      </w:r>
    </w:p>
    <w:p w14:paraId="7710D271"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rhythmic crash of waves against the shore became a constant companion, a soothing counterpoint to the internal turmoil that still lingered. But it was more than just a soothing sound; it was a </w:t>
      </w:r>
      <w:r>
        <w:br/>
      </w:r>
      <w:r>
        <w:rPr>
          <w:rFonts w:ascii="Charis SIL Regular" w:eastAsia="Charis SIL Regular" w:hAnsi="Charis SIL Regular"/>
          <w:color w:val="000000"/>
        </w:rPr>
        <w:t xml:space="preserve">visceral connection, a feeling of belonging I had never experienced before. The salty air, thick with the scent of brine and seaweed, filled my lungs, a cleansing breath after years of suffocating self-doubt. The endless expanse of the ocean, its vastness both terrifying and comforting, mirrored the immensity of my own emotional landscape. I began to understand that my healing wasn't solely an internal process; it was inextricably linked to the health of the planet, a symbiotic relationship where my well-being was </w:t>
      </w:r>
      <w:r>
        <w:br/>
      </w:r>
      <w:r>
        <w:rPr>
          <w:rFonts w:ascii="Charis SIL Regular" w:eastAsia="Charis SIL Regular" w:hAnsi="Charis SIL Regular"/>
          <w:color w:val="000000"/>
        </w:rPr>
        <w:t>intertwined with the well-being of the natural world.</w:t>
      </w:r>
    </w:p>
    <w:p w14:paraId="5B6629B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realization prompted a shift in my lifestyle, a conscious effort to minimize my ecological footprint. I embraced simpler living, opting for reusable bags and containers, reducing my consumption of single-use plastics, and choosing locally sourced, organic produce whenever possible. These small changes, while seemingly </w:t>
      </w:r>
      <w:r>
        <w:br/>
      </w:r>
      <w:r>
        <w:rPr>
          <w:rFonts w:ascii="Charis SIL Regular" w:eastAsia="Charis SIL Regular" w:hAnsi="Charis SIL Regular"/>
          <w:color w:val="000000"/>
        </w:rPr>
        <w:t>insignificant individually, felt significant collectively, a ripple effect of conscious choices aimed at preserving the delicate balance of the ecosystem. It wasn't about perfection; it was about intentionality, a commitment to mindful living, a way of honoring the planet that was providing me with so much solace.</w:t>
      </w:r>
    </w:p>
    <w:p w14:paraId="795C3F0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diet transformed as well, reflecting a growing awareness of the interconnectedness of food systems and environmental health. I embraced vegetarianism, reducing my meat consumption not only for ethical reasons but also for the sake of environmental </w:t>
      </w:r>
      <w:r>
        <w:br/>
      </w:r>
      <w:r>
        <w:rPr>
          <w:rFonts w:ascii="Charis SIL Regular" w:eastAsia="Charis SIL Regular" w:hAnsi="Charis SIL Regular"/>
          <w:color w:val="000000"/>
        </w:rPr>
        <w:t xml:space="preserve">sustainability. The intensive farming practices associated with meat production had become increasingly apparent in their detrimental effects on the planet. Switching to a plant-based diet felt like a tangible way to reduce my impact, a small but meaningful </w:t>
      </w:r>
      <w:r>
        <w:br/>
      </w:r>
      <w:r>
        <w:rPr>
          <w:rFonts w:ascii="Charis SIL Regular" w:eastAsia="Charis SIL Regular" w:hAnsi="Charis SIL Regular"/>
          <w:color w:val="000000"/>
        </w:rPr>
        <w:t>contribution to a larger movement towards sustainable agriculture.</w:t>
      </w:r>
    </w:p>
    <w:p w14:paraId="62EBDE8A"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change wasn’t solely about dietary restriction; it was about making conscious choices that aligned with my values and my newfound commitment to environmental stewardship.</w:t>
      </w:r>
    </w:p>
    <w:p w14:paraId="0DC5480D" w14:textId="77777777" w:rsidR="00551BFA" w:rsidRDefault="00551BFA">
      <w:pPr>
        <w:sectPr w:rsidR="00551BFA">
          <w:pgSz w:w="8000" w:h="12000"/>
          <w:pgMar w:top="442" w:right="664" w:bottom="496" w:left="660" w:header="720" w:footer="720" w:gutter="0"/>
          <w:cols w:space="720"/>
          <w:docGrid w:linePitch="360"/>
        </w:sectPr>
      </w:pPr>
    </w:p>
    <w:p w14:paraId="6469CE1F" w14:textId="77777777" w:rsidR="00551BFA" w:rsidRDefault="00551BFA">
      <w:pPr>
        <w:autoSpaceDE w:val="0"/>
        <w:autoSpaceDN w:val="0"/>
        <w:spacing w:after="78" w:line="220" w:lineRule="exact"/>
      </w:pPr>
    </w:p>
    <w:p w14:paraId="4A156C54"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Gardening became a central part of my daily life, a grounding practice that connected me to the cyclical rhythms of nature. I planted vegetables, herbs, and flowers, creating a small oasis of biodiversity in my urban setting. The act of nurturing life, of </w:t>
      </w:r>
      <w:r>
        <w:br/>
      </w:r>
      <w:r>
        <w:rPr>
          <w:rFonts w:ascii="Charis SIL Regular" w:eastAsia="Charis SIL Regular" w:hAnsi="Charis SIL Regular"/>
          <w:color w:val="000000"/>
        </w:rPr>
        <w:t xml:space="preserve">watching seeds sprout and plants flourish, felt deeply rewarding, a tangible manifestation of my connection to the earth. The soil beneath my fingernails, the scent of freshly turned earth, the </w:t>
      </w:r>
      <w:r>
        <w:br/>
      </w:r>
      <w:r>
        <w:rPr>
          <w:rFonts w:ascii="Charis SIL Regular" w:eastAsia="Charis SIL Regular" w:hAnsi="Charis SIL Regular"/>
          <w:color w:val="000000"/>
        </w:rPr>
        <w:t>vibrant colors of blooming flowers – these were sensory experiences that nourished me as deeply as the food I grew. It wasn't just about providing sustenance; it was about cultivating a deeper relationship with the natural world, a way of actively participating in the cycle of life.</w:t>
      </w:r>
    </w:p>
    <w:p w14:paraId="32E9B00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connection with the ocean evolved beyond the visual and </w:t>
      </w:r>
      <w:r>
        <w:br/>
      </w:r>
      <w:r>
        <w:rPr>
          <w:rFonts w:ascii="Charis SIL Regular" w:eastAsia="Charis SIL Regular" w:hAnsi="Charis SIL Regular"/>
          <w:color w:val="000000"/>
        </w:rPr>
        <w:t>auditory. I learned to surf, finding a rhythm in the dance between wave and board, a physical expression of the harmony I sought. The rhythmic movement of the ocean, its power and its grace, became a meditation, a way to quiet the internal chatter and connect with something larger than myself. The cold salt water invigorated me, washing away the residue of the past, leaving me feeling cleansed and renewed. The ocean became a teacher, its vastness and its power both humbling and inspiring.</w:t>
      </w:r>
    </w:p>
    <w:p w14:paraId="4A12CA6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Beyond my personal actions, I sought ways to amplify my </w:t>
      </w:r>
      <w:r>
        <w:br/>
      </w:r>
      <w:r>
        <w:rPr>
          <w:rFonts w:ascii="Charis SIL Regular" w:eastAsia="Charis SIL Regular" w:hAnsi="Charis SIL Regular"/>
          <w:color w:val="000000"/>
        </w:rPr>
        <w:t xml:space="preserve">environmental commitment through collective action. I volunteered regularly at local environmental organizations, participating in beach cleanups, habitat restoration projects, and community </w:t>
      </w:r>
      <w:r>
        <w:br/>
      </w:r>
      <w:r>
        <w:rPr>
          <w:rFonts w:ascii="Charis SIL Regular" w:eastAsia="Charis SIL Regular" w:hAnsi="Charis SIL Regular"/>
          <w:color w:val="000000"/>
        </w:rPr>
        <w:t xml:space="preserve">gardening initiatives. These activities connected me with like-minded individuals, creating a shared sense of purpose and </w:t>
      </w:r>
      <w:r>
        <w:br/>
      </w:r>
      <w:r>
        <w:rPr>
          <w:rFonts w:ascii="Charis SIL Regular" w:eastAsia="Charis SIL Regular" w:hAnsi="Charis SIL Regular"/>
          <w:color w:val="000000"/>
        </w:rPr>
        <w:t>responsibility. The collective effort, the shared labor of cleaning up beaches or planting trees, felt more powerful than any individual action could ever be. The community aspect of environmental activism broadened my perspective and reinforced my belief in the power of collective action.</w:t>
      </w:r>
    </w:p>
    <w:p w14:paraId="4DEB53F7"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 began to see the environmental crisis not as an insurmountable problem, but as a collective challenge requiring collaborative solutions. I joined local environmental groups, participating in discussions, workshops, and advocacy campaigns. These groups became not just platforms for action, but also support systems,</w:t>
      </w:r>
    </w:p>
    <w:p w14:paraId="58010B50" w14:textId="77777777" w:rsidR="00551BFA" w:rsidRDefault="00551BFA">
      <w:pPr>
        <w:sectPr w:rsidR="00551BFA">
          <w:pgSz w:w="8000" w:h="12000"/>
          <w:pgMar w:top="296" w:right="660" w:bottom="392" w:left="660" w:header="720" w:footer="720" w:gutter="0"/>
          <w:cols w:space="720"/>
          <w:docGrid w:linePitch="360"/>
        </w:sectPr>
      </w:pPr>
    </w:p>
    <w:p w14:paraId="3B1BDB12" w14:textId="77777777" w:rsidR="00551BFA" w:rsidRDefault="00551BFA">
      <w:pPr>
        <w:autoSpaceDE w:val="0"/>
        <w:autoSpaceDN w:val="0"/>
        <w:spacing w:after="78" w:line="220" w:lineRule="exact"/>
      </w:pPr>
    </w:p>
    <w:p w14:paraId="36B027AB"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offering a sense of community and shared purpose. The </w:t>
      </w:r>
      <w:r>
        <w:br/>
      </w:r>
      <w:r>
        <w:rPr>
          <w:rFonts w:ascii="Charis SIL Regular" w:eastAsia="Charis SIL Regular" w:hAnsi="Charis SIL Regular"/>
          <w:color w:val="000000"/>
        </w:rPr>
        <w:t>collaborative approach fostered a sense of empowerment, shifting my perspective from feelings of helplessness to active participation in the solution. Together, we could make a difference, one small action at a time.</w:t>
      </w:r>
    </w:p>
    <w:p w14:paraId="1EEE94B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engagement with local politics grew alongside my </w:t>
      </w:r>
      <w:r>
        <w:br/>
      </w:r>
      <w:r>
        <w:rPr>
          <w:rFonts w:ascii="Charis SIL Regular" w:eastAsia="Charis SIL Regular" w:hAnsi="Charis SIL Regular"/>
          <w:color w:val="000000"/>
        </w:rPr>
        <w:t xml:space="preserve">environmental activism. I attended town hall meetings, voiced my concerns to elected officials, and became involved in local </w:t>
      </w:r>
      <w:r>
        <w:br/>
      </w:r>
      <w:r>
        <w:rPr>
          <w:rFonts w:ascii="Charis SIL Regular" w:eastAsia="Charis SIL Regular" w:hAnsi="Charis SIL Regular"/>
          <w:color w:val="000000"/>
        </w:rPr>
        <w:t xml:space="preserve">campaigns advocating for stronger environmental protections. The political landscape could be frustrating, but the potential for </w:t>
      </w:r>
      <w:r>
        <w:br/>
      </w:r>
      <w:r>
        <w:rPr>
          <w:rFonts w:ascii="Charis SIL Regular" w:eastAsia="Charis SIL Regular" w:hAnsi="Charis SIL Regular"/>
          <w:color w:val="000000"/>
        </w:rPr>
        <w:t xml:space="preserve">positive change spurred me on. I realized that environmental protection wasn't solely about individual actions; it required </w:t>
      </w:r>
      <w:r>
        <w:br/>
      </w:r>
      <w:r>
        <w:rPr>
          <w:rFonts w:ascii="Charis SIL Regular" w:eastAsia="Charis SIL Regular" w:hAnsi="Charis SIL Regular"/>
          <w:color w:val="000000"/>
        </w:rPr>
        <w:t xml:space="preserve">systemic change, requiring engagement at the political level. It was a challenging but rewarding journey, pushing me beyond my comfort zone and expanding my understanding of the </w:t>
      </w:r>
      <w:r>
        <w:br/>
      </w:r>
      <w:r>
        <w:rPr>
          <w:rFonts w:ascii="Charis SIL Regular" w:eastAsia="Charis SIL Regular" w:hAnsi="Charis SIL Regular"/>
          <w:color w:val="000000"/>
        </w:rPr>
        <w:t>interconnectedness between personal actions and broader societal structures.</w:t>
      </w:r>
    </w:p>
    <w:p w14:paraId="41CB7F1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commitment to harmony with nature extended to my creative work. My music, once solely focused on personal heartbreak, now integrated my environmental concerns, weaving them into the fabric of my songwriting. The lyrics became more expansive, </w:t>
      </w:r>
      <w:r>
        <w:br/>
      </w:r>
      <w:r>
        <w:rPr>
          <w:rFonts w:ascii="Charis SIL Regular" w:eastAsia="Charis SIL Regular" w:hAnsi="Charis SIL Regular"/>
          <w:color w:val="000000"/>
        </w:rPr>
        <w:t xml:space="preserve">incorporating imagery of nature’s beauty and the urgent need for its protection. The melodies, though still melancholic at times, </w:t>
      </w:r>
      <w:r>
        <w:br/>
      </w:r>
      <w:r>
        <w:rPr>
          <w:rFonts w:ascii="Charis SIL Regular" w:eastAsia="Charis SIL Regular" w:hAnsi="Charis SIL Regular"/>
          <w:color w:val="000000"/>
        </w:rPr>
        <w:t xml:space="preserve">reflected a sense of hope and resilience, mirroring the planet’s capacity for renewal. My songs became a vehicle for raising </w:t>
      </w:r>
      <w:r>
        <w:br/>
      </w:r>
      <w:r>
        <w:rPr>
          <w:rFonts w:ascii="Charis SIL Regular" w:eastAsia="Charis SIL Regular" w:hAnsi="Charis SIL Regular"/>
          <w:color w:val="000000"/>
        </w:rPr>
        <w:t>awareness, inspiring action, and connecting with others who shared my concern for the environment.</w:t>
      </w:r>
    </w:p>
    <w:p w14:paraId="36D7EDC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creative output diversified beyond music. I started writing short stories and poems inspired by the natural world, exploring themes of interconnectedness, resilience, and the urgent need for </w:t>
      </w:r>
      <w:r>
        <w:br/>
      </w:r>
      <w:r>
        <w:rPr>
          <w:rFonts w:ascii="Charis SIL Regular" w:eastAsia="Charis SIL Regular" w:hAnsi="Charis SIL Regular"/>
          <w:color w:val="000000"/>
        </w:rPr>
        <w:t xml:space="preserve">environmental protection. These literary works became a form of self-expression and a way to share my message with a wider </w:t>
      </w:r>
      <w:r>
        <w:br/>
      </w:r>
      <w:r>
        <w:rPr>
          <w:rFonts w:ascii="Charis SIL Regular" w:eastAsia="Charis SIL Regular" w:hAnsi="Charis SIL Regular"/>
          <w:color w:val="000000"/>
        </w:rPr>
        <w:lastRenderedPageBreak/>
        <w:t xml:space="preserve">audience. The creative process was therapeutic, allowing me to process my feelings about the environmental crisis while </w:t>
      </w:r>
      <w:r>
        <w:br/>
      </w:r>
      <w:r>
        <w:rPr>
          <w:rFonts w:ascii="Charis SIL Regular" w:eastAsia="Charis SIL Regular" w:hAnsi="Charis SIL Regular"/>
          <w:color w:val="000000"/>
        </w:rPr>
        <w:t xml:space="preserve">simultaneously contributing to a broader conversation about </w:t>
      </w:r>
      <w:r>
        <w:br/>
      </w:r>
      <w:r>
        <w:rPr>
          <w:rFonts w:ascii="Charis SIL Regular" w:eastAsia="Charis SIL Regular" w:hAnsi="Charis SIL Regular"/>
          <w:color w:val="000000"/>
        </w:rPr>
        <w:t>ecological responsibility.</w:t>
      </w:r>
    </w:p>
    <w:p w14:paraId="14C8A868" w14:textId="77777777" w:rsidR="00551BFA" w:rsidRDefault="00551BFA">
      <w:pPr>
        <w:sectPr w:rsidR="00551BFA">
          <w:pgSz w:w="8000" w:h="12000"/>
          <w:pgMar w:top="296" w:right="666" w:bottom="524" w:left="660" w:header="720" w:footer="720" w:gutter="0"/>
          <w:cols w:space="720"/>
          <w:docGrid w:linePitch="360"/>
        </w:sectPr>
      </w:pPr>
    </w:p>
    <w:p w14:paraId="70F16676" w14:textId="77777777" w:rsidR="00551BFA" w:rsidRDefault="00551BFA">
      <w:pPr>
        <w:autoSpaceDE w:val="0"/>
        <w:autoSpaceDN w:val="0"/>
        <w:spacing w:after="78" w:line="220" w:lineRule="exact"/>
      </w:pPr>
    </w:p>
    <w:p w14:paraId="77F49E0C"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My healing journey, initially focused on personal heartbreak, had expanded to encompass a deeper connection with the natural world. This harmony with nature wasn't merely an aesthetic appreciation; it was a deeply personal and spiritual experience, a pathway to healing and growth. The ocean, once a symbol of escape, became a source of strength, inspiration, and profound connection. The </w:t>
      </w:r>
      <w:r>
        <w:br/>
      </w:r>
      <w:r>
        <w:rPr>
          <w:rFonts w:ascii="Charis SIL Regular" w:eastAsia="Charis SIL Regular" w:hAnsi="Charis SIL Regular"/>
          <w:color w:val="000000"/>
        </w:rPr>
        <w:t xml:space="preserve">rhythmic pulse of the waves, the vastness of the horizon, and the constant cycle of life and death within the marine ecosystem </w:t>
      </w:r>
      <w:r>
        <w:br/>
      </w:r>
      <w:r>
        <w:rPr>
          <w:rFonts w:ascii="Charis SIL Regular" w:eastAsia="Charis SIL Regular" w:hAnsi="Charis SIL Regular"/>
          <w:color w:val="000000"/>
        </w:rPr>
        <w:t>became a constant source of comfort and renewal. My recovery wasn't just an internal process; it was a continuous dance between my inner self and the external world, an ongoing dialogue with the natural world.</w:t>
      </w:r>
    </w:p>
    <w:p w14:paraId="7E6022D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path to environmental stewardship is a continuous journey, not a destination. There are constant challenges, setbacks, and moments of doubt. But the sense of connection with nature, the power of collective action, and the unwavering belief in the earth's resilience continue to inspire me to persevere. The ocean's wisdom, once a source of personal solace, has become a guidepost for collective action, a call for all of us to participate in the protection of our planet. The earth’s strength, its capacity to heal, fuels my </w:t>
      </w:r>
      <w:r>
        <w:br/>
      </w:r>
      <w:r>
        <w:rPr>
          <w:rFonts w:ascii="Charis SIL Regular" w:eastAsia="Charis SIL Regular" w:hAnsi="Charis SIL Regular"/>
          <w:color w:val="000000"/>
        </w:rPr>
        <w:t>continuing journey – a testament to the deeply interconnected nature of personal healing and environmental stewardship. The journey is ongoing, the commitment unwavering, and the hope remains, strong as the tide.</w:t>
      </w:r>
    </w:p>
    <w:p w14:paraId="4924EB38" w14:textId="77777777" w:rsidR="00551BFA" w:rsidRDefault="00551BFA">
      <w:pPr>
        <w:sectPr w:rsidR="00551BFA">
          <w:pgSz w:w="8000" w:h="12000"/>
          <w:pgMar w:top="296" w:right="644" w:bottom="1440" w:left="660" w:header="720" w:footer="720" w:gutter="0"/>
          <w:cols w:space="720"/>
          <w:docGrid w:linePitch="360"/>
        </w:sectPr>
      </w:pPr>
    </w:p>
    <w:p w14:paraId="286092D8" w14:textId="77777777" w:rsidR="00551BFA" w:rsidRDefault="00551BFA">
      <w:pPr>
        <w:autoSpaceDE w:val="0"/>
        <w:autoSpaceDN w:val="0"/>
        <w:spacing w:after="224" w:line="220" w:lineRule="exact"/>
      </w:pPr>
    </w:p>
    <w:p w14:paraId="1BEE3798" w14:textId="77777777" w:rsidR="00551BFA" w:rsidRDefault="00000000">
      <w:pPr>
        <w:autoSpaceDE w:val="0"/>
        <w:autoSpaceDN w:val="0"/>
        <w:spacing w:after="0" w:line="330" w:lineRule="exact"/>
      </w:pPr>
      <w:r>
        <w:rPr>
          <w:rFonts w:ascii="Charis SIL Bold" w:eastAsia="Charis SIL Bold" w:hAnsi="Charis SIL Bold"/>
          <w:b/>
          <w:color w:val="000000"/>
        </w:rPr>
        <w:t>Creative Renewal</w:t>
      </w:r>
    </w:p>
    <w:p w14:paraId="1CD794DE" w14:textId="77777777" w:rsidR="00551BFA" w:rsidRDefault="00000000">
      <w:pPr>
        <w:autoSpaceDE w:val="0"/>
        <w:autoSpaceDN w:val="0"/>
        <w:spacing w:before="286" w:after="0" w:line="264" w:lineRule="exact"/>
      </w:pPr>
      <w:r>
        <w:rPr>
          <w:rFonts w:ascii="Charis SIL Regular" w:eastAsia="Charis SIL Regular" w:hAnsi="Charis SIL Regular"/>
          <w:color w:val="000000"/>
        </w:rPr>
        <w:t>The quiet hum of my battered guitar became a familiar soundtrack to the sunrise, a daily ritual that marked the passage of time and the slow, steady unfolding of my healing. The ocean, ever-present, provided a constant backdrop to these morning sessions, its rhythm mirroring the ebb and flow of my emotions. But something had shifted. The raw, visceral pain that had fueled my earlier songs, the bitter lamentations of a heart broken and betrayed, had begun to recede. In its place, a gentler melody emerged, a softer harmony woven from threads of gratitude, peace, and resilience.</w:t>
      </w:r>
    </w:p>
    <w:p w14:paraId="1576C98A" w14:textId="77777777" w:rsidR="00551BFA" w:rsidRDefault="00000000">
      <w:pPr>
        <w:autoSpaceDE w:val="0"/>
        <w:autoSpaceDN w:val="0"/>
        <w:spacing w:before="262" w:after="0" w:line="266" w:lineRule="exact"/>
      </w:pPr>
      <w:r>
        <w:rPr>
          <w:rFonts w:ascii="Charis SIL Regular" w:eastAsia="Charis SIL Regular" w:hAnsi="Charis SIL Regular"/>
          <w:color w:val="000000"/>
        </w:rPr>
        <w:t>This wasn't a sudden transformation; it was a gradual shift, a subtle change in perspective that manifested itself in the music I created.</w:t>
      </w:r>
    </w:p>
    <w:p w14:paraId="091E7227" w14:textId="77777777" w:rsidR="00551BFA" w:rsidRDefault="00000000">
      <w:pPr>
        <w:autoSpaceDE w:val="0"/>
        <w:autoSpaceDN w:val="0"/>
        <w:spacing w:before="60" w:after="0" w:line="264" w:lineRule="exact"/>
      </w:pPr>
      <w:r>
        <w:rPr>
          <w:rFonts w:ascii="Charis SIL Regular" w:eastAsia="Charis SIL Regular" w:hAnsi="Charis SIL Regular"/>
          <w:color w:val="000000"/>
        </w:rPr>
        <w:t>The lyrics, once steeped in despair and self-recrimination, now carried a different weight. They spoke of the quiet strength found in solitude, the unexpected beauty discovered in the simplest things, the healing power of nature. I found myself writing about the early morning light breaking over the ocean, the way the sun painted the sky in hues of rose and gold, the rhythmic dance of the waves against the shore. These weren't simply descriptions; they were expressions of my renewed connection with the world, a testament to the healing that had taken place.</w:t>
      </w:r>
    </w:p>
    <w:p w14:paraId="700DEC6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melody of my new song, tentatively titled "Ocean's Grace," unfolded organically, as if the ocean itself were dictating its </w:t>
      </w:r>
      <w:r>
        <w:br/>
      </w:r>
      <w:r>
        <w:rPr>
          <w:rFonts w:ascii="Charis SIL Regular" w:eastAsia="Charis SIL Regular" w:hAnsi="Charis SIL Regular"/>
          <w:color w:val="000000"/>
        </w:rPr>
        <w:t>rhythm. It began with a simple fingerpicking pattern, a gentle arpeggio that evoked the tranquil stillness of a dawn breaking over the sea. Then, a slow, deliberate bass line entered, a grounding presence that mirrored the steadfastness of the earth beneath my feet. The melody was hesitant at first, reflecting the lingering uncertainties I still carried within me, but gradually it gained strength and confidence, mirroring the growing sense of self-assurance I felt.</w:t>
      </w:r>
    </w:p>
    <w:p w14:paraId="6133FC85"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lyrics were born from a place of gratitude – gratitude for the healing journey I had undertaken, gratitude for the resilience that had allowed me to endure, gratitude for the beauty of the natural world that had sustained me. I sang of the ocean's vastness, its</w:t>
      </w:r>
    </w:p>
    <w:p w14:paraId="226B5BF3" w14:textId="77777777" w:rsidR="00551BFA" w:rsidRDefault="00551BFA">
      <w:pPr>
        <w:sectPr w:rsidR="00551BFA">
          <w:pgSz w:w="8000" w:h="12000"/>
          <w:pgMar w:top="442" w:right="666" w:bottom="364" w:left="660" w:header="720" w:footer="720" w:gutter="0"/>
          <w:cols w:space="720"/>
          <w:docGrid w:linePitch="360"/>
        </w:sectPr>
      </w:pPr>
    </w:p>
    <w:p w14:paraId="0BB346C2" w14:textId="77777777" w:rsidR="00551BFA" w:rsidRDefault="00551BFA">
      <w:pPr>
        <w:autoSpaceDE w:val="0"/>
        <w:autoSpaceDN w:val="0"/>
        <w:spacing w:after="78" w:line="220" w:lineRule="exact"/>
      </w:pPr>
    </w:p>
    <w:p w14:paraId="77AE2CE8" w14:textId="77777777" w:rsidR="00551BFA" w:rsidRDefault="00000000">
      <w:pPr>
        <w:autoSpaceDE w:val="0"/>
        <w:autoSpaceDN w:val="0"/>
        <w:spacing w:before="58" w:after="0" w:line="264" w:lineRule="exact"/>
      </w:pPr>
      <w:r>
        <w:rPr>
          <w:rFonts w:ascii="Charis SIL Regular" w:eastAsia="Charis SIL Regular" w:hAnsi="Charis SIL Regular"/>
          <w:color w:val="000000"/>
        </w:rPr>
        <w:t>capacity for both destruction and creation, its ability to cleanse and renew. I sang of the solace I found in the simple act of breathing the salty air, feeling the sand beneath my feet, witnessing the sunrise each morning. The words flowed freely, each phrase a reflection of my evolving understanding of myself and my place in the world.</w:t>
      </w:r>
    </w:p>
    <w:p w14:paraId="6FFDB57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song was not devoid of sadness; the lingering echoes of </w:t>
      </w:r>
      <w:r>
        <w:br/>
      </w:r>
      <w:r>
        <w:rPr>
          <w:rFonts w:ascii="Charis SIL Regular" w:eastAsia="Charis SIL Regular" w:hAnsi="Charis SIL Regular"/>
          <w:color w:val="000000"/>
        </w:rPr>
        <w:t xml:space="preserve">heartbreak were still present, but they were woven into a tapestry of hope and resilience. It was a song of acceptance, a recognition of the pain I had endured, but also a celebration of the strength I had found within myself. The melody shifted subtly, from moments of quiet contemplation to bursts of joyful energy, reflecting the </w:t>
      </w:r>
      <w:r>
        <w:br/>
      </w:r>
      <w:r>
        <w:rPr>
          <w:rFonts w:ascii="Charis SIL Regular" w:eastAsia="Charis SIL Regular" w:hAnsi="Charis SIL Regular"/>
          <w:color w:val="000000"/>
        </w:rPr>
        <w:t>dualities of the human experience, the interwoven threads of joy and sorrow that make up the fabric of life. The song became a reflection of the cyclical nature of life, the constant ebb and flow of emotions, the way grief can give way to gratitude, darkness to light.</w:t>
      </w:r>
    </w:p>
    <w:p w14:paraId="732799B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itself was a form of therapy, a means of </w:t>
      </w:r>
      <w:r>
        <w:br/>
      </w:r>
      <w:r>
        <w:rPr>
          <w:rFonts w:ascii="Charis SIL Regular" w:eastAsia="Charis SIL Regular" w:hAnsi="Charis SIL Regular"/>
          <w:color w:val="000000"/>
        </w:rPr>
        <w:t xml:space="preserve">processing my emotions and translating them into something tangible and beautiful. Each chord I strummed, each note I sang, felt like a release, a letting go of the weight I had carried for so long. The music became a conduit for my healing, a way to </w:t>
      </w:r>
      <w:r>
        <w:br/>
      </w:r>
      <w:r>
        <w:rPr>
          <w:rFonts w:ascii="Charis SIL Regular" w:eastAsia="Charis SIL Regular" w:hAnsi="Charis SIL Regular"/>
          <w:color w:val="000000"/>
        </w:rPr>
        <w:t xml:space="preserve">articulate the inexpressible, to give voice to the unspoken emotions that had lingered within me. It was more than just songwriting; it was a form of self-discovery, a journey of self-expression, a </w:t>
      </w:r>
      <w:r>
        <w:br/>
      </w:r>
      <w:r>
        <w:rPr>
          <w:rFonts w:ascii="Charis SIL Regular" w:eastAsia="Charis SIL Regular" w:hAnsi="Charis SIL Regular"/>
          <w:color w:val="000000"/>
        </w:rPr>
        <w:t>testament to the human spirit's capacity for resilience.</w:t>
      </w:r>
    </w:p>
    <w:p w14:paraId="51416C6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continued writing, the melodies pouring out of me as if from an inexhaustible wellspring. Each song reflected a different facet of my journey – the quiet strength found in solitude, the beauty of the natural world, the transformative power of forgiveness. Some songs were melancholic, reflecting the lingering shadows of the past, but even these carried a note of hope, a subtle undercurrent of </w:t>
      </w:r>
      <w:r>
        <w:br/>
      </w:r>
      <w:r>
        <w:rPr>
          <w:rFonts w:ascii="Charis SIL Regular" w:eastAsia="Charis SIL Regular" w:hAnsi="Charis SIL Regular"/>
          <w:color w:val="000000"/>
        </w:rPr>
        <w:t>optimism that suggested the possibility of healing and renewal.</w:t>
      </w:r>
    </w:p>
    <w:p w14:paraId="55E7B029"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I experimented with different instruments, incorporating sounds of the ocean into my music – the rhythmic crashing of waves, the cries of gulls, the gentle lapping of the tide. These natural soundscapes became integral to my work, adding depth and texture to my songs, reflecting my profound connection with the natural world. My</w:t>
      </w:r>
    </w:p>
    <w:p w14:paraId="345DF674" w14:textId="77777777" w:rsidR="00551BFA" w:rsidRDefault="00551BFA">
      <w:pPr>
        <w:sectPr w:rsidR="00551BFA">
          <w:pgSz w:w="8000" w:h="12000"/>
          <w:pgMar w:top="296" w:right="648" w:bottom="392" w:left="660" w:header="720" w:footer="720" w:gutter="0"/>
          <w:cols w:space="720"/>
          <w:docGrid w:linePitch="360"/>
        </w:sectPr>
      </w:pPr>
    </w:p>
    <w:p w14:paraId="13C486A7" w14:textId="77777777" w:rsidR="00551BFA" w:rsidRDefault="00551BFA">
      <w:pPr>
        <w:autoSpaceDE w:val="0"/>
        <w:autoSpaceDN w:val="0"/>
        <w:spacing w:after="78" w:line="220" w:lineRule="exact"/>
      </w:pPr>
    </w:p>
    <w:p w14:paraId="756E6538"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music became a holistic expression, a merging of personal </w:t>
      </w:r>
      <w:r>
        <w:br/>
      </w:r>
      <w:r>
        <w:rPr>
          <w:rFonts w:ascii="Charis SIL Regular" w:eastAsia="Charis SIL Regular" w:hAnsi="Charis SIL Regular"/>
          <w:color w:val="000000"/>
        </w:rPr>
        <w:t>experience with the sounds and rhythms of the environment. It was a celebration of life, a testament to the healing power of nature, and a reflection of my own personal transformation.</w:t>
      </w:r>
    </w:p>
    <w:p w14:paraId="272E0A29" w14:textId="77777777" w:rsidR="00551BFA" w:rsidRDefault="00000000">
      <w:pPr>
        <w:autoSpaceDE w:val="0"/>
        <w:autoSpaceDN w:val="0"/>
        <w:spacing w:before="264" w:after="0" w:line="264" w:lineRule="exact"/>
      </w:pPr>
      <w:r>
        <w:rPr>
          <w:rFonts w:ascii="Charis SIL Regular" w:eastAsia="Charis SIL Regular" w:hAnsi="Charis SIL Regular"/>
          <w:color w:val="000000"/>
        </w:rPr>
        <w:t>As I developed my songs, I realized the importance of sharing them. My music was no longer just a personal journal; it was a message, a story that I felt compelled to share with the world. I began playing at local open mic nights, nervous at first, but empowered by the positive response I received. The intimate settings allowed me to connect directly with my audience, to witness the impact of my music on others. It was a humbling experience to see how my songs resonated with people who had experienced similar pain, similar struggles, and similar journeys of healing.</w:t>
      </w:r>
    </w:p>
    <w:p w14:paraId="2C48814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creative renewal wasn't limited to songwriting. I began to write poetry, exploring themes of environmental stewardship, human connection, and personal transformation. The words flowed </w:t>
      </w:r>
      <w:r>
        <w:br/>
      </w:r>
      <w:r>
        <w:rPr>
          <w:rFonts w:ascii="Charis SIL Regular" w:eastAsia="Charis SIL Regular" w:hAnsi="Charis SIL Regular"/>
          <w:color w:val="000000"/>
        </w:rPr>
        <w:t>effortlessly, weaving together images of the ocean's vastness, the forest's quiet beauty, and the intricate interconnectedness of all living things. My poetry became another channel for self-</w:t>
      </w:r>
      <w:r>
        <w:br/>
      </w:r>
      <w:r>
        <w:rPr>
          <w:rFonts w:ascii="Charis SIL Regular" w:eastAsia="Charis SIL Regular" w:hAnsi="Charis SIL Regular"/>
          <w:color w:val="000000"/>
        </w:rPr>
        <w:t>expression, a way to process my emotions and share my message with a wider audience.</w:t>
      </w:r>
    </w:p>
    <w:p w14:paraId="7493D44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act of creating, whether through music or writing, became a form of meditation, a pathway to deeper self-understanding and connection with the world around me. The creative process allowed me to explore the complexities of my emotions, to process the pain and suffering I had endured, and to emerge stronger, more resilient, and more connected to both myself and the world around me.</w:t>
      </w:r>
    </w:p>
    <w:p w14:paraId="6643D26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My creative journey became a testament to the human capacity for transformation, a journey of healing, self-discovery, and renewal. The ocean, once a symbol of escape and oblivion, became a source of strength and inspiration. My songs, once filled with the bitter lamentations of a broken heart, became hymns of gratitude, </w:t>
      </w:r>
      <w:r>
        <w:br/>
      </w:r>
      <w:r>
        <w:rPr>
          <w:rFonts w:ascii="Charis SIL Regular" w:eastAsia="Charis SIL Regular" w:hAnsi="Charis SIL Regular"/>
          <w:color w:val="000000"/>
        </w:rPr>
        <w:lastRenderedPageBreak/>
        <w:t>resilience, and hope. The creative process, initially a solitary endeavor, evolved into a powerful means of connection, allowing me to share my story and inspire others on their own paths to healing. The music, the words, the stories – all became a testament</w:t>
      </w:r>
    </w:p>
    <w:p w14:paraId="52EBAA2F" w14:textId="77777777" w:rsidR="00551BFA" w:rsidRDefault="00551BFA">
      <w:pPr>
        <w:sectPr w:rsidR="00551BFA">
          <w:pgSz w:w="8000" w:h="12000"/>
          <w:pgMar w:top="296" w:right="642" w:bottom="392" w:left="660" w:header="720" w:footer="720" w:gutter="0"/>
          <w:cols w:space="720"/>
          <w:docGrid w:linePitch="360"/>
        </w:sectPr>
      </w:pPr>
    </w:p>
    <w:p w14:paraId="35ECB513" w14:textId="77777777" w:rsidR="00551BFA" w:rsidRDefault="00551BFA">
      <w:pPr>
        <w:autoSpaceDE w:val="0"/>
        <w:autoSpaceDN w:val="0"/>
        <w:spacing w:after="78" w:line="220" w:lineRule="exact"/>
      </w:pPr>
    </w:p>
    <w:p w14:paraId="54EB783C"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to the power of transformation, the resilience of the human spirit, and the enduring beauty of the natural world. The journey </w:t>
      </w:r>
      <w:r>
        <w:br/>
      </w:r>
      <w:r>
        <w:rPr>
          <w:rFonts w:ascii="Charis SIL Regular" w:eastAsia="Charis SIL Regular" w:hAnsi="Charis SIL Regular"/>
          <w:color w:val="000000"/>
        </w:rPr>
        <w:t>continues, each song a new chapter in the ongoing narrative of healing, growth, and the unwavering hope for a brighter tomorrow.</w:t>
      </w:r>
    </w:p>
    <w:p w14:paraId="687089EF" w14:textId="77777777" w:rsidR="00551BFA" w:rsidRDefault="00551BFA">
      <w:pPr>
        <w:sectPr w:rsidR="00551BFA">
          <w:pgSz w:w="8000" w:h="12000"/>
          <w:pgMar w:top="296" w:right="704" w:bottom="1440" w:left="660" w:header="720" w:footer="720" w:gutter="0"/>
          <w:cols w:space="720"/>
          <w:docGrid w:linePitch="360"/>
        </w:sectPr>
      </w:pPr>
    </w:p>
    <w:p w14:paraId="4068847E" w14:textId="77777777" w:rsidR="00551BFA" w:rsidRDefault="00551BFA">
      <w:pPr>
        <w:autoSpaceDE w:val="0"/>
        <w:autoSpaceDN w:val="0"/>
        <w:spacing w:after="224" w:line="220" w:lineRule="exact"/>
      </w:pPr>
    </w:p>
    <w:p w14:paraId="04AFBA7B" w14:textId="77777777" w:rsidR="00551BFA" w:rsidRDefault="00000000">
      <w:pPr>
        <w:autoSpaceDE w:val="0"/>
        <w:autoSpaceDN w:val="0"/>
        <w:spacing w:after="0" w:line="330" w:lineRule="exact"/>
      </w:pPr>
      <w:r>
        <w:rPr>
          <w:rFonts w:ascii="Charis SIL Bold" w:eastAsia="Charis SIL Bold" w:hAnsi="Charis SIL Bold"/>
          <w:b/>
          <w:color w:val="000000"/>
        </w:rPr>
        <w:t>Sharing their Story</w:t>
      </w:r>
    </w:p>
    <w:p w14:paraId="6491B8F4"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The first open mic night was terrifying. My hands trembled as I clutched the worn neck of my guitar, the familiar comfort a flimsy shield against the wave of anxiety washing over me. The small, dimly lit room felt vast, the hushed whispers of the audience magnified in my ears. I started tentatively, my voice barely a whisper above the gentle hum of my instrument. But as the first notes of "Ocean's Grace" flowed from my fingertips, a strange calm settled over me. The music, born from such deep personal pain, now served as a bridge, a conduit connecting me to the strangers before me.</w:t>
      </w:r>
    </w:p>
    <w:p w14:paraId="4571524A"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It wasn't just the music; it was the story behind it. The vulnerability in my voice, the raw emotion in the lyrics, resonated with </w:t>
      </w:r>
      <w:r>
        <w:br/>
      </w:r>
      <w:r>
        <w:rPr>
          <w:rFonts w:ascii="Charis SIL Regular" w:eastAsia="Charis SIL Regular" w:hAnsi="Charis SIL Regular"/>
          <w:color w:val="000000"/>
        </w:rPr>
        <w:t>something deep within the listeners. I saw faces mirroring my own past—faces etched with the weariness of heartbreak, the quiet resilience of survival. After the song ended, a silence hung in the air, heavy with unspoken understanding. Then, applause erupted, tentative at first, then growing in strength and warmth. It wasn't the roar of a stadium concert; it was the gentle, supportive applause of shared experience. That night, I discovered the power of shared vulnerability, the healing balm of connection.</w:t>
      </w:r>
    </w:p>
    <w:p w14:paraId="276EBF1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subsequent open mic nights became less terrifying, more of a ritual. I shared more songs, each a chapter in my ongoing narrative of healing. Some were upbeat, infused with the joy of rediscovery, celebrating the simple beauty of a sunrise or the comforting rhythm of the ocean. Others were tinged with melancholy, acknowledging the lingering pain of the past, but always offering a glimmer of hope, a promise of brighter days. I watched the audience react, their faces shifting, their eyes reflecting the emotions stirring within them. There was a man with haunted eyes who approached me after one performance, his voice thick with emotion as he thanked me for capturing the unspoken anguish he'd carried for years. A young woman, barely out of her teens, confided in me about a similar </w:t>
      </w:r>
      <w:r>
        <w:rPr>
          <w:rFonts w:ascii="Charis SIL Regular" w:eastAsia="Charis SIL Regular" w:hAnsi="Charis SIL Regular"/>
          <w:color w:val="000000"/>
        </w:rPr>
        <w:lastRenderedPageBreak/>
        <w:t>heartbreak, her eyes shining with newfound hope after listening to my music. These encounters were profoundly moving, reaffirming the power of my art to transcend the personal and</w:t>
      </w:r>
    </w:p>
    <w:p w14:paraId="5EA4D560" w14:textId="77777777" w:rsidR="00551BFA" w:rsidRDefault="00551BFA">
      <w:pPr>
        <w:sectPr w:rsidR="00551BFA">
          <w:pgSz w:w="8000" w:h="12000"/>
          <w:pgMar w:top="442" w:right="648" w:bottom="364" w:left="660" w:header="720" w:footer="720" w:gutter="0"/>
          <w:cols w:space="720"/>
          <w:docGrid w:linePitch="360"/>
        </w:sectPr>
      </w:pPr>
    </w:p>
    <w:p w14:paraId="749ABAC9" w14:textId="77777777" w:rsidR="00551BFA" w:rsidRDefault="00551BFA">
      <w:pPr>
        <w:autoSpaceDE w:val="0"/>
        <w:autoSpaceDN w:val="0"/>
        <w:spacing w:after="78" w:line="220" w:lineRule="exact"/>
      </w:pPr>
    </w:p>
    <w:p w14:paraId="6EFC94F9" w14:textId="77777777" w:rsidR="00551BFA" w:rsidRDefault="00000000">
      <w:pPr>
        <w:autoSpaceDE w:val="0"/>
        <w:autoSpaceDN w:val="0"/>
        <w:spacing w:before="56" w:after="0" w:line="266" w:lineRule="exact"/>
        <w:ind w:right="576"/>
      </w:pPr>
      <w:r>
        <w:rPr>
          <w:rFonts w:ascii="Charis SIL Regular" w:eastAsia="Charis SIL Regular" w:hAnsi="Charis SIL Regular"/>
          <w:color w:val="000000"/>
        </w:rPr>
        <w:t>connect with the universal experience of human suffering and resilience.</w:t>
      </w:r>
    </w:p>
    <w:p w14:paraId="6AEBFA4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story, once confined to the private realm of my journal and the solitude of my songwriting, was now being shared, amplified, and transformed. It wasn't just my story anymore; it became a shared narrative, a tapestry woven from the threads of individual </w:t>
      </w:r>
      <w:r>
        <w:br/>
      </w:r>
      <w:r>
        <w:rPr>
          <w:rFonts w:ascii="Charis SIL Regular" w:eastAsia="Charis SIL Regular" w:hAnsi="Charis SIL Regular"/>
          <w:color w:val="000000"/>
        </w:rPr>
        <w:t>experiences, creating a powerful collective story of healing and renewal. The ocean, that vast and ever-present entity, was no longer simply a backdrop to my personal journey; it became a shared symbol, a source of inspiration for others who found solace in its boundless expanse, its rhythmic ebb and flow, its capacity for both destruction and creation.</w:t>
      </w:r>
    </w:p>
    <w:p w14:paraId="79ED96A9"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My creative output expanded beyond music. I found myself drawn to writing, pouring my experiences into poetry and short stories.</w:t>
      </w:r>
    </w:p>
    <w:p w14:paraId="2AB9D100"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act of writing became as cathartic as songwriting, another avenue for self-expression, another means of processing the </w:t>
      </w:r>
      <w:r>
        <w:br/>
      </w:r>
      <w:r>
        <w:rPr>
          <w:rFonts w:ascii="Charis SIL Regular" w:eastAsia="Charis SIL Regular" w:hAnsi="Charis SIL Regular"/>
          <w:color w:val="000000"/>
        </w:rPr>
        <w:t>emotions that had long been simmering beneath the surface. The words flowed, weaving together images from my life—the relentless rhythm of the waves, the stark beauty of the West Coast landscape, the quiet introspection of solitary walks along the beach. I explored themes of environmental consciousness, human connection, and the transformative power of nature. My words became another bridge, connecting me to others who had found solace in the beauty of the natural world, who had discovered the healing power of the earth, the sea, the sky.</w:t>
      </w:r>
    </w:p>
    <w:p w14:paraId="3593AD5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feedback was overwhelming, both in person and online. My work found its way onto online literary platforms, garnering </w:t>
      </w:r>
      <w:r>
        <w:br/>
      </w:r>
      <w:r>
        <w:rPr>
          <w:rFonts w:ascii="Charis SIL Regular" w:eastAsia="Charis SIL Regular" w:hAnsi="Charis SIL Regular"/>
          <w:color w:val="000000"/>
        </w:rPr>
        <w:t xml:space="preserve">positive reviews and sparking engaging conversations. Readers shared their own experiences, connecting with my words on a deeply personal level. The shared vulnerability fostered a </w:t>
      </w:r>
      <w:r>
        <w:br/>
      </w:r>
      <w:r>
        <w:rPr>
          <w:rFonts w:ascii="Charis SIL Regular" w:eastAsia="Charis SIL Regular" w:hAnsi="Charis SIL Regular"/>
          <w:color w:val="000000"/>
        </w:rPr>
        <w:t xml:space="preserve">community, a supportive network of individuals who found comfort and inspiration in my writing. My work became a catalyst for </w:t>
      </w:r>
      <w:r>
        <w:rPr>
          <w:rFonts w:ascii="Charis SIL Regular" w:eastAsia="Charis SIL Regular" w:hAnsi="Charis SIL Regular"/>
          <w:color w:val="000000"/>
        </w:rPr>
        <w:lastRenderedPageBreak/>
        <w:t>connection, facilitating dialogues about grief, resilience, and the ongoing journey of self-discovery.</w:t>
      </w:r>
    </w:p>
    <w:p w14:paraId="7D6EA3BF"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process of sharing my story wasn't without its challenges. Vulnerability is not always easy; it requires courage, a willingness</w:t>
      </w:r>
    </w:p>
    <w:p w14:paraId="188CC3DC" w14:textId="77777777" w:rsidR="00551BFA" w:rsidRDefault="00551BFA">
      <w:pPr>
        <w:sectPr w:rsidR="00551BFA">
          <w:pgSz w:w="8000" w:h="12000"/>
          <w:pgMar w:top="296" w:right="642" w:bottom="392" w:left="660" w:header="720" w:footer="720" w:gutter="0"/>
          <w:cols w:space="720"/>
          <w:docGrid w:linePitch="360"/>
        </w:sectPr>
      </w:pPr>
    </w:p>
    <w:p w14:paraId="6B4290EE" w14:textId="77777777" w:rsidR="00551BFA" w:rsidRDefault="00551BFA">
      <w:pPr>
        <w:autoSpaceDE w:val="0"/>
        <w:autoSpaceDN w:val="0"/>
        <w:spacing w:after="78" w:line="220" w:lineRule="exact"/>
      </w:pPr>
    </w:p>
    <w:p w14:paraId="73BEFBA2" w14:textId="77777777" w:rsidR="00551BFA" w:rsidRDefault="00000000">
      <w:pPr>
        <w:autoSpaceDE w:val="0"/>
        <w:autoSpaceDN w:val="0"/>
        <w:spacing w:before="56" w:after="0" w:line="266" w:lineRule="exact"/>
      </w:pPr>
      <w:r>
        <w:rPr>
          <w:rFonts w:ascii="Charis SIL Regular" w:eastAsia="Charis SIL Regular" w:hAnsi="Charis SIL Regular"/>
          <w:color w:val="000000"/>
        </w:rPr>
        <w:t>to expose one's deepest wounds. There were moments of doubt, moments when the fear of judgment threatened to silence my voice.</w:t>
      </w:r>
    </w:p>
    <w:p w14:paraId="00C87BC1" w14:textId="77777777" w:rsidR="00551BFA" w:rsidRDefault="00000000">
      <w:pPr>
        <w:autoSpaceDE w:val="0"/>
        <w:autoSpaceDN w:val="0"/>
        <w:spacing w:before="60" w:after="0" w:line="264" w:lineRule="exact"/>
      </w:pPr>
      <w:r>
        <w:rPr>
          <w:rFonts w:ascii="Charis SIL Regular" w:eastAsia="Charis SIL Regular" w:hAnsi="Charis SIL Regular"/>
          <w:color w:val="000000"/>
        </w:rPr>
        <w:t>But the positive responses, the connections forged, the shared experiences, outweighed any apprehension. The act of sharing became its own reward, a testament to the human capacity for empathy and understanding. It was a reminder that our pain is not something to be hidden, but something to be shared, something that can foster connection and lead to profound healing for both the storyteller and the listener.</w:t>
      </w:r>
    </w:p>
    <w:p w14:paraId="26403F01" w14:textId="77777777" w:rsidR="00551BFA" w:rsidRDefault="00000000">
      <w:pPr>
        <w:autoSpaceDE w:val="0"/>
        <w:autoSpaceDN w:val="0"/>
        <w:spacing w:before="204" w:after="0" w:line="324" w:lineRule="exact"/>
      </w:pPr>
      <w:r>
        <w:rPr>
          <w:rFonts w:ascii="Charis SIL Regular" w:eastAsia="Charis SIL Regular" w:hAnsi="Charis SIL Regular"/>
          <w:color w:val="000000"/>
        </w:rPr>
        <w:t>My journey evolved from a solitary struggle to a shared experience.</w:t>
      </w:r>
    </w:p>
    <w:p w14:paraId="09BDE36F" w14:textId="77777777" w:rsidR="00551BFA" w:rsidRDefault="00000000">
      <w:pPr>
        <w:autoSpaceDE w:val="0"/>
        <w:autoSpaceDN w:val="0"/>
        <w:spacing w:before="60" w:after="0" w:line="264" w:lineRule="exact"/>
      </w:pPr>
      <w:r>
        <w:rPr>
          <w:rFonts w:ascii="Charis SIL Regular" w:eastAsia="Charis SIL Regular" w:hAnsi="Charis SIL Regular"/>
          <w:color w:val="000000"/>
        </w:rPr>
        <w:t>The music, the writing, the stories – they became a conduit for connection, a catalyst for healing. I was no longer just a singer-songwriter struggling with heartbreak; I was a storyteller, sharing my journey, offering solace, inspiring others to find their own path to resilience and renewal. The ocean, initially a symbol of escape and oblivion, transformed into a source of strength and inspiration.</w:t>
      </w:r>
    </w:p>
    <w:p w14:paraId="54CABEAD"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vastness of the sea mirrored the depth of my emotions, its rhythmic constancy reflecting the enduring power of the human spirit. My art became a reflection of this transformation, a </w:t>
      </w:r>
      <w:r>
        <w:br/>
      </w:r>
      <w:r>
        <w:rPr>
          <w:rFonts w:ascii="Charis SIL Regular" w:eastAsia="Charis SIL Regular" w:hAnsi="Charis SIL Regular"/>
          <w:color w:val="000000"/>
        </w:rPr>
        <w:t>testament to the human capacity for healing, and a beacon of hope for others navigating their own journeys through darkness and toward the light. The journey continues, each song, each poem, each story, another step forward, another testament to the profound power of shared experience. The ocean's grace, once a whisper, now became a resounding chorus, a symphony of shared stories echoing across the landscape of human experience.</w:t>
      </w:r>
    </w:p>
    <w:p w14:paraId="0101CE8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creative process itself became a form of continuous learning. I delved deeper into the nuances of my craft, learning from the feedback I received, refining my techniques, and experimenting with new forms of expression. I collaborated with other artists, musicians, and writers, enriching my work and broadening my perspective. The collaborative process proved to be incredibly rewarding, fostering creative synergy and mutual growth. Through these collaborations, </w:t>
      </w:r>
      <w:r>
        <w:rPr>
          <w:rFonts w:ascii="Charis SIL Regular" w:eastAsia="Charis SIL Regular" w:hAnsi="Charis SIL Regular"/>
          <w:color w:val="000000"/>
        </w:rPr>
        <w:lastRenderedPageBreak/>
        <w:t>my work expanded beyond my personal narrative, encompassing broader themes and perspectives, while still maintaining the core essence of my individual experience.</w:t>
      </w:r>
    </w:p>
    <w:p w14:paraId="3D5CBA67" w14:textId="77777777" w:rsidR="00551BFA" w:rsidRDefault="00000000">
      <w:pPr>
        <w:autoSpaceDE w:val="0"/>
        <w:autoSpaceDN w:val="0"/>
        <w:spacing w:before="204" w:after="0" w:line="324" w:lineRule="exact"/>
      </w:pPr>
      <w:r>
        <w:rPr>
          <w:rFonts w:ascii="Charis SIL Regular" w:eastAsia="Charis SIL Regular" w:hAnsi="Charis SIL Regular"/>
          <w:color w:val="000000"/>
        </w:rPr>
        <w:t>The journey wasn't always smooth; there were moments of self-</w:t>
      </w:r>
    </w:p>
    <w:p w14:paraId="2967E573" w14:textId="77777777" w:rsidR="00551BFA" w:rsidRDefault="00551BFA">
      <w:pPr>
        <w:sectPr w:rsidR="00551BFA">
          <w:pgSz w:w="8000" w:h="12000"/>
          <w:pgMar w:top="296" w:right="646" w:bottom="392" w:left="660" w:header="720" w:footer="720" w:gutter="0"/>
          <w:cols w:space="720"/>
          <w:docGrid w:linePitch="360"/>
        </w:sectPr>
      </w:pPr>
    </w:p>
    <w:p w14:paraId="11DA3E87" w14:textId="77777777" w:rsidR="00551BFA" w:rsidRDefault="00551BFA">
      <w:pPr>
        <w:autoSpaceDE w:val="0"/>
        <w:autoSpaceDN w:val="0"/>
        <w:spacing w:after="78" w:line="220" w:lineRule="exact"/>
      </w:pPr>
    </w:p>
    <w:p w14:paraId="7C9D7B09"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doubt, creative blocks, and the occasional feeling of overwhelm. But the unwavering support of my growing audience, the sense of purpose derived from sharing my story, and the inherent joy of creative expression kept me moving forward. Each challenge </w:t>
      </w:r>
      <w:r>
        <w:br/>
      </w:r>
      <w:r>
        <w:rPr>
          <w:rFonts w:ascii="Charis SIL Regular" w:eastAsia="Charis SIL Regular" w:hAnsi="Charis SIL Regular"/>
          <w:color w:val="000000"/>
        </w:rPr>
        <w:t>presented an opportunity for growth, a chance to refine my craft and deepen my connection with myself and the world around me.</w:t>
      </w:r>
    </w:p>
    <w:p w14:paraId="4085F8B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success of my work, measured not solely in accolades but in the profound impact it had on others, reinforced the belief that art can be a powerful tool for healing and connection. My story, initially born from personal pain, had transformed into a source of </w:t>
      </w:r>
      <w:r>
        <w:br/>
      </w:r>
      <w:r>
        <w:rPr>
          <w:rFonts w:ascii="Charis SIL Regular" w:eastAsia="Charis SIL Regular" w:hAnsi="Charis SIL Regular"/>
          <w:color w:val="000000"/>
        </w:rPr>
        <w:t xml:space="preserve">inspiration and solace for many. The ocean, once a symbol of </w:t>
      </w:r>
      <w:r>
        <w:br/>
      </w:r>
      <w:r>
        <w:rPr>
          <w:rFonts w:ascii="Charis SIL Regular" w:eastAsia="Charis SIL Regular" w:hAnsi="Charis SIL Regular"/>
          <w:color w:val="000000"/>
        </w:rPr>
        <w:t>loneliness and despair, became a metaphor for the vastness of human experience, a reminder that even in the darkest depths, there is always hope for renewal and transformation.</w:t>
      </w:r>
    </w:p>
    <w:p w14:paraId="6EA436DC" w14:textId="77777777" w:rsidR="00551BFA" w:rsidRDefault="00000000">
      <w:pPr>
        <w:autoSpaceDE w:val="0"/>
        <w:autoSpaceDN w:val="0"/>
        <w:spacing w:before="264" w:after="0" w:line="264" w:lineRule="exact"/>
      </w:pPr>
      <w:r>
        <w:rPr>
          <w:rFonts w:ascii="Charis SIL Regular" w:eastAsia="Charis SIL Regular" w:hAnsi="Charis SIL Regular"/>
          <w:color w:val="000000"/>
        </w:rPr>
        <w:t>And so, the song continues, each note a testament to the enduring power of the human spirit, each verse a reminder that even from the deepest darkness, we can emerge stronger, more resilient, more connected to ourselves and each other. The journey is far from over, but the path is illuminated by the light of shared experience, the warmth of human connection, and the enduring grace of the ocean.</w:t>
      </w:r>
    </w:p>
    <w:p w14:paraId="2CD98BB6"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The waves continue to crash, the sun continues to rise, and the story continues to unfold, one song, one poem, one story at a time.</w:t>
      </w:r>
    </w:p>
    <w:p w14:paraId="30D18D46" w14:textId="77777777" w:rsidR="00551BFA" w:rsidRDefault="00551BFA">
      <w:pPr>
        <w:sectPr w:rsidR="00551BFA">
          <w:pgSz w:w="8000" w:h="12000"/>
          <w:pgMar w:top="296" w:right="646" w:bottom="1440" w:left="660" w:header="720" w:footer="720" w:gutter="0"/>
          <w:cols w:space="720"/>
          <w:docGrid w:linePitch="360"/>
        </w:sectPr>
      </w:pPr>
    </w:p>
    <w:p w14:paraId="72258D32" w14:textId="77777777" w:rsidR="00551BFA" w:rsidRDefault="00551BFA">
      <w:pPr>
        <w:autoSpaceDE w:val="0"/>
        <w:autoSpaceDN w:val="0"/>
        <w:spacing w:after="224" w:line="220" w:lineRule="exact"/>
      </w:pPr>
    </w:p>
    <w:p w14:paraId="25A69E0B" w14:textId="77777777" w:rsidR="00551BFA" w:rsidRDefault="00000000">
      <w:pPr>
        <w:autoSpaceDE w:val="0"/>
        <w:autoSpaceDN w:val="0"/>
        <w:spacing w:after="0" w:line="330" w:lineRule="exact"/>
      </w:pPr>
      <w:r>
        <w:rPr>
          <w:rFonts w:ascii="Charis SIL Bold" w:eastAsia="Charis SIL Bold" w:hAnsi="Charis SIL Bold"/>
          <w:b/>
          <w:color w:val="000000"/>
        </w:rPr>
        <w:t>Inspiring Others</w:t>
      </w:r>
    </w:p>
    <w:p w14:paraId="0409CE9D"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woman with fiery red hair and eyes that held the wisdom of ages approached me after a particularly raw performance of </w:t>
      </w:r>
      <w:r>
        <w:br/>
      </w:r>
      <w:r>
        <w:rPr>
          <w:rFonts w:ascii="Charis SIL Regular" w:eastAsia="Charis SIL Regular" w:hAnsi="Charis SIL Regular"/>
          <w:color w:val="000000"/>
        </w:rPr>
        <w:t>"Saltwater Tears." She didn't speak immediately, just stood there, her gaze intense, absorbing the lingering silence of the room. Then, quietly, she said, "Thank you. I needed that." Her voice, though soft, held a tremor of emotion that resonated with the vulnerability I’d poured into my song. Later, she told me her story – a tale of loss, betrayal, and a long, arduous journey back to herself. My music, she said, had given her the courage to start walking that path again.</w:t>
      </w:r>
    </w:p>
    <w:p w14:paraId="0747FC82" w14:textId="77777777" w:rsidR="00551BFA" w:rsidRDefault="00000000">
      <w:pPr>
        <w:autoSpaceDE w:val="0"/>
        <w:autoSpaceDN w:val="0"/>
        <w:spacing w:before="264" w:after="0" w:line="264" w:lineRule="exact"/>
      </w:pPr>
      <w:r>
        <w:rPr>
          <w:rFonts w:ascii="Charis SIL Regular" w:eastAsia="Charis SIL Regular" w:hAnsi="Charis SIL Regular"/>
          <w:color w:val="000000"/>
        </w:rPr>
        <w:t>This wasn't an isolated incident. After each performance, after each reading, people approached me, sharing fragments of their lives, their stories echoing the themes of heartbreak, resilience, and the search for meaning that permeated my work. There was the young man grappling with the loss of his father, finding solace in the melancholic beauty of "Ocean's Lullaby." The elderly woman, weathered by years of hardship, who connected with the quiet strength in "Whispers of the Shore." Each encounter served as a testament to the power of art to transcend personal boundaries, to connect us in our shared humanity.</w:t>
      </w:r>
    </w:p>
    <w:p w14:paraId="6FAEC5C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online community that grew around my work became a lifeline for many. Readers shared their experiences in the comments section of my blog, creating a virtual space where vulnerability was </w:t>
      </w:r>
      <w:r>
        <w:br/>
      </w:r>
      <w:r>
        <w:rPr>
          <w:rFonts w:ascii="Charis SIL Regular" w:eastAsia="Charis SIL Regular" w:hAnsi="Charis SIL Regular"/>
          <w:color w:val="000000"/>
        </w:rPr>
        <w:t xml:space="preserve">embraced, where stories of pain and resilience intertwined, forming a rich tapestry of human experience. The comments were a </w:t>
      </w:r>
      <w:r>
        <w:br/>
      </w:r>
      <w:r>
        <w:rPr>
          <w:rFonts w:ascii="Charis SIL Regular" w:eastAsia="Charis SIL Regular" w:hAnsi="Charis SIL Regular"/>
          <w:color w:val="000000"/>
        </w:rPr>
        <w:t xml:space="preserve">testament to the universality of the human condition, </w:t>
      </w:r>
      <w:r>
        <w:br/>
      </w:r>
      <w:r>
        <w:rPr>
          <w:rFonts w:ascii="Charis SIL Regular" w:eastAsia="Charis SIL Regular" w:hAnsi="Charis SIL Regular"/>
          <w:color w:val="000000"/>
        </w:rPr>
        <w:t>demonstrating that everyone carries their own burdens, their own scars, their own unique journey. The space became a safe haven for those seeking understanding and support, fostering a collective sense of belonging.</w:t>
      </w:r>
    </w:p>
    <w:p w14:paraId="1EE6C9E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began receiving emails, letters, and even handwritten notes from people all over the world. Their stories often mirrored my own </w:t>
      </w:r>
      <w:r>
        <w:rPr>
          <w:rFonts w:ascii="Charis SIL Regular" w:eastAsia="Charis SIL Regular" w:hAnsi="Charis SIL Regular"/>
          <w:color w:val="000000"/>
        </w:rPr>
        <w:lastRenderedPageBreak/>
        <w:t xml:space="preserve">journey, though with unique twists and nuances. A soldier </w:t>
      </w:r>
      <w:r>
        <w:br/>
      </w:r>
      <w:r>
        <w:rPr>
          <w:rFonts w:ascii="Charis SIL Regular" w:eastAsia="Charis SIL Regular" w:hAnsi="Charis SIL Regular"/>
          <w:color w:val="000000"/>
        </w:rPr>
        <w:t>recovering from PTSD found a sense of calm in the rhythmic flow of my poetry. A cancer survivor found courage in the persistence of</w:t>
      </w:r>
    </w:p>
    <w:p w14:paraId="16DD402C" w14:textId="77777777" w:rsidR="00551BFA" w:rsidRDefault="00551BFA">
      <w:pPr>
        <w:sectPr w:rsidR="00551BFA">
          <w:pgSz w:w="8000" w:h="12000"/>
          <w:pgMar w:top="442" w:right="646" w:bottom="364" w:left="660" w:header="720" w:footer="720" w:gutter="0"/>
          <w:cols w:space="720"/>
          <w:docGrid w:linePitch="360"/>
        </w:sectPr>
      </w:pPr>
    </w:p>
    <w:p w14:paraId="40F39EDE" w14:textId="77777777" w:rsidR="00551BFA" w:rsidRDefault="00551BFA">
      <w:pPr>
        <w:autoSpaceDE w:val="0"/>
        <w:autoSpaceDN w:val="0"/>
        <w:spacing w:after="78" w:line="220" w:lineRule="exact"/>
      </w:pPr>
    </w:p>
    <w:p w14:paraId="5D227E0B" w14:textId="77777777" w:rsidR="00551BFA" w:rsidRDefault="00000000">
      <w:pPr>
        <w:autoSpaceDE w:val="0"/>
        <w:autoSpaceDN w:val="0"/>
        <w:spacing w:before="58" w:after="0" w:line="264" w:lineRule="exact"/>
      </w:pPr>
      <w:r>
        <w:rPr>
          <w:rFonts w:ascii="Charis SIL Regular" w:eastAsia="Charis SIL Regular" w:hAnsi="Charis SIL Regular"/>
          <w:color w:val="000000"/>
        </w:rPr>
        <w:t>the ocean's waves. A mother grieving the loss of a child found comfort in the simple beauty of my acoustic melodies. Their words were not just expressions of gratitude, they were affirmations of the human spirit’s enduring capacity for healing and hope.</w:t>
      </w:r>
    </w:p>
    <w:p w14:paraId="0F4A4C3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feedback spurred me on, pushing me to explore new depths of creative expression. I started incorporating spoken word into my performances, weaving narratives into my songs, bringing a more theatrical element to my art. The spoken word gave me the ability to delve deeper into the stories behind the music, to fully unveil the emotional landscape of my experiences and allow the audience to fully immerse in them. I experimented with different musical styles, infusing my folk melodies with elements of jazz and blues, </w:t>
      </w:r>
      <w:r>
        <w:br/>
      </w:r>
      <w:r>
        <w:rPr>
          <w:rFonts w:ascii="Charis SIL Regular" w:eastAsia="Charis SIL Regular" w:hAnsi="Charis SIL Regular"/>
          <w:color w:val="000000"/>
        </w:rPr>
        <w:t>broadening the range of emotional expression in my work.</w:t>
      </w:r>
    </w:p>
    <w:p w14:paraId="305A496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collaborative aspect of my creative process became increasingly important. I started collaborating with other artists—visual artists who created artwork inspired by my lyrics, musicians who added layers of instrumentation to my songs, and writers who contributed their perspectives to my stories. The collaborations enriched my work, introducing new elements of depth and complexity, </w:t>
      </w:r>
      <w:r>
        <w:br/>
      </w:r>
      <w:r>
        <w:rPr>
          <w:rFonts w:ascii="Charis SIL Regular" w:eastAsia="Charis SIL Regular" w:hAnsi="Charis SIL Regular"/>
          <w:color w:val="000000"/>
        </w:rPr>
        <w:t>demonstrating the power of artistic synergy.</w:t>
      </w:r>
    </w:p>
    <w:p w14:paraId="12BF889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particularly powerful collaboration came about when I met Elias, a visual artist whose work resonated deeply with my themes of environmental consciousness and human connection. His </w:t>
      </w:r>
      <w:r>
        <w:br/>
      </w:r>
      <w:r>
        <w:rPr>
          <w:rFonts w:ascii="Charis SIL Regular" w:eastAsia="Charis SIL Regular" w:hAnsi="Charis SIL Regular"/>
          <w:color w:val="000000"/>
        </w:rPr>
        <w:t xml:space="preserve">paintings, inspired by my music, were filled with swirling colours and powerful imagery representing the emotional turmoil and resilience expressed in my songs. We had numerous conversations about my work and themes of struggle and perseverance, which led to powerful emotional connections. These collaborative efforts led to exhibitions and installations which extended the reach of our respective works and strengthened the impact of each. The </w:t>
      </w:r>
      <w:r>
        <w:br/>
      </w:r>
      <w:r>
        <w:rPr>
          <w:rFonts w:ascii="Charis SIL Regular" w:eastAsia="Charis SIL Regular" w:hAnsi="Charis SIL Regular"/>
          <w:color w:val="000000"/>
        </w:rPr>
        <w:t xml:space="preserve">collaborative process was transformative. Elias's unique style </w:t>
      </w:r>
      <w:r>
        <w:br/>
      </w:r>
      <w:r>
        <w:rPr>
          <w:rFonts w:ascii="Charis SIL Regular" w:eastAsia="Charis SIL Regular" w:hAnsi="Charis SIL Regular"/>
          <w:color w:val="000000"/>
        </w:rPr>
        <w:t xml:space="preserve">enhanced my work by providing a rich visual tapestry to </w:t>
      </w:r>
      <w:r>
        <w:br/>
      </w:r>
      <w:r>
        <w:rPr>
          <w:rFonts w:ascii="Charis SIL Regular" w:eastAsia="Charis SIL Regular" w:hAnsi="Charis SIL Regular"/>
          <w:color w:val="000000"/>
        </w:rPr>
        <w:lastRenderedPageBreak/>
        <w:t>complement the emotional depth of the music and poetry. It created a multi-sensory experience that resonated with a larger audience.</w:t>
      </w:r>
    </w:p>
    <w:p w14:paraId="58E86A04" w14:textId="77777777" w:rsidR="00551BFA" w:rsidRDefault="00000000">
      <w:pPr>
        <w:autoSpaceDE w:val="0"/>
        <w:autoSpaceDN w:val="0"/>
        <w:spacing w:before="264" w:after="0" w:line="264" w:lineRule="exact"/>
        <w:jc w:val="center"/>
      </w:pPr>
      <w:r>
        <w:rPr>
          <w:rFonts w:ascii="Charis SIL Regular" w:eastAsia="Charis SIL Regular" w:hAnsi="Charis SIL Regular"/>
          <w:color w:val="000000"/>
        </w:rPr>
        <w:t>But it wasn't just about the technical aspects of the creative process. The impact on my own emotional state was even more profound. By</w:t>
      </w:r>
    </w:p>
    <w:p w14:paraId="6737EEC5" w14:textId="77777777" w:rsidR="00551BFA" w:rsidRDefault="00551BFA">
      <w:pPr>
        <w:sectPr w:rsidR="00551BFA">
          <w:pgSz w:w="8000" w:h="12000"/>
          <w:pgMar w:top="296" w:right="646" w:bottom="392" w:left="660" w:header="720" w:footer="720" w:gutter="0"/>
          <w:cols w:space="720"/>
          <w:docGrid w:linePitch="360"/>
        </w:sectPr>
      </w:pPr>
    </w:p>
    <w:p w14:paraId="67CFFB2B" w14:textId="77777777" w:rsidR="00551BFA" w:rsidRDefault="00551BFA">
      <w:pPr>
        <w:autoSpaceDE w:val="0"/>
        <w:autoSpaceDN w:val="0"/>
        <w:spacing w:after="78" w:line="220" w:lineRule="exact"/>
      </w:pPr>
    </w:p>
    <w:p w14:paraId="30E38746"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sharing my stories, my pain, my vulnerability, I was not only </w:t>
      </w:r>
      <w:r>
        <w:br/>
      </w:r>
      <w:r>
        <w:rPr>
          <w:rFonts w:ascii="Charis SIL Regular" w:eastAsia="Charis SIL Regular" w:hAnsi="Charis SIL Regular"/>
          <w:color w:val="000000"/>
        </w:rPr>
        <w:t>helping others but also embarking on a personal journey of healing and self-acceptance. The creative process allowed me to process my own grief, to confront the demons of the past, to discover a path to self-forgiveness. I found myself less tethered to my pain, more capable of embracing the present and looking forward to the future, less burdened by the weight of the past.</w:t>
      </w:r>
    </w:p>
    <w:p w14:paraId="23C95C6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most unexpected outcome of sharing my story was the sense of community that it fostered. The shared experiences, the connections forged, the supportive bonds created – these were perhaps the most valuable aspects of my journey. The online community I’d </w:t>
      </w:r>
      <w:r>
        <w:br/>
      </w:r>
      <w:r>
        <w:rPr>
          <w:rFonts w:ascii="Charis SIL Regular" w:eastAsia="Charis SIL Regular" w:hAnsi="Charis SIL Regular"/>
          <w:color w:val="000000"/>
        </w:rPr>
        <w:t xml:space="preserve">cultivated became a place of support, encouragement, and </w:t>
      </w:r>
      <w:r>
        <w:br/>
      </w:r>
      <w:r>
        <w:rPr>
          <w:rFonts w:ascii="Charis SIL Regular" w:eastAsia="Charis SIL Regular" w:hAnsi="Charis SIL Regular"/>
          <w:color w:val="000000"/>
        </w:rPr>
        <w:t xml:space="preserve">understanding. Readers who’d shared their own stories of </w:t>
      </w:r>
      <w:r>
        <w:br/>
      </w:r>
      <w:r>
        <w:rPr>
          <w:rFonts w:ascii="Charis SIL Regular" w:eastAsia="Charis SIL Regular" w:hAnsi="Charis SIL Regular"/>
          <w:color w:val="000000"/>
        </w:rPr>
        <w:t xml:space="preserve">heartbreak, loss, or trauma found comfort and solace in the </w:t>
      </w:r>
      <w:r>
        <w:br/>
      </w:r>
      <w:r>
        <w:rPr>
          <w:rFonts w:ascii="Charis SIL Regular" w:eastAsia="Charis SIL Regular" w:hAnsi="Charis SIL Regular"/>
          <w:color w:val="000000"/>
        </w:rPr>
        <w:t>collective experience. I witnessed numerous instances of individuals reaching out to each other, offering support, empathy, and a sense of shared identity.</w:t>
      </w:r>
    </w:p>
    <w:p w14:paraId="7EEB8CD2" w14:textId="77777777" w:rsidR="00551BFA" w:rsidRDefault="00000000">
      <w:pPr>
        <w:autoSpaceDE w:val="0"/>
        <w:autoSpaceDN w:val="0"/>
        <w:spacing w:before="264" w:after="0" w:line="264" w:lineRule="exact"/>
      </w:pPr>
      <w:r>
        <w:rPr>
          <w:rFonts w:ascii="Charis SIL Regular" w:eastAsia="Charis SIL Regular" w:hAnsi="Charis SIL Regular"/>
          <w:color w:val="000000"/>
        </w:rPr>
        <w:t>One particularly moving instance involved two individuals who'd connected through my work, both struggling with chronic illnesses.</w:t>
      </w:r>
    </w:p>
    <w:p w14:paraId="2D866294"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 xml:space="preserve">They began to communicate regularly, forming a friendship that provided mutual support and encouragement. This exchange, I observed, represented the most profound impact of my work—the fostering of genuine human connections that transcended </w:t>
      </w:r>
      <w:r>
        <w:br/>
      </w:r>
      <w:r>
        <w:rPr>
          <w:rFonts w:ascii="Charis SIL Regular" w:eastAsia="Charis SIL Regular" w:hAnsi="Charis SIL Regular"/>
          <w:color w:val="000000"/>
        </w:rPr>
        <w:t>geographical boundaries and personal experiences. It was a living testament to the profound power of art in bridging the gaps between people, fostering empathy and understanding.</w:t>
      </w:r>
    </w:p>
    <w:p w14:paraId="17809F3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journey hasn’t been without its bumps. There have been </w:t>
      </w:r>
      <w:r>
        <w:br/>
      </w:r>
      <w:r>
        <w:rPr>
          <w:rFonts w:ascii="Charis SIL Regular" w:eastAsia="Charis SIL Regular" w:hAnsi="Charis SIL Regular"/>
          <w:color w:val="000000"/>
        </w:rPr>
        <w:t xml:space="preserve">moments of self-doubt, times when the weight of sharing my </w:t>
      </w:r>
      <w:r>
        <w:br/>
      </w:r>
      <w:r>
        <w:rPr>
          <w:rFonts w:ascii="Charis SIL Regular" w:eastAsia="Charis SIL Regular" w:hAnsi="Charis SIL Regular"/>
          <w:color w:val="000000"/>
        </w:rPr>
        <w:t xml:space="preserve">personal struggles felt overwhelming. There have also been </w:t>
      </w:r>
      <w:r>
        <w:br/>
      </w:r>
      <w:r>
        <w:rPr>
          <w:rFonts w:ascii="Charis SIL Regular" w:eastAsia="Charis SIL Regular" w:hAnsi="Charis SIL Regular"/>
          <w:color w:val="000000"/>
        </w:rPr>
        <w:t xml:space="preserve">instances where the interpretations of my work have been </w:t>
      </w:r>
      <w:r>
        <w:br/>
      </w:r>
      <w:r>
        <w:rPr>
          <w:rFonts w:ascii="Charis SIL Regular" w:eastAsia="Charis SIL Regular" w:hAnsi="Charis SIL Regular"/>
          <w:color w:val="000000"/>
        </w:rPr>
        <w:t xml:space="preserve">inaccurate or hurtful. However, the unwavering support of my community, the knowledge that my work had helped others find solace, and the intrinsic satisfaction of creative expression far </w:t>
      </w:r>
      <w:r>
        <w:br/>
      </w:r>
      <w:r>
        <w:rPr>
          <w:rFonts w:ascii="Charis SIL Regular" w:eastAsia="Charis SIL Regular" w:hAnsi="Charis SIL Regular"/>
          <w:color w:val="000000"/>
        </w:rPr>
        <w:lastRenderedPageBreak/>
        <w:t>outweighed these challenges. They served only to refine my process, strengthen my resolve, and reaffirm the importance of my mission.</w:t>
      </w:r>
    </w:p>
    <w:p w14:paraId="3C688D1F" w14:textId="77777777" w:rsidR="00551BFA" w:rsidRDefault="00000000">
      <w:pPr>
        <w:autoSpaceDE w:val="0"/>
        <w:autoSpaceDN w:val="0"/>
        <w:spacing w:before="204" w:after="0" w:line="324" w:lineRule="exact"/>
      </w:pPr>
      <w:r>
        <w:rPr>
          <w:rFonts w:ascii="Charis SIL Regular" w:eastAsia="Charis SIL Regular" w:hAnsi="Charis SIL Regular"/>
          <w:color w:val="000000"/>
        </w:rPr>
        <w:t>My experiences have taught me that vulnerability is not weakness;</w:t>
      </w:r>
    </w:p>
    <w:p w14:paraId="11FAA213" w14:textId="77777777" w:rsidR="00551BFA" w:rsidRDefault="00551BFA">
      <w:pPr>
        <w:sectPr w:rsidR="00551BFA">
          <w:pgSz w:w="8000" w:h="12000"/>
          <w:pgMar w:top="296" w:right="642" w:bottom="392" w:left="660" w:header="720" w:footer="720" w:gutter="0"/>
          <w:cols w:space="720"/>
          <w:docGrid w:linePitch="360"/>
        </w:sectPr>
      </w:pPr>
    </w:p>
    <w:p w14:paraId="57287523" w14:textId="77777777" w:rsidR="00551BFA" w:rsidRDefault="00551BFA">
      <w:pPr>
        <w:autoSpaceDE w:val="0"/>
        <w:autoSpaceDN w:val="0"/>
        <w:spacing w:after="78" w:line="220" w:lineRule="exact"/>
      </w:pPr>
    </w:p>
    <w:p w14:paraId="4622AF6F"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rather, it is a profound act of strength. Sharing our stories, our pain, our vulnerabilities, is an act of courage, one that can forge powerful connections and lead to collective healing. It's a journey that </w:t>
      </w:r>
      <w:r>
        <w:br/>
      </w:r>
      <w:r>
        <w:rPr>
          <w:rFonts w:ascii="Charis SIL Regular" w:eastAsia="Charis SIL Regular" w:hAnsi="Charis SIL Regular"/>
          <w:color w:val="000000"/>
        </w:rPr>
        <w:t>continues, a testament to the enduring power of human connection and resilience. The ocean's grace continues to guide me, its constant rhythm a reminder of the enduring strength of the human spirit, its vastness a reflection of the infinite capacity for human experience and resilience. The waves continue to crash, but the sun continues to rise, and the song continues to unfold.</w:t>
      </w:r>
    </w:p>
    <w:p w14:paraId="3BB1087F" w14:textId="77777777" w:rsidR="00551BFA" w:rsidRDefault="00551BFA">
      <w:pPr>
        <w:sectPr w:rsidR="00551BFA">
          <w:pgSz w:w="8000" w:h="12000"/>
          <w:pgMar w:top="296" w:right="664" w:bottom="1440" w:left="660" w:header="720" w:footer="720" w:gutter="0"/>
          <w:cols w:space="720"/>
          <w:docGrid w:linePitch="360"/>
        </w:sectPr>
      </w:pPr>
    </w:p>
    <w:p w14:paraId="119FBB71" w14:textId="77777777" w:rsidR="00551BFA" w:rsidRDefault="00551BFA">
      <w:pPr>
        <w:autoSpaceDE w:val="0"/>
        <w:autoSpaceDN w:val="0"/>
        <w:spacing w:after="224" w:line="220" w:lineRule="exact"/>
      </w:pPr>
    </w:p>
    <w:p w14:paraId="37E6A695" w14:textId="77777777" w:rsidR="00551BFA" w:rsidRDefault="00000000">
      <w:pPr>
        <w:autoSpaceDE w:val="0"/>
        <w:autoSpaceDN w:val="0"/>
        <w:spacing w:after="0" w:line="330" w:lineRule="exact"/>
      </w:pPr>
      <w:r>
        <w:rPr>
          <w:rFonts w:ascii="Charis SIL Bold" w:eastAsia="Charis SIL Bold" w:hAnsi="Charis SIL Bold"/>
          <w:b/>
          <w:color w:val="000000"/>
        </w:rPr>
        <w:t>Community Building</w:t>
      </w:r>
    </w:p>
    <w:p w14:paraId="26917560" w14:textId="77777777" w:rsidR="00551BFA" w:rsidRDefault="00000000">
      <w:pPr>
        <w:autoSpaceDE w:val="0"/>
        <w:autoSpaceDN w:val="0"/>
        <w:spacing w:before="286" w:after="0" w:line="264" w:lineRule="exact"/>
      </w:pPr>
      <w:r>
        <w:rPr>
          <w:rFonts w:ascii="Charis SIL Regular" w:eastAsia="Charis SIL Regular" w:hAnsi="Charis SIL Regular"/>
          <w:color w:val="000000"/>
        </w:rPr>
        <w:t>The initial response to my work was overwhelming. It wasn't just the positive reviews or the growing number of followers online; it was the sheer volume of personal messages. Emails flooded my inbox, each one a testament to the universality of heartbreak, loss, and the yearning for connection. There were messages from people across continents, sharing their stories – stories that mirrored my own in their rawness and vulnerability, yet each unique in its specific details. A young woman in Japan described how "Saltwater Tears" had helped her navigate the end of a long-term relationship, a heartbreak that had left her feeling adrift and lost. An elderly man in Scotland shared how "Ocean's Lullaby" had comforted him during the grieving process after the loss of his wife. These messages were not simply compliments; they were a validation of the power of art to create a bridge across vast distances, uniting people through shared emotional experiences.</w:t>
      </w:r>
    </w:p>
    <w:p w14:paraId="3550B62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online community, which had initially been a quiet gathering of like-minded individuals, began to flourish. Discussions unfolded in the comments section of my blog, becoming vibrant forums where people shared their interpretations of my work, offering perspectives and insights that often surprised and moved me. These weren't just passive exchanges; they were active dialogues, where individuals engaged with one another, offering support and </w:t>
      </w:r>
      <w:r>
        <w:br/>
      </w:r>
      <w:r>
        <w:rPr>
          <w:rFonts w:ascii="Charis SIL Regular" w:eastAsia="Charis SIL Regular" w:hAnsi="Charis SIL Regular"/>
          <w:color w:val="000000"/>
        </w:rPr>
        <w:t xml:space="preserve">understanding. It became a space where vulnerability was </w:t>
      </w:r>
      <w:r>
        <w:br/>
      </w:r>
      <w:r>
        <w:rPr>
          <w:rFonts w:ascii="Charis SIL Regular" w:eastAsia="Charis SIL Regular" w:hAnsi="Charis SIL Regular"/>
          <w:color w:val="000000"/>
        </w:rPr>
        <w:t>celebrated, where tears were shared openly, and where empathy flourished. The comments section became more than just a digital space; it evolved into a vibrant, supportive community, a place where people felt seen, heard, and understood.</w:t>
      </w:r>
    </w:p>
    <w:p w14:paraId="7468943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Beyond the online realm, the community extended into the real world. My live performances transformed from solo recitals into shared experiences. The silence that followed each song was no longer empty; it was filled with the shared emotion that resonated between me and the audience. After each show, people would approach me, seeking </w:t>
      </w:r>
      <w:r>
        <w:rPr>
          <w:rFonts w:ascii="Charis SIL Regular" w:eastAsia="Charis SIL Regular" w:hAnsi="Charis SIL Regular"/>
          <w:color w:val="000000"/>
        </w:rPr>
        <w:lastRenderedPageBreak/>
        <w:t>connection, sharing their own stories, often mirroring the themes explored in my music and poetry. I remember one particularly poignant moment after a performance in a small,</w:t>
      </w:r>
    </w:p>
    <w:p w14:paraId="6B0AD599" w14:textId="77777777" w:rsidR="00551BFA" w:rsidRDefault="00551BFA">
      <w:pPr>
        <w:sectPr w:rsidR="00551BFA">
          <w:pgSz w:w="8000" w:h="12000"/>
          <w:pgMar w:top="442" w:right="658" w:bottom="364" w:left="660" w:header="720" w:footer="720" w:gutter="0"/>
          <w:cols w:space="720"/>
          <w:docGrid w:linePitch="360"/>
        </w:sectPr>
      </w:pPr>
    </w:p>
    <w:p w14:paraId="19B143B3" w14:textId="77777777" w:rsidR="00551BFA" w:rsidRDefault="00551BFA">
      <w:pPr>
        <w:autoSpaceDE w:val="0"/>
        <w:autoSpaceDN w:val="0"/>
        <w:spacing w:after="78" w:line="220" w:lineRule="exact"/>
      </w:pPr>
    </w:p>
    <w:p w14:paraId="407ED9E8"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dimly lit café. A young mother, her eyes red-rimmed, approached me, whispering that my songs had helped her cope with the </w:t>
      </w:r>
      <w:r>
        <w:br/>
      </w:r>
      <w:r>
        <w:rPr>
          <w:rFonts w:ascii="Charis SIL Regular" w:eastAsia="Charis SIL Regular" w:hAnsi="Charis SIL Regular"/>
          <w:color w:val="000000"/>
        </w:rPr>
        <w:t xml:space="preserve">overwhelming grief of losing her child. Her words, though </w:t>
      </w:r>
      <w:r>
        <w:br/>
      </w:r>
      <w:r>
        <w:rPr>
          <w:rFonts w:ascii="Charis SIL Regular" w:eastAsia="Charis SIL Regular" w:hAnsi="Charis SIL Regular"/>
          <w:color w:val="000000"/>
        </w:rPr>
        <w:t>whispered, resonated with the profound intensity of a shared sorrow, a silent acknowledgement of the depth of human suffering and the healing power of art.</w:t>
      </w:r>
    </w:p>
    <w:p w14:paraId="5D7A75B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growing community wasn't just a passive audience; it became an active participant in my creative process. The feedback I </w:t>
      </w:r>
      <w:r>
        <w:br/>
      </w:r>
      <w:r>
        <w:rPr>
          <w:rFonts w:ascii="Charis SIL Regular" w:eastAsia="Charis SIL Regular" w:hAnsi="Charis SIL Regular"/>
          <w:color w:val="000000"/>
        </w:rPr>
        <w:t>received shaped the direction of my work, pushing me to explore new themes, experiment with new styles, and delve deeper into the emotional landscape of my experiences. I began incorporating elements of spoken word into my performances, weaving narratives into the fabric of my songs, allowing the audience to fully immerse in the stories that inspired my work. This interweaving of music and storytelling created a more intimate and engaging experience, further strengthening the bonds between myself and my audience.</w:t>
      </w:r>
    </w:p>
    <w:p w14:paraId="3E03D96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collaborative nature of this community further enriched my work. I began collaborating with other artists – visual artists who created stunning artwork inspired by my lyrics, musicians who added layers of instrumental complexity to my melodies, and writers who contributed their unique perspectives to the stories I was crafting. These collaborations weren’t merely technical </w:t>
      </w:r>
      <w:r>
        <w:br/>
      </w:r>
      <w:r>
        <w:rPr>
          <w:rFonts w:ascii="Charis SIL Regular" w:eastAsia="Charis SIL Regular" w:hAnsi="Charis SIL Regular"/>
          <w:color w:val="000000"/>
        </w:rPr>
        <w:t>exercises; they were acts of shared creation, a fusion of individual talents creating a collective artistic whole that was greater than the sum of its parts. The resulting works transcended the limitations of individual expression, showcasing the power of collaboration in enriching and deepening artistic experiences.</w:t>
      </w:r>
    </w:p>
    <w:p w14:paraId="34B84D63"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collaborations also extended to the online community. I started inviting members to participate in my creative process, inviting them to share their own interpretations of my work, offering suggestions for new directions, or even contributing their own creative elements. This inclusivity fostered a sense of </w:t>
      </w:r>
      <w:r>
        <w:br/>
      </w:r>
      <w:r>
        <w:rPr>
          <w:rFonts w:ascii="Charis SIL Regular" w:eastAsia="Charis SIL Regular" w:hAnsi="Charis SIL Regular"/>
          <w:color w:val="000000"/>
        </w:rPr>
        <w:lastRenderedPageBreak/>
        <w:t>ownership among the members, transforming them from passive observers into active contributors. The community itself became a source of inspiration, a vibrant pool of creative energy that fueled my artistic endeavors.</w:t>
      </w:r>
    </w:p>
    <w:p w14:paraId="1D7DAA4E" w14:textId="77777777" w:rsidR="00551BFA" w:rsidRDefault="00551BFA">
      <w:pPr>
        <w:sectPr w:rsidR="00551BFA">
          <w:pgSz w:w="8000" w:h="12000"/>
          <w:pgMar w:top="296" w:right="712" w:bottom="524" w:left="660" w:header="720" w:footer="720" w:gutter="0"/>
          <w:cols w:space="720"/>
          <w:docGrid w:linePitch="360"/>
        </w:sectPr>
      </w:pPr>
    </w:p>
    <w:p w14:paraId="78FB35EB" w14:textId="77777777" w:rsidR="00551BFA" w:rsidRDefault="00551BFA">
      <w:pPr>
        <w:autoSpaceDE w:val="0"/>
        <w:autoSpaceDN w:val="0"/>
        <w:spacing w:after="78" w:line="220" w:lineRule="exact"/>
      </w:pPr>
    </w:p>
    <w:p w14:paraId="5850726E"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However, fostering this community wasn't always easy. There were challenges and complexities that arose, testing the resilience of this carefully constructed network of support. Navigating sensitive discussions about grief, loss, and mental health required a delicate balance of empathy, understanding, and clear boundaries. There were times when conflicting interpretations of my work led to disagreements and even confrontations. The responsibility of </w:t>
      </w:r>
      <w:r>
        <w:br/>
      </w:r>
      <w:r>
        <w:rPr>
          <w:rFonts w:ascii="Charis SIL Regular" w:eastAsia="Charis SIL Regular" w:hAnsi="Charis SIL Regular"/>
          <w:color w:val="000000"/>
        </w:rPr>
        <w:t>creating a safe and inclusive space for a diverse group of individuals was significant and often demanding.</w:t>
      </w:r>
    </w:p>
    <w:p w14:paraId="2142BBC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particularly challenging aspect was managing the online space. The anonymity afforded by the internet could sometimes encourage negative interactions, requiring careful moderation to prevent hurtful or insensitive comments. There were moments of doubt, times when the overwhelming responsibility of maintaining this community felt daunting and overwhelming. I faced moments of self-doubt, questioning my ability to effectively nurture this thriving community and provide the kind of support that its members </w:t>
      </w:r>
      <w:r>
        <w:br/>
      </w:r>
      <w:r>
        <w:rPr>
          <w:rFonts w:ascii="Charis SIL Regular" w:eastAsia="Charis SIL Regular" w:hAnsi="Charis SIL Regular"/>
          <w:color w:val="000000"/>
        </w:rPr>
        <w:t>deserved.</w:t>
      </w:r>
    </w:p>
    <w:p w14:paraId="1829B421" w14:textId="77777777" w:rsidR="00551BFA" w:rsidRDefault="00000000">
      <w:pPr>
        <w:autoSpaceDE w:val="0"/>
        <w:autoSpaceDN w:val="0"/>
        <w:spacing w:before="264" w:after="0" w:line="264" w:lineRule="exact"/>
      </w:pPr>
      <w:r>
        <w:rPr>
          <w:rFonts w:ascii="Charis SIL Regular" w:eastAsia="Charis SIL Regular" w:hAnsi="Charis SIL Regular"/>
          <w:color w:val="000000"/>
        </w:rPr>
        <w:t>Yet, the positive aspects far outweighed these challenges. The moments of connection, the shared laughter, the mutual support, the unwavering encouragement – these were the rewards that fuelled my commitment. The knowledge that my work was making a positive impact on the lives of others was a powerful motivator, reaffirming the value of my artistic endeavors. The community became more than just a collection of individuals; it became a family, a network of support that provided comfort, encouragement, and a sense of belonging.</w:t>
      </w:r>
    </w:p>
    <w:p w14:paraId="12F027B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community's ongoing evolution and growth, its ability to adapt to challenges, and its resilience in the face of adversity were all testaments to its enduring strength. The shared experiences, the collective resilience, and the profound connections forged within this community were both deeply humbling and profoundly </w:t>
      </w:r>
      <w:r>
        <w:br/>
      </w:r>
      <w:r>
        <w:rPr>
          <w:rFonts w:ascii="Charis SIL Regular" w:eastAsia="Charis SIL Regular" w:hAnsi="Charis SIL Regular"/>
          <w:color w:val="000000"/>
        </w:rPr>
        <w:t xml:space="preserve">inspiring. It demonstrated that the human spirit, in all its </w:t>
      </w:r>
      <w:r>
        <w:br/>
      </w:r>
      <w:r>
        <w:rPr>
          <w:rFonts w:ascii="Charis SIL Regular" w:eastAsia="Charis SIL Regular" w:hAnsi="Charis SIL Regular"/>
          <w:color w:val="000000"/>
        </w:rPr>
        <w:t xml:space="preserve">vulnerability and strength, possesses an innate capacity for </w:t>
      </w:r>
      <w:r>
        <w:br/>
      </w:r>
      <w:r>
        <w:rPr>
          <w:rFonts w:ascii="Charis SIL Regular" w:eastAsia="Charis SIL Regular" w:hAnsi="Charis SIL Regular"/>
          <w:color w:val="000000"/>
        </w:rPr>
        <w:lastRenderedPageBreak/>
        <w:t>connection, empathy, and resilience – a capacity that can bloom even in the face of profound sorrow and shared grief. The ocean's grave, once a symbol of despair, was becoming a source of life, a</w:t>
      </w:r>
    </w:p>
    <w:p w14:paraId="223137A8" w14:textId="77777777" w:rsidR="00551BFA" w:rsidRDefault="00551BFA">
      <w:pPr>
        <w:sectPr w:rsidR="00551BFA">
          <w:pgSz w:w="8000" w:h="12000"/>
          <w:pgMar w:top="296" w:right="642" w:bottom="392" w:left="660" w:header="720" w:footer="720" w:gutter="0"/>
          <w:cols w:space="720"/>
          <w:docGrid w:linePitch="360"/>
        </w:sectPr>
      </w:pPr>
    </w:p>
    <w:p w14:paraId="5530F222" w14:textId="77777777" w:rsidR="00551BFA" w:rsidRDefault="00551BFA">
      <w:pPr>
        <w:autoSpaceDE w:val="0"/>
        <w:autoSpaceDN w:val="0"/>
        <w:spacing w:after="78" w:line="220" w:lineRule="exact"/>
      </w:pPr>
    </w:p>
    <w:p w14:paraId="51C5F4D7" w14:textId="77777777" w:rsidR="00551BFA" w:rsidRDefault="00000000">
      <w:pPr>
        <w:autoSpaceDE w:val="0"/>
        <w:autoSpaceDN w:val="0"/>
        <w:spacing w:before="58" w:after="0" w:line="264" w:lineRule="exact"/>
      </w:pPr>
      <w:r>
        <w:rPr>
          <w:rFonts w:ascii="Charis SIL Regular" w:eastAsia="Charis SIL Regular" w:hAnsi="Charis SIL Regular"/>
          <w:color w:val="000000"/>
        </w:rPr>
        <w:t>testament to the power of shared experience and the healing power of human connection. The journey, both mine and the community's, continues, propelled by the enduring rhythm of the waves and the persistent hope of a new dawn.</w:t>
      </w:r>
    </w:p>
    <w:p w14:paraId="324ECAED" w14:textId="77777777" w:rsidR="00551BFA" w:rsidRDefault="00551BFA">
      <w:pPr>
        <w:sectPr w:rsidR="00551BFA">
          <w:pgSz w:w="8000" w:h="12000"/>
          <w:pgMar w:top="296" w:right="682" w:bottom="1440" w:left="660" w:header="720" w:footer="720" w:gutter="0"/>
          <w:cols w:space="720"/>
          <w:docGrid w:linePitch="360"/>
        </w:sectPr>
      </w:pPr>
    </w:p>
    <w:p w14:paraId="13CBB261" w14:textId="77777777" w:rsidR="00551BFA" w:rsidRDefault="00551BFA">
      <w:pPr>
        <w:autoSpaceDE w:val="0"/>
        <w:autoSpaceDN w:val="0"/>
        <w:spacing w:after="224" w:line="220" w:lineRule="exact"/>
      </w:pPr>
    </w:p>
    <w:p w14:paraId="0886E345" w14:textId="77777777" w:rsidR="00551BFA" w:rsidRDefault="00000000">
      <w:pPr>
        <w:autoSpaceDE w:val="0"/>
        <w:autoSpaceDN w:val="0"/>
        <w:spacing w:after="0" w:line="330" w:lineRule="exact"/>
      </w:pPr>
      <w:r>
        <w:rPr>
          <w:rFonts w:ascii="Charis SIL Bold" w:eastAsia="Charis SIL Bold" w:hAnsi="Charis SIL Bold"/>
          <w:b/>
          <w:color w:val="000000"/>
        </w:rPr>
        <w:t>Legacy of Hope</w:t>
      </w:r>
    </w:p>
    <w:p w14:paraId="39C9921A"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were a blur of sold-out concerts, </w:t>
      </w:r>
      <w:r>
        <w:br/>
      </w:r>
      <w:r>
        <w:rPr>
          <w:rFonts w:ascii="Charis SIL Regular" w:eastAsia="Charis SIL Regular" w:hAnsi="Charis SIL Regular"/>
          <w:color w:val="000000"/>
        </w:rPr>
        <w:t xml:space="preserve">international tours, and collaborations that stretched the boundaries of my artistic vision. Each performance felt like a shared confession, a collective exhale of grief and resilience. The faces in the crowd, a sea of illuminated smartphones capturing the fleeting moments of emotional intensity, became a constant reminder of the profound impact my work was having. It wasn't just about the music </w:t>
      </w:r>
      <w:r>
        <w:br/>
      </w:r>
      <w:r>
        <w:rPr>
          <w:rFonts w:ascii="Charis SIL Regular" w:eastAsia="Charis SIL Regular" w:hAnsi="Charis SIL Regular"/>
          <w:color w:val="000000"/>
        </w:rPr>
        <w:t>anymore; it was about the connection, the shared understanding, the unspoken language of heartbreak and hope that transcended geographical boundaries and cultural differences.</w:t>
      </w:r>
    </w:p>
    <w:p w14:paraId="04F6C697"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I remember one concert in Berlin, a city steeped in history and shadowed by its past traumas. The venue was a converted church, its high ceilings echoing with the resonance of my voice and the hushed reverence of the audience. After the final song, a young woman approached me, tears streaming down her face. She spoke in broken English, her voice trembling, about the loss of her </w:t>
      </w:r>
      <w:r>
        <w:br/>
      </w:r>
      <w:r>
        <w:rPr>
          <w:rFonts w:ascii="Charis SIL Regular" w:eastAsia="Charis SIL Regular" w:hAnsi="Charis SIL Regular"/>
          <w:color w:val="000000"/>
        </w:rPr>
        <w:t>brother, a soldier who had perished in a distant war. She clutched a worn copy of my poetry collection, its pages dog-eared and marked with passages that had resonated deeply with her grief. Her words, a testament to the enduring power of shared human experience, resonated far beyond the confines of that hallowed space. It was in that moment, surrounded by the echoes of the past and the quiet hope of the future, that I understood the true weight of my legacy.</w:t>
      </w:r>
    </w:p>
    <w:p w14:paraId="0A2D4BD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work, initially a cathartic release of my own personal pain, had become a lifeline for others. It was a testament to the healing power of art, a beacon of hope in the darkest of times. The online </w:t>
      </w:r>
      <w:r>
        <w:br/>
      </w:r>
      <w:r>
        <w:rPr>
          <w:rFonts w:ascii="Charis SIL Regular" w:eastAsia="Charis SIL Regular" w:hAnsi="Charis SIL Regular"/>
          <w:color w:val="000000"/>
        </w:rPr>
        <w:t xml:space="preserve">community, once a small gathering of kindred spirits, had </w:t>
      </w:r>
      <w:r>
        <w:br/>
      </w:r>
      <w:r>
        <w:rPr>
          <w:rFonts w:ascii="Charis SIL Regular" w:eastAsia="Charis SIL Regular" w:hAnsi="Charis SIL Regular"/>
          <w:color w:val="000000"/>
        </w:rPr>
        <w:t xml:space="preserve">blossomed into a global network of support, a vibrant tapestry woven from threads of shared experiences and mutual </w:t>
      </w:r>
      <w:r>
        <w:br/>
      </w:r>
      <w:r>
        <w:rPr>
          <w:rFonts w:ascii="Charis SIL Regular" w:eastAsia="Charis SIL Regular" w:hAnsi="Charis SIL Regular"/>
          <w:color w:val="000000"/>
        </w:rPr>
        <w:t xml:space="preserve">understanding. It was a testament to the resilience of the human spirit, </w:t>
      </w:r>
      <w:r>
        <w:rPr>
          <w:rFonts w:ascii="Charis SIL Regular" w:eastAsia="Charis SIL Regular" w:hAnsi="Charis SIL Regular"/>
          <w:color w:val="000000"/>
        </w:rPr>
        <w:lastRenderedPageBreak/>
        <w:t>its ability to find solace and strength even in the face of profound loss and despair.</w:t>
      </w:r>
    </w:p>
    <w:p w14:paraId="06C39821" w14:textId="77777777" w:rsidR="00551BFA" w:rsidRDefault="00000000">
      <w:pPr>
        <w:autoSpaceDE w:val="0"/>
        <w:autoSpaceDN w:val="0"/>
        <w:spacing w:before="264" w:after="0" w:line="264" w:lineRule="exact"/>
      </w:pPr>
      <w:r>
        <w:rPr>
          <w:rFonts w:ascii="Charis SIL Regular" w:eastAsia="Charis SIL Regular" w:hAnsi="Charis SIL Regular"/>
          <w:color w:val="000000"/>
        </w:rPr>
        <w:t>The critical acclaim continued, bolstering the message my work was sending out to the world. My music was played on radio stations</w:t>
      </w:r>
    </w:p>
    <w:p w14:paraId="18AFEABB" w14:textId="77777777" w:rsidR="00551BFA" w:rsidRDefault="00551BFA">
      <w:pPr>
        <w:sectPr w:rsidR="00551BFA">
          <w:pgSz w:w="8000" w:h="12000"/>
          <w:pgMar w:top="442" w:right="652" w:bottom="364" w:left="660" w:header="720" w:footer="720" w:gutter="0"/>
          <w:cols w:space="720"/>
          <w:docGrid w:linePitch="360"/>
        </w:sectPr>
      </w:pPr>
    </w:p>
    <w:p w14:paraId="2FCCB903" w14:textId="77777777" w:rsidR="00551BFA" w:rsidRDefault="00551BFA">
      <w:pPr>
        <w:autoSpaceDE w:val="0"/>
        <w:autoSpaceDN w:val="0"/>
        <w:spacing w:after="78" w:line="220" w:lineRule="exact"/>
      </w:pPr>
    </w:p>
    <w:p w14:paraId="5BE280F4" w14:textId="77777777" w:rsidR="00551BFA" w:rsidRDefault="00000000">
      <w:pPr>
        <w:autoSpaceDE w:val="0"/>
        <w:autoSpaceDN w:val="0"/>
        <w:spacing w:before="58" w:after="0" w:line="264" w:lineRule="exact"/>
      </w:pPr>
      <w:r>
        <w:rPr>
          <w:rFonts w:ascii="Charis SIL Regular" w:eastAsia="Charis SIL Regular" w:hAnsi="Charis SIL Regular"/>
          <w:color w:val="000000"/>
        </w:rPr>
        <w:t>across continents, its melancholic melodies echoing across borders and cultures. My poetry was translated into multiple languages, its heartfelt words finding resonance in the hearts and minds of people from diverse backgrounds. The accolades were gratifying, of course, but they were secondary to the deeper satisfaction of knowing that my work was making a tangible difference in the lives of others.</w:t>
      </w:r>
    </w:p>
    <w:p w14:paraId="1B79FAD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recognition also brought with it the responsibility of </w:t>
      </w:r>
      <w:r>
        <w:br/>
      </w:r>
      <w:r>
        <w:rPr>
          <w:rFonts w:ascii="Charis SIL Regular" w:eastAsia="Charis SIL Regular" w:hAnsi="Charis SIL Regular"/>
          <w:color w:val="000000"/>
        </w:rPr>
        <w:t xml:space="preserve">maintaining the integrity of my artistic vision. I refused to </w:t>
      </w:r>
      <w:r>
        <w:br/>
      </w:r>
      <w:r>
        <w:rPr>
          <w:rFonts w:ascii="Charis SIL Regular" w:eastAsia="Charis SIL Regular" w:hAnsi="Charis SIL Regular"/>
          <w:color w:val="000000"/>
        </w:rPr>
        <w:t xml:space="preserve">compromise my authenticity, refusing lucrative offers that would have diluted the raw emotion that lay at the heart of my work. I continued to explore the depths of human experience, delving into themes of grief, loss, and resilience, always seeking to express the complexities of the human condition with honesty and </w:t>
      </w:r>
      <w:r>
        <w:br/>
      </w:r>
      <w:r>
        <w:rPr>
          <w:rFonts w:ascii="Charis SIL Regular" w:eastAsia="Charis SIL Regular" w:hAnsi="Charis SIL Regular"/>
          <w:color w:val="000000"/>
        </w:rPr>
        <w:t>vulnerability.</w:t>
      </w:r>
    </w:p>
    <w:p w14:paraId="3197E62A"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As my career progressed, I expanded my artistic endeavors. I collaborated with filmmakers, contributing music and poetry to documentaries that explored themes of social justice and human rights. I also became involved in philanthropic work, using my platform to advocate for mental health awareness and support organizations that provided assistance to individuals facing similar challenges. It felt natural to extend the message of hope and resilience that had permeated my creative work into concrete actions that could make a real difference in the world.</w:t>
      </w:r>
    </w:p>
    <w:p w14:paraId="2B65A29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legacy I hoped to leave was not simply one of artistic </w:t>
      </w:r>
      <w:r>
        <w:br/>
      </w:r>
      <w:r>
        <w:rPr>
          <w:rFonts w:ascii="Charis SIL Regular" w:eastAsia="Charis SIL Regular" w:hAnsi="Charis SIL Regular"/>
          <w:color w:val="000000"/>
        </w:rPr>
        <w:t>accomplishment, but one of empathy, understanding, and resilience. It was a legacy built on the shared experiences of a community that had grown alongside my career, a community whose members found solace and strength in the raw authenticity of my work. The ocean's grave, once a symbol of despair and loss, had become a metaphor for transformation, a testament to the human capacity for healing and renewal.</w:t>
      </w:r>
    </w:p>
    <w:p w14:paraId="751C3434"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music continued to evolve, reflecting the changes in my own life and the ongoing evolution of the community I had fostered. I </w:t>
      </w:r>
      <w:r>
        <w:br/>
      </w:r>
      <w:r>
        <w:rPr>
          <w:rFonts w:ascii="Charis SIL Regular" w:eastAsia="Charis SIL Regular" w:hAnsi="Charis SIL Regular"/>
          <w:color w:val="000000"/>
        </w:rPr>
        <w:t>experimented with new sounds and styles, incorporating elements of electronic music and world rhythms into my compositions. I also started writing more upbeat songs, exploring themes of hope and</w:t>
      </w:r>
    </w:p>
    <w:p w14:paraId="560BA08E" w14:textId="77777777" w:rsidR="00551BFA" w:rsidRDefault="00551BFA">
      <w:pPr>
        <w:sectPr w:rsidR="00551BFA">
          <w:pgSz w:w="8000" w:h="12000"/>
          <w:pgMar w:top="296" w:right="642" w:bottom="392" w:left="660" w:header="720" w:footer="720" w:gutter="0"/>
          <w:cols w:space="720"/>
          <w:docGrid w:linePitch="360"/>
        </w:sectPr>
      </w:pPr>
    </w:p>
    <w:p w14:paraId="171B568F" w14:textId="77777777" w:rsidR="00551BFA" w:rsidRDefault="00551BFA">
      <w:pPr>
        <w:autoSpaceDE w:val="0"/>
        <w:autoSpaceDN w:val="0"/>
        <w:spacing w:after="78" w:line="220" w:lineRule="exact"/>
      </w:pPr>
    </w:p>
    <w:p w14:paraId="0ED45FCE" w14:textId="77777777" w:rsidR="00551BFA" w:rsidRDefault="00000000">
      <w:pPr>
        <w:autoSpaceDE w:val="0"/>
        <w:autoSpaceDN w:val="0"/>
        <w:spacing w:before="58" w:after="0" w:line="264" w:lineRule="exact"/>
      </w:pPr>
      <w:r>
        <w:rPr>
          <w:rFonts w:ascii="Charis SIL Regular" w:eastAsia="Charis SIL Regular" w:hAnsi="Charis SIL Regular"/>
          <w:color w:val="000000"/>
        </w:rPr>
        <w:t>redemption, without losing the underlying melancholy that had always characterized my work. It was a testament to the complexity of human emotions, the ability to embrace both light and darkness, joy and sorrow, simultaneously.</w:t>
      </w:r>
    </w:p>
    <w:p w14:paraId="046C09A0"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journey wasn’t without its challenges. Maintaining a healthy balance between my personal life and my public persona became increasingly difficult. The constant pressure to meet expectations, both from my fans and from the industry, took its toll. There were times when I felt overwhelmed, questioning my ability to continue to create meaningful work while also managing the demands of fame.</w:t>
      </w:r>
    </w:p>
    <w:p w14:paraId="3FBA03E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Yet, I persevered, fueled by the unwavering support of my </w:t>
      </w:r>
      <w:r>
        <w:br/>
      </w:r>
      <w:r>
        <w:rPr>
          <w:rFonts w:ascii="Charis SIL Regular" w:eastAsia="Charis SIL Regular" w:hAnsi="Charis SIL Regular"/>
          <w:color w:val="000000"/>
        </w:rPr>
        <w:t>community and my own deep-seated commitment to my artistic vision. I learned to set boundaries, to prioritize my mental and physical well-being, and to cultivate a support system that helped me navigate the complexities of my career. The community that had grown around my work became my anchor, a constant source of strength and inspiration.</w:t>
      </w:r>
    </w:p>
    <w:p w14:paraId="5E34D1BE" w14:textId="77777777" w:rsidR="00551BFA" w:rsidRDefault="00000000">
      <w:pPr>
        <w:autoSpaceDE w:val="0"/>
        <w:autoSpaceDN w:val="0"/>
        <w:spacing w:before="264" w:after="0" w:line="264" w:lineRule="exact"/>
      </w:pPr>
      <w:r>
        <w:rPr>
          <w:rFonts w:ascii="Charis SIL Regular" w:eastAsia="Charis SIL Regular" w:hAnsi="Charis SIL Regular"/>
          <w:color w:val="000000"/>
        </w:rPr>
        <w:t>And so, the music continued to flow, each new song a chapter in the ongoing story of my life and the lives of those who had been touched by my work. The legacy of hope and resilience that I hoped to leave behind was not a static monument, but a dynamic force, a living entity that continued to evolve and grow, shaped by the shared experiences of a global community connected by a shared love of music, a shared understanding of loss, and a shared belief in the power of hope.</w:t>
      </w:r>
    </w:p>
    <w:p w14:paraId="2B5F468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final chapter, of course, remains unwritten. But as I look back on the journey, I see a path illuminated by the unwavering light of human connection, a path paved with the shared sorrows and triumphs of a community that has become an extension of myself. It is a legacy built not on fame or fortune, but on the enduring power of empathy, resilience, and the unwavering belief in the </w:t>
      </w:r>
      <w:r>
        <w:br/>
      </w:r>
      <w:r>
        <w:rPr>
          <w:rFonts w:ascii="Charis SIL Regular" w:eastAsia="Charis SIL Regular" w:hAnsi="Charis SIL Regular"/>
          <w:color w:val="000000"/>
        </w:rPr>
        <w:t xml:space="preserve">transformative power of art. The ocean's grave, once a symbol of finality, now represents the boundless depths of human experience, a </w:t>
      </w:r>
      <w:r>
        <w:rPr>
          <w:rFonts w:ascii="Charis SIL Regular" w:eastAsia="Charis SIL Regular" w:hAnsi="Charis SIL Regular"/>
          <w:color w:val="000000"/>
        </w:rPr>
        <w:lastRenderedPageBreak/>
        <w:t>testament to the enduring power of hope. And in the quiet rhythm of the waves, I hear the echoes of a legacy that will continue to</w:t>
      </w:r>
    </w:p>
    <w:p w14:paraId="0121A773" w14:textId="77777777" w:rsidR="00551BFA" w:rsidRDefault="00551BFA">
      <w:pPr>
        <w:sectPr w:rsidR="00551BFA">
          <w:pgSz w:w="8000" w:h="12000"/>
          <w:pgMar w:top="296" w:right="642" w:bottom="392" w:left="660" w:header="720" w:footer="720" w:gutter="0"/>
          <w:cols w:space="720"/>
          <w:docGrid w:linePitch="360"/>
        </w:sectPr>
      </w:pPr>
    </w:p>
    <w:p w14:paraId="0321AAAB" w14:textId="77777777" w:rsidR="00551BFA" w:rsidRDefault="00551BFA">
      <w:pPr>
        <w:autoSpaceDE w:val="0"/>
        <w:autoSpaceDN w:val="0"/>
        <w:spacing w:after="78" w:line="220" w:lineRule="exact"/>
      </w:pPr>
    </w:p>
    <w:p w14:paraId="3D9D04F7" w14:textId="77777777" w:rsidR="00551BFA" w:rsidRDefault="00000000">
      <w:pPr>
        <w:autoSpaceDE w:val="0"/>
        <w:autoSpaceDN w:val="0"/>
        <w:spacing w:before="56" w:after="0" w:line="264" w:lineRule="exact"/>
      </w:pPr>
      <w:r>
        <w:rPr>
          <w:rFonts w:ascii="Charis SIL Regular" w:eastAsia="Charis SIL Regular" w:hAnsi="Charis SIL Regular"/>
          <w:color w:val="000000"/>
        </w:rPr>
        <w:t>resonate for generations to come. The song, after all, is never truly over. It simply transitions into a new verse, a new chapter, a new dawn.</w:t>
      </w:r>
    </w:p>
    <w:p w14:paraId="4BD44877" w14:textId="77777777" w:rsidR="00551BFA" w:rsidRDefault="00551BFA">
      <w:pPr>
        <w:sectPr w:rsidR="00551BFA">
          <w:pgSz w:w="8000" w:h="12000"/>
          <w:pgMar w:top="296" w:right="816" w:bottom="1440" w:left="660" w:header="720" w:footer="720" w:gutter="0"/>
          <w:cols w:space="720"/>
          <w:docGrid w:linePitch="360"/>
        </w:sectPr>
      </w:pPr>
    </w:p>
    <w:p w14:paraId="29ECC876" w14:textId="77777777" w:rsidR="00551BFA" w:rsidRDefault="00551BFA">
      <w:pPr>
        <w:autoSpaceDE w:val="0"/>
        <w:autoSpaceDN w:val="0"/>
        <w:spacing w:after="224" w:line="220" w:lineRule="exact"/>
      </w:pPr>
    </w:p>
    <w:p w14:paraId="7BD3186D" w14:textId="77777777" w:rsidR="00551BFA" w:rsidRDefault="00000000">
      <w:pPr>
        <w:autoSpaceDE w:val="0"/>
        <w:autoSpaceDN w:val="0"/>
        <w:spacing w:after="0" w:line="330" w:lineRule="exact"/>
      </w:pPr>
      <w:r>
        <w:rPr>
          <w:rFonts w:ascii="Charis SIL Bold" w:eastAsia="Charis SIL Bold" w:hAnsi="Charis SIL Bold"/>
          <w:b/>
          <w:color w:val="000000"/>
        </w:rPr>
        <w:t>Looking Back</w:t>
      </w:r>
    </w:p>
    <w:p w14:paraId="6C5D0B53"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Looking back, the path stretches before me like a winding coastline, a tapestry woven with threads of sunlight and shadow, joy and sorrow, triumph and despair. The journey, from the raw </w:t>
      </w:r>
      <w:r>
        <w:br/>
      </w:r>
      <w:r>
        <w:rPr>
          <w:rFonts w:ascii="Charis SIL Regular" w:eastAsia="Charis SIL Regular" w:hAnsi="Charis SIL Regular"/>
          <w:color w:val="000000"/>
        </w:rPr>
        <w:t>vulnerability of those initial lyrics poured out onto the page in the aftermath of heartbreak, to the global resonance of my music today, feels both impossibly long and astonishingly fleeting. It's a journey marked not just by artistic milestones, but by profound personal growth, a metamorphosis born from the crucible of pain and forged in the fires of resilience.</w:t>
      </w:r>
    </w:p>
    <w:p w14:paraId="4888679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initial silence, the deafening roar of loneliness that had been the soundtrack to my life for so long, now echoes faintly, a distant memory softened by the passage of time and the accumulation of experiences. The ocean, once a symbol of oblivion, now represents the boundless depths of my own resilience. I see it not as a grave, but as a cradle, a vast, unpredictable expanse where I was both broken and reborn. The big black boots, the old suitcase – those emblems of escape – now stand as monuments to the courage it took to leave behind the ashes of a failed relationship, to step into the unknown with nothing but a heart full of hope and a melody in my soul.</w:t>
      </w:r>
    </w:p>
    <w:p w14:paraId="33F9D54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early days were defined by an almost desperate need to </w:t>
      </w:r>
      <w:r>
        <w:br/>
      </w:r>
      <w:r>
        <w:rPr>
          <w:rFonts w:ascii="Charis SIL Regular" w:eastAsia="Charis SIL Regular" w:hAnsi="Charis SIL Regular"/>
          <w:color w:val="000000"/>
        </w:rPr>
        <w:t>articulate the pain, to give voice to the unspoken emotions that threatened to consume me. Each song, each poem, was a small act of defiance against the crushing weight of grief, a fragile vessel carrying the heavy cargo of heartbreak. The writing itself was a form of therapy, a means of processing the overwhelming emotions that had threatened to overwhelm me. It wasn't simply about creating art; it was about survival.</w:t>
      </w:r>
    </w:p>
    <w:p w14:paraId="1277059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West Coast, the promised land of sunshine and second chances, offered more than just geographical escape. It offered a sanctuary where I could rebuild my life, piece by painful piece, from the </w:t>
      </w:r>
      <w:r>
        <w:rPr>
          <w:rFonts w:ascii="Charis SIL Regular" w:eastAsia="Charis SIL Regular" w:hAnsi="Charis SIL Regular"/>
          <w:color w:val="000000"/>
        </w:rPr>
        <w:lastRenderedPageBreak/>
        <w:t>wreckage of the past. The vibrant energy of the city, the boundless expanse of the Pacific, became my constant companions, mirroring the tumultuous landscape of my emotions. The ocean's rhythm</w:t>
      </w:r>
    </w:p>
    <w:p w14:paraId="7B1D552D" w14:textId="77777777" w:rsidR="00551BFA" w:rsidRDefault="00551BFA">
      <w:pPr>
        <w:sectPr w:rsidR="00551BFA">
          <w:pgSz w:w="8000" w:h="12000"/>
          <w:pgMar w:top="442" w:right="670" w:bottom="364" w:left="660" w:header="720" w:footer="720" w:gutter="0"/>
          <w:cols w:space="720"/>
          <w:docGrid w:linePitch="360"/>
        </w:sectPr>
      </w:pPr>
    </w:p>
    <w:p w14:paraId="2F59A6D2" w14:textId="77777777" w:rsidR="00551BFA" w:rsidRDefault="00551BFA">
      <w:pPr>
        <w:autoSpaceDE w:val="0"/>
        <w:autoSpaceDN w:val="0"/>
        <w:spacing w:after="78" w:line="220" w:lineRule="exact"/>
      </w:pPr>
    </w:p>
    <w:p w14:paraId="1D61895A" w14:textId="77777777" w:rsidR="00551BFA" w:rsidRDefault="00000000">
      <w:pPr>
        <w:autoSpaceDE w:val="0"/>
        <w:autoSpaceDN w:val="0"/>
        <w:spacing w:before="56" w:after="0" w:line="266" w:lineRule="exact"/>
      </w:pPr>
      <w:r>
        <w:rPr>
          <w:rFonts w:ascii="Charis SIL Regular" w:eastAsia="Charis SIL Regular" w:hAnsi="Charis SIL Regular"/>
          <w:color w:val="000000"/>
        </w:rPr>
        <w:t>became a metronome for my soul, guiding me through the darkest hours and inspiring me to find beauty even in the depths of despair.</w:t>
      </w:r>
    </w:p>
    <w:p w14:paraId="41DF0AF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But the journey wasn't a solitary one. The emergence of the online community, the shared experiences and mutual understanding that unfolded across continents and cultures, was a revelation. Those early fans, those kindred spirits who found solace in my music and poetry, became more than just an audience; they became a family, a network of support that held me together during the most </w:t>
      </w:r>
      <w:r>
        <w:br/>
      </w:r>
      <w:r>
        <w:rPr>
          <w:rFonts w:ascii="Charis SIL Regular" w:eastAsia="Charis SIL Regular" w:hAnsi="Charis SIL Regular"/>
          <w:color w:val="000000"/>
        </w:rPr>
        <w:t>challenging periods. Their unwavering belief in my work fueled my determination to push my creative boundaries and to continue to share my story with the world.</w:t>
      </w:r>
    </w:p>
    <w:p w14:paraId="24B4E506" w14:textId="77777777" w:rsidR="00551BFA" w:rsidRDefault="00000000">
      <w:pPr>
        <w:autoSpaceDE w:val="0"/>
        <w:autoSpaceDN w:val="0"/>
        <w:spacing w:before="264" w:after="0" w:line="264" w:lineRule="exact"/>
      </w:pPr>
      <w:r>
        <w:rPr>
          <w:rFonts w:ascii="Charis SIL Regular" w:eastAsia="Charis SIL Regular" w:hAnsi="Charis SIL Regular"/>
          <w:color w:val="000000"/>
        </w:rPr>
        <w:t>The critical acclaim, the awards, the sold-out concerts – these were gratifying markers of success, but they were never the ultimate goal. The real reward was the connection, the shared vulnerability, the knowledge that my work had touched the lives of others, that it had helped them to navigate their own paths through darkness and find hope in the midst of despair. The stories I heard from fans, the letters I received, the shared moments of emotional intensity during performances, became powerful reminders of the profound impact of art, its ability to transcend language and culture and to create a sense of shared humanity.</w:t>
      </w:r>
    </w:p>
    <w:p w14:paraId="4AC2E69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As my career evolved, so did my artistic vision. I explored new sonic textures, experimented with different musical styles, delving deeper into the complexities of human emotion. While the </w:t>
      </w:r>
      <w:r>
        <w:br/>
      </w:r>
      <w:r>
        <w:rPr>
          <w:rFonts w:ascii="Charis SIL Regular" w:eastAsia="Charis SIL Regular" w:hAnsi="Charis SIL Regular"/>
          <w:color w:val="000000"/>
        </w:rPr>
        <w:t>melancholy that characterized my early work remained an intrinsic part of my artistic identity, I also began to incorporate elements of hope, resilience, and redemption. It wasn't about abandoning the darkness, but about finding the light within it, about embracing the full spectrum of human experience.</w:t>
      </w:r>
    </w:p>
    <w:p w14:paraId="32159077"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Collaborations with other artists, filmmakers, and organizations provided exciting new opportunities to extend the reach of my work and to address issues of social justice and mental health awareness. </w:t>
      </w:r>
      <w:r>
        <w:rPr>
          <w:rFonts w:ascii="Charis SIL Regular" w:eastAsia="Charis SIL Regular" w:hAnsi="Charis SIL Regular"/>
          <w:color w:val="000000"/>
        </w:rPr>
        <w:lastRenderedPageBreak/>
        <w:t>The chance to use my platform to advocate for meaningful change and to support causes that resonated deeply with my values felt profoundly rewarding. It broadened my perspective, reinforcing my belief in the transformative power of art and the importance of</w:t>
      </w:r>
    </w:p>
    <w:p w14:paraId="0053FC00" w14:textId="77777777" w:rsidR="00551BFA" w:rsidRDefault="00551BFA">
      <w:pPr>
        <w:sectPr w:rsidR="00551BFA">
          <w:pgSz w:w="8000" w:h="12000"/>
          <w:pgMar w:top="296" w:right="652" w:bottom="392" w:left="660" w:header="720" w:footer="720" w:gutter="0"/>
          <w:cols w:space="720"/>
          <w:docGrid w:linePitch="360"/>
        </w:sectPr>
      </w:pPr>
    </w:p>
    <w:p w14:paraId="30F74C84" w14:textId="77777777" w:rsidR="00551BFA" w:rsidRDefault="00551BFA">
      <w:pPr>
        <w:autoSpaceDE w:val="0"/>
        <w:autoSpaceDN w:val="0"/>
        <w:spacing w:after="78" w:line="220" w:lineRule="exact"/>
      </w:pPr>
    </w:p>
    <w:p w14:paraId="1A3F267E" w14:textId="77777777" w:rsidR="00551BFA" w:rsidRDefault="00000000">
      <w:pPr>
        <w:autoSpaceDE w:val="0"/>
        <w:autoSpaceDN w:val="0"/>
        <w:spacing w:after="0" w:line="322" w:lineRule="exact"/>
      </w:pPr>
      <w:r>
        <w:rPr>
          <w:rFonts w:ascii="Charis SIL Regular" w:eastAsia="Charis SIL Regular" w:hAnsi="Charis SIL Regular"/>
          <w:color w:val="000000"/>
        </w:rPr>
        <w:t>using it as a tool for positive change.</w:t>
      </w:r>
    </w:p>
    <w:p w14:paraId="03B47D07"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The challenges, of course, were numerous. Maintaining a healthy balance between my public persona and my private life proved to be a constant struggle. The pressures of fame, the relentless </w:t>
      </w:r>
      <w:r>
        <w:br/>
      </w:r>
      <w:r>
        <w:rPr>
          <w:rFonts w:ascii="Charis SIL Regular" w:eastAsia="Charis SIL Regular" w:hAnsi="Charis SIL Regular"/>
          <w:color w:val="000000"/>
        </w:rPr>
        <w:t>demands of the music industry, the constant scrutiny of the media –these took their toll. There were times when I felt overwhelmed, exhausted, questioning my ability to continue.</w:t>
      </w:r>
    </w:p>
    <w:p w14:paraId="3E2D336F" w14:textId="77777777" w:rsidR="00551BFA" w:rsidRDefault="00000000">
      <w:pPr>
        <w:autoSpaceDE w:val="0"/>
        <w:autoSpaceDN w:val="0"/>
        <w:spacing w:before="264" w:after="0" w:line="264" w:lineRule="exact"/>
      </w:pPr>
      <w:r>
        <w:rPr>
          <w:rFonts w:ascii="Charis SIL Regular" w:eastAsia="Charis SIL Regular" w:hAnsi="Charis SIL Regular"/>
          <w:color w:val="000000"/>
        </w:rPr>
        <w:t>But the support of my family, friends, and fans – that incredible community that had grown around my work – remained a source of strength and inspiration. I learned to set boundaries, to prioritize self-care, to cultivate a healthy support system. The community, that once felt like a lifeline, had become my anchor, a steady force grounding me through the storms.</w:t>
      </w:r>
    </w:p>
    <w:p w14:paraId="671B0483" w14:textId="77777777" w:rsidR="00551BFA" w:rsidRDefault="00000000">
      <w:pPr>
        <w:autoSpaceDE w:val="0"/>
        <w:autoSpaceDN w:val="0"/>
        <w:spacing w:before="264" w:after="0" w:line="264" w:lineRule="exact"/>
      </w:pPr>
      <w:r>
        <w:rPr>
          <w:rFonts w:ascii="Charis SIL Regular" w:eastAsia="Charis SIL Regular" w:hAnsi="Charis SIL Regular"/>
          <w:color w:val="000000"/>
        </w:rPr>
        <w:t>As I look back on this journey, I'm filled with a deep sense of gratitude. The ocean's grave, once a metaphor for despair, is now a symbol of transformation, a reminder of the human capacity for healing and resilience. The lessons learned along the way – the importance of authenticity, the power of human connection, the transformative potential of art – are etched into my soul, shaping my identity as a person and an artist.</w:t>
      </w:r>
    </w:p>
    <w:p w14:paraId="1288F19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past, with its joys and sorrows, its triumphs and failures, has shaped me into the person I am today. It has taught me the value of resilience, the importance of vulnerability, and the enduring power of hope. The ocean, that vast, unknowable entity, once a source of fear, has become my constant companion, a symbol of both the unfathomable depths of human experience and the boundless potential for growth and renewal.</w:t>
      </w:r>
    </w:p>
    <w:p w14:paraId="2AA97CE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songs continue to flow, each note a testament to the ongoing journey, a reflection of the ever-evolving tapestry of life. The </w:t>
      </w:r>
      <w:r>
        <w:br/>
      </w:r>
      <w:r>
        <w:rPr>
          <w:rFonts w:ascii="Charis SIL Regular" w:eastAsia="Charis SIL Regular" w:hAnsi="Charis SIL Regular"/>
          <w:color w:val="000000"/>
        </w:rPr>
        <w:t xml:space="preserve">narrative continues to unfold, and the final chapter remains </w:t>
      </w:r>
      <w:r>
        <w:br/>
      </w:r>
      <w:r>
        <w:rPr>
          <w:rFonts w:ascii="Charis SIL Regular" w:eastAsia="Charis SIL Regular" w:hAnsi="Charis SIL Regular"/>
          <w:color w:val="000000"/>
        </w:rPr>
        <w:t xml:space="preserve">unwritten, a mystery yet to be revealed. The future is a boundless </w:t>
      </w:r>
      <w:r>
        <w:rPr>
          <w:rFonts w:ascii="Charis SIL Regular" w:eastAsia="Charis SIL Regular" w:hAnsi="Charis SIL Regular"/>
          <w:color w:val="000000"/>
        </w:rPr>
        <w:lastRenderedPageBreak/>
        <w:t xml:space="preserve">ocean, awaiting exploration, and the compass guiding my way is the unwavering belief in the power of human connection, the </w:t>
      </w:r>
      <w:r>
        <w:br/>
      </w:r>
      <w:r>
        <w:rPr>
          <w:rFonts w:ascii="Charis SIL Regular" w:eastAsia="Charis SIL Regular" w:hAnsi="Charis SIL Regular"/>
          <w:color w:val="000000"/>
        </w:rPr>
        <w:t>enduring magic of music, and the unwavering hope that even in the darkest depths, there is always light to be found. The song, it seems,</w:t>
      </w:r>
    </w:p>
    <w:p w14:paraId="4328BF12" w14:textId="77777777" w:rsidR="00551BFA" w:rsidRDefault="00551BFA">
      <w:pPr>
        <w:sectPr w:rsidR="00551BFA">
          <w:pgSz w:w="8000" w:h="12000"/>
          <w:pgMar w:top="296" w:right="654" w:bottom="392" w:left="660" w:header="720" w:footer="720" w:gutter="0"/>
          <w:cols w:space="720"/>
          <w:docGrid w:linePitch="360"/>
        </w:sectPr>
      </w:pPr>
    </w:p>
    <w:p w14:paraId="0D36EEA2" w14:textId="77777777" w:rsidR="00551BFA" w:rsidRDefault="00551BFA">
      <w:pPr>
        <w:autoSpaceDE w:val="0"/>
        <w:autoSpaceDN w:val="0"/>
        <w:spacing w:after="78" w:line="220" w:lineRule="exact"/>
      </w:pPr>
    </w:p>
    <w:p w14:paraId="0F6D6F35" w14:textId="77777777" w:rsidR="00551BFA" w:rsidRDefault="00000000">
      <w:pPr>
        <w:autoSpaceDE w:val="0"/>
        <w:autoSpaceDN w:val="0"/>
        <w:spacing w:after="0" w:line="322" w:lineRule="exact"/>
      </w:pPr>
      <w:r>
        <w:rPr>
          <w:rFonts w:ascii="Charis SIL Regular" w:eastAsia="Charis SIL Regular" w:hAnsi="Charis SIL Regular"/>
          <w:color w:val="000000"/>
        </w:rPr>
        <w:t>is infinite.</w:t>
      </w:r>
    </w:p>
    <w:p w14:paraId="744FFA20" w14:textId="77777777" w:rsidR="00551BFA" w:rsidRDefault="00551BFA">
      <w:pPr>
        <w:sectPr w:rsidR="00551BFA">
          <w:pgSz w:w="8000" w:h="12000"/>
          <w:pgMar w:top="296" w:right="1440" w:bottom="1440" w:left="660" w:header="720" w:footer="720" w:gutter="0"/>
          <w:cols w:space="720"/>
          <w:docGrid w:linePitch="360"/>
        </w:sectPr>
      </w:pPr>
    </w:p>
    <w:p w14:paraId="3B3B8E78" w14:textId="77777777" w:rsidR="00551BFA" w:rsidRDefault="00551BFA">
      <w:pPr>
        <w:autoSpaceDE w:val="0"/>
        <w:autoSpaceDN w:val="0"/>
        <w:spacing w:after="224" w:line="220" w:lineRule="exact"/>
      </w:pPr>
    </w:p>
    <w:p w14:paraId="76D55A59" w14:textId="77777777" w:rsidR="00551BFA" w:rsidRDefault="00000000">
      <w:pPr>
        <w:autoSpaceDE w:val="0"/>
        <w:autoSpaceDN w:val="0"/>
        <w:spacing w:after="0" w:line="330" w:lineRule="exact"/>
      </w:pPr>
      <w:r>
        <w:rPr>
          <w:rFonts w:ascii="Charis SIL Bold" w:eastAsia="Charis SIL Bold" w:hAnsi="Charis SIL Bold"/>
          <w:b/>
          <w:color w:val="000000"/>
        </w:rPr>
        <w:t>Gratitude for the Past</w:t>
      </w:r>
    </w:p>
    <w:p w14:paraId="71F7F07B" w14:textId="77777777" w:rsidR="00551BFA" w:rsidRDefault="00000000">
      <w:pPr>
        <w:autoSpaceDE w:val="0"/>
        <w:autoSpaceDN w:val="0"/>
        <w:spacing w:before="286" w:after="0" w:line="264" w:lineRule="exact"/>
      </w:pPr>
      <w:r>
        <w:rPr>
          <w:rFonts w:ascii="Charis SIL Regular" w:eastAsia="Charis SIL Regular" w:hAnsi="Charis SIL Regular"/>
          <w:color w:val="000000"/>
        </w:rPr>
        <w:t>This gratitude isn't a saccharine sentiment, a simple "thank you" for a life neatly packaged and tied with a ribbon. It's a deeper, more complex emotion, born from the crucible of pain and forged in the fires of resilience. It’s the quiet acceptance of the jagged edges of my past, the understanding that those scars, those deep fissures in my soul, are not imperfections but rather testaments to my strength, my capacity to endure, to transform.</w:t>
      </w:r>
    </w:p>
    <w:p w14:paraId="4FD18B1B" w14:textId="77777777" w:rsidR="00551BFA" w:rsidRDefault="00000000">
      <w:pPr>
        <w:autoSpaceDE w:val="0"/>
        <w:autoSpaceDN w:val="0"/>
        <w:spacing w:before="264" w:after="0" w:line="264" w:lineRule="exact"/>
      </w:pPr>
      <w:r>
        <w:rPr>
          <w:rFonts w:ascii="Charis SIL Regular" w:eastAsia="Charis SIL Regular" w:hAnsi="Charis SIL Regular"/>
          <w:color w:val="000000"/>
        </w:rPr>
        <w:t>The heartbreak, the crushing loneliness, the feeling of being utterly discarded – these weren't simply setbacks; they were catalysts. They forced me to confront the darkest corners of myself, to excavate the buried truths that had been shaping my life without my conscious awareness. I had to confront the self-destructive patterns, the ingrained beliefs that had kept me trapped in a cycle of pain. The unraveling felt like a slow, agonizing death, a descent into the deepest, darkest depths of despair. But in that darkness, in that seemingly endless night, a tiny spark ignited, a flicker of hope that refused to be extinguished.</w:t>
      </w:r>
    </w:p>
    <w:p w14:paraId="34D25E5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 in the writing, in the pouring out of my soul onto the page, that I began to find a path forward. The lyrics, raw and visceral, were not just an expression of pain; they were a means of </w:t>
      </w:r>
      <w:r>
        <w:br/>
      </w:r>
      <w:r>
        <w:rPr>
          <w:rFonts w:ascii="Charis SIL Regular" w:eastAsia="Charis SIL Regular" w:hAnsi="Charis SIL Regular"/>
          <w:color w:val="000000"/>
        </w:rPr>
        <w:t>processing it, of understanding it, of ultimately conquering it. Each word was a small victory, a step towards reclaiming my narrative, my identity. The process wasn't linear; it was messy, chaotic, filled with fits and starts, with moments of profound insight interspersed with periods of utter despair. There were days when the words wouldn't come, days when the silence felt unbearable, when the weight of my grief threatened to crush me. But I persisted, driven by an almost primal need to articulate my experience, to make sense of the chaos.</w:t>
      </w:r>
    </w:p>
    <w:p w14:paraId="057A90D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initial burst of creativity, the sheer volume of raw emotion that poured out of me in those early days, was exhausting, exhilarating, and </w:t>
      </w:r>
      <w:r>
        <w:rPr>
          <w:rFonts w:ascii="Charis SIL Regular" w:eastAsia="Charis SIL Regular" w:hAnsi="Charis SIL Regular"/>
          <w:color w:val="000000"/>
        </w:rPr>
        <w:lastRenderedPageBreak/>
        <w:t xml:space="preserve">terrifying all at once. It felt like I was channeling a force </w:t>
      </w:r>
      <w:r>
        <w:br/>
      </w:r>
      <w:r>
        <w:rPr>
          <w:rFonts w:ascii="Charis SIL Regular" w:eastAsia="Charis SIL Regular" w:hAnsi="Charis SIL Regular"/>
          <w:color w:val="000000"/>
        </w:rPr>
        <w:t>greater than myself, a conduit for something ancient and powerful. The songs were cathartic, but they were also revealing. As I wrote, I</w:t>
      </w:r>
    </w:p>
    <w:p w14:paraId="4A136265" w14:textId="77777777" w:rsidR="00551BFA" w:rsidRDefault="00551BFA">
      <w:pPr>
        <w:sectPr w:rsidR="00551BFA">
          <w:pgSz w:w="8000" w:h="12000"/>
          <w:pgMar w:top="442" w:right="650" w:bottom="364" w:left="660" w:header="720" w:footer="720" w:gutter="0"/>
          <w:cols w:space="720"/>
          <w:docGrid w:linePitch="360"/>
        </w:sectPr>
      </w:pPr>
    </w:p>
    <w:p w14:paraId="64B291CF" w14:textId="77777777" w:rsidR="00551BFA" w:rsidRDefault="00551BFA">
      <w:pPr>
        <w:autoSpaceDE w:val="0"/>
        <w:autoSpaceDN w:val="0"/>
        <w:spacing w:after="78" w:line="220" w:lineRule="exact"/>
      </w:pPr>
    </w:p>
    <w:p w14:paraId="3190993A" w14:textId="77777777" w:rsidR="00551BFA" w:rsidRDefault="00000000">
      <w:pPr>
        <w:autoSpaceDE w:val="0"/>
        <w:autoSpaceDN w:val="0"/>
        <w:spacing w:before="56" w:after="0" w:line="264" w:lineRule="exact"/>
      </w:pPr>
      <w:r>
        <w:rPr>
          <w:rFonts w:ascii="Charis SIL Regular" w:eastAsia="Charis SIL Regular" w:hAnsi="Charis SIL Regular"/>
          <w:color w:val="000000"/>
        </w:rPr>
        <w:t>began to see patterns in my behaviour, in my relationships, in my self-destructive tendencies. The lyrics became a mirror, reflecting back at me the hidden truths that I had been so desperate to ignore.</w:t>
      </w:r>
    </w:p>
    <w:p w14:paraId="1353168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it wasn't just the writing that helped me heal. The connection with my early fans, those kindred spirits who found solace in my music, was essential to my recovery. Their understanding, their empathy, their unwavering support, became a lifeline during some of the darkest moments of my life. Their shared experiences </w:t>
      </w:r>
      <w:r>
        <w:br/>
      </w:r>
      <w:r>
        <w:rPr>
          <w:rFonts w:ascii="Charis SIL Regular" w:eastAsia="Charis SIL Regular" w:hAnsi="Charis SIL Regular"/>
          <w:color w:val="000000"/>
        </w:rPr>
        <w:t>validated my pain, reminding me that I wasn't alone in my struggle.</w:t>
      </w:r>
    </w:p>
    <w:p w14:paraId="7594AF7B"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Their messages, their comments, their letters – these were more than simple expressions of admiration; they were acts of love, of compassion, of human connection. They helped me to believe in myself, to believe in my art, to believe in the power of human connection to heal and transform.</w:t>
      </w:r>
    </w:p>
    <w:p w14:paraId="641CEB7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West Coast, that promised land of sunshine and second </w:t>
      </w:r>
      <w:r>
        <w:br/>
      </w:r>
      <w:r>
        <w:rPr>
          <w:rFonts w:ascii="Charis SIL Regular" w:eastAsia="Charis SIL Regular" w:hAnsi="Charis SIL Regular"/>
          <w:color w:val="000000"/>
        </w:rPr>
        <w:t xml:space="preserve">chances, was more than just a geographical escape. It was a </w:t>
      </w:r>
      <w:r>
        <w:br/>
      </w:r>
      <w:r>
        <w:rPr>
          <w:rFonts w:ascii="Charis SIL Regular" w:eastAsia="Charis SIL Regular" w:hAnsi="Charis SIL Regular"/>
          <w:color w:val="000000"/>
        </w:rPr>
        <w:t xml:space="preserve">symbolic rebirth, a chance to leave behind the ashes of the past and build a new life, a new identity, from the ground up. The vastness of the ocean, the endless horizon, the constant rhythm of the waves– these mirrored the boundless nature of my own potential, the endless possibilities that lay ahead. The ocean, once a symbol of oblivion, a potential grave, transformed into a source of inspiration, a constant reminder of the power of renewal, of the ability of life to regenerate and to thrive even in the most challenging of </w:t>
      </w:r>
      <w:r>
        <w:br/>
      </w:r>
      <w:r>
        <w:rPr>
          <w:rFonts w:ascii="Charis SIL Regular" w:eastAsia="Charis SIL Regular" w:hAnsi="Charis SIL Regular"/>
          <w:color w:val="000000"/>
        </w:rPr>
        <w:t>circumstances.</w:t>
      </w:r>
    </w:p>
    <w:p w14:paraId="4482B9C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accolades, the awards, the sold-out concerts – these were gratifying markers of success, but they were never the true measure of my journey. The real rewards were far more profound: the </w:t>
      </w:r>
      <w:r>
        <w:br/>
      </w:r>
      <w:r>
        <w:rPr>
          <w:rFonts w:ascii="Charis SIL Regular" w:eastAsia="Charis SIL Regular" w:hAnsi="Charis SIL Regular"/>
          <w:color w:val="000000"/>
        </w:rPr>
        <w:t xml:space="preserve">human connection, the shared vulnerability, the knowledge that my work had helped others to navigate their own paths through </w:t>
      </w:r>
      <w:r>
        <w:br/>
      </w:r>
      <w:r>
        <w:rPr>
          <w:rFonts w:ascii="Charis SIL Regular" w:eastAsia="Charis SIL Regular" w:hAnsi="Charis SIL Regular"/>
          <w:color w:val="000000"/>
        </w:rPr>
        <w:t xml:space="preserve">darkness. The stories shared with me by my fans, the messages of hope and gratitude, the tears shed and smiles exchanged during concerts – these were tangible proof of the transformative power of art, its ability </w:t>
      </w:r>
      <w:r>
        <w:rPr>
          <w:rFonts w:ascii="Charis SIL Regular" w:eastAsia="Charis SIL Regular" w:hAnsi="Charis SIL Regular"/>
          <w:color w:val="000000"/>
        </w:rPr>
        <w:lastRenderedPageBreak/>
        <w:t>to bridge divides, to heal wounds, to connect us on a deeply human level.</w:t>
      </w:r>
    </w:p>
    <w:p w14:paraId="661EF1CB" w14:textId="77777777" w:rsidR="00551BFA" w:rsidRDefault="00000000">
      <w:pPr>
        <w:autoSpaceDE w:val="0"/>
        <w:autoSpaceDN w:val="0"/>
        <w:spacing w:before="204" w:after="0" w:line="324" w:lineRule="exact"/>
        <w:jc w:val="center"/>
      </w:pPr>
      <w:r>
        <w:rPr>
          <w:rFonts w:ascii="Charis SIL Regular" w:eastAsia="Charis SIL Regular" w:hAnsi="Charis SIL Regular"/>
          <w:color w:val="000000"/>
        </w:rPr>
        <w:t>Looking back, I see that the difficult experiences were not just about</w:t>
      </w:r>
    </w:p>
    <w:p w14:paraId="4C2EF068" w14:textId="77777777" w:rsidR="00551BFA" w:rsidRDefault="00551BFA">
      <w:pPr>
        <w:sectPr w:rsidR="00551BFA">
          <w:pgSz w:w="8000" w:h="12000"/>
          <w:pgMar w:top="296" w:right="640" w:bottom="392" w:left="660" w:header="720" w:footer="720" w:gutter="0"/>
          <w:cols w:space="720"/>
          <w:docGrid w:linePitch="360"/>
        </w:sectPr>
      </w:pPr>
    </w:p>
    <w:p w14:paraId="3FC9A2B1" w14:textId="77777777" w:rsidR="00551BFA" w:rsidRDefault="00551BFA">
      <w:pPr>
        <w:autoSpaceDE w:val="0"/>
        <w:autoSpaceDN w:val="0"/>
        <w:spacing w:after="78" w:line="220" w:lineRule="exact"/>
      </w:pPr>
    </w:p>
    <w:p w14:paraId="35734322"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enduring pain; they were about learning, growing, and ultimately transforming. The heartbreak, the loss, the feeling of being used and discarded – these experiences stripped me bare, forced me to </w:t>
      </w:r>
      <w:r>
        <w:br/>
      </w:r>
      <w:r>
        <w:rPr>
          <w:rFonts w:ascii="Charis SIL Regular" w:eastAsia="Charis SIL Regular" w:hAnsi="Charis SIL Regular"/>
          <w:color w:val="000000"/>
        </w:rPr>
        <w:t>confront my deepest insecurities, my self-destructive patterns. But they also revealed my resilience, my capacity for empathy, my profound need for human connection.</w:t>
      </w:r>
    </w:p>
    <w:p w14:paraId="21E3393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so, my gratitude is not just for the good times, the moments of joy and triumph. It's also for the pain, for the heartbreak, for the struggles that tested my limits and pushed me to the edge of </w:t>
      </w:r>
      <w:r>
        <w:br/>
      </w:r>
      <w:r>
        <w:rPr>
          <w:rFonts w:ascii="Charis SIL Regular" w:eastAsia="Charis SIL Regular" w:hAnsi="Charis SIL Regular"/>
          <w:color w:val="000000"/>
        </w:rPr>
        <w:t xml:space="preserve">despair. Because it was in those moments of profound suffering that I discovered my true strength, my capacity for resilience, my </w:t>
      </w:r>
      <w:r>
        <w:br/>
      </w:r>
      <w:r>
        <w:rPr>
          <w:rFonts w:ascii="Charis SIL Regular" w:eastAsia="Charis SIL Regular" w:hAnsi="Charis SIL Regular"/>
          <w:color w:val="000000"/>
        </w:rPr>
        <w:t xml:space="preserve">unwavering belief in the power of human connection, and the enduring magic of music. The ocean’s grave, once a metaphor for despair, is now a symbol of my rebirth, a testament to the </w:t>
      </w:r>
      <w:r>
        <w:br/>
      </w:r>
      <w:r>
        <w:rPr>
          <w:rFonts w:ascii="Charis SIL Regular" w:eastAsia="Charis SIL Regular" w:hAnsi="Charis SIL Regular"/>
          <w:color w:val="000000"/>
        </w:rPr>
        <w:t xml:space="preserve">extraordinary human capacity for healing and growth. The scars remain, visible reminders of the battles fought and won, but they are not marks of defeat; they are badges of honor, symbols of a journey that has led me to a place of profound peace and </w:t>
      </w:r>
      <w:r>
        <w:br/>
      </w:r>
      <w:r>
        <w:rPr>
          <w:rFonts w:ascii="Charis SIL Regular" w:eastAsia="Charis SIL Regular" w:hAnsi="Charis SIL Regular"/>
          <w:color w:val="000000"/>
        </w:rPr>
        <w:t>contentment. The song, indeed, is infinite. The journey continues, ever unfolding, a testament to the enduring power of the human spirit, the resilience of the soul, and the transformative potential of both art and life itself.</w:t>
      </w:r>
    </w:p>
    <w:p w14:paraId="25176A05" w14:textId="77777777" w:rsidR="00551BFA" w:rsidRDefault="00551BFA">
      <w:pPr>
        <w:sectPr w:rsidR="00551BFA">
          <w:pgSz w:w="8000" w:h="12000"/>
          <w:pgMar w:top="296" w:right="644" w:bottom="1440" w:left="660" w:header="720" w:footer="720" w:gutter="0"/>
          <w:cols w:space="720"/>
          <w:docGrid w:linePitch="360"/>
        </w:sectPr>
      </w:pPr>
    </w:p>
    <w:p w14:paraId="0E4B16A3" w14:textId="77777777" w:rsidR="00551BFA" w:rsidRDefault="00551BFA">
      <w:pPr>
        <w:autoSpaceDE w:val="0"/>
        <w:autoSpaceDN w:val="0"/>
        <w:spacing w:after="224" w:line="220" w:lineRule="exact"/>
      </w:pPr>
    </w:p>
    <w:p w14:paraId="71B0365D" w14:textId="77777777" w:rsidR="00551BFA" w:rsidRDefault="00000000">
      <w:pPr>
        <w:autoSpaceDE w:val="0"/>
        <w:autoSpaceDN w:val="0"/>
        <w:spacing w:after="0" w:line="330" w:lineRule="exact"/>
      </w:pPr>
      <w:r>
        <w:rPr>
          <w:rFonts w:ascii="Charis SIL Bold" w:eastAsia="Charis SIL Bold" w:hAnsi="Charis SIL Bold"/>
          <w:b/>
          <w:color w:val="000000"/>
        </w:rPr>
        <w:t>Acceptance of Self</w:t>
      </w:r>
    </w:p>
    <w:p w14:paraId="1022951C"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salt spray kissed my face, a familiar caress. The ocean, once a symbol of oblivion, now felt like a comforting embrace. Standing on the windswept cliffs, the endless expanse before me mirrored the vastness of my own self-acceptance. It wasn't a sudden epiphany, a dramatic unveiling of some newfound truth. It was a slow, gradual unfolding, a delicate blooming of understanding that had taken root in the fertile soil of my pain.</w:t>
      </w:r>
    </w:p>
    <w:p w14:paraId="19BF087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For so long, I had defined myself by my wounds. The heartbreak, the rejection, the feeling of being utterly discarded – these </w:t>
      </w:r>
      <w:r>
        <w:br/>
      </w:r>
      <w:r>
        <w:rPr>
          <w:rFonts w:ascii="Charis SIL Regular" w:eastAsia="Charis SIL Regular" w:hAnsi="Charis SIL Regular"/>
          <w:color w:val="000000"/>
        </w:rPr>
        <w:t>experiences had become my identity, my story. I wore my pain like a badge of honor, a testament to my suffering. But that badge, heavy and cumbersome, was suffocating me. It prevented me from seeing the strength, the resilience, the beauty that lay beneath.</w:t>
      </w:r>
    </w:p>
    <w:p w14:paraId="50B3DCD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journey to self-acceptance wasn't about erasing the past, about pretending the pain never happened. It was about integrating it, about understanding its role in shaping who I am. The scars </w:t>
      </w:r>
      <w:r>
        <w:br/>
      </w:r>
      <w:r>
        <w:rPr>
          <w:rFonts w:ascii="Charis SIL Regular" w:eastAsia="Charis SIL Regular" w:hAnsi="Charis SIL Regular"/>
          <w:color w:val="000000"/>
        </w:rPr>
        <w:t xml:space="preserve">remained, etched deep into my soul, but they no longer dictated my narrative. They were reminders of battles fought and won, </w:t>
      </w:r>
      <w:r>
        <w:br/>
      </w:r>
      <w:r>
        <w:rPr>
          <w:rFonts w:ascii="Charis SIL Regular" w:eastAsia="Charis SIL Regular" w:hAnsi="Charis SIL Regular"/>
          <w:color w:val="000000"/>
        </w:rPr>
        <w:t>testaments to my capacity for enduring, for transforming.</w:t>
      </w:r>
    </w:p>
    <w:p w14:paraId="1F2D409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acceptance wasn't a passive resignation, a simple surrender to the inevitability of imperfection. It was an active choice, a </w:t>
      </w:r>
      <w:r>
        <w:br/>
      </w:r>
      <w:r>
        <w:rPr>
          <w:rFonts w:ascii="Charis SIL Regular" w:eastAsia="Charis SIL Regular" w:hAnsi="Charis SIL Regular"/>
          <w:color w:val="000000"/>
        </w:rPr>
        <w:t>conscious decision to embrace my entire self – the light and the shadow, the joy and the sorrow, the strength and the vulnerability. It was about recognizing that my flaws, my imperfections, were not anomalies, not defects, but integral parts of my unique identity. They were the threads that wove together the intricate tapestry of my being.</w:t>
      </w:r>
    </w:p>
    <w:p w14:paraId="261391B6"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see the beauty in my brokenness. The cracks in my soul, once sources of shame and self-doubt, became conduits for light, allowing empathy and compassion to flow through me. The </w:t>
      </w:r>
      <w:r>
        <w:br/>
      </w:r>
      <w:r>
        <w:rPr>
          <w:rFonts w:ascii="Charis SIL Regular" w:eastAsia="Charis SIL Regular" w:hAnsi="Charis SIL Regular"/>
          <w:color w:val="000000"/>
        </w:rPr>
        <w:lastRenderedPageBreak/>
        <w:t>vulnerability I had once hidden, fearing exposure and judgment, became my greatest strength, a beacon that drew others to me. My authenticity, once a source of fear, became my most powerful</w:t>
      </w:r>
    </w:p>
    <w:p w14:paraId="57C9B713" w14:textId="77777777" w:rsidR="00551BFA" w:rsidRDefault="00551BFA">
      <w:pPr>
        <w:sectPr w:rsidR="00551BFA">
          <w:pgSz w:w="8000" w:h="12000"/>
          <w:pgMar w:top="442" w:right="660" w:bottom="364" w:left="660" w:header="720" w:footer="720" w:gutter="0"/>
          <w:cols w:space="720"/>
          <w:docGrid w:linePitch="360"/>
        </w:sectPr>
      </w:pPr>
    </w:p>
    <w:p w14:paraId="70814A70" w14:textId="77777777" w:rsidR="00551BFA" w:rsidRDefault="00551BFA">
      <w:pPr>
        <w:autoSpaceDE w:val="0"/>
        <w:autoSpaceDN w:val="0"/>
        <w:spacing w:after="78" w:line="220" w:lineRule="exact"/>
      </w:pPr>
    </w:p>
    <w:p w14:paraId="2B11922A" w14:textId="77777777" w:rsidR="00551BFA" w:rsidRDefault="00000000">
      <w:pPr>
        <w:autoSpaceDE w:val="0"/>
        <w:autoSpaceDN w:val="0"/>
        <w:spacing w:after="0" w:line="322" w:lineRule="exact"/>
      </w:pPr>
      <w:r>
        <w:rPr>
          <w:rFonts w:ascii="Charis SIL Regular" w:eastAsia="Charis SIL Regular" w:hAnsi="Charis SIL Regular"/>
          <w:color w:val="000000"/>
        </w:rPr>
        <w:t>weapon.</w:t>
      </w:r>
    </w:p>
    <w:p w14:paraId="5C212940" w14:textId="77777777" w:rsidR="00551BFA" w:rsidRDefault="00000000">
      <w:pPr>
        <w:autoSpaceDE w:val="0"/>
        <w:autoSpaceDN w:val="0"/>
        <w:spacing w:before="266" w:after="0" w:line="264" w:lineRule="exact"/>
      </w:pPr>
      <w:r>
        <w:rPr>
          <w:rFonts w:ascii="Charis SIL Regular" w:eastAsia="Charis SIL Regular" w:hAnsi="Charis SIL Regular"/>
          <w:color w:val="000000"/>
        </w:rPr>
        <w:t>The process was agonizing, at times. There were days when the weight of self-doubt threatened to overwhelm me, when the old patterns of self-criticism resurfaced, whispering insidious lies in my ear. But I learned to recognize these voices for what they were –echoes from the past, remnants of a narrative I no longer subscribed to. I learned to challenge those voices, to replace their negativity with affirmations of self-love, self-compassion, and self-acceptance.</w:t>
      </w:r>
    </w:p>
    <w:p w14:paraId="7F386DD6" w14:textId="77777777" w:rsidR="00551BFA" w:rsidRDefault="00000000">
      <w:pPr>
        <w:autoSpaceDE w:val="0"/>
        <w:autoSpaceDN w:val="0"/>
        <w:spacing w:before="264" w:after="0" w:line="264" w:lineRule="exact"/>
      </w:pPr>
      <w:r>
        <w:rPr>
          <w:rFonts w:ascii="Charis SIL Regular" w:eastAsia="Charis SIL Regular" w:hAnsi="Charis SIL Regular"/>
          <w:color w:val="000000"/>
        </w:rPr>
        <w:t>Meditation became a powerful tool in this process. Sitting quietly, breathing deeply, I learned to observe my thoughts and emotions without judgment. I allowed myself to feel the pain, the sorrow, the anger, without trying to suppress or deny them. I acknowledged their presence, acknowledged their power, and then gently released them, allowing them to flow through me like water through a sieve.</w:t>
      </w:r>
    </w:p>
    <w:p w14:paraId="32DAB90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West Coast, my sanctuary, played a pivotal role in this </w:t>
      </w:r>
      <w:r>
        <w:br/>
      </w:r>
      <w:r>
        <w:rPr>
          <w:rFonts w:ascii="Charis SIL Regular" w:eastAsia="Charis SIL Regular" w:hAnsi="Charis SIL Regular"/>
          <w:color w:val="000000"/>
        </w:rPr>
        <w:t>transformation. The vastness of the ocean, the endless horizon, provided a sense of perspective, reminding me of the boundless nature of my own potential. The constant rhythm of the waves, the ebb and flow of the tides, mirrored the cyclical nature of life – the inevitable ups and downs, the moments of joy and sorrow, the periods of growth and stagnation.</w:t>
      </w:r>
    </w:p>
    <w:p w14:paraId="0BF93F5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itself was a catalyst for self-acceptance. As I wrote, I poured my heart and soul onto the page, allowing myself to be completely vulnerable, completely authentic. The lyrics became a mirror, reflecting back at me the hidden truths, the buried </w:t>
      </w:r>
      <w:r>
        <w:br/>
      </w:r>
      <w:r>
        <w:rPr>
          <w:rFonts w:ascii="Charis SIL Regular" w:eastAsia="Charis SIL Regular" w:hAnsi="Charis SIL Regular"/>
          <w:color w:val="000000"/>
        </w:rPr>
        <w:t>emotions, the patterns of behaviour that had shaped my life.</w:t>
      </w:r>
    </w:p>
    <w:p w14:paraId="74001232"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Through the act of creation, I began to understand myself on a deeper level, to see myself with greater clarity and compassion.</w:t>
      </w:r>
    </w:p>
    <w:p w14:paraId="41C6F256"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I learned to forgive myself. For the mistakes I had made, for the choices I had regretted, for the pain I had inflicted on myself and others. </w:t>
      </w:r>
      <w:r>
        <w:rPr>
          <w:rFonts w:ascii="Charis SIL Regular" w:eastAsia="Charis SIL Regular" w:hAnsi="Charis SIL Regular"/>
          <w:color w:val="000000"/>
        </w:rPr>
        <w:lastRenderedPageBreak/>
        <w:t xml:space="preserve">Forgiveness wasn't about condoning my actions, but about releasing the burden of guilt and shame that had weighed me down for so long. It was about acknowledging my imperfections, </w:t>
      </w:r>
      <w:r>
        <w:br/>
      </w:r>
      <w:r>
        <w:rPr>
          <w:rFonts w:ascii="Charis SIL Regular" w:eastAsia="Charis SIL Regular" w:hAnsi="Charis SIL Regular"/>
          <w:color w:val="000000"/>
        </w:rPr>
        <w:t>accepting responsibility for my actions, and moving forward with a renewed sense of purpose.</w:t>
      </w:r>
    </w:p>
    <w:p w14:paraId="084BB5EC" w14:textId="77777777" w:rsidR="00551BFA" w:rsidRDefault="00551BFA">
      <w:pPr>
        <w:sectPr w:rsidR="00551BFA">
          <w:pgSz w:w="8000" w:h="12000"/>
          <w:pgMar w:top="296" w:right="658" w:bottom="392" w:left="660" w:header="720" w:footer="720" w:gutter="0"/>
          <w:cols w:space="720"/>
          <w:docGrid w:linePitch="360"/>
        </w:sectPr>
      </w:pPr>
    </w:p>
    <w:p w14:paraId="5B8EC8B1" w14:textId="77777777" w:rsidR="00551BFA" w:rsidRDefault="00551BFA">
      <w:pPr>
        <w:autoSpaceDE w:val="0"/>
        <w:autoSpaceDN w:val="0"/>
        <w:spacing w:after="210" w:line="220" w:lineRule="exact"/>
      </w:pPr>
    </w:p>
    <w:p w14:paraId="0FB623B7" w14:textId="77777777" w:rsidR="00551BFA" w:rsidRDefault="00000000">
      <w:pPr>
        <w:autoSpaceDE w:val="0"/>
        <w:autoSpaceDN w:val="0"/>
        <w:spacing w:before="60" w:after="0" w:line="264" w:lineRule="exact"/>
      </w:pPr>
      <w:r>
        <w:rPr>
          <w:rFonts w:ascii="Charis SIL Regular" w:eastAsia="Charis SIL Regular" w:hAnsi="Charis SIL Regular"/>
          <w:color w:val="000000"/>
        </w:rPr>
        <w:t>This journey of self-acceptance was not a destination, but a lifelong process, a continuous evolution. There will be moments of doubt, moments of self-criticism, moments when the old patterns re-emerge. But now, I know how to navigate those moments, how to challenge those voices, how to return to the place of self-love and acceptance.</w:t>
      </w:r>
    </w:p>
    <w:p w14:paraId="5984EF2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gratitude I felt was profound, encompassing not just the moments of joy and triumph, but also the pain, the heartbreak, the struggles that had tested my limits and pushed me to the brink of despair. For it was in those darkest moments, in the crucible of suffering, that I discovered my true strength, my resilience, my capacity for empathy, and my unwavering belief in the power of human connection.</w:t>
      </w:r>
    </w:p>
    <w:p w14:paraId="5BD7BCE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once a symbol of potential oblivion, had become a source of profound peace and contentment. The scars remained, visible reminders of the battles fought and won, but they were no longer marks of defeat. They were badges of honor, symbols of a journey that had led me to a place of profound self-acceptance and inner peace. The song, the journey, continues, ever unfolding, a testament to the enduring power of the human spirit, the resilience of the soul, and the transformative potential of both art and life itself. The vastness of the ocean, the endless horizon, mirrored the limitless potential within me. I was finally home. I was finally whole. And I was finally, truly, myself. The acceptance was a quiet hum beneath the surface, a steady pulse that beat in time with the ocean's rhythm, a constant, unwavering presence. The waves crashed against the shore, a symphony of acceptance, a chorus of self-love that echoed in my soul. And in that moment, I knew that the journey had only just begun. The song, the story, my life, continued, ever evolving, ever unfolding. And I was ready.</w:t>
      </w:r>
    </w:p>
    <w:p w14:paraId="7E76CEEB" w14:textId="77777777" w:rsidR="00551BFA" w:rsidRDefault="00551BFA">
      <w:pPr>
        <w:sectPr w:rsidR="00551BFA">
          <w:pgSz w:w="8000" w:h="12000"/>
          <w:pgMar w:top="428" w:right="736" w:bottom="1316" w:left="660" w:header="720" w:footer="720" w:gutter="0"/>
          <w:cols w:space="720"/>
          <w:docGrid w:linePitch="360"/>
        </w:sectPr>
      </w:pPr>
    </w:p>
    <w:p w14:paraId="2EED07E1" w14:textId="77777777" w:rsidR="00551BFA" w:rsidRDefault="00551BFA">
      <w:pPr>
        <w:autoSpaceDE w:val="0"/>
        <w:autoSpaceDN w:val="0"/>
        <w:spacing w:after="224" w:line="220" w:lineRule="exact"/>
      </w:pPr>
    </w:p>
    <w:p w14:paraId="56541BFA" w14:textId="77777777" w:rsidR="00551BFA" w:rsidRDefault="00000000">
      <w:pPr>
        <w:autoSpaceDE w:val="0"/>
        <w:autoSpaceDN w:val="0"/>
        <w:spacing w:after="0" w:line="330" w:lineRule="exact"/>
      </w:pPr>
      <w:r>
        <w:rPr>
          <w:rFonts w:ascii="Charis SIL Bold" w:eastAsia="Charis SIL Bold" w:hAnsi="Charis SIL Bold"/>
          <w:b/>
          <w:color w:val="000000"/>
        </w:rPr>
        <w:t>Embracing the Present</w:t>
      </w:r>
    </w:p>
    <w:p w14:paraId="73C22C78"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salty air, thick with the scent of brine and sea-worn wood, filled my lungs, a cleansing breath after years spent choking on the dust of regret. The West Coast sun, warm on my skin, felt like a benediction, a gentle hand guiding me toward a future I hadn't dared to imagine. Gone was the gnawing emptiness, the hollow ache that had been my constant companion. In its place bloomed a quiet contentment, a deep-seated peace that settled into my bones like the tide settling on the shore.</w:t>
      </w:r>
    </w:p>
    <w:p w14:paraId="7B30F1F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wasn't a sudden transformation, a miraculous overnight shift from despair to delight. It was a slow, deliberate unfolding, a gradual acceptance of the present moment, a conscious decision to </w:t>
      </w:r>
      <w:r>
        <w:br/>
      </w:r>
      <w:r>
        <w:rPr>
          <w:rFonts w:ascii="Charis SIL Regular" w:eastAsia="Charis SIL Regular" w:hAnsi="Charis SIL Regular"/>
          <w:color w:val="000000"/>
        </w:rPr>
        <w:t>relinquish the grip of the past. I had spent so long dwelling on what was lost, on what could have been, that I had almost completely missed the beauty of what</w:t>
      </w:r>
      <w:r>
        <w:rPr>
          <w:rFonts w:ascii="Charis SIL Italic" w:eastAsia="Charis SIL Italic" w:hAnsi="Charis SIL Italic"/>
          <w:i/>
          <w:color w:val="000000"/>
        </w:rPr>
        <w:t xml:space="preserve"> is</w:t>
      </w:r>
      <w:r>
        <w:rPr>
          <w:rFonts w:ascii="Charis SIL Regular" w:eastAsia="Charis SIL Regular" w:hAnsi="Charis SIL Regular"/>
          <w:color w:val="000000"/>
        </w:rPr>
        <w:t xml:space="preserve"> .</w:t>
      </w:r>
    </w:p>
    <w:p w14:paraId="1FBEE8F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small things, once overlooked, now held a profound </w:t>
      </w:r>
      <w:r>
        <w:br/>
      </w:r>
      <w:r>
        <w:rPr>
          <w:rFonts w:ascii="Charis SIL Regular" w:eastAsia="Charis SIL Regular" w:hAnsi="Charis SIL Regular"/>
          <w:color w:val="000000"/>
        </w:rPr>
        <w:t xml:space="preserve">significance. The vibrant hues of the sunset painting the sky, the rhythmic crash of waves against the shore, the playful dance of seagulls overhead – these were the details that filled my days, the small joys that sustained me. I found myself pausing, truly pausing, to appreciate the subtle wonders that surrounded me. The way the sunlight filtered through the leaves, illuminating dust motes </w:t>
      </w:r>
      <w:r>
        <w:br/>
      </w:r>
      <w:r>
        <w:rPr>
          <w:rFonts w:ascii="Charis SIL Regular" w:eastAsia="Charis SIL Regular" w:hAnsi="Charis SIL Regular"/>
          <w:color w:val="000000"/>
        </w:rPr>
        <w:t>dancing in the air, the warmth of the sand between my toes, the comforting weight of the worn, leather-bound book in my hands –each moment, a small miracle.</w:t>
      </w:r>
    </w:p>
    <w:p w14:paraId="79FB548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creative process, once a tormented outpouring of grief and anger, now became a celebration of life's simple pleasures. The lyrics flowed from me with a newfound ease, imbued with a </w:t>
      </w:r>
      <w:r>
        <w:br/>
      </w:r>
      <w:r>
        <w:rPr>
          <w:rFonts w:ascii="Charis SIL Regular" w:eastAsia="Charis SIL Regular" w:hAnsi="Charis SIL Regular"/>
          <w:color w:val="000000"/>
        </w:rPr>
        <w:t xml:space="preserve">lightness and joy I hadn't felt before. The songs, while still tinged with the melancholy of my past, were infused with a sense of hope, a vibrant optimism that mirrored the burgeoning life within me. I wrote about </w:t>
      </w:r>
      <w:r>
        <w:rPr>
          <w:rFonts w:ascii="Charis SIL Regular" w:eastAsia="Charis SIL Regular" w:hAnsi="Charis SIL Regular"/>
          <w:color w:val="000000"/>
        </w:rPr>
        <w:lastRenderedPageBreak/>
        <w:t>the sun-drenched beaches, the towering redwoods, the endless expanse of the ocean – images that reflected the vastness of my own renewed spirit.</w:t>
      </w:r>
    </w:p>
    <w:p w14:paraId="39E64C88" w14:textId="77777777" w:rsidR="00551BFA" w:rsidRDefault="00551BFA">
      <w:pPr>
        <w:sectPr w:rsidR="00551BFA">
          <w:pgSz w:w="8000" w:h="12000"/>
          <w:pgMar w:top="442" w:right="652" w:bottom="496" w:left="660" w:header="720" w:footer="720" w:gutter="0"/>
          <w:cols w:space="720"/>
          <w:docGrid w:linePitch="360"/>
        </w:sectPr>
      </w:pPr>
    </w:p>
    <w:p w14:paraId="5312CB8E" w14:textId="77777777" w:rsidR="00551BFA" w:rsidRDefault="00551BFA">
      <w:pPr>
        <w:autoSpaceDE w:val="0"/>
        <w:autoSpaceDN w:val="0"/>
        <w:spacing w:after="78" w:line="220" w:lineRule="exact"/>
      </w:pPr>
    </w:p>
    <w:p w14:paraId="1317F1BD" w14:textId="77777777" w:rsidR="00551BFA" w:rsidRDefault="00000000">
      <w:pPr>
        <w:autoSpaceDE w:val="0"/>
        <w:autoSpaceDN w:val="0"/>
        <w:spacing w:before="58" w:after="0" w:line="264" w:lineRule="exact"/>
      </w:pPr>
      <w:r>
        <w:rPr>
          <w:rFonts w:ascii="Charis SIL Regular" w:eastAsia="Charis SIL Regular" w:hAnsi="Charis SIL Regular"/>
          <w:color w:val="000000"/>
        </w:rPr>
        <w:t>The solitude, once a source of unbearable loneliness, became a sanctuary. The silence wasn't empty; it was filled with the quiet hum of my own being, the gentle rhythm of my breathing, the steady pulse of my heart. In the stillness, I found clarity, a space to process my thoughts and emotions without the distraction of external noise. It was in these moments of quiet contemplation that I discovered the true depth of my own resilience, the unwavering strength of my spirit.</w:t>
      </w:r>
    </w:p>
    <w:p w14:paraId="18A18966"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my constant companion, played a crucial role in this transformation. Its endless expanse, its ever-changing moods, mirrored the ebb and flow of my own emotions. I learned to ride the waves of my feelings, to surrender to the rhythm of life, to accept the inevitable ups and downs without resistance. The ocean was a constant reminder that change was inevitable, that life was a journey, not a destination.</w:t>
      </w:r>
    </w:p>
    <w:p w14:paraId="0820C834" w14:textId="77777777" w:rsidR="00551BFA" w:rsidRDefault="00000000">
      <w:pPr>
        <w:autoSpaceDE w:val="0"/>
        <w:autoSpaceDN w:val="0"/>
        <w:spacing w:before="264" w:after="0" w:line="264" w:lineRule="exact"/>
      </w:pPr>
      <w:r>
        <w:rPr>
          <w:rFonts w:ascii="Charis SIL Regular" w:eastAsia="Charis SIL Regular" w:hAnsi="Charis SIL Regular"/>
          <w:color w:val="000000"/>
        </w:rPr>
        <w:t>The big black boots, once symbols of escape, now represented a grounded stability. They carried me along the sandy shores, through the coastal forests, over the rugged terrain, grounding me in the present moment. Each step, a conscious decision to embrace the present, to walk firmly and confidently along the path before me.</w:t>
      </w:r>
    </w:p>
    <w:p w14:paraId="6CAD2491"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The old suitcase, once a vessel of baggage, now felt empty, its contents released, its weight lifted. The past was not erased, but it no longer held me captive.</w:t>
      </w:r>
    </w:p>
    <w:p w14:paraId="4960B8ED" w14:textId="77777777" w:rsidR="00551BFA" w:rsidRDefault="00000000">
      <w:pPr>
        <w:autoSpaceDE w:val="0"/>
        <w:autoSpaceDN w:val="0"/>
        <w:spacing w:before="264" w:after="0" w:line="264" w:lineRule="exact"/>
      </w:pPr>
      <w:r>
        <w:rPr>
          <w:rFonts w:ascii="Charis SIL Regular" w:eastAsia="Charis SIL Regular" w:hAnsi="Charis SIL Regular"/>
          <w:color w:val="000000"/>
        </w:rPr>
        <w:t>My connection with others deepened as well. The vulnerability I had once guarded so fiercely now became a source of strength. Sharing my experiences, my songs, my journey, connected me to a community of kindred spirits, people who understood the pain of heartbreak, the struggle of self-discovery, the beauty of resilience. These connections, forged in shared experience, brought a profound sense of belonging, a feeling of being seen and understood.</w:t>
      </w:r>
    </w:p>
    <w:p w14:paraId="1EA32574"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Forgiveness, both of myself and others, became a cornerstone of my newfound peace. I had spent so long dwelling on past hurts, </w:t>
      </w:r>
      <w:r>
        <w:br/>
      </w:r>
      <w:r>
        <w:rPr>
          <w:rFonts w:ascii="Charis SIL Regular" w:eastAsia="Charis SIL Regular" w:hAnsi="Charis SIL Regular"/>
          <w:color w:val="000000"/>
        </w:rPr>
        <w:t xml:space="preserve">clinging to resentment and anger, that I had failed to see the path to healing. Forgiveness wasn’t about condoning hurtful actions; it was </w:t>
      </w:r>
      <w:r>
        <w:rPr>
          <w:rFonts w:ascii="Charis SIL Regular" w:eastAsia="Charis SIL Regular" w:hAnsi="Charis SIL Regular"/>
          <w:color w:val="000000"/>
        </w:rPr>
        <w:lastRenderedPageBreak/>
        <w:t>about releasing the burden of anger and resentment, freeing myself from the shackles of the past. It was about acknowledging the pain,</w:t>
      </w:r>
    </w:p>
    <w:p w14:paraId="73E0A64F" w14:textId="77777777" w:rsidR="00551BFA" w:rsidRDefault="00551BFA">
      <w:pPr>
        <w:sectPr w:rsidR="00551BFA">
          <w:pgSz w:w="8000" w:h="12000"/>
          <w:pgMar w:top="296" w:right="642" w:bottom="392" w:left="660" w:header="720" w:footer="720" w:gutter="0"/>
          <w:cols w:space="720"/>
          <w:docGrid w:linePitch="360"/>
        </w:sectPr>
      </w:pPr>
    </w:p>
    <w:p w14:paraId="0C59165E" w14:textId="77777777" w:rsidR="00551BFA" w:rsidRDefault="00551BFA">
      <w:pPr>
        <w:autoSpaceDE w:val="0"/>
        <w:autoSpaceDN w:val="0"/>
        <w:spacing w:after="78" w:line="220" w:lineRule="exact"/>
      </w:pPr>
    </w:p>
    <w:p w14:paraId="50BBDCC1" w14:textId="77777777" w:rsidR="00551BFA" w:rsidRDefault="00000000">
      <w:pPr>
        <w:autoSpaceDE w:val="0"/>
        <w:autoSpaceDN w:val="0"/>
        <w:spacing w:before="56" w:after="0" w:line="266" w:lineRule="exact"/>
        <w:ind w:right="288"/>
      </w:pPr>
      <w:r>
        <w:rPr>
          <w:rFonts w:ascii="Charis SIL Regular" w:eastAsia="Charis SIL Regular" w:hAnsi="Charis SIL Regular"/>
          <w:color w:val="000000"/>
        </w:rPr>
        <w:t>accepting responsibility for my part, and moving forward with a renewed sense of lightness and understanding.</w:t>
      </w:r>
    </w:p>
    <w:p w14:paraId="5210B25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creative act became a form of meditation, a way of connecting with my inner self, of expressing the emotions that welled up within me. The lyrics flowed freely, uninhibited, a testament to the healing power of self-expression. The music became a conduit for my </w:t>
      </w:r>
      <w:r>
        <w:br/>
      </w:r>
      <w:r>
        <w:rPr>
          <w:rFonts w:ascii="Charis SIL Regular" w:eastAsia="Charis SIL Regular" w:hAnsi="Charis SIL Regular"/>
          <w:color w:val="000000"/>
        </w:rPr>
        <w:t xml:space="preserve">emotions, a way of processing my experiences, of sharing my </w:t>
      </w:r>
      <w:r>
        <w:br/>
      </w:r>
      <w:r>
        <w:rPr>
          <w:rFonts w:ascii="Charis SIL Regular" w:eastAsia="Charis SIL Regular" w:hAnsi="Charis SIL Regular"/>
          <w:color w:val="000000"/>
        </w:rPr>
        <w:t xml:space="preserve">vulnerability, of connecting with others. Each song was a small victory, a step forward on my journey of self-acceptance and </w:t>
      </w:r>
      <w:r>
        <w:br/>
      </w:r>
      <w:r>
        <w:rPr>
          <w:rFonts w:ascii="Charis SIL Regular" w:eastAsia="Charis SIL Regular" w:hAnsi="Charis SIL Regular"/>
          <w:color w:val="000000"/>
        </w:rPr>
        <w:t>healing.</w:t>
      </w:r>
    </w:p>
    <w:p w14:paraId="65960EAA"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sunsets, once a reminder of the fading light, now became symbols of hope, of new beginnings. The vibrant colors, a testament to the beauty that could still be found in the world, despite the darkness I had once known. I would sit on the cliffs, watching the sun sink below the horizon, feeling a deep sense of gratitude for the present moment, for the life I had been given.</w:t>
      </w:r>
    </w:p>
    <w:p w14:paraId="48BD7AE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quiet moments, the moments of solitude, were infused with a newfound joy. The sounds of nature, once merely </w:t>
      </w:r>
      <w:r>
        <w:br/>
      </w:r>
      <w:r>
        <w:rPr>
          <w:rFonts w:ascii="Charis SIL Regular" w:eastAsia="Charis SIL Regular" w:hAnsi="Charis SIL Regular"/>
          <w:color w:val="000000"/>
        </w:rPr>
        <w:t xml:space="preserve">background noise, now became a symphony of peace and </w:t>
      </w:r>
      <w:r>
        <w:br/>
      </w:r>
      <w:r>
        <w:rPr>
          <w:rFonts w:ascii="Charis SIL Regular" w:eastAsia="Charis SIL Regular" w:hAnsi="Charis SIL Regular"/>
          <w:color w:val="000000"/>
        </w:rPr>
        <w:t>contentment. The rustling of leaves, the chirping of crickets, the gentle lapping of waves – each sound a reminder of the beauty and wonder that surrounded me.</w:t>
      </w:r>
    </w:p>
    <w:p w14:paraId="2820E66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journey of self-acceptance wasn't a linear path; it was a winding road with twists and turns, moments of doubt and moments of clarity, periods of darkness and periods of light. But through it all, I found the strength to keep moving forward, to embrace the present, to find joy in the simple things, and to appreciate the beauty of life in all its forms. The ocean, the West Coast, the creative process –they were all integral parts of my healing, guiding me towards a place of peace, contentment, and self-acceptance. The past still held a place in my story, but it no longer dictated my future. The present was all I had, and I was finally learning to truly live within it. The waves continued to crash on the </w:t>
      </w:r>
      <w:r>
        <w:rPr>
          <w:rFonts w:ascii="Charis SIL Regular" w:eastAsia="Charis SIL Regular" w:hAnsi="Charis SIL Regular"/>
          <w:color w:val="000000"/>
        </w:rPr>
        <w:lastRenderedPageBreak/>
        <w:t>shore, a constant reminder of the ever-changing nature of life, a rhythmic beat accompanying the quiet hum of contentment that had taken root within my soul. And as I stood there, on the windswept cliffs, watching the ocean stretch</w:t>
      </w:r>
    </w:p>
    <w:p w14:paraId="1132F7C0" w14:textId="77777777" w:rsidR="00551BFA" w:rsidRDefault="00551BFA">
      <w:pPr>
        <w:sectPr w:rsidR="00551BFA">
          <w:pgSz w:w="8000" w:h="12000"/>
          <w:pgMar w:top="296" w:right="646" w:bottom="392" w:left="660" w:header="720" w:footer="720" w:gutter="0"/>
          <w:cols w:space="720"/>
          <w:docGrid w:linePitch="360"/>
        </w:sectPr>
      </w:pPr>
    </w:p>
    <w:p w14:paraId="6B57326D" w14:textId="77777777" w:rsidR="00551BFA" w:rsidRDefault="00551BFA">
      <w:pPr>
        <w:autoSpaceDE w:val="0"/>
        <w:autoSpaceDN w:val="0"/>
        <w:spacing w:after="78" w:line="220" w:lineRule="exact"/>
      </w:pPr>
    </w:p>
    <w:p w14:paraId="0B3669D9"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out to the horizon, I knew that my journey of self-discovery was far from over, but that, for the first time in a long time, I was finally ready to embrace whatever the future might bring. The song </w:t>
      </w:r>
      <w:r>
        <w:br/>
      </w:r>
      <w:r>
        <w:rPr>
          <w:rFonts w:ascii="Charis SIL Regular" w:eastAsia="Charis SIL Regular" w:hAnsi="Charis SIL Regular"/>
          <w:color w:val="000000"/>
        </w:rPr>
        <w:t>continues, the story unfolds, and I am finally present to witness it all.</w:t>
      </w:r>
    </w:p>
    <w:p w14:paraId="41877330" w14:textId="77777777" w:rsidR="00551BFA" w:rsidRDefault="00551BFA">
      <w:pPr>
        <w:sectPr w:rsidR="00551BFA">
          <w:pgSz w:w="8000" w:h="12000"/>
          <w:pgMar w:top="296" w:right="724" w:bottom="1440" w:left="660" w:header="720" w:footer="720" w:gutter="0"/>
          <w:cols w:space="720"/>
          <w:docGrid w:linePitch="360"/>
        </w:sectPr>
      </w:pPr>
    </w:p>
    <w:p w14:paraId="045ACB9D" w14:textId="77777777" w:rsidR="00551BFA" w:rsidRDefault="00551BFA">
      <w:pPr>
        <w:autoSpaceDE w:val="0"/>
        <w:autoSpaceDN w:val="0"/>
        <w:spacing w:after="224" w:line="220" w:lineRule="exact"/>
      </w:pPr>
    </w:p>
    <w:p w14:paraId="2A41EAFA" w14:textId="77777777" w:rsidR="00551BFA" w:rsidRDefault="00000000">
      <w:pPr>
        <w:autoSpaceDE w:val="0"/>
        <w:autoSpaceDN w:val="0"/>
        <w:spacing w:after="0" w:line="330" w:lineRule="exact"/>
      </w:pPr>
      <w:r>
        <w:rPr>
          <w:rFonts w:ascii="Charis SIL Bold" w:eastAsia="Charis SIL Bold" w:hAnsi="Charis SIL Bold"/>
          <w:b/>
          <w:color w:val="000000"/>
        </w:rPr>
        <w:t>Hope for the Future</w:t>
      </w:r>
    </w:p>
    <w:p w14:paraId="3DE0415A"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salty air, still carrying the scent of the ocean, no longer felt like a cleansing breath, but a familiar embrace. It wasn't the escape anymore; it was home. The West Coast wasn't just a geographical location; it was a state of mind, a feeling of belonging I hadn't known existed. The sun, still warm on my skin, now felt less like a benediction and more like a constant companion, a gentle reminder of the warmth I had found within myself.</w:t>
      </w:r>
    </w:p>
    <w:p w14:paraId="5F37ECF0" w14:textId="77777777" w:rsidR="00551BFA" w:rsidRDefault="00000000">
      <w:pPr>
        <w:autoSpaceDE w:val="0"/>
        <w:autoSpaceDN w:val="0"/>
        <w:spacing w:before="264" w:after="0" w:line="264" w:lineRule="exact"/>
      </w:pPr>
      <w:r>
        <w:rPr>
          <w:rFonts w:ascii="Charis SIL Regular" w:eastAsia="Charis SIL Regular" w:hAnsi="Charis SIL Regular"/>
          <w:color w:val="000000"/>
        </w:rPr>
        <w:t>My days were filled with a quiet intensity, a purposeful energy I hadn't possessed before. The routine was simple: sunrise walks along the beach, collecting shells and smooth stones, each one a tiny treasure; hours spent writing, the words flowing from me like the tide; evenings spent watching the sunset paint the sky in hues of fiery orange, deep crimson, and soft lavender. It was a life stripped bare of unnecessary complexities, a life focused on the essentials –creativity, nature, and the simple act of being.</w:t>
      </w:r>
    </w:p>
    <w:p w14:paraId="7F89ABD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once a tortured act of self-expression, now felt like a conversation with my soul. The lyrics flowed effortlessly, imbued with a newfound confidence and clarity. The music wasn't just a means of escape; it was a celebration of life, a testament to my resilience, a reflection of the peace I had finally found within myself. I wrote songs about the simple joys – the laughter of </w:t>
      </w:r>
      <w:r>
        <w:br/>
      </w:r>
      <w:r>
        <w:rPr>
          <w:rFonts w:ascii="Charis SIL Regular" w:eastAsia="Charis SIL Regular" w:hAnsi="Charis SIL Regular"/>
          <w:color w:val="000000"/>
        </w:rPr>
        <w:t>children playing on the beach, the warmth of a crackling fire on a cool evening, the comfort of a familiar face. I wrote about the vastness of the ocean, its power and its beauty, its ability to both soothe and challenge. I wrote about the changing seasons, the vibrant colors of autumn leaves, the first snowfall of winter, the tender green shoots of spring. Each song was a small victory, a testament to my growth, a reflection of the hope that bloomed within my heart.</w:t>
      </w:r>
    </w:p>
    <w:p w14:paraId="5F91820F"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the ocean deepened. It was more than just a backdrop to my life; it was an integral part of my being. I spent hours </w:t>
      </w:r>
      <w:r>
        <w:rPr>
          <w:rFonts w:ascii="Charis SIL Regular" w:eastAsia="Charis SIL Regular" w:hAnsi="Charis SIL Regular"/>
          <w:color w:val="000000"/>
        </w:rPr>
        <w:lastRenderedPageBreak/>
        <w:t xml:space="preserve">sitting on the cliffs, watching the waves crash against the shore, feeling the rhythm of the ocean pulse within me. The </w:t>
      </w:r>
      <w:r>
        <w:br/>
      </w:r>
      <w:r>
        <w:rPr>
          <w:rFonts w:ascii="Charis SIL Regular" w:eastAsia="Charis SIL Regular" w:hAnsi="Charis SIL Regular"/>
          <w:color w:val="000000"/>
        </w:rPr>
        <w:t>vastness of the ocean, its endless expanse, mirrored the vastness of</w:t>
      </w:r>
    </w:p>
    <w:p w14:paraId="6C377381" w14:textId="77777777" w:rsidR="00551BFA" w:rsidRDefault="00551BFA">
      <w:pPr>
        <w:sectPr w:rsidR="00551BFA">
          <w:pgSz w:w="8000" w:h="12000"/>
          <w:pgMar w:top="442" w:right="660" w:bottom="364" w:left="660" w:header="720" w:footer="720" w:gutter="0"/>
          <w:cols w:space="720"/>
          <w:docGrid w:linePitch="360"/>
        </w:sectPr>
      </w:pPr>
    </w:p>
    <w:p w14:paraId="265717F2" w14:textId="77777777" w:rsidR="00551BFA" w:rsidRDefault="00551BFA">
      <w:pPr>
        <w:autoSpaceDE w:val="0"/>
        <w:autoSpaceDN w:val="0"/>
        <w:spacing w:after="78" w:line="220" w:lineRule="exact"/>
      </w:pPr>
    </w:p>
    <w:p w14:paraId="763E70F5" w14:textId="77777777" w:rsidR="00551BFA" w:rsidRDefault="00000000">
      <w:pPr>
        <w:autoSpaceDE w:val="0"/>
        <w:autoSpaceDN w:val="0"/>
        <w:spacing w:before="58" w:after="0" w:line="264" w:lineRule="exact"/>
      </w:pPr>
      <w:r>
        <w:rPr>
          <w:rFonts w:ascii="Charis SIL Regular" w:eastAsia="Charis SIL Regular" w:hAnsi="Charis SIL Regular"/>
          <w:color w:val="000000"/>
        </w:rPr>
        <w:t>my own potential, the limitless possibilities that lay before me. I felt a connection to something larger than myself, a sense of belonging to the natural world, a feeling of being a part of something grand and beautiful.</w:t>
      </w:r>
    </w:p>
    <w:p w14:paraId="5480633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big black boots, once symbols of escape, now felt like a part of me. They had carried me through the difficult times, through the pain and the uncertainty, and they were now carrying me toward a brighter future. They represented my journey, my strength, my resilience. They were a constant reminder that I had walked </w:t>
      </w:r>
      <w:r>
        <w:br/>
      </w:r>
      <w:r>
        <w:rPr>
          <w:rFonts w:ascii="Charis SIL Regular" w:eastAsia="Charis SIL Regular" w:hAnsi="Charis SIL Regular"/>
          <w:color w:val="000000"/>
        </w:rPr>
        <w:t>through the darkness and emerged into the light. The old suitcase remained mostly empty. I had consciously left much of the past behind; only a few carefully selected mementos were kept –</w:t>
      </w:r>
      <w:r>
        <w:br/>
      </w:r>
      <w:r>
        <w:rPr>
          <w:rFonts w:ascii="Charis SIL Regular" w:eastAsia="Charis SIL Regular" w:hAnsi="Charis SIL Regular"/>
          <w:color w:val="000000"/>
        </w:rPr>
        <w:t>tangible reminders that served as landmarks on my path, not anchors holding me to the past.</w:t>
      </w:r>
    </w:p>
    <w:p w14:paraId="5C6BD4E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relationships with others transformed. The vulnerability I had once guarded so fiercely became my greatest strength. Sharing my songs, my story, my journey, connected me to a community of kindred spirits. The connections I forged, built on shared </w:t>
      </w:r>
      <w:r>
        <w:br/>
      </w:r>
      <w:r>
        <w:rPr>
          <w:rFonts w:ascii="Charis SIL Regular" w:eastAsia="Charis SIL Regular" w:hAnsi="Charis SIL Regular"/>
          <w:color w:val="000000"/>
        </w:rPr>
        <w:t xml:space="preserve">experiences and mutual understanding, were profound and </w:t>
      </w:r>
      <w:r>
        <w:br/>
      </w:r>
      <w:r>
        <w:rPr>
          <w:rFonts w:ascii="Charis SIL Regular" w:eastAsia="Charis SIL Regular" w:hAnsi="Charis SIL Regular"/>
          <w:color w:val="000000"/>
        </w:rPr>
        <w:t xml:space="preserve">nourishing. I found solace in knowing that I was not alone, that others had walked a similar path, that healing was possible. I </w:t>
      </w:r>
      <w:r>
        <w:br/>
      </w:r>
      <w:r>
        <w:rPr>
          <w:rFonts w:ascii="Charis SIL Regular" w:eastAsia="Charis SIL Regular" w:hAnsi="Charis SIL Regular"/>
          <w:color w:val="000000"/>
        </w:rPr>
        <w:t xml:space="preserve">realized that true connection comes from sharing our </w:t>
      </w:r>
      <w:r>
        <w:br/>
      </w:r>
      <w:r>
        <w:rPr>
          <w:rFonts w:ascii="Charis SIL Regular" w:eastAsia="Charis SIL Regular" w:hAnsi="Charis SIL Regular"/>
          <w:color w:val="000000"/>
        </w:rPr>
        <w:t xml:space="preserve">vulnerabilities, not hiding them. These relationships, built on </w:t>
      </w:r>
      <w:r>
        <w:br/>
      </w:r>
      <w:r>
        <w:rPr>
          <w:rFonts w:ascii="Charis SIL Regular" w:eastAsia="Charis SIL Regular" w:hAnsi="Charis SIL Regular"/>
          <w:color w:val="000000"/>
        </w:rPr>
        <w:t>honesty and empathy, enriched my life in ways I hadn’t anticipated.</w:t>
      </w:r>
    </w:p>
    <w:p w14:paraId="2FD48A06"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Forgiveness, a process I began in the previous months, became even more vital. It wasn't just about letting go of the anger and </w:t>
      </w:r>
      <w:r>
        <w:br/>
      </w:r>
      <w:r>
        <w:rPr>
          <w:rFonts w:ascii="Charis SIL Regular" w:eastAsia="Charis SIL Regular" w:hAnsi="Charis SIL Regular"/>
          <w:color w:val="000000"/>
        </w:rPr>
        <w:t xml:space="preserve">resentment I held toward others; it was about letting go of the anger and resentment I held toward myself. I acknowledged the mistakes I had made, accepted responsibility for my actions, and extended compassion to my past self. This inner peace, this self-acceptance, allowed me to move forward with greater confidence and compassion. Forgiveness wasn't an erasure; it was a </w:t>
      </w:r>
      <w:r>
        <w:br/>
      </w:r>
      <w:r>
        <w:rPr>
          <w:rFonts w:ascii="Charis SIL Regular" w:eastAsia="Charis SIL Regular" w:hAnsi="Charis SIL Regular"/>
          <w:color w:val="000000"/>
        </w:rPr>
        <w:lastRenderedPageBreak/>
        <w:t>reconciliation, a turning of a page, a conscious choice to cultivate inner peace.</w:t>
      </w:r>
    </w:p>
    <w:p w14:paraId="07BFE0AC"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t>The future held possibilities I had never considered before. My creative work blossomed, reaching an audience eager to connect</w:t>
      </w:r>
    </w:p>
    <w:p w14:paraId="671AEDD0" w14:textId="77777777" w:rsidR="00551BFA" w:rsidRDefault="00551BFA">
      <w:pPr>
        <w:sectPr w:rsidR="00551BFA">
          <w:pgSz w:w="8000" w:h="12000"/>
          <w:pgMar w:top="296" w:right="654" w:bottom="392" w:left="660" w:header="720" w:footer="720" w:gutter="0"/>
          <w:cols w:space="720"/>
          <w:docGrid w:linePitch="360"/>
        </w:sectPr>
      </w:pPr>
    </w:p>
    <w:p w14:paraId="0F2241C5" w14:textId="77777777" w:rsidR="00551BFA" w:rsidRDefault="00551BFA">
      <w:pPr>
        <w:autoSpaceDE w:val="0"/>
        <w:autoSpaceDN w:val="0"/>
        <w:spacing w:after="78" w:line="220" w:lineRule="exact"/>
      </w:pPr>
    </w:p>
    <w:p w14:paraId="3041EA0D" w14:textId="77777777" w:rsidR="00551BFA" w:rsidRDefault="00000000">
      <w:pPr>
        <w:autoSpaceDE w:val="0"/>
        <w:autoSpaceDN w:val="0"/>
        <w:spacing w:before="58" w:after="0" w:line="264" w:lineRule="exact"/>
      </w:pPr>
      <w:r>
        <w:rPr>
          <w:rFonts w:ascii="Charis SIL Regular" w:eastAsia="Charis SIL Regular" w:hAnsi="Charis SIL Regular"/>
          <w:color w:val="000000"/>
        </w:rPr>
        <w:t>with the authenticity of my experiences. Opportunities opened up –collaborations with other artists, invitations to perform at festivals, the potential for my music to reach a wider audience. But what filled me with most joy wasn't the potential fame or success; it was the feeling of contributing something meaningful to the world, of sharing my story and connecting with others on a deeply human level.</w:t>
      </w:r>
    </w:p>
    <w:p w14:paraId="6BBCB32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hope for the future wasn't just about career aspirations; it was a deep, abiding hope for personal growth and continued healing. I wanted to explore different artistic avenues – writing a novel, perhaps, or even creating a visual art project that reflected my journey. The creative process itself, in all its forms, had become a way of life, a path to ongoing self-discovery and personal growth. I wanted to continue nurturing the relationships I had carefully built, cherishing the connections that enriched my life. I also envisioned travel – exploring new places, immersing myself in different </w:t>
      </w:r>
      <w:r>
        <w:br/>
      </w:r>
      <w:r>
        <w:rPr>
          <w:rFonts w:ascii="Charis SIL Regular" w:eastAsia="Charis SIL Regular" w:hAnsi="Charis SIL Regular"/>
          <w:color w:val="000000"/>
        </w:rPr>
        <w:t xml:space="preserve">cultures, and allowing those experiences to further inform and inspire my work. The world felt open to me now, a vast and </w:t>
      </w:r>
      <w:r>
        <w:br/>
      </w:r>
      <w:r>
        <w:rPr>
          <w:rFonts w:ascii="Charis SIL Regular" w:eastAsia="Charis SIL Regular" w:hAnsi="Charis SIL Regular"/>
          <w:color w:val="000000"/>
        </w:rPr>
        <w:t>exciting landscape waiting to be explored.</w:t>
      </w:r>
    </w:p>
    <w:p w14:paraId="41312B5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West Coast sunsets, once a reminder of fading light, now symbolized the endless possibilities that lay before me. Each day brought a new opportunity for growth, a chance to learn something new, a moment to connect with the beauty and wonder that </w:t>
      </w:r>
      <w:r>
        <w:br/>
      </w:r>
      <w:r>
        <w:rPr>
          <w:rFonts w:ascii="Charis SIL Regular" w:eastAsia="Charis SIL Regular" w:hAnsi="Charis SIL Regular"/>
          <w:color w:val="000000"/>
        </w:rPr>
        <w:t xml:space="preserve">surrounded me. I embraced the solitude, recognizing it as a source of strength, not weakness. It was a time for reflection, for </w:t>
      </w:r>
      <w:r>
        <w:br/>
      </w:r>
      <w:r>
        <w:rPr>
          <w:rFonts w:ascii="Charis SIL Regular" w:eastAsia="Charis SIL Regular" w:hAnsi="Charis SIL Regular"/>
          <w:color w:val="000000"/>
        </w:rPr>
        <w:t>contemplation, for nurturing the creative fire within.</w:t>
      </w:r>
    </w:p>
    <w:p w14:paraId="1657A7F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journey had taken me from the depths of despair to the heights of hope. The ocean, a constant presence, had witnessed my </w:t>
      </w:r>
      <w:r>
        <w:br/>
      </w:r>
      <w:r>
        <w:rPr>
          <w:rFonts w:ascii="Charis SIL Regular" w:eastAsia="Charis SIL Regular" w:hAnsi="Charis SIL Regular"/>
          <w:color w:val="000000"/>
        </w:rPr>
        <w:t xml:space="preserve">transformation. Its powerful waves had mirrored the ebb and flow of my emotions, its vastness had reflected the boundless possibilities of the future. The big black boots, steadfast and reliable, were ready for any path I chose to follow. The empty suitcase, no longer </w:t>
      </w:r>
      <w:r>
        <w:br/>
      </w:r>
      <w:r>
        <w:rPr>
          <w:rFonts w:ascii="Charis SIL Regular" w:eastAsia="Charis SIL Regular" w:hAnsi="Charis SIL Regular"/>
          <w:color w:val="000000"/>
        </w:rPr>
        <w:t xml:space="preserve">weighed down by the past, was prepared for new adventures. The </w:t>
      </w:r>
      <w:r>
        <w:rPr>
          <w:rFonts w:ascii="Charis SIL Regular" w:eastAsia="Charis SIL Regular" w:hAnsi="Charis SIL Regular"/>
          <w:color w:val="000000"/>
        </w:rPr>
        <w:lastRenderedPageBreak/>
        <w:t>songs continued to flow, each note a testament to the healing power of creativity, each lyric a reflection of my newfound peace.</w:t>
      </w:r>
    </w:p>
    <w:p w14:paraId="3BD31A33" w14:textId="77777777" w:rsidR="00551BFA" w:rsidRDefault="00000000">
      <w:pPr>
        <w:autoSpaceDE w:val="0"/>
        <w:autoSpaceDN w:val="0"/>
        <w:spacing w:before="204" w:after="0" w:line="324" w:lineRule="exact"/>
      </w:pPr>
      <w:r>
        <w:rPr>
          <w:rFonts w:ascii="Charis SIL Regular" w:eastAsia="Charis SIL Regular" w:hAnsi="Charis SIL Regular"/>
          <w:color w:val="000000"/>
        </w:rPr>
        <w:t>As I looked out at the endless expanse of the ocean, I felt a</w:t>
      </w:r>
    </w:p>
    <w:p w14:paraId="2CA0F936" w14:textId="77777777" w:rsidR="00551BFA" w:rsidRDefault="00551BFA">
      <w:pPr>
        <w:sectPr w:rsidR="00551BFA">
          <w:pgSz w:w="8000" w:h="12000"/>
          <w:pgMar w:top="296" w:right="642" w:bottom="392" w:left="660" w:header="720" w:footer="720" w:gutter="0"/>
          <w:cols w:space="720"/>
          <w:docGrid w:linePitch="360"/>
        </w:sectPr>
      </w:pPr>
    </w:p>
    <w:p w14:paraId="36854890" w14:textId="77777777" w:rsidR="00551BFA" w:rsidRDefault="00551BFA">
      <w:pPr>
        <w:autoSpaceDE w:val="0"/>
        <w:autoSpaceDN w:val="0"/>
        <w:spacing w:after="78" w:line="220" w:lineRule="exact"/>
      </w:pPr>
    </w:p>
    <w:p w14:paraId="323D7BC7" w14:textId="77777777" w:rsidR="00551BFA" w:rsidRDefault="00000000">
      <w:pPr>
        <w:autoSpaceDE w:val="0"/>
        <w:autoSpaceDN w:val="0"/>
        <w:spacing w:before="56" w:after="0" w:line="266" w:lineRule="exact"/>
        <w:ind w:right="288"/>
      </w:pPr>
      <w:r>
        <w:rPr>
          <w:rFonts w:ascii="Charis SIL Regular" w:eastAsia="Charis SIL Regular" w:hAnsi="Charis SIL Regular"/>
          <w:color w:val="000000"/>
        </w:rPr>
        <w:t>profound sense of gratitude. Gratitude for the journey, for the lessons learned, for the strength discovered, for the peace found.</w:t>
      </w:r>
    </w:p>
    <w:p w14:paraId="7BC2555C" w14:textId="77777777" w:rsidR="00551BFA" w:rsidRDefault="00000000">
      <w:pPr>
        <w:autoSpaceDE w:val="0"/>
        <w:autoSpaceDN w:val="0"/>
        <w:spacing w:before="60" w:after="0" w:line="264" w:lineRule="exact"/>
      </w:pPr>
      <w:r>
        <w:rPr>
          <w:rFonts w:ascii="Charis SIL Regular" w:eastAsia="Charis SIL Regular" w:hAnsi="Charis SIL Regular"/>
          <w:color w:val="000000"/>
        </w:rPr>
        <w:t>Gratitude for the resilience of the human spirit, for the beauty of life, for the unwavering hope that flickered and then blazed within my heart. The future was unknown, but it wasn't frightening. It was filled with a sense of anticipation, a quiet excitement, a deep and abiding hope. And as the sun dipped below the horizon, painting the sky in vibrant hues of orange and pink, I knew that my journey had only just begun. The song continues, the story unfolds, and I am ready.</w:t>
      </w:r>
    </w:p>
    <w:p w14:paraId="6951A2FB" w14:textId="77777777" w:rsidR="00551BFA" w:rsidRDefault="00551BFA">
      <w:pPr>
        <w:sectPr w:rsidR="00551BFA">
          <w:pgSz w:w="8000" w:h="12000"/>
          <w:pgMar w:top="296" w:right="706" w:bottom="1440" w:left="660" w:header="720" w:footer="720" w:gutter="0"/>
          <w:cols w:space="720"/>
          <w:docGrid w:linePitch="360"/>
        </w:sectPr>
      </w:pPr>
    </w:p>
    <w:p w14:paraId="7BE65B0F" w14:textId="77777777" w:rsidR="00551BFA" w:rsidRDefault="00551BFA">
      <w:pPr>
        <w:autoSpaceDE w:val="0"/>
        <w:autoSpaceDN w:val="0"/>
        <w:spacing w:after="224" w:line="220" w:lineRule="exact"/>
      </w:pPr>
    </w:p>
    <w:p w14:paraId="4F405385" w14:textId="77777777" w:rsidR="00551BFA" w:rsidRDefault="00000000">
      <w:pPr>
        <w:autoSpaceDE w:val="0"/>
        <w:autoSpaceDN w:val="0"/>
        <w:spacing w:after="0" w:line="330" w:lineRule="exact"/>
      </w:pPr>
      <w:r>
        <w:rPr>
          <w:rFonts w:ascii="Charis SIL Bold" w:eastAsia="Charis SIL Bold" w:hAnsi="Charis SIL Bold"/>
          <w:b/>
          <w:color w:val="000000"/>
        </w:rPr>
        <w:t>Sharing Vulnerability</w:t>
      </w:r>
    </w:p>
    <w:p w14:paraId="71D105EE"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cafe, a gentle counterpoint to the crashing waves just beyond the window, felt strangely comforting. I’d been hesitant, initially, to share my music, my story, with anyone beyond the solitary confines of my small apartment. The fear of judgment, of rejection, had been a heavy cloak, woven from years of </w:t>
      </w:r>
      <w:r>
        <w:br/>
      </w:r>
      <w:r>
        <w:rPr>
          <w:rFonts w:ascii="Charis SIL Regular" w:eastAsia="Charis SIL Regular" w:hAnsi="Charis SIL Regular"/>
          <w:color w:val="000000"/>
        </w:rPr>
        <w:t>suppressed emotions and guarded vulnerability. But the tide had turned. The solitude, while nurturing, had also become a kind of isolation. I craved connection, a genuine exchange of hearts, not just the fleeting encounters of strangers on a crowded beach.</w:t>
      </w:r>
    </w:p>
    <w:p w14:paraId="7ADD7BE3" w14:textId="77777777" w:rsidR="00551BFA" w:rsidRDefault="00000000">
      <w:pPr>
        <w:autoSpaceDE w:val="0"/>
        <w:autoSpaceDN w:val="0"/>
        <w:spacing w:before="262" w:after="0" w:line="266" w:lineRule="exact"/>
        <w:ind w:right="144"/>
      </w:pPr>
      <w:r>
        <w:rPr>
          <w:rFonts w:ascii="Charis SIL Regular" w:eastAsia="Charis SIL Regular" w:hAnsi="Charis SIL Regular"/>
          <w:color w:val="000000"/>
        </w:rPr>
        <w:t>It started small, almost unconsciously. A shared song, a whispered lyric, a brief moment of eye contact with a fellow beachcomber.</w:t>
      </w:r>
    </w:p>
    <w:p w14:paraId="1DE69A32" w14:textId="77777777" w:rsidR="00551BFA" w:rsidRDefault="00000000">
      <w:pPr>
        <w:autoSpaceDE w:val="0"/>
        <w:autoSpaceDN w:val="0"/>
        <w:spacing w:before="60" w:after="0" w:line="264" w:lineRule="exact"/>
      </w:pPr>
      <w:r>
        <w:rPr>
          <w:rFonts w:ascii="Charis SIL Regular" w:eastAsia="Charis SIL Regular" w:hAnsi="Charis SIL Regular"/>
          <w:color w:val="000000"/>
        </w:rPr>
        <w:t>These were the tentative first steps, the hesitant probes of a soul yearning to break free from its self-imposed prison. I began to leave copies of my demo recordings on the tables of the local coffee shops, tucked amongst the sugar packets and napkins, each one a small act of faith, a silent offering of my soul.</w:t>
      </w:r>
    </w:p>
    <w:p w14:paraId="32B624D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response was gradual, almost imperceptible at first. A shy smile, a murmured compliment, a request to hear another song. But then, slowly, the momentum built. People started to recognize me, to approach me, to share their own stories of loss and healing, of heartbreak and hope. Their openness, their willingness to share their vulnerabilities, emboldened me. I discovered a community of kindred spirits, individuals who understood the language of the heart, who recognized the raw honesty that poured forth from my songs.</w:t>
      </w:r>
    </w:p>
    <w:p w14:paraId="10B01A2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evening, a woman named Sarah, her eyes glistening with unshed tears, approached me after a performance at a small open mic night. She spoke of a lost love, a betrayal so profound that it had left her adrift in a sea of grief. Her words resonated deeply with me, her story echoing the echoes of my own past. We sat together for hours, sharing </w:t>
      </w:r>
      <w:r>
        <w:rPr>
          <w:rFonts w:ascii="Charis SIL Regular" w:eastAsia="Charis SIL Regular" w:hAnsi="Charis SIL Regular"/>
          <w:color w:val="000000"/>
        </w:rPr>
        <w:lastRenderedPageBreak/>
        <w:t>stories, holding space for each other’s pain. In that shared vulnerability, a deep bond formed, a sisterhood born from mutual understanding.</w:t>
      </w:r>
    </w:p>
    <w:p w14:paraId="4EE93AE4" w14:textId="77777777" w:rsidR="00551BFA" w:rsidRDefault="00551BFA">
      <w:pPr>
        <w:sectPr w:rsidR="00551BFA">
          <w:pgSz w:w="8000" w:h="12000"/>
          <w:pgMar w:top="442" w:right="656" w:bottom="496" w:left="660" w:header="720" w:footer="720" w:gutter="0"/>
          <w:cols w:space="720"/>
          <w:docGrid w:linePitch="360"/>
        </w:sectPr>
      </w:pPr>
    </w:p>
    <w:p w14:paraId="6485110C" w14:textId="77777777" w:rsidR="00551BFA" w:rsidRDefault="00551BFA">
      <w:pPr>
        <w:autoSpaceDE w:val="0"/>
        <w:autoSpaceDN w:val="0"/>
        <w:spacing w:after="78" w:line="220" w:lineRule="exact"/>
      </w:pPr>
    </w:p>
    <w:p w14:paraId="5FEBD97E" w14:textId="77777777" w:rsidR="00551BFA" w:rsidRDefault="00000000">
      <w:pPr>
        <w:autoSpaceDE w:val="0"/>
        <w:autoSpaceDN w:val="0"/>
        <w:spacing w:before="56" w:after="0" w:line="264" w:lineRule="exact"/>
        <w:ind w:right="144"/>
      </w:pPr>
      <w:r>
        <w:rPr>
          <w:rFonts w:ascii="Charis SIL Regular" w:eastAsia="Charis SIL Regular" w:hAnsi="Charis SIL Regular"/>
          <w:color w:val="000000"/>
        </w:rPr>
        <w:t>Sharing my music wasn't just about performing; it was about connection, a bridge between my heart and the hearts of others. It became a form of therapy, for myself and for those who listened.</w:t>
      </w:r>
    </w:p>
    <w:p w14:paraId="76039255" w14:textId="77777777" w:rsidR="00551BFA" w:rsidRDefault="00000000">
      <w:pPr>
        <w:autoSpaceDE w:val="0"/>
        <w:autoSpaceDN w:val="0"/>
        <w:spacing w:before="60" w:after="0" w:line="264" w:lineRule="exact"/>
      </w:pPr>
      <w:r>
        <w:rPr>
          <w:rFonts w:ascii="Charis SIL Regular" w:eastAsia="Charis SIL Regular" w:hAnsi="Charis SIL Regular"/>
          <w:color w:val="000000"/>
        </w:rPr>
        <w:t>Each song, each lyric, became a conduit for empathy, a means of transcending the boundaries of personal experience. The anonymity that had once protected me now felt like a barrier, hindering the authentic connection I so desperately craved.</w:t>
      </w:r>
    </w:p>
    <w:p w14:paraId="0211C5B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There was a young man, Liam, a struggling artist himself, who approached me after hearing my song, "Ocean's Grave." He talked about his own struggles with depression, the overwhelming sense of isolation he often felt. His honesty was disarming, his vulnerability a powerful testament to the courage it takes to confront one's inner demons. We began to collaborate, exchanging ideas, sharing our creative processes, our doubts, our fears. Our artistic collaboration became a powerful form of healing, a testament to the </w:t>
      </w:r>
      <w:r>
        <w:br/>
      </w:r>
      <w:r>
        <w:rPr>
          <w:rFonts w:ascii="Charis SIL Regular" w:eastAsia="Charis SIL Regular" w:hAnsi="Charis SIL Regular"/>
          <w:color w:val="000000"/>
        </w:rPr>
        <w:t>transformative power of shared experience.</w:t>
      </w:r>
    </w:p>
    <w:p w14:paraId="7EDB84B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fear of judgment, that relentless internal critic that had haunted me for so long, began to subside. I realized that vulnerability wasn't weakness; it was strength. It was a courageous act, a defiant </w:t>
      </w:r>
      <w:r>
        <w:br/>
      </w:r>
      <w:r>
        <w:rPr>
          <w:rFonts w:ascii="Charis SIL Regular" w:eastAsia="Charis SIL Regular" w:hAnsi="Charis SIL Regular"/>
          <w:color w:val="000000"/>
        </w:rPr>
        <w:t>assertion of authenticity, a rejection of the masks we often wear to protect ourselves from the perceived judgment of others. The true connection, the profound and enduring relationships, were forged not in the safe havens of guarded silence, but in the shared spaces of vulnerability.</w:t>
      </w:r>
    </w:p>
    <w:p w14:paraId="467ECB34" w14:textId="77777777" w:rsidR="00551BFA" w:rsidRDefault="00000000">
      <w:pPr>
        <w:autoSpaceDE w:val="0"/>
        <w:autoSpaceDN w:val="0"/>
        <w:spacing w:before="264" w:after="0" w:line="264" w:lineRule="exact"/>
      </w:pPr>
      <w:r>
        <w:rPr>
          <w:rFonts w:ascii="Charis SIL Regular" w:eastAsia="Charis SIL Regular" w:hAnsi="Charis SIL Regular"/>
          <w:color w:val="000000"/>
        </w:rPr>
        <w:t>Trust became an essential component of these new relationships. It wasn't merely about sharing my thoughts and feelings; it was about allowing others to see the unvarnished truth of my experiences, the scars that had shaped me, the imperfections that made me human. It was a risk, of course, but a risk worth taking. The rewards were immeasurable, far exceeding the potential pain of rejection.</w:t>
      </w:r>
    </w:p>
    <w:p w14:paraId="09466455"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One day, a letter arrived, unassuming, handwritten in elegant script. It was from an elderly woman, Eleanor, who had attended one of my </w:t>
      </w:r>
      <w:r>
        <w:rPr>
          <w:rFonts w:ascii="Charis SIL Regular" w:eastAsia="Charis SIL Regular" w:hAnsi="Charis SIL Regular"/>
          <w:color w:val="000000"/>
        </w:rPr>
        <w:lastRenderedPageBreak/>
        <w:t>performances. She shared a story of her own, a story of loss and resilience that resonated profoundly. In her words, I found an echo of my own journey, a reflection of the strength I had discovered within myself. Her letter wasn't just a compliment; it</w:t>
      </w:r>
    </w:p>
    <w:p w14:paraId="6C83CD92" w14:textId="77777777" w:rsidR="00551BFA" w:rsidRDefault="00551BFA">
      <w:pPr>
        <w:sectPr w:rsidR="00551BFA">
          <w:pgSz w:w="8000" w:h="12000"/>
          <w:pgMar w:top="296" w:right="646" w:bottom="392" w:left="660" w:header="720" w:footer="720" w:gutter="0"/>
          <w:cols w:space="720"/>
          <w:docGrid w:linePitch="360"/>
        </w:sectPr>
      </w:pPr>
    </w:p>
    <w:p w14:paraId="177238D3" w14:textId="77777777" w:rsidR="00551BFA" w:rsidRDefault="00551BFA">
      <w:pPr>
        <w:autoSpaceDE w:val="0"/>
        <w:autoSpaceDN w:val="0"/>
        <w:spacing w:after="78" w:line="220" w:lineRule="exact"/>
      </w:pPr>
    </w:p>
    <w:p w14:paraId="13FAC7F4" w14:textId="77777777" w:rsidR="00551BFA" w:rsidRDefault="00000000">
      <w:pPr>
        <w:autoSpaceDE w:val="0"/>
        <w:autoSpaceDN w:val="0"/>
        <w:spacing w:before="56" w:after="0" w:line="264" w:lineRule="exact"/>
        <w:ind w:right="144"/>
      </w:pPr>
      <w:r>
        <w:rPr>
          <w:rFonts w:ascii="Charis SIL Regular" w:eastAsia="Charis SIL Regular" w:hAnsi="Charis SIL Regular"/>
          <w:color w:val="000000"/>
        </w:rPr>
        <w:t>was a testament to the power of connection, the transformative impact of shared vulnerability. Her words, her story, solidified the strength I felt growing within me.</w:t>
      </w:r>
    </w:p>
    <w:p w14:paraId="16D5923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With each shared story, each moment of authentic connection, I felt a shift within myself, a deepening of my understanding of both myself and others. The ocean, my constant companion, became a mirror reflecting the ebb and flow of my emotions, the </w:t>
      </w:r>
      <w:r>
        <w:br/>
      </w:r>
      <w:r>
        <w:rPr>
          <w:rFonts w:ascii="Charis SIL Regular" w:eastAsia="Charis SIL Regular" w:hAnsi="Charis SIL Regular"/>
          <w:color w:val="000000"/>
        </w:rPr>
        <w:t xml:space="preserve">unpredictable currents of human connection. The vastness of the ocean, previously a symbol of isolation, now represented the </w:t>
      </w:r>
      <w:r>
        <w:br/>
      </w:r>
      <w:r>
        <w:rPr>
          <w:rFonts w:ascii="Charis SIL Regular" w:eastAsia="Charis SIL Regular" w:hAnsi="Charis SIL Regular"/>
          <w:color w:val="000000"/>
        </w:rPr>
        <w:t>infinite possibilities of human connection, the boundless potential for empathy and understanding.</w:t>
      </w:r>
    </w:p>
    <w:p w14:paraId="1A561E4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big black boots, symbols of my journey, now felt lighter, less burdened by the weight of past pain. Each step I took, each </w:t>
      </w:r>
      <w:r>
        <w:br/>
      </w:r>
      <w:r>
        <w:rPr>
          <w:rFonts w:ascii="Charis SIL Regular" w:eastAsia="Charis SIL Regular" w:hAnsi="Charis SIL Regular"/>
          <w:color w:val="000000"/>
        </w:rPr>
        <w:t xml:space="preserve">connection I forged, felt like a liberation, a shedding of the old skin, a stepping into a new, more authentic self. The old suitcase, a vessel for memories, still held a few carefully chosen mementos, but the past no longer held me captive. It was a resource, a source of </w:t>
      </w:r>
      <w:r>
        <w:br/>
      </w:r>
      <w:r>
        <w:rPr>
          <w:rFonts w:ascii="Charis SIL Regular" w:eastAsia="Charis SIL Regular" w:hAnsi="Charis SIL Regular"/>
          <w:color w:val="000000"/>
        </w:rPr>
        <w:t>strength, a testament to the resilience of the human spirit.</w:t>
      </w:r>
    </w:p>
    <w:p w14:paraId="74D406F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songs continued to flow, each note a testament to my journey, each lyric a reflection of the profound connections I had made. The creative process, once a solitary act of self-expression, now felt collaborative, a shared space for empathy and understanding. The music became a dialogue, a conversation with myself and with others, a reflection of our shared humanity. The future still held uncertainties, but the fear was gone, replaced by a deep sense of hope and anticipation. The open mic nights, the small cafes, the shared moments of vulnerability—these were the building blocks of a life lived authentically, a life rooted in genuine connection. The healing was ongoing, a continuous process of growth and self-discovery, fueled by the courage to be vulnerable, to share my story, and to connect with others on a deeply human level. And as the sun set over the Pacific, casting long shadows across the </w:t>
      </w:r>
      <w:r>
        <w:rPr>
          <w:rFonts w:ascii="Charis SIL Regular" w:eastAsia="Charis SIL Regular" w:hAnsi="Charis SIL Regular"/>
          <w:color w:val="000000"/>
        </w:rPr>
        <w:lastRenderedPageBreak/>
        <w:t xml:space="preserve">sandy beach, I knew that this was just the beginning of a beautiful, </w:t>
      </w:r>
      <w:r>
        <w:br/>
      </w:r>
      <w:r>
        <w:rPr>
          <w:rFonts w:ascii="Charis SIL Regular" w:eastAsia="Charis SIL Regular" w:hAnsi="Charis SIL Regular"/>
          <w:color w:val="000000"/>
        </w:rPr>
        <w:t>unending song.</w:t>
      </w:r>
    </w:p>
    <w:p w14:paraId="051B4F81" w14:textId="77777777" w:rsidR="00551BFA" w:rsidRDefault="00551BFA">
      <w:pPr>
        <w:sectPr w:rsidR="00551BFA">
          <w:pgSz w:w="8000" w:h="12000"/>
          <w:pgMar w:top="296" w:right="654" w:bottom="788" w:left="660" w:header="720" w:footer="720" w:gutter="0"/>
          <w:cols w:space="720"/>
          <w:docGrid w:linePitch="360"/>
        </w:sectPr>
      </w:pPr>
    </w:p>
    <w:p w14:paraId="03C5B666" w14:textId="77777777" w:rsidR="00551BFA" w:rsidRDefault="00551BFA">
      <w:pPr>
        <w:autoSpaceDE w:val="0"/>
        <w:autoSpaceDN w:val="0"/>
        <w:spacing w:after="224" w:line="220" w:lineRule="exact"/>
      </w:pPr>
    </w:p>
    <w:p w14:paraId="52F312D0" w14:textId="77777777" w:rsidR="00551BFA" w:rsidRDefault="00000000">
      <w:pPr>
        <w:autoSpaceDE w:val="0"/>
        <w:autoSpaceDN w:val="0"/>
        <w:spacing w:after="0" w:line="330" w:lineRule="exact"/>
      </w:pPr>
      <w:r>
        <w:rPr>
          <w:rFonts w:ascii="Charis SIL Bold" w:eastAsia="Charis SIL Bold" w:hAnsi="Charis SIL Bold"/>
          <w:b/>
          <w:color w:val="000000"/>
        </w:rPr>
        <w:t>Connecting with Others</w:t>
      </w:r>
    </w:p>
    <w:p w14:paraId="52259266" w14:textId="77777777" w:rsidR="00551BFA" w:rsidRDefault="00000000">
      <w:pPr>
        <w:autoSpaceDE w:val="0"/>
        <w:autoSpaceDN w:val="0"/>
        <w:spacing w:before="286" w:after="0" w:line="264" w:lineRule="exact"/>
      </w:pPr>
      <w:r>
        <w:rPr>
          <w:rFonts w:ascii="Charis SIL Regular" w:eastAsia="Charis SIL Regular" w:hAnsi="Charis SIL Regular"/>
          <w:color w:val="000000"/>
        </w:rPr>
        <w:t>The woman from the bookstore, Eleanor, became a regular at my open mic nights. She didn't say much, but her presence was a quiet affirmation, a silent nod of understanding that transcended words. Her eyes, etched with the wisdom of a life well-lived, held a depth that mirrored the ocean itself – vast, mysterious, and profoundly comforting. She often brought me small gifts: a smooth, grey river stone, a hand-painted postcard depicting a lonely lighthouse, a sprig of lavender tied with a faded ribbon. These small tokens felt like gestures of solidarity, unspoken affirmations of our shared journey. They were reminders that I wasn't alone, that others understood the quiet ache of solitude, the persistent hum of longing that echoed within me.</w:t>
      </w:r>
    </w:p>
    <w:p w14:paraId="066E2EE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evening, after a particularly raw performance of "Ocean's Grave," Eleanor approached me, her hand trembling slightly as she placed a worn, leather-bound book in my hands. It was a collection of her own poetry, a testament to a life lived with both immense joy and profound sorrow. Her poems were stark and beautiful, filled with imagery of windswept landscapes and unforgiving seas, </w:t>
      </w:r>
      <w:r>
        <w:br/>
      </w:r>
      <w:r>
        <w:rPr>
          <w:rFonts w:ascii="Charis SIL Regular" w:eastAsia="Charis SIL Regular" w:hAnsi="Charis SIL Regular"/>
          <w:color w:val="000000"/>
        </w:rPr>
        <w:t xml:space="preserve">reflections of the emotional storms she had weathered. They spoke of loss, of grief, of resilience, of a quiet acceptance of life's </w:t>
      </w:r>
      <w:r>
        <w:br/>
      </w:r>
      <w:r>
        <w:rPr>
          <w:rFonts w:ascii="Charis SIL Regular" w:eastAsia="Charis SIL Regular" w:hAnsi="Charis SIL Regular"/>
          <w:color w:val="000000"/>
        </w:rPr>
        <w:t xml:space="preserve">inevitable uncertainties. Reading her words, I felt a kinship so profound it brought tears to my eyes. It was a connection that extended beyond shared experiences; it was a recognition of our shared humanity, a silent acknowledgment of the universal </w:t>
      </w:r>
      <w:r>
        <w:br/>
      </w:r>
      <w:r>
        <w:rPr>
          <w:rFonts w:ascii="Charis SIL Regular" w:eastAsia="Charis SIL Regular" w:hAnsi="Charis SIL Regular"/>
          <w:color w:val="000000"/>
        </w:rPr>
        <w:t>language of the heart.</w:t>
      </w:r>
    </w:p>
    <w:p w14:paraId="4C0ABB5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Her poems were a revelation, a window into a life lived with </w:t>
      </w:r>
      <w:r>
        <w:br/>
      </w:r>
      <w:r>
        <w:rPr>
          <w:rFonts w:ascii="Charis SIL Regular" w:eastAsia="Charis SIL Regular" w:hAnsi="Charis SIL Regular"/>
          <w:color w:val="000000"/>
        </w:rPr>
        <w:t xml:space="preserve">remarkable honesty and vulnerability. They resonated with my own experiences, affirming the validity of my feelings, validating the messy, often painful process of healing. Through her words, I discovered a community that transcended geographical boundaries, a network of kindred spirits bound together by shared experiences, mutual </w:t>
      </w:r>
      <w:r>
        <w:rPr>
          <w:rFonts w:ascii="Charis SIL Regular" w:eastAsia="Charis SIL Regular" w:hAnsi="Charis SIL Regular"/>
          <w:color w:val="000000"/>
        </w:rPr>
        <w:lastRenderedPageBreak/>
        <w:t>understanding and the courage to be vulnerable. Her trust, extended so freely, was a gift beyond measure.</w:t>
      </w:r>
    </w:p>
    <w:p w14:paraId="52C308B9" w14:textId="77777777" w:rsidR="00551BFA" w:rsidRDefault="00000000">
      <w:pPr>
        <w:autoSpaceDE w:val="0"/>
        <w:autoSpaceDN w:val="0"/>
        <w:spacing w:before="206" w:after="0" w:line="322" w:lineRule="exact"/>
      </w:pPr>
      <w:r>
        <w:rPr>
          <w:rFonts w:ascii="Charis SIL Regular" w:eastAsia="Charis SIL Regular" w:hAnsi="Charis SIL Regular"/>
          <w:color w:val="000000"/>
        </w:rPr>
        <w:t>This growing sense of connection wasn't limited to individuals. The</w:t>
      </w:r>
    </w:p>
    <w:p w14:paraId="1F32798D" w14:textId="77777777" w:rsidR="00551BFA" w:rsidRDefault="00551BFA">
      <w:pPr>
        <w:sectPr w:rsidR="00551BFA">
          <w:pgSz w:w="8000" w:h="12000"/>
          <w:pgMar w:top="442" w:right="648" w:bottom="364" w:left="660" w:header="720" w:footer="720" w:gutter="0"/>
          <w:cols w:space="720"/>
          <w:docGrid w:linePitch="360"/>
        </w:sectPr>
      </w:pPr>
    </w:p>
    <w:p w14:paraId="6E6DCF9D" w14:textId="77777777" w:rsidR="00551BFA" w:rsidRDefault="00551BFA">
      <w:pPr>
        <w:autoSpaceDE w:val="0"/>
        <w:autoSpaceDN w:val="0"/>
        <w:spacing w:after="78" w:line="220" w:lineRule="exact"/>
      </w:pPr>
    </w:p>
    <w:p w14:paraId="05C2BF7C"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very act of sharing my music, of opening myself to the world, fostered a sense of community that enriched my life in unexpected ways. I discovered a support network amongst other artists, </w:t>
      </w:r>
      <w:r>
        <w:br/>
      </w:r>
      <w:r>
        <w:rPr>
          <w:rFonts w:ascii="Charis SIL Regular" w:eastAsia="Charis SIL Regular" w:hAnsi="Charis SIL Regular"/>
          <w:color w:val="000000"/>
        </w:rPr>
        <w:t xml:space="preserve">musicians, and writers who understood the creative process, the inherent vulnerabilities that came with sharing one’s innermost thoughts and feelings. We formed a creative collective, a sanctuary of shared dreams, anxieties, and triumphs. These relationships were built on mutual respect, on the recognition of each other’s strengths and weaknesses, on a shared understanding of the inherent </w:t>
      </w:r>
      <w:r>
        <w:br/>
      </w:r>
      <w:r>
        <w:rPr>
          <w:rFonts w:ascii="Charis SIL Regular" w:eastAsia="Charis SIL Regular" w:hAnsi="Charis SIL Regular"/>
          <w:color w:val="000000"/>
        </w:rPr>
        <w:t xml:space="preserve">uncertainties of the creative path. We offered each other </w:t>
      </w:r>
      <w:r>
        <w:br/>
      </w:r>
      <w:r>
        <w:rPr>
          <w:rFonts w:ascii="Charis SIL Regular" w:eastAsia="Charis SIL Regular" w:hAnsi="Charis SIL Regular"/>
          <w:color w:val="000000"/>
        </w:rPr>
        <w:t>encouragement, feedback, and the unwavering support necessary to navigate the complexities of the artistic world.</w:t>
      </w:r>
    </w:p>
    <w:p w14:paraId="1B38BED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Our weekly gatherings became more than just creative </w:t>
      </w:r>
      <w:r>
        <w:br/>
      </w:r>
      <w:r>
        <w:rPr>
          <w:rFonts w:ascii="Charis SIL Regular" w:eastAsia="Charis SIL Regular" w:hAnsi="Charis SIL Regular"/>
          <w:color w:val="000000"/>
        </w:rPr>
        <w:t xml:space="preserve">collaborations; they evolved into spaces for emotional support, places where we could share our struggles and celebrate our </w:t>
      </w:r>
      <w:r>
        <w:br/>
      </w:r>
      <w:r>
        <w:rPr>
          <w:rFonts w:ascii="Charis SIL Regular" w:eastAsia="Charis SIL Regular" w:hAnsi="Charis SIL Regular"/>
          <w:color w:val="000000"/>
        </w:rPr>
        <w:t>successes. These connections were profound and deeply meaningful.</w:t>
      </w:r>
    </w:p>
    <w:p w14:paraId="6AFEA3FC"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They were built not on superficial interactions but on mutual vulnerability, on the willingness to share our most authentic selves, imperfections and all. The fear of judgment, once a crippling </w:t>
      </w:r>
      <w:r>
        <w:br/>
      </w:r>
      <w:r>
        <w:rPr>
          <w:rFonts w:ascii="Charis SIL Regular" w:eastAsia="Charis SIL Regular" w:hAnsi="Charis SIL Regular"/>
          <w:color w:val="000000"/>
        </w:rPr>
        <w:t>obstacle, began to fade, replaced by a deep sense of belonging, a sense of purpose.</w:t>
      </w:r>
    </w:p>
    <w:p w14:paraId="45E5DEE0"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Liam, the young artist I’d met earlier, became a close collaborator, our shared artistic passion forging a bond stronger than I ever imagined. We spent countless hours together, exchanging ideas, critiquing each other's work, offering encouragement and honest feedback. Liam's struggle with depression was often a topic of our conversations, but the conversations were never heavy or </w:t>
      </w:r>
      <w:r>
        <w:br/>
      </w:r>
      <w:r>
        <w:rPr>
          <w:rFonts w:ascii="Charis SIL Regular" w:eastAsia="Charis SIL Regular" w:hAnsi="Charis SIL Regular"/>
          <w:color w:val="000000"/>
        </w:rPr>
        <w:t>burdensome. Instead, they were characterized by a lightness and honesty that eased the weight of his pain. The shared vulnerability strengthened our friendship, our creative partnership deepening into a profound connection.</w:t>
      </w:r>
    </w:p>
    <w:p w14:paraId="1EA4199C"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Sarah, the woman I'd met at the open mic night, became a dear friend, a confidante with whom I could share my innermost </w:t>
      </w:r>
      <w:r>
        <w:br/>
      </w:r>
      <w:r>
        <w:rPr>
          <w:rFonts w:ascii="Charis SIL Regular" w:eastAsia="Charis SIL Regular" w:hAnsi="Charis SIL Regular"/>
          <w:color w:val="000000"/>
        </w:rPr>
        <w:lastRenderedPageBreak/>
        <w:t>thoughts and feelings without fear of judgment. Our friendship was a testament to the power of shared experiences, a recognition that we weren't alone in our struggles. Sarah's ability to listen with empathy, to offer solace and understanding without judgment, was</w:t>
      </w:r>
    </w:p>
    <w:p w14:paraId="18772E2C" w14:textId="77777777" w:rsidR="00551BFA" w:rsidRDefault="00551BFA">
      <w:pPr>
        <w:sectPr w:rsidR="00551BFA">
          <w:pgSz w:w="8000" w:h="12000"/>
          <w:pgMar w:top="296" w:right="658" w:bottom="392" w:left="660" w:header="720" w:footer="720" w:gutter="0"/>
          <w:cols w:space="720"/>
          <w:docGrid w:linePitch="360"/>
        </w:sectPr>
      </w:pPr>
    </w:p>
    <w:p w14:paraId="2F32FFD0" w14:textId="77777777" w:rsidR="00551BFA" w:rsidRDefault="00551BFA">
      <w:pPr>
        <w:autoSpaceDE w:val="0"/>
        <w:autoSpaceDN w:val="0"/>
        <w:spacing w:after="78" w:line="220" w:lineRule="exact"/>
      </w:pPr>
    </w:p>
    <w:p w14:paraId="528CA062" w14:textId="77777777" w:rsidR="00551BFA" w:rsidRDefault="00000000">
      <w:pPr>
        <w:autoSpaceDE w:val="0"/>
        <w:autoSpaceDN w:val="0"/>
        <w:spacing w:before="58" w:after="0" w:line="264" w:lineRule="exact"/>
      </w:pPr>
      <w:r>
        <w:rPr>
          <w:rFonts w:ascii="Charis SIL Regular" w:eastAsia="Charis SIL Regular" w:hAnsi="Charis SIL Regular"/>
          <w:color w:val="000000"/>
        </w:rPr>
        <w:t>profoundly healing. She helped me to see my experiences in a new light, to embrace my vulnerability as a source of strength, rather than weakness. Our conversations flowed freely; we shared not just stories of heartbreak and loss, but also moments of joy, gratitude, and hope.</w:t>
      </w:r>
    </w:p>
    <w:p w14:paraId="77F1B6E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connections I made weren’t just confined to intimate </w:t>
      </w:r>
      <w:r>
        <w:br/>
      </w:r>
      <w:r>
        <w:rPr>
          <w:rFonts w:ascii="Charis SIL Regular" w:eastAsia="Charis SIL Regular" w:hAnsi="Charis SIL Regular"/>
          <w:color w:val="000000"/>
        </w:rPr>
        <w:t xml:space="preserve">relationships. The casual encounters, the fleeting moments of shared smiles and nods of understanding with strangers on the beach, or at the coffee shop, held a significant meaning. These brief interactions were often sparks of connection that reminded me of my own humanity, of our shared experiences as human beings. A simple conversation about the sunset, or the weather, held within it the potential for a profound connection, a moment of shared </w:t>
      </w:r>
      <w:r>
        <w:br/>
      </w:r>
      <w:r>
        <w:rPr>
          <w:rFonts w:ascii="Charis SIL Regular" w:eastAsia="Charis SIL Regular" w:hAnsi="Charis SIL Regular"/>
          <w:color w:val="000000"/>
        </w:rPr>
        <w:t>empathy. In these small interactions, I learned the importance of acknowledging the inherent human connection that exists between us all.</w:t>
      </w:r>
    </w:p>
    <w:p w14:paraId="0F038E7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These connections weren't always easy. There were moments of misunderstanding, disagreements, and hurt feelings. But the </w:t>
      </w:r>
      <w:r>
        <w:br/>
      </w:r>
      <w:r>
        <w:rPr>
          <w:rFonts w:ascii="Charis SIL Regular" w:eastAsia="Charis SIL Regular" w:hAnsi="Charis SIL Regular"/>
          <w:color w:val="000000"/>
        </w:rPr>
        <w:t xml:space="preserve">foundation of mutual respect, understanding, and vulnerability allowed us to navigate these challenges with grace and compassion. We learned to forgive, to apologize, and to communicate honestly and openly. These relationships taught me the importance of </w:t>
      </w:r>
      <w:r>
        <w:br/>
      </w:r>
      <w:r>
        <w:rPr>
          <w:rFonts w:ascii="Charis SIL Regular" w:eastAsia="Charis SIL Regular" w:hAnsi="Charis SIL Regular"/>
          <w:color w:val="000000"/>
        </w:rPr>
        <w:t>authenticity, of being true to myself, even when it was difficult.</w:t>
      </w:r>
    </w:p>
    <w:p w14:paraId="167C7812"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process of healing was a long journey, an ongoing exploration of my own inner landscape. The ocean, my constant companion, served as a metaphor for this journey – ever-changing, sometimes calm, sometimes turbulent, always powerful. The big black boots remained a symbol of my journey, but they now felt lighter, less burdened by the weight of the past. The old suitcase, once a repository for painful memories, had become a treasure chest of cherished moments, a reminder of the strength I’d discovered within myself and the deep connections I’d forged along the way.</w:t>
      </w:r>
    </w:p>
    <w:p w14:paraId="4016F70C"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My songs continued to evolve, reflecting the growth and </w:t>
      </w:r>
      <w:r>
        <w:br/>
      </w:r>
      <w:r>
        <w:rPr>
          <w:rFonts w:ascii="Charis SIL Regular" w:eastAsia="Charis SIL Regular" w:hAnsi="Charis SIL Regular"/>
          <w:color w:val="000000"/>
        </w:rPr>
        <w:t>transformation I’d experienced. They became a testament to the healing power of human connection, a celebration of the beauty and resilience of the human spirit. The music was no longer a</w:t>
      </w:r>
    </w:p>
    <w:p w14:paraId="4C105D27" w14:textId="77777777" w:rsidR="00551BFA" w:rsidRDefault="00551BFA">
      <w:pPr>
        <w:sectPr w:rsidR="00551BFA">
          <w:pgSz w:w="8000" w:h="12000"/>
          <w:pgMar w:top="296" w:right="700" w:bottom="392" w:left="660" w:header="720" w:footer="720" w:gutter="0"/>
          <w:cols w:space="720"/>
          <w:docGrid w:linePitch="360"/>
        </w:sectPr>
      </w:pPr>
    </w:p>
    <w:p w14:paraId="2AD27A2F" w14:textId="77777777" w:rsidR="00551BFA" w:rsidRDefault="00551BFA">
      <w:pPr>
        <w:autoSpaceDE w:val="0"/>
        <w:autoSpaceDN w:val="0"/>
        <w:spacing w:after="78" w:line="220" w:lineRule="exact"/>
      </w:pPr>
    </w:p>
    <w:p w14:paraId="67A62ED2"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solitary expression of my own pain but a shared experience, a dialogue between myself and the world, a reflection of our </w:t>
      </w:r>
      <w:r>
        <w:br/>
      </w:r>
      <w:r>
        <w:rPr>
          <w:rFonts w:ascii="Charis SIL Regular" w:eastAsia="Charis SIL Regular" w:hAnsi="Charis SIL Regular"/>
          <w:color w:val="000000"/>
        </w:rPr>
        <w:t xml:space="preserve">collective humanity. The journey of self-discovery had been </w:t>
      </w:r>
      <w:r>
        <w:br/>
      </w:r>
      <w:r>
        <w:rPr>
          <w:rFonts w:ascii="Charis SIL Regular" w:eastAsia="Charis SIL Regular" w:hAnsi="Charis SIL Regular"/>
          <w:color w:val="000000"/>
        </w:rPr>
        <w:t>profoundly enriched by the connections I’d made, the vulnerability I’d embraced, and the empathy I’d discovered along the way. And as I looked out at the endless expanse of the ocean, I knew that the song of my life was only just beginning.</w:t>
      </w:r>
    </w:p>
    <w:p w14:paraId="6D5F0EA5" w14:textId="77777777" w:rsidR="00551BFA" w:rsidRDefault="00551BFA">
      <w:pPr>
        <w:sectPr w:rsidR="00551BFA">
          <w:pgSz w:w="8000" w:h="12000"/>
          <w:pgMar w:top="296" w:right="776" w:bottom="1440" w:left="660" w:header="720" w:footer="720" w:gutter="0"/>
          <w:cols w:space="720"/>
          <w:docGrid w:linePitch="360"/>
        </w:sectPr>
      </w:pPr>
    </w:p>
    <w:p w14:paraId="72C1C068" w14:textId="77777777" w:rsidR="00551BFA" w:rsidRDefault="00551BFA">
      <w:pPr>
        <w:autoSpaceDE w:val="0"/>
        <w:autoSpaceDN w:val="0"/>
        <w:spacing w:after="224" w:line="220" w:lineRule="exact"/>
      </w:pPr>
    </w:p>
    <w:p w14:paraId="0DFF485A" w14:textId="77777777" w:rsidR="00551BFA" w:rsidRDefault="00000000">
      <w:pPr>
        <w:autoSpaceDE w:val="0"/>
        <w:autoSpaceDN w:val="0"/>
        <w:spacing w:after="0" w:line="330" w:lineRule="exact"/>
      </w:pPr>
      <w:r>
        <w:rPr>
          <w:rFonts w:ascii="Charis SIL Bold" w:eastAsia="Charis SIL Bold" w:hAnsi="Charis SIL Bold"/>
          <w:b/>
          <w:color w:val="000000"/>
        </w:rPr>
        <w:t>Building Resilience</w:t>
      </w:r>
    </w:p>
    <w:p w14:paraId="15874DD5"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realization dawned slowly, like the sunrise over the Pacific, painting the sky in hues of hesitant pink and hesitant gold. It wasn't a sudden epiphany, but a gradual unfolding, a quiet understanding that seeped into my bones, settling deep within the marrow of my being. The strength I craved, the resilience I yearned for, wasn't found in a fortress of solitude, but in the vulnerability I had so carefully guarded. It was in the act of sharing, of exposing the raw, tender parts of myself, that I found a strength I never knew I </w:t>
      </w:r>
      <w:r>
        <w:br/>
      </w:r>
      <w:r>
        <w:rPr>
          <w:rFonts w:ascii="Charis SIL Regular" w:eastAsia="Charis SIL Regular" w:hAnsi="Charis SIL Regular"/>
          <w:color w:val="000000"/>
        </w:rPr>
        <w:t>possessed.</w:t>
      </w:r>
    </w:p>
    <w:p w14:paraId="02C1B382" w14:textId="77777777" w:rsidR="00551BFA" w:rsidRDefault="00000000">
      <w:pPr>
        <w:autoSpaceDE w:val="0"/>
        <w:autoSpaceDN w:val="0"/>
        <w:spacing w:before="264" w:after="0" w:line="264" w:lineRule="exact"/>
      </w:pPr>
      <w:r>
        <w:rPr>
          <w:rFonts w:ascii="Charis SIL Regular" w:eastAsia="Charis SIL Regular" w:hAnsi="Charis SIL Regular"/>
          <w:color w:val="000000"/>
        </w:rPr>
        <w:t>The initial fear, that gnawing anxiety that had held me captive for so long, began to recede. The vulnerability I’d initially felt as a weakness transformed into a source of power. It became a conduit for connection, a bridge to others who, in their own ways, shared similar experiences. The act of sharing my music, my stories, my deepest fears, was not an act of weakness but of courage. It was a testament to my willingness to confront the shadows within, to face the darkness without flinching.</w:t>
      </w:r>
    </w:p>
    <w:p w14:paraId="5C102E82" w14:textId="77777777" w:rsidR="00551BFA" w:rsidRDefault="00000000">
      <w:pPr>
        <w:autoSpaceDE w:val="0"/>
        <w:autoSpaceDN w:val="0"/>
        <w:spacing w:before="264" w:after="0" w:line="264" w:lineRule="exact"/>
      </w:pPr>
      <w:r>
        <w:rPr>
          <w:rFonts w:ascii="Charis SIL Regular" w:eastAsia="Charis SIL Regular" w:hAnsi="Charis SIL Regular"/>
          <w:color w:val="000000"/>
        </w:rPr>
        <w:t>Liam, with his quiet intensity, became a mirror reflecting my own resilience. We shared not just artistic aspirations, but also our struggles with mental health. His openness about his depression, his willingness to share his vulnerability, was both humbling and inspiring. We spent hours in his tiny studio, the air thick with the scent of turpentine and the energy of creation, talking, painting, and making music. He taught me the importance of self-</w:t>
      </w:r>
      <w:r>
        <w:br/>
      </w:r>
      <w:r>
        <w:rPr>
          <w:rFonts w:ascii="Charis SIL Regular" w:eastAsia="Charis SIL Regular" w:hAnsi="Charis SIL Regular"/>
          <w:color w:val="000000"/>
        </w:rPr>
        <w:t xml:space="preserve">compassion, of treating myself with the same kindness and </w:t>
      </w:r>
      <w:r>
        <w:br/>
      </w:r>
      <w:r>
        <w:rPr>
          <w:rFonts w:ascii="Charis SIL Regular" w:eastAsia="Charis SIL Regular" w:hAnsi="Charis SIL Regular"/>
          <w:color w:val="000000"/>
        </w:rPr>
        <w:t>understanding I offered him.</w:t>
      </w:r>
    </w:p>
    <w:p w14:paraId="73D5187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Sarah's friendship proved to be an unexpected gift. Her calm </w:t>
      </w:r>
      <w:r>
        <w:br/>
      </w:r>
      <w:r>
        <w:rPr>
          <w:rFonts w:ascii="Charis SIL Regular" w:eastAsia="Charis SIL Regular" w:hAnsi="Charis SIL Regular"/>
          <w:color w:val="000000"/>
        </w:rPr>
        <w:t xml:space="preserve">demeanor and unwavering support acted as a balm, soothing the wounds of my past. Her ability to listen without judgment, to offer empathy without condescension, allowed me to unpack the </w:t>
      </w:r>
      <w:r>
        <w:br/>
      </w:r>
      <w:r>
        <w:rPr>
          <w:rFonts w:ascii="Charis SIL Regular" w:eastAsia="Charis SIL Regular" w:hAnsi="Charis SIL Regular"/>
          <w:color w:val="000000"/>
        </w:rPr>
        <w:lastRenderedPageBreak/>
        <w:t>emotional baggage I’d been carrying for so long. We’d sit by the ocean, the rhythm of the waves a soothing counterpoint to our conversations. She helped me reframe my experiences, to see the pain not as a mark of failure, but as a testament to my strength and</w:t>
      </w:r>
    </w:p>
    <w:p w14:paraId="5118FCB3" w14:textId="77777777" w:rsidR="00551BFA" w:rsidRDefault="00551BFA">
      <w:pPr>
        <w:sectPr w:rsidR="00551BFA">
          <w:pgSz w:w="8000" w:h="12000"/>
          <w:pgMar w:top="442" w:right="676" w:bottom="364" w:left="660" w:header="720" w:footer="720" w:gutter="0"/>
          <w:cols w:space="720"/>
          <w:docGrid w:linePitch="360"/>
        </w:sectPr>
      </w:pPr>
    </w:p>
    <w:p w14:paraId="46A34CF2" w14:textId="77777777" w:rsidR="00551BFA" w:rsidRDefault="00551BFA">
      <w:pPr>
        <w:autoSpaceDE w:val="0"/>
        <w:autoSpaceDN w:val="0"/>
        <w:spacing w:after="78" w:line="220" w:lineRule="exact"/>
      </w:pPr>
    </w:p>
    <w:p w14:paraId="01CBCBAA" w14:textId="77777777" w:rsidR="00551BFA" w:rsidRDefault="00000000">
      <w:pPr>
        <w:autoSpaceDE w:val="0"/>
        <w:autoSpaceDN w:val="0"/>
        <w:spacing w:after="0" w:line="322" w:lineRule="exact"/>
      </w:pPr>
      <w:r>
        <w:rPr>
          <w:rFonts w:ascii="Charis SIL Regular" w:eastAsia="Charis SIL Regular" w:hAnsi="Charis SIL Regular"/>
          <w:color w:val="000000"/>
        </w:rPr>
        <w:t>capacity for resilience.</w:t>
      </w:r>
    </w:p>
    <w:p w14:paraId="0250F3E1" w14:textId="77777777" w:rsidR="00551BFA" w:rsidRDefault="00000000">
      <w:pPr>
        <w:autoSpaceDE w:val="0"/>
        <w:autoSpaceDN w:val="0"/>
        <w:spacing w:before="266" w:after="0" w:line="264" w:lineRule="exact"/>
        <w:ind w:right="144"/>
      </w:pPr>
      <w:r>
        <w:rPr>
          <w:rFonts w:ascii="Charis SIL Regular" w:eastAsia="Charis SIL Regular" w:hAnsi="Charis SIL Regular"/>
          <w:color w:val="000000"/>
        </w:rPr>
        <w:t xml:space="preserve">Eleanor, the woman from the bookstore, became a silent mentor, her presence a constant source of encouragement. Her poems, infused with a quiet wisdom, reflected a life lived with both </w:t>
      </w:r>
      <w:r>
        <w:br/>
      </w:r>
      <w:r>
        <w:rPr>
          <w:rFonts w:ascii="Charis SIL Regular" w:eastAsia="Charis SIL Regular" w:hAnsi="Charis SIL Regular"/>
          <w:color w:val="000000"/>
        </w:rPr>
        <w:t xml:space="preserve">profound sorrow and unwavering resilience. They spoke of </w:t>
      </w:r>
      <w:r>
        <w:br/>
      </w:r>
      <w:r>
        <w:rPr>
          <w:rFonts w:ascii="Charis SIL Regular" w:eastAsia="Charis SIL Regular" w:hAnsi="Charis SIL Regular"/>
          <w:color w:val="000000"/>
        </w:rPr>
        <w:t xml:space="preserve">navigating life's storms with grace and dignity, a testament to the human spirit's ability to endure. She never offered advice, but her quiet affirmation, her understanding gaze, was more potent than any words could ever be. Her very existence was a powerful </w:t>
      </w:r>
      <w:r>
        <w:br/>
      </w:r>
      <w:r>
        <w:rPr>
          <w:rFonts w:ascii="Charis SIL Regular" w:eastAsia="Charis SIL Regular" w:hAnsi="Charis SIL Regular"/>
          <w:color w:val="000000"/>
        </w:rPr>
        <w:t>reminder that healing was possible, that the scars of the past could be transformed into a tapestry of strength.</w:t>
      </w:r>
    </w:p>
    <w:p w14:paraId="76A8BE47" w14:textId="77777777" w:rsidR="00551BFA" w:rsidRDefault="00000000">
      <w:pPr>
        <w:autoSpaceDE w:val="0"/>
        <w:autoSpaceDN w:val="0"/>
        <w:spacing w:before="264" w:after="0" w:line="264" w:lineRule="exact"/>
      </w:pPr>
      <w:r>
        <w:rPr>
          <w:rFonts w:ascii="Charis SIL Regular" w:eastAsia="Charis SIL Regular" w:hAnsi="Charis SIL Regular"/>
          <w:color w:val="000000"/>
        </w:rPr>
        <w:t>The process was not linear. There were setbacks, moments of doubt, and days when the weight of the past felt too heavy to bear. But each time I faltered, I found myself returning to the connections I had forged. The support network I’d cultivated became a lifeline, a source of strength that pulled me back from the brink.</w:t>
      </w:r>
    </w:p>
    <w:p w14:paraId="42989BD4" w14:textId="77777777" w:rsidR="00551BFA" w:rsidRDefault="00000000">
      <w:pPr>
        <w:autoSpaceDE w:val="0"/>
        <w:autoSpaceDN w:val="0"/>
        <w:spacing w:before="264" w:after="0" w:line="264" w:lineRule="exact"/>
      </w:pPr>
      <w:r>
        <w:rPr>
          <w:rFonts w:ascii="Charis SIL Regular" w:eastAsia="Charis SIL Regular" w:hAnsi="Charis SIL Regular"/>
          <w:color w:val="000000"/>
        </w:rPr>
        <w:t>The music became a reflection of this transformation, the lyrics evolving from a lament into a song of hope and resilience. The raw emotion was still there, but it was tempered by a newfound sense of peace, a quiet acceptance of the complexities of life. The songs weren't just about heartbreak and loss anymore; they were about healing, about growth, about the enduring strength of the human spirit. They were songs of survival, born from the ashes of despair.</w:t>
      </w:r>
    </w:p>
    <w:p w14:paraId="739EF7E4"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ocean, my constant companion, continued to serve as a mirror reflecting my inner world. The turbulent waters mirrored the emotional storms I’d weathered, while the calm, serene stretches represented the quiet moments of peace I’d discovered within myself. The big black boots, once a symbol of escape, now felt lighter, less burdened by the weight of the past. The old suitcase, once a repository of painful memories, was now filled with </w:t>
      </w:r>
      <w:r>
        <w:br/>
      </w:r>
      <w:r>
        <w:rPr>
          <w:rFonts w:ascii="Charis SIL Regular" w:eastAsia="Charis SIL Regular" w:hAnsi="Charis SIL Regular"/>
          <w:color w:val="000000"/>
        </w:rPr>
        <w:t>treasured moments, tokens of the profound connections I’d made along the way.</w:t>
      </w:r>
    </w:p>
    <w:p w14:paraId="3498EAE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confidence grew, fueled not by arrogance, but by a quiet understanding of my own strength. The vulnerability I'd initially feared had become my greatest asset. It was the key that unlocked</w:t>
      </w:r>
    </w:p>
    <w:p w14:paraId="69786A2B" w14:textId="77777777" w:rsidR="00551BFA" w:rsidRDefault="00551BFA">
      <w:pPr>
        <w:sectPr w:rsidR="00551BFA">
          <w:pgSz w:w="8000" w:h="12000"/>
          <w:pgMar w:top="296" w:right="666" w:bottom="392" w:left="660" w:header="720" w:footer="720" w:gutter="0"/>
          <w:cols w:space="720"/>
          <w:docGrid w:linePitch="360"/>
        </w:sectPr>
      </w:pPr>
    </w:p>
    <w:p w14:paraId="4B8DF40C" w14:textId="77777777" w:rsidR="00551BFA" w:rsidRDefault="00551BFA">
      <w:pPr>
        <w:autoSpaceDE w:val="0"/>
        <w:autoSpaceDN w:val="0"/>
        <w:spacing w:after="78" w:line="220" w:lineRule="exact"/>
      </w:pPr>
    </w:p>
    <w:p w14:paraId="1FD856F0"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not just my own healing, but also the connections that had sustained me throughout my journey. It was in the shared vulnerability, in the mutual understanding, that I found true strength, a resilience that extended beyond my own individual experience.</w:t>
      </w:r>
    </w:p>
    <w:p w14:paraId="498C0237" w14:textId="77777777" w:rsidR="00551BFA" w:rsidRDefault="00000000">
      <w:pPr>
        <w:autoSpaceDE w:val="0"/>
        <w:autoSpaceDN w:val="0"/>
        <w:spacing w:before="264" w:after="0" w:line="264" w:lineRule="exact"/>
      </w:pPr>
      <w:r>
        <w:rPr>
          <w:rFonts w:ascii="Charis SIL Regular" w:eastAsia="Charis SIL Regular" w:hAnsi="Charis SIL Regular"/>
          <w:color w:val="000000"/>
        </w:rPr>
        <w:t>I learned to value the quiet moments of connection, the shared smiles and silent nods of understanding with strangers on the beach or in the coffee shop. These fleeting interactions became a reminder of our shared humanity, a testament to the inherent connection that exists between all of us. The simple act of acknowledging another person’s existence, of recognizing our shared vulnerability, created a sense of community that transcended geographical boundaries and personal differences.</w:t>
      </w:r>
    </w:p>
    <w:p w14:paraId="1B3DC755"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fear of judgment gradually faded, replaced by a sense of belonging, a feeling of being seen and understood. This sense of belonging wasn't confined to my close circle of friends; it extended to the wider community of artists, musicians, and writers who shared my passion and understood the inherent vulnerabilities of creative expression. We formed a supportive network, a safe space where we could share our triumphs and our struggles without fear of judgment.</w:t>
      </w:r>
    </w:p>
    <w:p w14:paraId="2C14C91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process was a continuous evolution, a constant refinement of my understanding of myself and the world around me. It wasn't a destination, but a journey, a continuous exploration of my own inner landscape. And with each step, with each shared experience, with each act of vulnerability, I felt myself growing stronger, more resilient, more capable of navigating life's inevitable challenges.</w:t>
      </w:r>
    </w:p>
    <w:p w14:paraId="34726C1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remained my constant companion, a powerful symbol of both the vastness of my emotions and the unending potential for renewal. The sound of the waves, the smell of the salt air, the endless horizon—these became reminders of the journey I had undertaken, the strength I had discovered, and the enduring power of human connection. The big black boots remained a symbol of my journey, but </w:t>
      </w:r>
      <w:r>
        <w:rPr>
          <w:rFonts w:ascii="Charis SIL Regular" w:eastAsia="Charis SIL Regular" w:hAnsi="Charis SIL Regular"/>
          <w:color w:val="000000"/>
        </w:rPr>
        <w:lastRenderedPageBreak/>
        <w:t>they were no longer heavy with despair; they now carried the weight of resilience, the echoes of a life lived with courage and vulnerability. The old suitcase, my constant</w:t>
      </w:r>
    </w:p>
    <w:p w14:paraId="24A88851" w14:textId="77777777" w:rsidR="00551BFA" w:rsidRDefault="00551BFA">
      <w:pPr>
        <w:sectPr w:rsidR="00551BFA">
          <w:pgSz w:w="8000" w:h="12000"/>
          <w:pgMar w:top="296" w:right="674" w:bottom="392" w:left="660" w:header="720" w:footer="720" w:gutter="0"/>
          <w:cols w:space="720"/>
          <w:docGrid w:linePitch="360"/>
        </w:sectPr>
      </w:pPr>
    </w:p>
    <w:p w14:paraId="7082517B" w14:textId="77777777" w:rsidR="00551BFA" w:rsidRDefault="00551BFA">
      <w:pPr>
        <w:autoSpaceDE w:val="0"/>
        <w:autoSpaceDN w:val="0"/>
        <w:spacing w:after="78" w:line="220" w:lineRule="exact"/>
      </w:pPr>
    </w:p>
    <w:p w14:paraId="527CD584" w14:textId="77777777" w:rsidR="00551BFA" w:rsidRDefault="00000000">
      <w:pPr>
        <w:autoSpaceDE w:val="0"/>
        <w:autoSpaceDN w:val="0"/>
        <w:spacing w:before="56" w:after="0" w:line="266" w:lineRule="exact"/>
      </w:pPr>
      <w:r>
        <w:rPr>
          <w:rFonts w:ascii="Charis SIL Regular" w:eastAsia="Charis SIL Regular" w:hAnsi="Charis SIL Regular"/>
          <w:color w:val="000000"/>
        </w:rPr>
        <w:t>companion, was no longer a burden but a treasure chest, filled with the precious memories of healing and connection.</w:t>
      </w:r>
    </w:p>
    <w:p w14:paraId="1A18104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music became a testament to this transformation, a celebration of the resilience of the human spirit. The lyrics were still infused with emotion, but they were also imbued with a newfound sense of hope and acceptance. The songs were no longer a solitary </w:t>
      </w:r>
      <w:r>
        <w:br/>
      </w:r>
      <w:r>
        <w:rPr>
          <w:rFonts w:ascii="Charis SIL Regular" w:eastAsia="Charis SIL Regular" w:hAnsi="Charis SIL Regular"/>
          <w:color w:val="000000"/>
        </w:rPr>
        <w:t xml:space="preserve">expression of my own pain; they were a shared experience, a </w:t>
      </w:r>
      <w:r>
        <w:br/>
      </w:r>
      <w:r>
        <w:rPr>
          <w:rFonts w:ascii="Charis SIL Regular" w:eastAsia="Charis SIL Regular" w:hAnsi="Charis SIL Regular"/>
          <w:color w:val="000000"/>
        </w:rPr>
        <w:t xml:space="preserve">dialogue between myself and the world. They were a reflection of our collective humanity, a testament to our capacity for healing, growth, and connection. The music, once a solitary expression of grief, had become a beacon of hope, a celebration of the enduring strength of the human spirit, a testament to the power of </w:t>
      </w:r>
      <w:r>
        <w:br/>
      </w:r>
      <w:r>
        <w:rPr>
          <w:rFonts w:ascii="Charis SIL Regular" w:eastAsia="Charis SIL Regular" w:hAnsi="Charis SIL Regular"/>
          <w:color w:val="000000"/>
        </w:rPr>
        <w:t>vulnerability and the profound beauty of human connection. And as I looked out at the endless expanse of the ocean, I knew that the song of my life was only just beginning, a melody woven with threads of resilience, vulnerability, and the enduring power of human connection.</w:t>
      </w:r>
    </w:p>
    <w:p w14:paraId="28356024" w14:textId="77777777" w:rsidR="00551BFA" w:rsidRDefault="00551BFA">
      <w:pPr>
        <w:sectPr w:rsidR="00551BFA">
          <w:pgSz w:w="8000" w:h="12000"/>
          <w:pgMar w:top="296" w:right="676" w:bottom="1440" w:left="660" w:header="720" w:footer="720" w:gutter="0"/>
          <w:cols w:space="720"/>
          <w:docGrid w:linePitch="360"/>
        </w:sectPr>
      </w:pPr>
    </w:p>
    <w:p w14:paraId="22B61195" w14:textId="77777777" w:rsidR="00551BFA" w:rsidRDefault="00551BFA">
      <w:pPr>
        <w:autoSpaceDE w:val="0"/>
        <w:autoSpaceDN w:val="0"/>
        <w:spacing w:after="224" w:line="220" w:lineRule="exact"/>
      </w:pPr>
    </w:p>
    <w:p w14:paraId="3DCD4610" w14:textId="77777777" w:rsidR="00551BFA" w:rsidRDefault="00000000">
      <w:pPr>
        <w:autoSpaceDE w:val="0"/>
        <w:autoSpaceDN w:val="0"/>
        <w:spacing w:after="0" w:line="330" w:lineRule="exact"/>
      </w:pPr>
      <w:r>
        <w:rPr>
          <w:rFonts w:ascii="Charis SIL Bold" w:eastAsia="Charis SIL Bold" w:hAnsi="Charis SIL Bold"/>
          <w:b/>
          <w:color w:val="000000"/>
        </w:rPr>
        <w:t>Empathy and Compassion</w:t>
      </w:r>
    </w:p>
    <w:p w14:paraId="0705B1DA"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tide, like my emotions, ebbed and flowed. One moment, I felt the crushing weight of the past, the bitter sting of betrayal still fresh on my skin. The next, a wave of unexpected calm would wash over me, leaving behind a residue of peace, a glimmer of hope in the vast, unforgiving ocean of my grief. This fluctuating emotional landscape was a constant companion, mirroring the turbulent </w:t>
      </w:r>
      <w:r>
        <w:br/>
      </w:r>
      <w:r>
        <w:rPr>
          <w:rFonts w:ascii="Charis SIL Regular" w:eastAsia="Charis SIL Regular" w:hAnsi="Charis SIL Regular"/>
          <w:color w:val="000000"/>
        </w:rPr>
        <w:t>waters of the Pacific that stretched endlessly before me. It was in this constant flux, in this embrace of the unpredictable, that I began to understand the true meaning of empathy, not just for others, but for myself.</w:t>
      </w:r>
    </w:p>
    <w:p w14:paraId="0084AA1A" w14:textId="77777777" w:rsidR="00551BFA" w:rsidRDefault="00000000">
      <w:pPr>
        <w:autoSpaceDE w:val="0"/>
        <w:autoSpaceDN w:val="0"/>
        <w:spacing w:before="266" w:after="0" w:line="264" w:lineRule="exact"/>
      </w:pPr>
      <w:r>
        <w:rPr>
          <w:rFonts w:ascii="Charis SIL Regular" w:eastAsia="Charis SIL Regular" w:hAnsi="Charis SIL Regular"/>
          <w:color w:val="000000"/>
        </w:rPr>
        <w:t>Empathy, I discovered, wasn’t just about understanding another person's pain; it was about acknowledging and validating your own.</w:t>
      </w:r>
    </w:p>
    <w:p w14:paraId="7C7E59DE" w14:textId="77777777" w:rsidR="00551BFA" w:rsidRDefault="00000000">
      <w:pPr>
        <w:autoSpaceDE w:val="0"/>
        <w:autoSpaceDN w:val="0"/>
        <w:spacing w:before="60" w:after="0" w:line="264" w:lineRule="exact"/>
      </w:pPr>
      <w:r>
        <w:rPr>
          <w:rFonts w:ascii="Charis SIL Regular" w:eastAsia="Charis SIL Regular" w:hAnsi="Charis SIL Regular"/>
          <w:color w:val="000000"/>
        </w:rPr>
        <w:t>It was about recognizing the universality of suffering, the shared human experience of heartbreak, loss, and disappointment. For so long, I'd viewed my pain as unique, as a burden I carried alone. The isolation, the feeling of being utterly alone in my misery, had been a suffocating blanket, smothering any chance of healing.</w:t>
      </w:r>
    </w:p>
    <w:p w14:paraId="164AA33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But as I delved deeper into my songwriting, as I poured my raw emotions onto the page and into the music, I began to realize the universality of my experience. The lyrics, initially born from a place of deep personal anguish, resonated with strangers. The messages I received, the shared stories of loss and betrayal, revealed a shared human experience. People found solace in my music, finding echoes of their own pain in my words. It was in this shared experience, in this acknowledgment of our collective vulnerabilities, that I felt a profound sense of connection, a powerful wave of empathy that washed over me. Their stories became my stories, and my stories became theirs. The lines blurred. The shared experience </w:t>
      </w:r>
      <w:r>
        <w:br/>
      </w:r>
      <w:r>
        <w:rPr>
          <w:rFonts w:ascii="Charis SIL Regular" w:eastAsia="Charis SIL Regular" w:hAnsi="Charis SIL Regular"/>
          <w:color w:val="000000"/>
        </w:rPr>
        <w:t>transcended the individual.</w:t>
      </w:r>
    </w:p>
    <w:p w14:paraId="48646D3D"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reciprocal understanding extended beyond my online </w:t>
      </w:r>
      <w:r>
        <w:br/>
      </w:r>
      <w:r>
        <w:rPr>
          <w:rFonts w:ascii="Charis SIL Regular" w:eastAsia="Charis SIL Regular" w:hAnsi="Charis SIL Regular"/>
          <w:color w:val="000000"/>
        </w:rPr>
        <w:t>interactions. I began to see empathy in the everyday encounters, in the subtle gestures of compassion from strangers. The elderly woman who offered me a kind smile at the farmer’s market, the young man who helped me carry my groceries, the barista who</w:t>
      </w:r>
    </w:p>
    <w:p w14:paraId="4FBFAB74" w14:textId="77777777" w:rsidR="00551BFA" w:rsidRDefault="00551BFA">
      <w:pPr>
        <w:sectPr w:rsidR="00551BFA">
          <w:pgSz w:w="8000" w:h="12000"/>
          <w:pgMar w:top="442" w:right="642" w:bottom="364" w:left="660" w:header="720" w:footer="720" w:gutter="0"/>
          <w:cols w:space="720"/>
          <w:docGrid w:linePitch="360"/>
        </w:sectPr>
      </w:pPr>
    </w:p>
    <w:p w14:paraId="0721695F" w14:textId="77777777" w:rsidR="00551BFA" w:rsidRDefault="00551BFA">
      <w:pPr>
        <w:autoSpaceDE w:val="0"/>
        <w:autoSpaceDN w:val="0"/>
        <w:spacing w:after="78" w:line="220" w:lineRule="exact"/>
      </w:pPr>
    </w:p>
    <w:p w14:paraId="27D40807"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remembered my usual coffee order – these seemingly small acts of kindness became beacons of light, illuminating the inherent </w:t>
      </w:r>
      <w:r>
        <w:br/>
      </w:r>
      <w:r>
        <w:rPr>
          <w:rFonts w:ascii="Charis SIL Regular" w:eastAsia="Charis SIL Regular" w:hAnsi="Charis SIL Regular"/>
          <w:color w:val="000000"/>
        </w:rPr>
        <w:t>goodness in humanity. They reminded me that despite the darkness, despite the pain, there was also a profound capacity for empathy and compassion in the human heart.</w:t>
      </w:r>
    </w:p>
    <w:p w14:paraId="0C44B5F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newfound empathy translated into a deeper understanding of myself. I began to treat myself with the same kindness and </w:t>
      </w:r>
      <w:r>
        <w:br/>
      </w:r>
      <w:r>
        <w:rPr>
          <w:rFonts w:ascii="Charis SIL Regular" w:eastAsia="Charis SIL Regular" w:hAnsi="Charis SIL Regular"/>
          <w:color w:val="000000"/>
        </w:rPr>
        <w:t xml:space="preserve">compassion I extended to others. I allowed myself to grieve, to feel the full spectrum of my emotions without judgment. I stopped striving for perfection, for a version of myself that didn't exist. I stopped beating myself up over past mistakes, over choices made in moments of weakness and pain. Instead, I embraced my </w:t>
      </w:r>
      <w:r>
        <w:br/>
      </w:r>
      <w:r>
        <w:rPr>
          <w:rFonts w:ascii="Charis SIL Regular" w:eastAsia="Charis SIL Regular" w:hAnsi="Charis SIL Regular"/>
          <w:color w:val="000000"/>
        </w:rPr>
        <w:t>imperfections, my vulnerabilities, as integral parts of my being.</w:t>
      </w:r>
    </w:p>
    <w:p w14:paraId="4305416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Self-compassion, I discovered, was the cornerstone of healing. It was the ability to treat oneself with the same kindness and </w:t>
      </w:r>
      <w:r>
        <w:br/>
      </w:r>
      <w:r>
        <w:rPr>
          <w:rFonts w:ascii="Charis SIL Regular" w:eastAsia="Charis SIL Regular" w:hAnsi="Charis SIL Regular"/>
          <w:color w:val="000000"/>
        </w:rPr>
        <w:t xml:space="preserve">understanding one would offer a close friend. It was about </w:t>
      </w:r>
      <w:r>
        <w:br/>
      </w:r>
      <w:r>
        <w:rPr>
          <w:rFonts w:ascii="Charis SIL Regular" w:eastAsia="Charis SIL Regular" w:hAnsi="Charis SIL Regular"/>
          <w:color w:val="000000"/>
        </w:rPr>
        <w:t xml:space="preserve">acknowledging the pain without judgment, accepting the </w:t>
      </w:r>
      <w:r>
        <w:br/>
      </w:r>
      <w:r>
        <w:rPr>
          <w:rFonts w:ascii="Charis SIL Regular" w:eastAsia="Charis SIL Regular" w:hAnsi="Charis SIL Regular"/>
          <w:color w:val="000000"/>
        </w:rPr>
        <w:t>imperfections without self-criticism. It was about recognizing that everyone makes mistakes, everyone experiences pain, and that these experiences are not a measure of worth or value.</w:t>
      </w:r>
    </w:p>
    <w:p w14:paraId="3BAC197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newfound self-compassion was a revolutionary act, a powerful shift in my perspective. It allowed me to move beyond the self-blame, the self-criticism, the constant internal narrative of </w:t>
      </w:r>
      <w:r>
        <w:br/>
      </w:r>
      <w:r>
        <w:rPr>
          <w:rFonts w:ascii="Charis SIL Regular" w:eastAsia="Charis SIL Regular" w:hAnsi="Charis SIL Regular"/>
          <w:color w:val="000000"/>
        </w:rPr>
        <w:t xml:space="preserve">inadequacy. I stopped focusing on my failures and began </w:t>
      </w:r>
      <w:r>
        <w:br/>
      </w:r>
      <w:r>
        <w:rPr>
          <w:rFonts w:ascii="Charis SIL Regular" w:eastAsia="Charis SIL Regular" w:hAnsi="Charis SIL Regular"/>
          <w:color w:val="000000"/>
        </w:rPr>
        <w:t>celebrating my successes, no matter how small. I acknowledged my strengths, my resilience, my capacity for love and compassion. I began to appreciate my own unique qualities, recognizing that my imperfections were part of what made me beautiful, complex, and wonderfully human.</w:t>
      </w:r>
    </w:p>
    <w:p w14:paraId="5459B169" w14:textId="77777777" w:rsidR="00551BFA" w:rsidRDefault="00000000">
      <w:pPr>
        <w:autoSpaceDE w:val="0"/>
        <w:autoSpaceDN w:val="0"/>
        <w:spacing w:before="266" w:after="0" w:line="264" w:lineRule="exact"/>
        <w:ind w:right="144"/>
      </w:pPr>
      <w:r>
        <w:rPr>
          <w:rFonts w:ascii="Charis SIL Regular" w:eastAsia="Charis SIL Regular" w:hAnsi="Charis SIL Regular"/>
          <w:color w:val="000000"/>
        </w:rPr>
        <w:t xml:space="preserve">This journey toward self-compassion was intertwined with the growth of my empathy for others. I began to see the pain in others not as a burden, but as a shared experience, a connection that bound us </w:t>
      </w:r>
      <w:r>
        <w:rPr>
          <w:rFonts w:ascii="Charis SIL Regular" w:eastAsia="Charis SIL Regular" w:hAnsi="Charis SIL Regular"/>
          <w:color w:val="000000"/>
        </w:rPr>
        <w:lastRenderedPageBreak/>
        <w:t xml:space="preserve">together. The woman I saw crying on the bus, the </w:t>
      </w:r>
      <w:r>
        <w:br/>
      </w:r>
      <w:r>
        <w:rPr>
          <w:rFonts w:ascii="Charis SIL Regular" w:eastAsia="Charis SIL Regular" w:hAnsi="Charis SIL Regular"/>
          <w:color w:val="000000"/>
        </w:rPr>
        <w:t>homeless man huddled in a doorway, the couple arguing on the street – each of these individuals triggered a wave of empathy, a feeling of profound connection. Their pain became my pain, their</w:t>
      </w:r>
    </w:p>
    <w:p w14:paraId="0FF7F86B" w14:textId="77777777" w:rsidR="00551BFA" w:rsidRDefault="00551BFA">
      <w:pPr>
        <w:sectPr w:rsidR="00551BFA">
          <w:pgSz w:w="8000" w:h="12000"/>
          <w:pgMar w:top="296" w:right="642" w:bottom="392" w:left="660" w:header="720" w:footer="720" w:gutter="0"/>
          <w:cols w:space="720"/>
          <w:docGrid w:linePitch="360"/>
        </w:sectPr>
      </w:pPr>
    </w:p>
    <w:p w14:paraId="3701CA3B" w14:textId="77777777" w:rsidR="00551BFA" w:rsidRDefault="00551BFA">
      <w:pPr>
        <w:autoSpaceDE w:val="0"/>
        <w:autoSpaceDN w:val="0"/>
        <w:spacing w:after="78" w:line="220" w:lineRule="exact"/>
      </w:pPr>
    </w:p>
    <w:p w14:paraId="5AB81D76" w14:textId="77777777" w:rsidR="00551BFA" w:rsidRDefault="00000000">
      <w:pPr>
        <w:autoSpaceDE w:val="0"/>
        <w:autoSpaceDN w:val="0"/>
        <w:spacing w:before="56" w:after="0" w:line="266" w:lineRule="exact"/>
        <w:ind w:right="144"/>
      </w:pPr>
      <w:r>
        <w:rPr>
          <w:rFonts w:ascii="Charis SIL Regular" w:eastAsia="Charis SIL Regular" w:hAnsi="Charis SIL Regular"/>
          <w:color w:val="000000"/>
        </w:rPr>
        <w:t>struggles became my struggles, their resilience became a source of inspiration.</w:t>
      </w:r>
    </w:p>
    <w:p w14:paraId="644F248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music evolved, reflecting this transformation. The lyrics, once filled with anger and self-pity, now expressed gratitude, </w:t>
      </w:r>
      <w:r>
        <w:br/>
      </w:r>
      <w:r>
        <w:rPr>
          <w:rFonts w:ascii="Charis SIL Regular" w:eastAsia="Charis SIL Regular" w:hAnsi="Charis SIL Regular"/>
          <w:color w:val="000000"/>
        </w:rPr>
        <w:t xml:space="preserve">compassion, and a profound sense of connection. The melodies, once laced with despair, now carried a newfound sense of hope and healing. My songs became a vehicle for empathy, a way of </w:t>
      </w:r>
      <w:r>
        <w:br/>
      </w:r>
      <w:r>
        <w:rPr>
          <w:rFonts w:ascii="Charis SIL Regular" w:eastAsia="Charis SIL Regular" w:hAnsi="Charis SIL Regular"/>
          <w:color w:val="000000"/>
        </w:rPr>
        <w:t>connecting with others and sharing my journey toward self-</w:t>
      </w:r>
      <w:r>
        <w:br/>
      </w:r>
      <w:r>
        <w:rPr>
          <w:rFonts w:ascii="Charis SIL Regular" w:eastAsia="Charis SIL Regular" w:hAnsi="Charis SIL Regular"/>
          <w:color w:val="000000"/>
        </w:rPr>
        <w:t>acceptance. They were not just about my own experience; they were a reflection of our shared humanity.</w:t>
      </w:r>
    </w:p>
    <w:p w14:paraId="4B389DF7" w14:textId="77777777" w:rsidR="00551BFA" w:rsidRDefault="00000000">
      <w:pPr>
        <w:autoSpaceDE w:val="0"/>
        <w:autoSpaceDN w:val="0"/>
        <w:spacing w:before="204" w:after="0" w:line="324" w:lineRule="exact"/>
      </w:pPr>
      <w:r>
        <w:rPr>
          <w:rFonts w:ascii="Charis SIL Regular" w:eastAsia="Charis SIL Regular" w:hAnsi="Charis SIL Regular"/>
          <w:color w:val="000000"/>
        </w:rPr>
        <w:t>The ocean, my constant companion, mirrored this transformation.</w:t>
      </w:r>
    </w:p>
    <w:p w14:paraId="5610E78B"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 xml:space="preserve">The turbulent waves, once a symbol of my inner turmoil, now seemed less ferocious, less threatening. The calmness of the water, in contrast to the stormy sea of my past, was now more </w:t>
      </w:r>
      <w:r>
        <w:br/>
      </w:r>
      <w:r>
        <w:rPr>
          <w:rFonts w:ascii="Charis SIL Regular" w:eastAsia="Charis SIL Regular" w:hAnsi="Charis SIL Regular"/>
          <w:color w:val="000000"/>
        </w:rPr>
        <w:t>pronounced. I saw the beauty and power of both the wild and the gentle aspects of nature, a reflection of the balance I had found within myself. The big black boots, the old suitcase, symbols of escape and past pain, now felt lighter, as though they had lost the burden of my past.</w:t>
      </w:r>
    </w:p>
    <w:p w14:paraId="618F9F0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realization of the interconnectedness of empathy and </w:t>
      </w:r>
      <w:r>
        <w:br/>
      </w:r>
      <w:r>
        <w:rPr>
          <w:rFonts w:ascii="Charis SIL Regular" w:eastAsia="Charis SIL Regular" w:hAnsi="Charis SIL Regular"/>
          <w:color w:val="000000"/>
        </w:rPr>
        <w:t>compassion dawned on me slowly, like the gradual unfolding of a seashell. They weren't separate entities, but rather two sides of the same coin. Empathy was the understanding of another's pain, while compassion was the desire to alleviate it. The two were inseparable, working in tandem to foster healing and growth, both within myself and in my relationships with others.</w:t>
      </w:r>
    </w:p>
    <w:p w14:paraId="5DD4C01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relationships deepened. Liam, Sarah, and Eleanor remained constant sources of support and understanding. We continued to share our vulnerabilities, our struggles, and our triumphs. Our friendships, built on a foundation of mutual respect and </w:t>
      </w:r>
      <w:r>
        <w:br/>
      </w:r>
      <w:r>
        <w:rPr>
          <w:rFonts w:ascii="Charis SIL Regular" w:eastAsia="Charis SIL Regular" w:hAnsi="Charis SIL Regular"/>
          <w:color w:val="000000"/>
        </w:rPr>
        <w:t xml:space="preserve">compassion, became a powerful force for healing and growth. Our shared experiences created a tapestry of empathy, a profound sense of </w:t>
      </w:r>
      <w:r>
        <w:rPr>
          <w:rFonts w:ascii="Charis SIL Regular" w:eastAsia="Charis SIL Regular" w:hAnsi="Charis SIL Regular"/>
          <w:color w:val="000000"/>
        </w:rPr>
        <w:lastRenderedPageBreak/>
        <w:t xml:space="preserve">connection that transcended the boundaries of individual </w:t>
      </w:r>
      <w:r>
        <w:br/>
      </w:r>
      <w:r>
        <w:rPr>
          <w:rFonts w:ascii="Charis SIL Regular" w:eastAsia="Charis SIL Regular" w:hAnsi="Charis SIL Regular"/>
          <w:color w:val="000000"/>
        </w:rPr>
        <w:t>experience.</w:t>
      </w:r>
    </w:p>
    <w:p w14:paraId="45D9DF16" w14:textId="77777777" w:rsidR="00551BFA" w:rsidRDefault="00000000">
      <w:pPr>
        <w:autoSpaceDE w:val="0"/>
        <w:autoSpaceDN w:val="0"/>
        <w:spacing w:before="204" w:after="0" w:line="324" w:lineRule="exact"/>
        <w:jc w:val="center"/>
      </w:pPr>
      <w:r>
        <w:rPr>
          <w:rFonts w:ascii="Charis SIL Regular" w:eastAsia="Charis SIL Regular" w:hAnsi="Charis SIL Regular"/>
          <w:color w:val="000000"/>
        </w:rPr>
        <w:t>And as I stood by the ocean, the vast expanse of the water mirroring</w:t>
      </w:r>
    </w:p>
    <w:p w14:paraId="525039B0" w14:textId="77777777" w:rsidR="00551BFA" w:rsidRDefault="00551BFA">
      <w:pPr>
        <w:sectPr w:rsidR="00551BFA">
          <w:pgSz w:w="8000" w:h="12000"/>
          <w:pgMar w:top="296" w:right="646" w:bottom="392" w:left="660" w:header="720" w:footer="720" w:gutter="0"/>
          <w:cols w:space="720"/>
          <w:docGrid w:linePitch="360"/>
        </w:sectPr>
      </w:pPr>
    </w:p>
    <w:p w14:paraId="6AC207F3" w14:textId="77777777" w:rsidR="00551BFA" w:rsidRDefault="00551BFA">
      <w:pPr>
        <w:autoSpaceDE w:val="0"/>
        <w:autoSpaceDN w:val="0"/>
        <w:spacing w:after="78" w:line="220" w:lineRule="exact"/>
      </w:pPr>
    </w:p>
    <w:p w14:paraId="30B7EE83"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the depths of my own being, I felt a profound sense of gratitude. I was no longer defined by my past pain, but by my capacity for empathy, my commitment to self-compassion, and the profound connections I had forged along the way. The song of my life, once a mournful lament, now resonated with a newfound sense of hope, resilience, and the unwavering power of human connection. The ocean, my constant companion, witnessed this transformation, its ebb and flow a reflection of my own ever-evolving emotional </w:t>
      </w:r>
      <w:r>
        <w:br/>
      </w:r>
      <w:r>
        <w:rPr>
          <w:rFonts w:ascii="Charis SIL Regular" w:eastAsia="Charis SIL Regular" w:hAnsi="Charis SIL Regular"/>
          <w:color w:val="000000"/>
        </w:rPr>
        <w:t xml:space="preserve">landscape, a testament to the enduring strength of vulnerability and the transformative power of empathy and compassion. The journey was far from over, but I knew, with a certainty that settled deep within my bones, that I was finally on the path to healing, to </w:t>
      </w:r>
      <w:r>
        <w:br/>
      </w:r>
      <w:r>
        <w:rPr>
          <w:rFonts w:ascii="Charis SIL Regular" w:eastAsia="Charis SIL Regular" w:hAnsi="Charis SIL Regular"/>
          <w:color w:val="000000"/>
        </w:rPr>
        <w:t>wholeness, to a life lived with genuine authenticity and a heart open to the profound beauty of human connection. The ocean, my silent witness, continued to inspire, challenge, and ultimately, heal.</w:t>
      </w:r>
    </w:p>
    <w:p w14:paraId="1B45ED63"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The melody of my life, once discordant, was slowly, beautifully, becoming a symphony.</w:t>
      </w:r>
    </w:p>
    <w:p w14:paraId="64B0A19D" w14:textId="77777777" w:rsidR="00551BFA" w:rsidRDefault="00551BFA">
      <w:pPr>
        <w:sectPr w:rsidR="00551BFA">
          <w:pgSz w:w="8000" w:h="12000"/>
          <w:pgMar w:top="296" w:right="680" w:bottom="1440" w:left="660" w:header="720" w:footer="720" w:gutter="0"/>
          <w:cols w:space="720"/>
          <w:docGrid w:linePitch="360"/>
        </w:sectPr>
      </w:pPr>
    </w:p>
    <w:p w14:paraId="6734FC25" w14:textId="77777777" w:rsidR="00551BFA" w:rsidRDefault="00551BFA">
      <w:pPr>
        <w:autoSpaceDE w:val="0"/>
        <w:autoSpaceDN w:val="0"/>
        <w:spacing w:after="224" w:line="220" w:lineRule="exact"/>
      </w:pPr>
    </w:p>
    <w:p w14:paraId="76B9F7CC" w14:textId="77777777" w:rsidR="00551BFA" w:rsidRDefault="00000000">
      <w:pPr>
        <w:autoSpaceDE w:val="0"/>
        <w:autoSpaceDN w:val="0"/>
        <w:spacing w:after="0" w:line="330" w:lineRule="exact"/>
      </w:pPr>
      <w:r>
        <w:rPr>
          <w:rFonts w:ascii="Charis SIL Bold" w:eastAsia="Charis SIL Bold" w:hAnsi="Charis SIL Bold"/>
          <w:b/>
          <w:color w:val="000000"/>
        </w:rPr>
        <w:t>Authenticity and SelfLove</w:t>
      </w:r>
    </w:p>
    <w:p w14:paraId="57643D93" w14:textId="77777777" w:rsidR="00551BFA" w:rsidRDefault="00000000">
      <w:pPr>
        <w:autoSpaceDE w:val="0"/>
        <w:autoSpaceDN w:val="0"/>
        <w:spacing w:before="286" w:after="0" w:line="264" w:lineRule="exact"/>
      </w:pPr>
      <w:r>
        <w:rPr>
          <w:rFonts w:ascii="Charis SIL Regular" w:eastAsia="Charis SIL Regular" w:hAnsi="Charis SIL Regular"/>
          <w:color w:val="000000"/>
        </w:rPr>
        <w:t>The journey westward wasn't just a geographical relocation; it was a pilgrimage into the depths of my own being. Leaving behind the ashes of a relationship that had consumed me, I embarked on a quest for authenticity, for a life lived on my own terms, unburdened by the expectations of others and, most importantly, unburdened by my own self-criticism. The ocean, vast and unforgiving, became my mirror, reflecting back not just the expanse of the sky and the shifting sands, but the ever-evolving landscape of my own soul.</w:t>
      </w:r>
    </w:p>
    <w:p w14:paraId="3B9B22F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process of self-discovery was far from linear. There were days when the weight of the past threatened to pull me under, when the ghosts of doubt whispered insidious lies in my ear. There were days when the vastness of the ocean felt like a metaphor for the </w:t>
      </w:r>
      <w:r>
        <w:br/>
      </w:r>
      <w:r>
        <w:rPr>
          <w:rFonts w:ascii="Charis SIL Regular" w:eastAsia="Charis SIL Regular" w:hAnsi="Charis SIL Regular"/>
          <w:color w:val="000000"/>
        </w:rPr>
        <w:t>immensity of my own loneliness, a stark reminder of the emptiness I had carried within me for so long. But there were also days when the sun broke through the clouds, painting the water in shimmering hues of gold and turquoise, a visual representation of the hope and resilience that began to blossom within me.</w:t>
      </w:r>
    </w:p>
    <w:p w14:paraId="4999538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It was in those moments of clarity, those fleeting glimpses of </w:t>
      </w:r>
      <w:r>
        <w:br/>
      </w:r>
      <w:r>
        <w:rPr>
          <w:rFonts w:ascii="Charis SIL Regular" w:eastAsia="Charis SIL Regular" w:hAnsi="Charis SIL Regular"/>
          <w:color w:val="000000"/>
        </w:rPr>
        <w:t>sunshine piercing through the storm clouds, that I began to embrace my imperfections. For so long, I had chased an idealized version of myself, a carefully constructed persona designed to please others and, more importantly, to mask the insecurities that gnawed at my soul. I had strived for perfection, for a flawless image, a façade that hid the cracks and imperfections beneath. But in the solitude of the West Coast, with the rhythmic crash of the waves as my constant companion, I began to let go of that pretense.</w:t>
      </w:r>
    </w:p>
    <w:p w14:paraId="1A25DD7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act of self-acceptance wasn't a sudden revelation, a dramatic epiphany. It was a gradual process, a slow unfolding, like a seashell revealing its intricate beauty over time. It involved facing my vulnerabilities, acknowledging my flaws, and accepting them as </w:t>
      </w:r>
      <w:r>
        <w:rPr>
          <w:rFonts w:ascii="Charis SIL Regular" w:eastAsia="Charis SIL Regular" w:hAnsi="Charis SIL Regular"/>
          <w:color w:val="000000"/>
        </w:rPr>
        <w:lastRenderedPageBreak/>
        <w:t xml:space="preserve">integral parts of my being. It was about recognizing that my </w:t>
      </w:r>
      <w:r>
        <w:br/>
      </w:r>
      <w:r>
        <w:rPr>
          <w:rFonts w:ascii="Charis SIL Regular" w:eastAsia="Charis SIL Regular" w:hAnsi="Charis SIL Regular"/>
          <w:color w:val="000000"/>
        </w:rPr>
        <w:t>imperfections didn't diminish my worth, but rather, added to the richness and complexity of my character.</w:t>
      </w:r>
    </w:p>
    <w:p w14:paraId="39AE41BA" w14:textId="77777777" w:rsidR="00551BFA" w:rsidRDefault="00551BFA">
      <w:pPr>
        <w:sectPr w:rsidR="00551BFA">
          <w:pgSz w:w="8000" w:h="12000"/>
          <w:pgMar w:top="442" w:right="642" w:bottom="496" w:left="660" w:header="720" w:footer="720" w:gutter="0"/>
          <w:cols w:space="720"/>
          <w:docGrid w:linePitch="360"/>
        </w:sectPr>
      </w:pPr>
    </w:p>
    <w:p w14:paraId="6D1C3D15" w14:textId="77777777" w:rsidR="00551BFA" w:rsidRDefault="00551BFA">
      <w:pPr>
        <w:autoSpaceDE w:val="0"/>
        <w:autoSpaceDN w:val="0"/>
        <w:spacing w:after="78" w:line="220" w:lineRule="exact"/>
      </w:pPr>
    </w:p>
    <w:p w14:paraId="6F603787" w14:textId="77777777" w:rsidR="00551BFA" w:rsidRDefault="00000000">
      <w:pPr>
        <w:autoSpaceDE w:val="0"/>
        <w:autoSpaceDN w:val="0"/>
        <w:spacing w:before="58" w:after="0" w:line="264" w:lineRule="exact"/>
      </w:pPr>
      <w:r>
        <w:rPr>
          <w:rFonts w:ascii="Charis SIL Regular" w:eastAsia="Charis SIL Regular" w:hAnsi="Charis SIL Regular"/>
          <w:color w:val="000000"/>
        </w:rPr>
        <w:t>I started to celebrate my unique qualities, those aspects of myself that set me apart from others. My quirky sense of humor, my passion for music, my unwavering empathy – these were not flaws to be hidden, but strengths to be embraced. I began to see myself not as a collection of shortcomings, but as a vibrant tapestry woven from a multitude of experiences, both joyful and painful. This newfound self-acceptance was liberating, a powerful release from the shackles of self-doubt and self-criticism.</w:t>
      </w:r>
    </w:p>
    <w:p w14:paraId="593F1B4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journey toward authenticity also manifested in my </w:t>
      </w:r>
      <w:r>
        <w:br/>
      </w:r>
      <w:r>
        <w:rPr>
          <w:rFonts w:ascii="Charis SIL Regular" w:eastAsia="Charis SIL Regular" w:hAnsi="Charis SIL Regular"/>
          <w:color w:val="000000"/>
        </w:rPr>
        <w:t>songwriting. My lyrics, once shrouded in self-pity and resentment, now reflected a newfound sense of self-love and self-acceptance. I wrote about my vulnerabilities, my struggles, my triumphs, without shame or self-consciousness. I poured my heart onto the page, sharing my experiences with the world, not seeking validation, but simply expressing myself honestly and openly.</w:t>
      </w:r>
    </w:p>
    <w:p w14:paraId="65060F30"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response was overwhelming. People connected with my vulnerability, finding solace and inspiration in my words. Their messages, their shared experiences, reinforced the universality of the human condition, the shared struggles that bind us together. It was in this shared vulnerability, in this acknowledgment of our collective imperfections, that I found a profound sense of </w:t>
      </w:r>
      <w:r>
        <w:br/>
      </w:r>
      <w:r>
        <w:rPr>
          <w:rFonts w:ascii="Charis SIL Regular" w:eastAsia="Charis SIL Regular" w:hAnsi="Charis SIL Regular"/>
          <w:color w:val="000000"/>
        </w:rPr>
        <w:t>connection, a powerful sense of belonging.</w:t>
      </w:r>
    </w:p>
    <w:p w14:paraId="34819E92" w14:textId="77777777" w:rsidR="00551BFA" w:rsidRDefault="00000000">
      <w:pPr>
        <w:autoSpaceDE w:val="0"/>
        <w:autoSpaceDN w:val="0"/>
        <w:spacing w:before="264" w:after="0" w:line="264" w:lineRule="exact"/>
      </w:pPr>
      <w:r>
        <w:rPr>
          <w:rFonts w:ascii="Charis SIL Regular" w:eastAsia="Charis SIL Regular" w:hAnsi="Charis SIL Regular"/>
          <w:color w:val="000000"/>
        </w:rPr>
        <w:t>My self-love manifested in small, seemingly insignificant acts. I began to prioritize my well-being, making time for activities that nourished my soul. I spent hours walking along the beach, letting the rhythmic crash of the waves wash away my anxieties. I nurtured my friendships, fostering connections based on mutual respect and understanding. I indulged in creative pursuits, allowing my artistic expression to flow freely, without judgment or self-criticism.</w:t>
      </w:r>
    </w:p>
    <w:p w14:paraId="6BAD23B9"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The embrace of self-love wasn't solely an internal journey; it </w:t>
      </w:r>
      <w:r>
        <w:br/>
      </w:r>
      <w:r>
        <w:rPr>
          <w:rFonts w:ascii="Charis SIL Regular" w:eastAsia="Charis SIL Regular" w:hAnsi="Charis SIL Regular"/>
          <w:color w:val="000000"/>
        </w:rPr>
        <w:t xml:space="preserve">impacted my external relationships as well. The relationships that thrived were the ones built on genuine connection, on mutual respect, </w:t>
      </w:r>
      <w:r>
        <w:rPr>
          <w:rFonts w:ascii="Charis SIL Regular" w:eastAsia="Charis SIL Regular" w:hAnsi="Charis SIL Regular"/>
          <w:color w:val="000000"/>
        </w:rPr>
        <w:lastRenderedPageBreak/>
        <w:t xml:space="preserve">on an understanding of each other's vulnerabilities. I </w:t>
      </w:r>
      <w:r>
        <w:br/>
      </w:r>
      <w:r>
        <w:rPr>
          <w:rFonts w:ascii="Charis SIL Regular" w:eastAsia="Charis SIL Regular" w:hAnsi="Charis SIL Regular"/>
          <w:color w:val="000000"/>
        </w:rPr>
        <w:t>realized that true intimacy wasn't about perfection, but about acceptance, about allowing oneself to be seen, flaws and all. The friendships that endured were the ones where self-love was not only</w:t>
      </w:r>
    </w:p>
    <w:p w14:paraId="6C40647E" w14:textId="77777777" w:rsidR="00551BFA" w:rsidRDefault="00551BFA">
      <w:pPr>
        <w:sectPr w:rsidR="00551BFA">
          <w:pgSz w:w="8000" w:h="12000"/>
          <w:pgMar w:top="296" w:right="642" w:bottom="392" w:left="660" w:header="720" w:footer="720" w:gutter="0"/>
          <w:cols w:space="720"/>
          <w:docGrid w:linePitch="360"/>
        </w:sectPr>
      </w:pPr>
    </w:p>
    <w:p w14:paraId="7D5C3260" w14:textId="77777777" w:rsidR="00551BFA" w:rsidRDefault="00551BFA">
      <w:pPr>
        <w:autoSpaceDE w:val="0"/>
        <w:autoSpaceDN w:val="0"/>
        <w:spacing w:after="78" w:line="220" w:lineRule="exact"/>
      </w:pPr>
    </w:p>
    <w:p w14:paraId="55058FC6" w14:textId="77777777" w:rsidR="00551BFA" w:rsidRDefault="00000000">
      <w:pPr>
        <w:autoSpaceDE w:val="0"/>
        <w:autoSpaceDN w:val="0"/>
        <w:spacing w:before="56" w:after="0" w:line="266" w:lineRule="exact"/>
        <w:ind w:right="288"/>
      </w:pPr>
      <w:r>
        <w:rPr>
          <w:rFonts w:ascii="Charis SIL Regular" w:eastAsia="Charis SIL Regular" w:hAnsi="Charis SIL Regular"/>
          <w:color w:val="000000"/>
        </w:rPr>
        <w:t>accepted but celebrated. It became a shared value, a foundation upon which genuine connection could flourish.</w:t>
      </w:r>
    </w:p>
    <w:p w14:paraId="5169855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newfound sense of self-worth was infectious. It radiated </w:t>
      </w:r>
      <w:r>
        <w:br/>
      </w:r>
      <w:r>
        <w:rPr>
          <w:rFonts w:ascii="Charis SIL Regular" w:eastAsia="Charis SIL Regular" w:hAnsi="Charis SIL Regular"/>
          <w:color w:val="000000"/>
        </w:rPr>
        <w:t xml:space="preserve">outward, impacting not only my personal relationships, but also my professional life. My music became a reflection of this inner </w:t>
      </w:r>
      <w:r>
        <w:br/>
      </w:r>
      <w:r>
        <w:rPr>
          <w:rFonts w:ascii="Charis SIL Regular" w:eastAsia="Charis SIL Regular" w:hAnsi="Charis SIL Regular"/>
          <w:color w:val="000000"/>
        </w:rPr>
        <w:t xml:space="preserve">transformation. The melodies, once laced with despair, now </w:t>
      </w:r>
      <w:r>
        <w:br/>
      </w:r>
      <w:r>
        <w:rPr>
          <w:rFonts w:ascii="Charis SIL Regular" w:eastAsia="Charis SIL Regular" w:hAnsi="Charis SIL Regular"/>
          <w:color w:val="000000"/>
        </w:rPr>
        <w:t>resonated with a newfound sense of hope and resilience. The lyrics, once filled with self-pity, now expressed gratitude, compassion, and a profound sense of self-acceptance. My performances became more powerful, more authentic, because they were fueled by a genuine love and acceptance of myself.</w:t>
      </w:r>
    </w:p>
    <w:p w14:paraId="582DD983" w14:textId="77777777" w:rsidR="00551BFA" w:rsidRDefault="00000000">
      <w:pPr>
        <w:autoSpaceDE w:val="0"/>
        <w:autoSpaceDN w:val="0"/>
        <w:spacing w:before="264" w:after="0" w:line="264" w:lineRule="exact"/>
      </w:pPr>
      <w:r>
        <w:rPr>
          <w:rFonts w:ascii="Charis SIL Regular" w:eastAsia="Charis SIL Regular" w:hAnsi="Charis SIL Regular"/>
          <w:color w:val="000000"/>
        </w:rPr>
        <w:t>The journey towards authenticity and self-love wasn't without its challenges. There were moments of doubt, moments when the old insecurities threatened to creep back in. But each time, I found the strength to push past those doubts, to reaffirm my commitment to living a life true to myself. I learned to recognize the whispers of self-criticism for what they were – lies disguised as truths. I learned to silence those voices, to replace them with affirmations of self-love and self-acceptance.</w:t>
      </w:r>
    </w:p>
    <w:p w14:paraId="71FE4E2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my constant companion, became a powerful symbol of this transformation. Its vastness represented the immensity of my own being, its ever-changing nature mirrored the evolution of my own self-understanding. The rhythmic crash of the waves served as a constant reminder of the power and resilience of nature, a </w:t>
      </w:r>
      <w:r>
        <w:br/>
      </w:r>
      <w:r>
        <w:rPr>
          <w:rFonts w:ascii="Charis SIL Regular" w:eastAsia="Charis SIL Regular" w:hAnsi="Charis SIL Regular"/>
          <w:color w:val="000000"/>
        </w:rPr>
        <w:t>powerful metaphor for the strength I discovered within myself.</w:t>
      </w:r>
    </w:p>
    <w:p w14:paraId="440A2183" w14:textId="77777777" w:rsidR="00551BFA" w:rsidRDefault="00000000">
      <w:pPr>
        <w:autoSpaceDE w:val="0"/>
        <w:autoSpaceDN w:val="0"/>
        <w:spacing w:before="264" w:after="0" w:line="264" w:lineRule="exact"/>
      </w:pPr>
      <w:r>
        <w:rPr>
          <w:rFonts w:ascii="Charis SIL Regular" w:eastAsia="Charis SIL Regular" w:hAnsi="Charis SIL Regular"/>
          <w:color w:val="000000"/>
        </w:rPr>
        <w:t>Authenticity, I learned, wasn't about being perfect; it was about being real. It was about embracing my imperfections, celebrating my uniqueness, and living a life aligned with my values and beliefs.</w:t>
      </w:r>
    </w:p>
    <w:p w14:paraId="53B48085"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 xml:space="preserve">It was about being true to myself, regardless of the judgments of others. And in the process, I discovered a contentment, a sense of peace, that had eluded me for so long. It was a quiet happiness, a deep-seated sense of self-worth that emanated from within. This was </w:t>
      </w:r>
      <w:r>
        <w:rPr>
          <w:rFonts w:ascii="Charis SIL Regular" w:eastAsia="Charis SIL Regular" w:hAnsi="Charis SIL Regular"/>
          <w:color w:val="000000"/>
        </w:rPr>
        <w:lastRenderedPageBreak/>
        <w:t xml:space="preserve">not a destination, but a continuous journey, a lifelong </w:t>
      </w:r>
      <w:r>
        <w:br/>
      </w:r>
      <w:r>
        <w:rPr>
          <w:rFonts w:ascii="Charis SIL Regular" w:eastAsia="Charis SIL Regular" w:hAnsi="Charis SIL Regular"/>
          <w:color w:val="000000"/>
        </w:rPr>
        <w:t>commitment to self-discovery, to self-love, and to living a life of genuine authenticity. The ocean, my silent witness, continued to inspire and guide me on this incredible journey of self-discovery.</w:t>
      </w:r>
    </w:p>
    <w:p w14:paraId="4EB357AA" w14:textId="77777777" w:rsidR="00551BFA" w:rsidRDefault="00551BFA">
      <w:pPr>
        <w:sectPr w:rsidR="00551BFA">
          <w:pgSz w:w="8000" w:h="12000"/>
          <w:pgMar w:top="296" w:right="692" w:bottom="392" w:left="660" w:header="720" w:footer="720" w:gutter="0"/>
          <w:cols w:space="720"/>
          <w:docGrid w:linePitch="360"/>
        </w:sectPr>
      </w:pPr>
    </w:p>
    <w:p w14:paraId="5136FD6F" w14:textId="77777777" w:rsidR="00551BFA" w:rsidRDefault="00551BFA">
      <w:pPr>
        <w:autoSpaceDE w:val="0"/>
        <w:autoSpaceDN w:val="0"/>
        <w:spacing w:after="78" w:line="220" w:lineRule="exact"/>
      </w:pPr>
    </w:p>
    <w:p w14:paraId="45A55BA6" w14:textId="77777777" w:rsidR="00551BFA" w:rsidRDefault="00000000">
      <w:pPr>
        <w:autoSpaceDE w:val="0"/>
        <w:autoSpaceDN w:val="0"/>
        <w:spacing w:before="56" w:after="0" w:line="266" w:lineRule="exact"/>
      </w:pPr>
      <w:r>
        <w:rPr>
          <w:rFonts w:ascii="Charis SIL Regular" w:eastAsia="Charis SIL Regular" w:hAnsi="Charis SIL Regular"/>
          <w:color w:val="000000"/>
        </w:rPr>
        <w:t>The melody of my life, once a mournful lament, was finally becoming a symphony of self-acceptance and joy.</w:t>
      </w:r>
    </w:p>
    <w:p w14:paraId="73B9BE5A" w14:textId="77777777" w:rsidR="00551BFA" w:rsidRDefault="00551BFA">
      <w:pPr>
        <w:sectPr w:rsidR="00551BFA">
          <w:pgSz w:w="8000" w:h="12000"/>
          <w:pgMar w:top="296" w:right="1440" w:bottom="1440" w:left="660" w:header="720" w:footer="720" w:gutter="0"/>
          <w:cols w:space="720"/>
          <w:docGrid w:linePitch="360"/>
        </w:sectPr>
      </w:pPr>
    </w:p>
    <w:p w14:paraId="37C874BD" w14:textId="77777777" w:rsidR="00551BFA" w:rsidRDefault="00551BFA">
      <w:pPr>
        <w:autoSpaceDE w:val="0"/>
        <w:autoSpaceDN w:val="0"/>
        <w:spacing w:after="224" w:line="220" w:lineRule="exact"/>
      </w:pPr>
    </w:p>
    <w:p w14:paraId="20333BD2" w14:textId="77777777" w:rsidR="00551BFA" w:rsidRDefault="00000000">
      <w:pPr>
        <w:autoSpaceDE w:val="0"/>
        <w:autoSpaceDN w:val="0"/>
        <w:spacing w:after="0" w:line="330" w:lineRule="exact"/>
      </w:pPr>
      <w:r>
        <w:rPr>
          <w:rFonts w:ascii="Charis SIL Bold" w:eastAsia="Charis SIL Bold" w:hAnsi="Charis SIL Bold"/>
          <w:b/>
          <w:color w:val="000000"/>
        </w:rPr>
        <w:t>Defining Purpose</w:t>
      </w:r>
    </w:p>
    <w:p w14:paraId="688AB3DD"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rhythmic crash of the waves against the shore became the soundtrack to my awakening. The vast expanse of the ocean, once a mirror reflecting my overwhelming loneliness, now served as a canvas upon which I painted a new narrative, a story of purpose and meaning. Self-acceptance had been the cornerstone, the </w:t>
      </w:r>
      <w:r>
        <w:br/>
      </w:r>
      <w:r>
        <w:rPr>
          <w:rFonts w:ascii="Charis SIL Regular" w:eastAsia="Charis SIL Regular" w:hAnsi="Charis SIL Regular"/>
          <w:color w:val="000000"/>
        </w:rPr>
        <w:t>bedrock upon which I built a life of intention and fulfillment. But self-acceptance alone wasn't enough; it was the catalyst, the spark that ignited the flame of purpose. It was the realization that my existence wasn't merely about surviving, but about thriving, about contributing, about leaving a mark, however small, on the world.</w:t>
      </w:r>
    </w:p>
    <w:p w14:paraId="2C23178D"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The question of purpose, once a distant echo in the chambers of my heart, now resonated with a clarity and intensity I had never </w:t>
      </w:r>
      <w:r>
        <w:br/>
      </w:r>
      <w:r>
        <w:rPr>
          <w:rFonts w:ascii="Charis SIL Regular" w:eastAsia="Charis SIL Regular" w:hAnsi="Charis SIL Regular"/>
          <w:color w:val="000000"/>
        </w:rPr>
        <w:t>known. It wasn't a grand, sweeping declaration, a singular, defining moment. Instead, it was a gradual dawning, a slow and steady unfolding, like the intricate patterns revealed within a seashell as it's gently turned in the sunlight. It was the quiet recognition that my unique blend of experiences, my vulnerabilities, my strengths, all pointed towards a path, a calling that felt both deeply personal and profoundly interconnected with the lives of others.</w:t>
      </w:r>
    </w:p>
    <w:p w14:paraId="594B5623" w14:textId="77777777" w:rsidR="00551BFA" w:rsidRDefault="00000000">
      <w:pPr>
        <w:autoSpaceDE w:val="0"/>
        <w:autoSpaceDN w:val="0"/>
        <w:spacing w:before="264" w:after="0" w:line="264" w:lineRule="exact"/>
      </w:pPr>
      <w:r>
        <w:rPr>
          <w:rFonts w:ascii="Charis SIL Regular" w:eastAsia="Charis SIL Regular" w:hAnsi="Charis SIL Regular"/>
          <w:color w:val="000000"/>
        </w:rPr>
        <w:t>My music, once a desperate cry for solace, transformed into a conduit for connection. Each song, each lyric, became a vessel for shared experience, a bridge connecting my own inner world to the hearts and minds of others. The vulnerability I had once sought to hide became my greatest strength, the very essence of my artistic expression. I sang of heartbreak and healing, of loneliness and connection, of the relentless ebb and flow of life, and in doing so, I found a profound sense of purpose. My music was no longer merely an expression of my own personal journey; it became a testament to the shared human experience, a reminder that we are not alone in our struggles.</w:t>
      </w:r>
    </w:p>
    <w:p w14:paraId="3A34555B" w14:textId="77777777" w:rsidR="00551BFA" w:rsidRDefault="00000000">
      <w:pPr>
        <w:autoSpaceDE w:val="0"/>
        <w:autoSpaceDN w:val="0"/>
        <w:spacing w:before="264" w:after="0" w:line="264" w:lineRule="exact"/>
        <w:ind w:right="140"/>
        <w:jc w:val="both"/>
      </w:pPr>
      <w:r>
        <w:rPr>
          <w:rFonts w:ascii="Charis SIL Regular" w:eastAsia="Charis SIL Regular" w:hAnsi="Charis SIL Regular"/>
          <w:color w:val="000000"/>
        </w:rPr>
        <w:lastRenderedPageBreak/>
        <w:t>This newfound purpose extended beyond my artistic endeavors. I volunteered at a local homeless shelter, finding solace in offering comfort and support to those less fortunate. The act of service, of giving back, filled me with a sense of purpose that transcended the</w:t>
      </w:r>
    </w:p>
    <w:p w14:paraId="04BB5955" w14:textId="77777777" w:rsidR="00551BFA" w:rsidRDefault="00551BFA">
      <w:pPr>
        <w:sectPr w:rsidR="00551BFA">
          <w:pgSz w:w="8000" w:h="12000"/>
          <w:pgMar w:top="442" w:right="670" w:bottom="364" w:left="660" w:header="720" w:footer="720" w:gutter="0"/>
          <w:cols w:space="720"/>
          <w:docGrid w:linePitch="360"/>
        </w:sectPr>
      </w:pPr>
    </w:p>
    <w:p w14:paraId="225EBA1E" w14:textId="77777777" w:rsidR="00551BFA" w:rsidRDefault="00551BFA">
      <w:pPr>
        <w:autoSpaceDE w:val="0"/>
        <w:autoSpaceDN w:val="0"/>
        <w:spacing w:after="78" w:line="220" w:lineRule="exact"/>
      </w:pPr>
    </w:p>
    <w:p w14:paraId="2716D922" w14:textId="77777777" w:rsidR="00551BFA" w:rsidRDefault="00000000">
      <w:pPr>
        <w:autoSpaceDE w:val="0"/>
        <w:autoSpaceDN w:val="0"/>
        <w:spacing w:before="58" w:after="0" w:line="264" w:lineRule="exact"/>
      </w:pPr>
      <w:r>
        <w:rPr>
          <w:rFonts w:ascii="Charis SIL Regular" w:eastAsia="Charis SIL Regular" w:hAnsi="Charis SIL Regular"/>
          <w:color w:val="000000"/>
        </w:rPr>
        <w:t>personal, a sense of connection to something larger than myself. It was a humbling experience, stripping away the illusion of self-importance and reminding me of the profound interconnectedness of humanity. The faces I met, the stories I heard, enriched my life immeasurably, broadening my perspective and strengthening my resolve to use my skills and resources to make a positive impact on the world.</w:t>
      </w:r>
    </w:p>
    <w:p w14:paraId="3294A4BA" w14:textId="77777777" w:rsidR="00551BFA" w:rsidRDefault="00000000">
      <w:pPr>
        <w:autoSpaceDE w:val="0"/>
        <w:autoSpaceDN w:val="0"/>
        <w:spacing w:before="264" w:after="0" w:line="264" w:lineRule="exact"/>
      </w:pPr>
      <w:r>
        <w:rPr>
          <w:rFonts w:ascii="Charis SIL Regular" w:eastAsia="Charis SIL Regular" w:hAnsi="Charis SIL Regular"/>
          <w:color w:val="000000"/>
        </w:rPr>
        <w:t>My newfound purpose also manifested in my commitment to environmental activism. The ocean, my constant companion, had become a symbol of both escape and responsibility. I joined a local organization dedicated to marine conservation, dedicating my time and energy to protecting this precious ecosystem. The work was challenging, demanding, yet deeply fulfilling. It was a tangible way to express my gratitude for the healing power of the ocean, to give back to the force that had helped me find my way through the darkest periods of my life. It connected me to a community of like-minded individuals, united by a shared passion for preserving the beauty and vitality of the natural world.</w:t>
      </w:r>
    </w:p>
    <w:p w14:paraId="0B802FF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sense of purpose was not limited to grand gestures or high-profile actions. It was woven into the fabric of my daily life, in the small acts of kindness, the moments of empathy, the choices I made to align with my values. It was in the conscious decision to nurture my friendships, to cherish the connections that brought joy and meaning into my life. It was in prioritizing my well-being, </w:t>
      </w:r>
      <w:r>
        <w:br/>
      </w:r>
      <w:r>
        <w:rPr>
          <w:rFonts w:ascii="Charis SIL Regular" w:eastAsia="Charis SIL Regular" w:hAnsi="Charis SIL Regular"/>
          <w:color w:val="000000"/>
        </w:rPr>
        <w:t>recognizing that self-care was not a selfish act, but a necessary act of self-preservation, a way of ensuring that I had the strength and resilience to continue contributing to the world around me.</w:t>
      </w:r>
    </w:p>
    <w:p w14:paraId="4FBCD9A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journey toward purpose was not without its challenges. There were moments of doubt, times when the weight of the world </w:t>
      </w:r>
      <w:r>
        <w:br/>
      </w:r>
      <w:r>
        <w:rPr>
          <w:rFonts w:ascii="Charis SIL Regular" w:eastAsia="Charis SIL Regular" w:hAnsi="Charis SIL Regular"/>
          <w:color w:val="000000"/>
        </w:rPr>
        <w:t xml:space="preserve">seemed too heavy to bear, when the path ahead appeared shrouded in uncertainty. But each time, I found myself returning to the foundation I had built: self-acceptance, self-love, and the </w:t>
      </w:r>
      <w:r>
        <w:br/>
      </w:r>
      <w:r>
        <w:rPr>
          <w:rFonts w:ascii="Charis SIL Regular" w:eastAsia="Charis SIL Regular" w:hAnsi="Charis SIL Regular"/>
          <w:color w:val="000000"/>
        </w:rPr>
        <w:t xml:space="preserve">unshakeable belief in my ability to make a difference. The ocean, my constant companion, served as a reminder of the ebb and flow of life, </w:t>
      </w:r>
      <w:r>
        <w:rPr>
          <w:rFonts w:ascii="Charis SIL Regular" w:eastAsia="Charis SIL Regular" w:hAnsi="Charis SIL Regular"/>
          <w:color w:val="000000"/>
        </w:rPr>
        <w:lastRenderedPageBreak/>
        <w:t>the inevitable cycles of change and transformation. It taught me patience, resilience, and the importance of embracing both the calm and the storm.</w:t>
      </w:r>
    </w:p>
    <w:p w14:paraId="1AF64A4A" w14:textId="77777777" w:rsidR="00551BFA" w:rsidRDefault="00551BFA">
      <w:pPr>
        <w:sectPr w:rsidR="00551BFA">
          <w:pgSz w:w="8000" w:h="12000"/>
          <w:pgMar w:top="296" w:right="700" w:bottom="392" w:left="660" w:header="720" w:footer="720" w:gutter="0"/>
          <w:cols w:space="720"/>
          <w:docGrid w:linePitch="360"/>
        </w:sectPr>
      </w:pPr>
    </w:p>
    <w:p w14:paraId="758CA6F6" w14:textId="77777777" w:rsidR="00551BFA" w:rsidRDefault="00551BFA">
      <w:pPr>
        <w:autoSpaceDE w:val="0"/>
        <w:autoSpaceDN w:val="0"/>
        <w:spacing w:after="210" w:line="220" w:lineRule="exact"/>
      </w:pPr>
    </w:p>
    <w:p w14:paraId="2FEE2068"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I discovered that purpose wasn’t about finding a single, definitive answer, but about embracing a life lived intentionally. It was a continuous process of self-discovery, a journey of growth and evolution, with each new experience adding depth and complexity to my understanding of myself and my place in the world. It was about identifying my values, my passions, and aligning my actions with those beliefs.</w:t>
      </w:r>
    </w:p>
    <w:p w14:paraId="5D5E0521" w14:textId="77777777" w:rsidR="00551BFA" w:rsidRDefault="00000000">
      <w:pPr>
        <w:autoSpaceDE w:val="0"/>
        <w:autoSpaceDN w:val="0"/>
        <w:spacing w:before="264" w:after="0" w:line="264" w:lineRule="exact"/>
      </w:pPr>
      <w:r>
        <w:rPr>
          <w:rFonts w:ascii="Charis SIL Regular" w:eastAsia="Charis SIL Regular" w:hAnsi="Charis SIL Regular"/>
          <w:color w:val="000000"/>
        </w:rPr>
        <w:t>My purpose became a tapestry woven from many threads – my music, my activism, my relationships, my acts of service. Each thread contributed to the richness and complexity of the overall design, creating a life that was both meaningful and fulfilling. It was a life that resonated with authenticity, a life where my actions reflected my values, and my values aligned with my purpose.</w:t>
      </w:r>
    </w:p>
    <w:p w14:paraId="7AF7AA89" w14:textId="77777777" w:rsidR="00551BFA" w:rsidRDefault="00000000">
      <w:pPr>
        <w:autoSpaceDE w:val="0"/>
        <w:autoSpaceDN w:val="0"/>
        <w:spacing w:before="204" w:after="0" w:line="324" w:lineRule="exact"/>
      </w:pPr>
      <w:r>
        <w:rPr>
          <w:rFonts w:ascii="Charis SIL Regular" w:eastAsia="Charis SIL Regular" w:hAnsi="Charis SIL Regular"/>
          <w:color w:val="000000"/>
        </w:rPr>
        <w:t>The ocean, my silent witness, continued to inspire and guide me.</w:t>
      </w:r>
    </w:p>
    <w:p w14:paraId="0A564B06" w14:textId="77777777" w:rsidR="00551BFA" w:rsidRDefault="00000000">
      <w:pPr>
        <w:autoSpaceDE w:val="0"/>
        <w:autoSpaceDN w:val="0"/>
        <w:spacing w:before="60" w:after="0" w:line="264" w:lineRule="exact"/>
      </w:pPr>
      <w:r>
        <w:rPr>
          <w:rFonts w:ascii="Charis SIL Regular" w:eastAsia="Charis SIL Regular" w:hAnsi="Charis SIL Regular"/>
          <w:color w:val="000000"/>
        </w:rPr>
        <w:t>The rhythmic crashing of waves, once a symbol of my own inner turmoil, now became a lullaby, a constant reminder of the power of nature, the resilience of the human spirit, and the profound beauty of a life lived with intention, purpose, and unwavering self-love.</w:t>
      </w:r>
    </w:p>
    <w:p w14:paraId="2B88E565"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melodies of my life, once a mournful lament, were now a triumphant symphony of self-discovery, fulfillment, and the </w:t>
      </w:r>
      <w:r>
        <w:br/>
      </w:r>
      <w:r>
        <w:rPr>
          <w:rFonts w:ascii="Charis SIL Regular" w:eastAsia="Charis SIL Regular" w:hAnsi="Charis SIL Regular"/>
          <w:color w:val="000000"/>
        </w:rPr>
        <w:t xml:space="preserve">profound satisfaction of knowing that I was living a life aligned with my deepest values. The journey had been arduous, filled with challenges and setbacks, yet the destination – a life filled with purpose – was more beautiful and more rewarding than I could have ever imagined. The waves continued to crash, the sun </w:t>
      </w:r>
      <w:r>
        <w:br/>
      </w:r>
      <w:r>
        <w:rPr>
          <w:rFonts w:ascii="Charis SIL Regular" w:eastAsia="Charis SIL Regular" w:hAnsi="Charis SIL Regular"/>
          <w:color w:val="000000"/>
        </w:rPr>
        <w:t xml:space="preserve">continued to set, but within me, a quiet contentment reigned, a deep-seated sense of peace and purpose that illuminated my path forward. The ocean’s vastness and power remained a constant reminder: the </w:t>
      </w:r>
      <w:r>
        <w:rPr>
          <w:rFonts w:ascii="Charis SIL Regular" w:eastAsia="Charis SIL Regular" w:hAnsi="Charis SIL Regular"/>
          <w:color w:val="000000"/>
        </w:rPr>
        <w:lastRenderedPageBreak/>
        <w:t>journey towards purpose is never-ending, a lifelong pilgrimage of self-discovery and contribution.</w:t>
      </w:r>
    </w:p>
    <w:p w14:paraId="3DD520B8" w14:textId="77777777" w:rsidR="00551BFA" w:rsidRDefault="00551BFA">
      <w:pPr>
        <w:sectPr w:rsidR="00551BFA">
          <w:pgSz w:w="8000" w:h="12000"/>
          <w:pgMar w:top="428" w:right="700" w:bottom="1316" w:left="660" w:header="720" w:footer="720" w:gutter="0"/>
          <w:cols w:space="720"/>
          <w:docGrid w:linePitch="360"/>
        </w:sectPr>
      </w:pPr>
    </w:p>
    <w:p w14:paraId="34550232" w14:textId="77777777" w:rsidR="00551BFA" w:rsidRDefault="00551BFA">
      <w:pPr>
        <w:autoSpaceDE w:val="0"/>
        <w:autoSpaceDN w:val="0"/>
        <w:spacing w:after="224" w:line="220" w:lineRule="exact"/>
      </w:pPr>
    </w:p>
    <w:p w14:paraId="3C41F95A" w14:textId="77777777" w:rsidR="00551BFA" w:rsidRDefault="00000000">
      <w:pPr>
        <w:autoSpaceDE w:val="0"/>
        <w:autoSpaceDN w:val="0"/>
        <w:spacing w:after="0" w:line="330" w:lineRule="exact"/>
      </w:pPr>
      <w:r>
        <w:rPr>
          <w:rFonts w:ascii="Charis SIL Bold" w:eastAsia="Charis SIL Bold" w:hAnsi="Charis SIL Bold"/>
          <w:b/>
          <w:color w:val="000000"/>
        </w:rPr>
        <w:t>Making a Difference</w:t>
      </w:r>
    </w:p>
    <w:p w14:paraId="4A07CC95"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realization that my life held a purpose beyond my own </w:t>
      </w:r>
      <w:r>
        <w:br/>
      </w:r>
      <w:r>
        <w:rPr>
          <w:rFonts w:ascii="Charis SIL Regular" w:eastAsia="Charis SIL Regular" w:hAnsi="Charis SIL Regular"/>
          <w:color w:val="000000"/>
        </w:rPr>
        <w:t xml:space="preserve">personal healing was a slow, gentle unfolding, like the tide </w:t>
      </w:r>
      <w:r>
        <w:br/>
      </w:r>
      <w:r>
        <w:rPr>
          <w:rFonts w:ascii="Charis SIL Regular" w:eastAsia="Charis SIL Regular" w:hAnsi="Charis SIL Regular"/>
          <w:color w:val="000000"/>
        </w:rPr>
        <w:t>revealing a hidden cove. It wasn't a sudden epiphany, but a gradual dawning of understanding, a quiet recognition that my skills, my experiences, my very being, held the potential to resonate with others, to offer comfort, to inspire hope. This understanding wasn’t merely intellectual; it seeped into my bones, transforming my perspective and shaping my actions.</w:t>
      </w:r>
    </w:p>
    <w:p w14:paraId="284056A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music, initially a vessel for my own emotional turmoil, became a bridge connecting my inner world to the external. The lyrics, once raw expressions of heartbreak and isolation, now carried a message of resilience, of hope, of the enduring strength of the human spirit. I began to write songs not just about my own experiences, but about the shared human condition, drawing inspiration from the stories of others, the struggles and triumphs that bind us together. I found myself attending open mic nights, not simply to perform, but to connect, to listen, to share the vulnerability that had once felt like a weakness, but now felt like a superpower. The response was </w:t>
      </w:r>
      <w:r>
        <w:br/>
      </w:r>
      <w:r>
        <w:rPr>
          <w:rFonts w:ascii="Charis SIL Regular" w:eastAsia="Charis SIL Regular" w:hAnsi="Charis SIL Regular"/>
          <w:color w:val="000000"/>
        </w:rPr>
        <w:t>overwhelming. Strangers approached me after my performances, their eyes filled with a mixture of recognition and gratitude. They shared their own stories, their own struggles, finding solace and validation in my music. It was a humbling and deeply fulfilling experience, a powerful reminder that the most profound forms of connection are born from shared vulnerability.</w:t>
      </w:r>
    </w:p>
    <w:p w14:paraId="47484AE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newfound sense of purpose wasn't confined to my musical endeavors. I started volunteering at a local soup kitchen, serving meals to the homeless and those struggling with poverty. The initial nervousness quickly gave way to a profound sense of connection and gratitude. The faces of the people I served, etched with </w:t>
      </w:r>
      <w:r>
        <w:br/>
      </w:r>
      <w:r>
        <w:rPr>
          <w:rFonts w:ascii="Charis SIL Regular" w:eastAsia="Charis SIL Regular" w:hAnsi="Charis SIL Regular"/>
          <w:color w:val="000000"/>
        </w:rPr>
        <w:t xml:space="preserve">hardship and resilience, became a constant reminder of the fragility of life and the importance of compassion. These were not mere statistics; </w:t>
      </w:r>
      <w:r>
        <w:rPr>
          <w:rFonts w:ascii="Charis SIL Regular" w:eastAsia="Charis SIL Regular" w:hAnsi="Charis SIL Regular"/>
          <w:color w:val="000000"/>
        </w:rPr>
        <w:lastRenderedPageBreak/>
        <w:t>they were individuals with stories, with dreams, with hopes. Each interaction, each shared smile, each whispered word of gratitude, filled me with a sense of purpose far greater than any personal accomplishment. The act of serving others became a</w:t>
      </w:r>
    </w:p>
    <w:p w14:paraId="3B6EA01E" w14:textId="77777777" w:rsidR="00551BFA" w:rsidRDefault="00551BFA">
      <w:pPr>
        <w:sectPr w:rsidR="00551BFA">
          <w:pgSz w:w="8000" w:h="12000"/>
          <w:pgMar w:top="442" w:right="654" w:bottom="364" w:left="660" w:header="720" w:footer="720" w:gutter="0"/>
          <w:cols w:space="720"/>
          <w:docGrid w:linePitch="360"/>
        </w:sectPr>
      </w:pPr>
    </w:p>
    <w:p w14:paraId="1E015FB7" w14:textId="77777777" w:rsidR="00551BFA" w:rsidRDefault="00551BFA">
      <w:pPr>
        <w:autoSpaceDE w:val="0"/>
        <w:autoSpaceDN w:val="0"/>
        <w:spacing w:after="78" w:line="220" w:lineRule="exact"/>
      </w:pPr>
    </w:p>
    <w:p w14:paraId="35C1A787" w14:textId="77777777" w:rsidR="00551BFA" w:rsidRDefault="00000000">
      <w:pPr>
        <w:autoSpaceDE w:val="0"/>
        <w:autoSpaceDN w:val="0"/>
        <w:spacing w:before="56" w:after="0" w:line="264" w:lineRule="exact"/>
      </w:pPr>
      <w:r>
        <w:rPr>
          <w:rFonts w:ascii="Charis SIL Regular" w:eastAsia="Charis SIL Regular" w:hAnsi="Charis SIL Regular"/>
          <w:color w:val="000000"/>
        </w:rPr>
        <w:t>spiritual practice, a humbling reminder of my own privilege and a reaffirmation of my commitment to making a positive difference in the world.</w:t>
      </w:r>
    </w:p>
    <w:p w14:paraId="6144BAC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commitment to environmental activism intensified. The ocean, my constant companion, remained a potent symbol of both solace and responsibility. I joined a local marine conservation </w:t>
      </w:r>
      <w:r>
        <w:br/>
      </w:r>
      <w:r>
        <w:rPr>
          <w:rFonts w:ascii="Charis SIL Regular" w:eastAsia="Charis SIL Regular" w:hAnsi="Charis SIL Regular"/>
          <w:color w:val="000000"/>
        </w:rPr>
        <w:t xml:space="preserve">organization, dedicating my time and energy to protecting this vital ecosystem. The work was often physically demanding, emotionally taxing, but the rewards were immeasurable. I participated in beach cleanups, removing tons of plastic and debris from the coastline, feeling a visceral connection to the health of the planet and the urgent need for conservation efforts. I joined a team of researchers studying the impact of climate change on marine life, documenting the subtle and devastating effects of human activity on this fragile environment. The sense of urgency and the collective effort were inspiring, uniting me with a diverse group of passionate individuals who shared my commitment to protecting the ocean and its </w:t>
      </w:r>
      <w:r>
        <w:br/>
      </w:r>
      <w:r>
        <w:rPr>
          <w:rFonts w:ascii="Charis SIL Regular" w:eastAsia="Charis SIL Regular" w:hAnsi="Charis SIL Regular"/>
          <w:color w:val="000000"/>
        </w:rPr>
        <w:t xml:space="preserve">inhabitants. The ocean, once a symbol of my own escape, became a source of strength and inspiration, a reminder that even the </w:t>
      </w:r>
      <w:r>
        <w:br/>
      </w:r>
      <w:r>
        <w:rPr>
          <w:rFonts w:ascii="Charis SIL Regular" w:eastAsia="Charis SIL Regular" w:hAnsi="Charis SIL Regular"/>
          <w:color w:val="000000"/>
        </w:rPr>
        <w:t>smallest actions can contribute to a greater cause.</w:t>
      </w:r>
    </w:p>
    <w:p w14:paraId="24BE9B9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Beyond the grand gestures, my commitment to making a difference manifested in the smaller acts of everyday life. I started composting, reducing my carbon footprint, and making conscious choices about consumption. I donated to charities that supported causes close to my heart. I made a point of engaging in meaningful conversations with strangers, offering a listening ear, a supportive word, a </w:t>
      </w:r>
      <w:r>
        <w:br/>
      </w:r>
      <w:r>
        <w:rPr>
          <w:rFonts w:ascii="Charis SIL Regular" w:eastAsia="Charis SIL Regular" w:hAnsi="Charis SIL Regular"/>
          <w:color w:val="000000"/>
        </w:rPr>
        <w:t xml:space="preserve">moment of genuine connection. These small acts, often overlooked, became significant components of my overall purpose. They were reminders that making a difference didn't require grand gestures or extraordinary achievements; it started with small, consistent </w:t>
      </w:r>
      <w:r>
        <w:br/>
      </w:r>
      <w:r>
        <w:rPr>
          <w:rFonts w:ascii="Charis SIL Regular" w:eastAsia="Charis SIL Regular" w:hAnsi="Charis SIL Regular"/>
          <w:color w:val="000000"/>
        </w:rPr>
        <w:t>actions, with a commitment to living a life aligned with my values.</w:t>
      </w:r>
    </w:p>
    <w:p w14:paraId="3F62EEC1"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My relationships also transformed. My interactions with friends and family deepened as I shared my newfound purpose. My music provided </w:t>
      </w:r>
      <w:r>
        <w:rPr>
          <w:rFonts w:ascii="Charis SIL Regular" w:eastAsia="Charis SIL Regular" w:hAnsi="Charis SIL Regular"/>
          <w:color w:val="000000"/>
        </w:rPr>
        <w:lastRenderedPageBreak/>
        <w:t xml:space="preserve">a platform for shared experiences, fostering deeper </w:t>
      </w:r>
      <w:r>
        <w:br/>
      </w:r>
      <w:r>
        <w:rPr>
          <w:rFonts w:ascii="Charis SIL Regular" w:eastAsia="Charis SIL Regular" w:hAnsi="Charis SIL Regular"/>
          <w:color w:val="000000"/>
        </w:rPr>
        <w:t xml:space="preserve">connections based on mutual understanding and empathy. The act of creating music became a collective endeavor, bringing </w:t>
      </w:r>
      <w:r>
        <w:br/>
      </w:r>
      <w:r>
        <w:rPr>
          <w:rFonts w:ascii="Charis SIL Regular" w:eastAsia="Charis SIL Regular" w:hAnsi="Charis SIL Regular"/>
          <w:color w:val="000000"/>
        </w:rPr>
        <w:t>individuals together in a shared experience of creativity and</w:t>
      </w:r>
    </w:p>
    <w:p w14:paraId="516E3D3A" w14:textId="77777777" w:rsidR="00551BFA" w:rsidRDefault="00551BFA">
      <w:pPr>
        <w:sectPr w:rsidR="00551BFA">
          <w:pgSz w:w="8000" w:h="12000"/>
          <w:pgMar w:top="296" w:right="650" w:bottom="392" w:left="660" w:header="720" w:footer="720" w:gutter="0"/>
          <w:cols w:space="720"/>
          <w:docGrid w:linePitch="360"/>
        </w:sectPr>
      </w:pPr>
    </w:p>
    <w:p w14:paraId="0D2FAF1E" w14:textId="77777777" w:rsidR="00551BFA" w:rsidRDefault="00551BFA">
      <w:pPr>
        <w:autoSpaceDE w:val="0"/>
        <w:autoSpaceDN w:val="0"/>
        <w:spacing w:after="78" w:line="220" w:lineRule="exact"/>
      </w:pPr>
    </w:p>
    <w:p w14:paraId="795DCB97"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connection. I discovered the power of collaborative art, finding strength and inspiration in shared artistic pursuits. These friendships served as a bedrock of support, reinforcing my commitment to my chosen path and providing solace during moments of doubt or uncertainty.</w:t>
      </w:r>
    </w:p>
    <w:p w14:paraId="1E585AD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journey wasn't always smooth. There were moments of self-doubt, times when the weight of the world felt too heavy to bear.</w:t>
      </w:r>
    </w:p>
    <w:p w14:paraId="3EA0BA40" w14:textId="77777777" w:rsidR="00551BFA" w:rsidRDefault="00000000">
      <w:pPr>
        <w:autoSpaceDE w:val="0"/>
        <w:autoSpaceDN w:val="0"/>
        <w:spacing w:before="60" w:after="0" w:line="264" w:lineRule="exact"/>
      </w:pPr>
      <w:r>
        <w:rPr>
          <w:rFonts w:ascii="Charis SIL Regular" w:eastAsia="Charis SIL Regular" w:hAnsi="Charis SIL Regular"/>
          <w:color w:val="000000"/>
        </w:rPr>
        <w:t>There were days when the challenges seemed insurmountable, when the endless demands of my artistic career, my activism, and my personal life felt overwhelming. But amidst these moments of doubt, I found strength in my commitment to my values, my belief in my ability to make a difference, and the unwavering support of my loved ones. I learned to cultivate self-compassion, recognizing that rest and self-care were not acts of weakness, but essential components of sustaining my commitment to my purpose. I found solace in the rhythm of the waves, in the unwavering presence of the ocean, a constant reminder of the ebb and flow of life, the necessity of embracing both the calm and the storm.</w:t>
      </w:r>
    </w:p>
    <w:p w14:paraId="3715F72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Over time, my sense of purpose evolved, expanding and deepening with each new experience. It ceased to be a singular, defining moment but became a continuous journey, a dynamic process of growth and self-discovery. It was a tapestry woven from multiple threads – my music, my activism, my relationships, my acts of service – each contributing to the richness and complexity of the overall design. It was a life lived with intention, authenticity, and a deep sense of fulfillment. The ocean, my ever-present companion, served as a constant reminder of the power of nature, the resilience of the human spirit, and the enduring beauty of a life lived with purpose. The melodies of my life, once a mournful lament, had transformed into a triumphant symphony, a testament to the </w:t>
      </w:r>
      <w:r>
        <w:br/>
      </w:r>
      <w:r>
        <w:rPr>
          <w:rFonts w:ascii="Charis SIL Regular" w:eastAsia="Charis SIL Regular" w:hAnsi="Charis SIL Regular"/>
          <w:color w:val="000000"/>
        </w:rPr>
        <w:t xml:space="preserve">transformative power of self-acceptance, resilience, and the </w:t>
      </w:r>
      <w:r>
        <w:br/>
      </w:r>
      <w:r>
        <w:rPr>
          <w:rFonts w:ascii="Charis SIL Regular" w:eastAsia="Charis SIL Regular" w:hAnsi="Charis SIL Regular"/>
          <w:color w:val="000000"/>
        </w:rPr>
        <w:t xml:space="preserve">unwavering belief in one's capacity to make a difference in the world. The journey continues, the waves continue to crash, but within me </w:t>
      </w:r>
      <w:r>
        <w:rPr>
          <w:rFonts w:ascii="Charis SIL Regular" w:eastAsia="Charis SIL Regular" w:hAnsi="Charis SIL Regular"/>
          <w:color w:val="000000"/>
        </w:rPr>
        <w:lastRenderedPageBreak/>
        <w:t>resides a quiet contentment, a deep-seated sense of peace, and a profound understanding that the most meaningful life is a life lived in service to something greater than oneself.</w:t>
      </w:r>
    </w:p>
    <w:p w14:paraId="60B84F97" w14:textId="77777777" w:rsidR="00551BFA" w:rsidRDefault="00551BFA">
      <w:pPr>
        <w:sectPr w:rsidR="00551BFA">
          <w:pgSz w:w="8000" w:h="12000"/>
          <w:pgMar w:top="296" w:right="734" w:bottom="656" w:left="660" w:header="720" w:footer="720" w:gutter="0"/>
          <w:cols w:space="720"/>
          <w:docGrid w:linePitch="360"/>
        </w:sectPr>
      </w:pPr>
    </w:p>
    <w:p w14:paraId="19D23052" w14:textId="77777777" w:rsidR="00551BFA" w:rsidRDefault="00551BFA">
      <w:pPr>
        <w:autoSpaceDE w:val="0"/>
        <w:autoSpaceDN w:val="0"/>
        <w:spacing w:after="224" w:line="220" w:lineRule="exact"/>
      </w:pPr>
    </w:p>
    <w:p w14:paraId="2F9472D0" w14:textId="77777777" w:rsidR="00551BFA" w:rsidRDefault="00000000">
      <w:pPr>
        <w:autoSpaceDE w:val="0"/>
        <w:autoSpaceDN w:val="0"/>
        <w:spacing w:after="0" w:line="330" w:lineRule="exact"/>
      </w:pPr>
      <w:r>
        <w:rPr>
          <w:rFonts w:ascii="Charis SIL Bold" w:eastAsia="Charis SIL Bold" w:hAnsi="Charis SIL Bold"/>
          <w:b/>
          <w:color w:val="000000"/>
        </w:rPr>
        <w:t>Giving Back</w:t>
      </w:r>
    </w:p>
    <w:p w14:paraId="6D0551CD"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The rhythm of the waves, once a soundtrack to my despair, now pulsed with a different beat, a rhythm of purpose. My newfound clarity wasn't solely confined to personal healing; it extended outward, a ripple effect spreading across the landscape of my life.</w:t>
      </w:r>
    </w:p>
    <w:p w14:paraId="0020272E"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t xml:space="preserve">The ocean, which had been my refuge, my silent confidante, became a catalyst for action, a symbol of the interconnectedness of all things. This realization wasn't a sudden epiphany, but a gradual awakening, a blossoming awareness of my responsibility to </w:t>
      </w:r>
      <w:r>
        <w:br/>
      </w:r>
      <w:r>
        <w:rPr>
          <w:rFonts w:ascii="Charis SIL Regular" w:eastAsia="Charis SIL Regular" w:hAnsi="Charis SIL Regular"/>
          <w:color w:val="000000"/>
        </w:rPr>
        <w:t>contribute to the world that had offered me solace.</w:t>
      </w:r>
    </w:p>
    <w:p w14:paraId="6C8BAD01" w14:textId="77777777" w:rsidR="00551BFA" w:rsidRDefault="00000000">
      <w:pPr>
        <w:autoSpaceDE w:val="0"/>
        <w:autoSpaceDN w:val="0"/>
        <w:spacing w:before="264" w:after="0" w:line="264" w:lineRule="exact"/>
      </w:pPr>
      <w:r>
        <w:rPr>
          <w:rFonts w:ascii="Charis SIL Regular" w:eastAsia="Charis SIL Regular" w:hAnsi="Charis SIL Regular"/>
          <w:color w:val="000000"/>
        </w:rPr>
        <w:t>My initial acts of giving back were small, almost hesitant. I started volunteering at a local animal shelter, spending weekends cleaning kennels and cuddling stray cats and dogs. The scent of disinfectant and the soft fur against my skin grounded me, reminding me of the simple joys of connection, a stark contrast to the isolation I had previously known. Each gentle purr, each wagging tail, was a balm to my soul, a reminder that even in the darkest of times, love and compassion could bloom. The animals, abandoned and neglected, mirrored my own past struggles, their vulnerability stirring a deep empathy within me. Their quiet acceptance of my presence, their unwavering trust, was a powerful testament to the resilience of life itself.</w:t>
      </w:r>
    </w:p>
    <w:p w14:paraId="4579006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experience wasn’t without its challenges. The sheer volume of abandoned animals, each with its own heartbreaking story, was overwhelming at times. The emotional weight of their neglect was palpable, a constant reminder of the suffering in the world. But witnessing the transformations, the gradual healing of these </w:t>
      </w:r>
      <w:r>
        <w:br/>
      </w:r>
      <w:r>
        <w:rPr>
          <w:rFonts w:ascii="Charis SIL Regular" w:eastAsia="Charis SIL Regular" w:hAnsi="Charis SIL Regular"/>
          <w:color w:val="000000"/>
        </w:rPr>
        <w:t>creatures under the shelter's care, was profoundly rewarding. I saw firsthand the power of compassion, the transformative potential of human intervention, and my own capacity for empathy grew exponentially. It was a humbling experience, reminding me of my own privilege and the importance of using my resources to make a difference.</w:t>
      </w:r>
    </w:p>
    <w:p w14:paraId="4E10DC50"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My commitment to giving back extended beyond the animal shelter. I began donating a portion of my music royalties to environmental</w:t>
      </w:r>
    </w:p>
    <w:p w14:paraId="77E0B6AF" w14:textId="77777777" w:rsidR="00551BFA" w:rsidRDefault="00551BFA">
      <w:pPr>
        <w:sectPr w:rsidR="00551BFA">
          <w:pgSz w:w="8000" w:h="12000"/>
          <w:pgMar w:top="442" w:right="652" w:bottom="364" w:left="660" w:header="720" w:footer="720" w:gutter="0"/>
          <w:cols w:space="720"/>
          <w:docGrid w:linePitch="360"/>
        </w:sectPr>
      </w:pPr>
    </w:p>
    <w:p w14:paraId="02CD5EAD" w14:textId="77777777" w:rsidR="00551BFA" w:rsidRDefault="00551BFA">
      <w:pPr>
        <w:autoSpaceDE w:val="0"/>
        <w:autoSpaceDN w:val="0"/>
        <w:spacing w:after="78" w:line="220" w:lineRule="exact"/>
      </w:pPr>
    </w:p>
    <w:p w14:paraId="1BB5B325" w14:textId="77777777" w:rsidR="00551BFA" w:rsidRDefault="00000000">
      <w:pPr>
        <w:autoSpaceDE w:val="0"/>
        <w:autoSpaceDN w:val="0"/>
        <w:spacing w:before="58" w:after="0" w:line="264" w:lineRule="exact"/>
      </w:pPr>
      <w:r>
        <w:rPr>
          <w:rFonts w:ascii="Charis SIL Regular" w:eastAsia="Charis SIL Regular" w:hAnsi="Charis SIL Regular"/>
          <w:color w:val="000000"/>
        </w:rPr>
        <w:t xml:space="preserve">organizations dedicated to ocean conservation. The ocean, a </w:t>
      </w:r>
      <w:r>
        <w:br/>
      </w:r>
      <w:r>
        <w:rPr>
          <w:rFonts w:ascii="Charis SIL Regular" w:eastAsia="Charis SIL Regular" w:hAnsi="Charis SIL Regular"/>
          <w:color w:val="000000"/>
        </w:rPr>
        <w:t xml:space="preserve">constant source of inspiration and comfort, had become a symbol of responsibility. I felt a deep sense of obligation to protect this vital ecosystem, to ensure its health and preservation for future </w:t>
      </w:r>
      <w:r>
        <w:br/>
      </w:r>
      <w:r>
        <w:rPr>
          <w:rFonts w:ascii="Charis SIL Regular" w:eastAsia="Charis SIL Regular" w:hAnsi="Charis SIL Regular"/>
          <w:color w:val="000000"/>
        </w:rPr>
        <w:t>generations. The thought of a future without the rhythmic crashing of waves, the vibrant marine life, the breathtaking beauty of the coastline, was unbearable. My donations weren’t just monetary; they were a pledge of allegiance to a cause I deeply believed in. I wanted to be part of the solution, not the problem.</w:t>
      </w:r>
    </w:p>
    <w:p w14:paraId="24A650F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act of giving wasn’t limited to large-scale donations. I found joy in small acts of kindness, small gestures that rippled outwards, creating waves of positive change. I started leaving anonymous donations at food banks, helping those struggling with poverty. The quiet anonymity allowed me to focus on the act of giving itself, devoid of any desire for recognition or praise. It was a purely </w:t>
      </w:r>
      <w:r>
        <w:br/>
      </w:r>
      <w:r>
        <w:rPr>
          <w:rFonts w:ascii="Charis SIL Regular" w:eastAsia="Charis SIL Regular" w:hAnsi="Charis SIL Regular"/>
          <w:color w:val="000000"/>
        </w:rPr>
        <w:t xml:space="preserve">selfless act, born from a place of deep compassion and a genuine desire to alleviate suffering. The feeling of knowing that I had helped someone in need, even in a small way, was incredibly </w:t>
      </w:r>
      <w:r>
        <w:br/>
      </w:r>
      <w:r>
        <w:rPr>
          <w:rFonts w:ascii="Charis SIL Regular" w:eastAsia="Charis SIL Regular" w:hAnsi="Charis SIL Regular"/>
          <w:color w:val="000000"/>
        </w:rPr>
        <w:t>satisfying. It filled a void within me, a space once occupied by self-doubt and despair.</w:t>
      </w:r>
    </w:p>
    <w:p w14:paraId="1B7BBE0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music, too, became a vehicle for giving back. I organized benefit concerts, donating the proceeds to various charities. The energy of the performances, the shared experience of music, and the </w:t>
      </w:r>
      <w:r>
        <w:br/>
      </w:r>
      <w:r>
        <w:rPr>
          <w:rFonts w:ascii="Charis SIL Regular" w:eastAsia="Charis SIL Regular" w:hAnsi="Charis SIL Regular"/>
          <w:color w:val="000000"/>
        </w:rPr>
        <w:t xml:space="preserve">knowledge that I was contributing to a greater cause, fueled my creativity and passion. The stage, once a place of solitary </w:t>
      </w:r>
      <w:r>
        <w:br/>
      </w:r>
      <w:r>
        <w:rPr>
          <w:rFonts w:ascii="Charis SIL Regular" w:eastAsia="Charis SIL Regular" w:hAnsi="Charis SIL Regular"/>
          <w:color w:val="000000"/>
        </w:rPr>
        <w:t xml:space="preserve">expression, now became a platform for collective action, a space where I could share my music and inspire others to contribute to causes they cared about. The response from the audience was </w:t>
      </w:r>
      <w:r>
        <w:br/>
      </w:r>
      <w:r>
        <w:rPr>
          <w:rFonts w:ascii="Charis SIL Regular" w:eastAsia="Charis SIL Regular" w:hAnsi="Charis SIL Regular"/>
          <w:color w:val="000000"/>
        </w:rPr>
        <w:t>always overwhelming, their enthusiasm a powerful testament to the unifying power of music and the shared human desire to make a difference.</w:t>
      </w:r>
    </w:p>
    <w:p w14:paraId="7536379B"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Furthermore, I established a scholarship fund for aspiring musicians from underprivileged backgrounds. The scholarship provided </w:t>
      </w:r>
      <w:r>
        <w:br/>
      </w:r>
      <w:r>
        <w:rPr>
          <w:rFonts w:ascii="Charis SIL Regular" w:eastAsia="Charis SIL Regular" w:hAnsi="Charis SIL Regular"/>
          <w:color w:val="000000"/>
        </w:rPr>
        <w:lastRenderedPageBreak/>
        <w:t xml:space="preserve">financial assistance, mentorship, and access to resources that would otherwise be unavailable to them. My aim was to create </w:t>
      </w:r>
      <w:r>
        <w:br/>
      </w:r>
      <w:r>
        <w:rPr>
          <w:rFonts w:ascii="Charis SIL Regular" w:eastAsia="Charis SIL Regular" w:hAnsi="Charis SIL Regular"/>
          <w:color w:val="000000"/>
        </w:rPr>
        <w:t>opportunities for talented individuals to pursue their dreams, regardless of their socioeconomic circumstances. I found profound</w:t>
      </w:r>
    </w:p>
    <w:p w14:paraId="3C003B6E" w14:textId="77777777" w:rsidR="00551BFA" w:rsidRDefault="00551BFA">
      <w:pPr>
        <w:sectPr w:rsidR="00551BFA">
          <w:pgSz w:w="8000" w:h="12000"/>
          <w:pgMar w:top="296" w:right="646" w:bottom="392" w:left="660" w:header="720" w:footer="720" w:gutter="0"/>
          <w:cols w:space="720"/>
          <w:docGrid w:linePitch="360"/>
        </w:sectPr>
      </w:pPr>
    </w:p>
    <w:p w14:paraId="6FF4CA31" w14:textId="77777777" w:rsidR="00551BFA" w:rsidRDefault="00551BFA">
      <w:pPr>
        <w:autoSpaceDE w:val="0"/>
        <w:autoSpaceDN w:val="0"/>
        <w:spacing w:after="78" w:line="220" w:lineRule="exact"/>
      </w:pPr>
    </w:p>
    <w:p w14:paraId="1CFDB4D6" w14:textId="77777777" w:rsidR="00551BFA" w:rsidRDefault="00000000">
      <w:pPr>
        <w:autoSpaceDE w:val="0"/>
        <w:autoSpaceDN w:val="0"/>
        <w:spacing w:before="58" w:after="0" w:line="264" w:lineRule="exact"/>
        <w:ind w:right="432"/>
      </w:pPr>
      <w:r>
        <w:rPr>
          <w:rFonts w:ascii="Charis SIL Regular" w:eastAsia="Charis SIL Regular" w:hAnsi="Charis SIL Regular"/>
          <w:color w:val="000000"/>
        </w:rPr>
        <w:t>satisfaction in nurturing young talent, empowering them to use their music to inspire and transform the world. It felt like I was passing on the torch, creating a legacy beyond my own creative endeavors.</w:t>
      </w:r>
    </w:p>
    <w:p w14:paraId="4C0F331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But my journey wasn't without its moments of self-doubt. There were times when the weight of the world felt too heavy, when the endless demands of my creative work and my philanthropic </w:t>
      </w:r>
      <w:r>
        <w:br/>
      </w:r>
      <w:r>
        <w:rPr>
          <w:rFonts w:ascii="Charis SIL Regular" w:eastAsia="Charis SIL Regular" w:hAnsi="Charis SIL Regular"/>
          <w:color w:val="000000"/>
        </w:rPr>
        <w:t>activities left me feeling overwhelmed and depleted. The pressure to maintain a balance between my personal life, my artistic pursuits, and my commitments to various causes often felt insurmountable.</w:t>
      </w:r>
    </w:p>
    <w:p w14:paraId="7E2889F1" w14:textId="77777777" w:rsidR="00551BFA" w:rsidRDefault="00000000">
      <w:pPr>
        <w:autoSpaceDE w:val="0"/>
        <w:autoSpaceDN w:val="0"/>
        <w:spacing w:before="60" w:after="0" w:line="264" w:lineRule="exact"/>
        <w:ind w:right="576"/>
      </w:pPr>
      <w:r>
        <w:rPr>
          <w:rFonts w:ascii="Charis SIL Regular" w:eastAsia="Charis SIL Regular" w:hAnsi="Charis SIL Regular"/>
          <w:color w:val="000000"/>
        </w:rPr>
        <w:t>There were days when I questioned the efficacy of my efforts, wondering if my actions were making any real difference. The doubt crept in, whispering insidious suggestions of futility.</w:t>
      </w:r>
    </w:p>
    <w:p w14:paraId="7440DB6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Yet, amidst these moments of uncertainty, I found solace in the simple acts of giving. The quiet moments of service, the small gestures of kindness, the shared experiences of music, these were the anchors that kept me grounded, that reminded me of the </w:t>
      </w:r>
      <w:r>
        <w:br/>
      </w:r>
      <w:r>
        <w:rPr>
          <w:rFonts w:ascii="Charis SIL Regular" w:eastAsia="Charis SIL Regular" w:hAnsi="Charis SIL Regular"/>
          <w:color w:val="000000"/>
        </w:rPr>
        <w:t>profound impact of even the smallest acts of compassion. The support of my friends, family, and community, those who shared my vision and believed in the power of collective action, was essential in navigating these moments of doubt and despair. Their unwavering belief in my ability to make a difference fueled my resolve, bolstering my commitment to continue on my chosen path.</w:t>
      </w:r>
    </w:p>
    <w:p w14:paraId="772E248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my constant companion, became a symbol of this </w:t>
      </w:r>
      <w:r>
        <w:br/>
      </w:r>
      <w:r>
        <w:rPr>
          <w:rFonts w:ascii="Charis SIL Regular" w:eastAsia="Charis SIL Regular" w:hAnsi="Charis SIL Regular"/>
          <w:color w:val="000000"/>
        </w:rPr>
        <w:t xml:space="preserve">journey, mirroring the ebb and flow of my emotions, the continuous cycle of hope and despair. The rhythmic crashing of waves, the vastness of the horizon, the unwavering presence of nature, offered a sense of perspective, a reminder that even in the face of adversity, life continues, and that my contributions, however small, were part of a larger, ongoing process of transformation. My melodies, once drenched in melancholy, now carried a hopeful undercurrent, a testament to the transformative power of giving back. The journey continues, but the </w:t>
      </w:r>
      <w:r>
        <w:rPr>
          <w:rFonts w:ascii="Charis SIL Regular" w:eastAsia="Charis SIL Regular" w:hAnsi="Charis SIL Regular"/>
          <w:color w:val="000000"/>
        </w:rPr>
        <w:lastRenderedPageBreak/>
        <w:t>path is clearer, the purpose more defined, and the satisfaction immeasurable. The ocean whispers its song of hope, and I listen, forever changed, forever committed to the ongoing rhythm of giving.</w:t>
      </w:r>
    </w:p>
    <w:p w14:paraId="403C6A12" w14:textId="77777777" w:rsidR="00551BFA" w:rsidRDefault="00551BFA">
      <w:pPr>
        <w:sectPr w:rsidR="00551BFA">
          <w:pgSz w:w="8000" w:h="12000"/>
          <w:pgMar w:top="296" w:right="640" w:bottom="524" w:left="660" w:header="720" w:footer="720" w:gutter="0"/>
          <w:cols w:space="720"/>
          <w:docGrid w:linePitch="360"/>
        </w:sectPr>
      </w:pPr>
    </w:p>
    <w:p w14:paraId="68BE0755" w14:textId="77777777" w:rsidR="00551BFA" w:rsidRDefault="00551BFA">
      <w:pPr>
        <w:autoSpaceDE w:val="0"/>
        <w:autoSpaceDN w:val="0"/>
        <w:spacing w:after="224" w:line="220" w:lineRule="exact"/>
      </w:pPr>
    </w:p>
    <w:p w14:paraId="5D2C3D11" w14:textId="77777777" w:rsidR="00551BFA" w:rsidRDefault="00000000">
      <w:pPr>
        <w:autoSpaceDE w:val="0"/>
        <w:autoSpaceDN w:val="0"/>
        <w:spacing w:after="0" w:line="330" w:lineRule="exact"/>
      </w:pPr>
      <w:r>
        <w:rPr>
          <w:rFonts w:ascii="Charis SIL Bold" w:eastAsia="Charis SIL Bold" w:hAnsi="Charis SIL Bold"/>
          <w:b/>
          <w:color w:val="000000"/>
        </w:rPr>
        <w:t>Leaving a Positive Impact</w:t>
      </w:r>
    </w:p>
    <w:p w14:paraId="052F9251"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realization that my life had a purpose beyond my own personal healing was a profound shift. It wasn't a sudden, dramatic </w:t>
      </w:r>
      <w:r>
        <w:br/>
      </w:r>
      <w:r>
        <w:rPr>
          <w:rFonts w:ascii="Charis SIL Regular" w:eastAsia="Charis SIL Regular" w:hAnsi="Charis SIL Regular"/>
          <w:color w:val="000000"/>
        </w:rPr>
        <w:t xml:space="preserve">revelation, but a gradual dawning, like the sun rising over the ocean after a long, dark night. The ocean, my constant companion, my sanctuary, had become more than just a backdrop to my </w:t>
      </w:r>
      <w:r>
        <w:br/>
      </w:r>
      <w:r>
        <w:rPr>
          <w:rFonts w:ascii="Charis SIL Regular" w:eastAsia="Charis SIL Regular" w:hAnsi="Charis SIL Regular"/>
          <w:color w:val="000000"/>
        </w:rPr>
        <w:t>emotional journey; it had become a mirror reflecting a wider world, a world in desperate need of healing, a world in which I could play a part.</w:t>
      </w:r>
    </w:p>
    <w:p w14:paraId="0D0CD870"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This wasn’t about grand gestures or sweeping pronouncements. It was about small acts, small ripples in the vast ocean of human existence. I started by simply being more present, more mindful of the people around me. I offered a smile to a stranger, listened attentively to a friend's troubles, held the door open for someone carrying heavy packages. These minuscule acts of kindness, often overlooked in the rush of daily life, felt significant, powerful even.</w:t>
      </w:r>
    </w:p>
    <w:p w14:paraId="40D7FE34" w14:textId="77777777" w:rsidR="00551BFA" w:rsidRDefault="00000000">
      <w:pPr>
        <w:autoSpaceDE w:val="0"/>
        <w:autoSpaceDN w:val="0"/>
        <w:spacing w:before="60" w:after="0" w:line="264" w:lineRule="exact"/>
        <w:ind w:right="1152"/>
      </w:pPr>
      <w:r>
        <w:rPr>
          <w:rFonts w:ascii="Charis SIL Regular" w:eastAsia="Charis SIL Regular" w:hAnsi="Charis SIL Regular"/>
          <w:color w:val="000000"/>
        </w:rPr>
        <w:t>They were threads woven into the fabric of community, strengthening the connections that bind us together.</w:t>
      </w:r>
    </w:p>
    <w:p w14:paraId="393FEF9A" w14:textId="77777777" w:rsidR="00551BFA" w:rsidRDefault="00000000">
      <w:pPr>
        <w:autoSpaceDE w:val="0"/>
        <w:autoSpaceDN w:val="0"/>
        <w:spacing w:before="264" w:after="0" w:line="264" w:lineRule="exact"/>
      </w:pPr>
      <w:r>
        <w:rPr>
          <w:rFonts w:ascii="Charis SIL Regular" w:eastAsia="Charis SIL Regular" w:hAnsi="Charis SIL Regular"/>
          <w:color w:val="000000"/>
        </w:rPr>
        <w:t>My music, naturally, became a conduit for this newfound purpose. I began incorporating themes of hope, resilience, and collective action into my songs. The melancholic undertones remained, a testament to the pain and vulnerability that had shaped me, but a new layer of optimism emerged, a glimmer of light piercing the darkness. My lyrics became more than just personal reflections; they were messages of solidarity, expressions of shared experience, anthems of hope for a better future. I poured my experiences into my music, transforming personal pain into universal empathy.</w:t>
      </w:r>
    </w:p>
    <w:p w14:paraId="64D7B133" w14:textId="77777777" w:rsidR="00551BFA" w:rsidRDefault="00000000">
      <w:pPr>
        <w:autoSpaceDE w:val="0"/>
        <w:autoSpaceDN w:val="0"/>
        <w:spacing w:before="264" w:after="0" w:line="264" w:lineRule="exact"/>
      </w:pPr>
      <w:r>
        <w:rPr>
          <w:rFonts w:ascii="Charis SIL Regular" w:eastAsia="Charis SIL Regular" w:hAnsi="Charis SIL Regular"/>
          <w:color w:val="000000"/>
        </w:rPr>
        <w:t>The response from my listeners was deeply moving. People shared their stories with me, stories of loss, of hardship, of resilience. They found solace in my music, a sense of connection in their shared vulnerability. My songs became a platform for collective healing, a space where people could find comfort, understanding, and hope.</w:t>
      </w:r>
    </w:p>
    <w:p w14:paraId="41B5CB97" w14:textId="77777777" w:rsidR="00551BFA" w:rsidRDefault="00000000">
      <w:pPr>
        <w:autoSpaceDE w:val="0"/>
        <w:autoSpaceDN w:val="0"/>
        <w:spacing w:before="58" w:after="0" w:line="264" w:lineRule="exact"/>
        <w:ind w:right="144"/>
      </w:pPr>
      <w:r>
        <w:rPr>
          <w:rFonts w:ascii="Charis SIL Regular" w:eastAsia="Charis SIL Regular" w:hAnsi="Charis SIL Regular"/>
          <w:color w:val="000000"/>
        </w:rPr>
        <w:lastRenderedPageBreak/>
        <w:t>This connection, this shared experience, became a source of immense fulfillment, exceeding the personal satisfaction of simply creating art. I felt the profound weight and profound joy of my</w:t>
      </w:r>
    </w:p>
    <w:p w14:paraId="7650466E" w14:textId="77777777" w:rsidR="00551BFA" w:rsidRDefault="00551BFA">
      <w:pPr>
        <w:sectPr w:rsidR="00551BFA">
          <w:pgSz w:w="8000" w:h="12000"/>
          <w:pgMar w:top="442" w:right="640" w:bottom="364" w:left="660" w:header="720" w:footer="720" w:gutter="0"/>
          <w:cols w:space="720"/>
          <w:docGrid w:linePitch="360"/>
        </w:sectPr>
      </w:pPr>
    </w:p>
    <w:p w14:paraId="00AADD5B" w14:textId="77777777" w:rsidR="00551BFA" w:rsidRDefault="00551BFA">
      <w:pPr>
        <w:autoSpaceDE w:val="0"/>
        <w:autoSpaceDN w:val="0"/>
        <w:spacing w:after="78" w:line="220" w:lineRule="exact"/>
      </w:pPr>
    </w:p>
    <w:p w14:paraId="35FA950C" w14:textId="77777777" w:rsidR="00551BFA" w:rsidRDefault="00000000">
      <w:pPr>
        <w:autoSpaceDE w:val="0"/>
        <w:autoSpaceDN w:val="0"/>
        <w:spacing w:after="0" w:line="322" w:lineRule="exact"/>
      </w:pPr>
      <w:r>
        <w:rPr>
          <w:rFonts w:ascii="Charis SIL Regular" w:eastAsia="Charis SIL Regular" w:hAnsi="Charis SIL Regular"/>
          <w:color w:val="000000"/>
        </w:rPr>
        <w:t>artistic contributions.</w:t>
      </w:r>
    </w:p>
    <w:p w14:paraId="6934AE8C" w14:textId="77777777" w:rsidR="00551BFA" w:rsidRDefault="00000000">
      <w:pPr>
        <w:autoSpaceDE w:val="0"/>
        <w:autoSpaceDN w:val="0"/>
        <w:spacing w:before="266" w:after="0" w:line="264" w:lineRule="exact"/>
      </w:pPr>
      <w:r>
        <w:rPr>
          <w:rFonts w:ascii="Charis SIL Regular" w:eastAsia="Charis SIL Regular" w:hAnsi="Charis SIL Regular"/>
          <w:color w:val="000000"/>
        </w:rPr>
        <w:t>Beyond my music, I sought out ways to directly contribute to the communities that had supported me. I volunteered at a local soup kitchen, serving meals to those experiencing homelessness. The faces I saw there, etched with hardship and resilience, were a stark reminder of the inequalities that exist in the world, but also a powerful testament to the enduring human spirit. I listened to their stories, their struggles, and offered whatever comfort I could.</w:t>
      </w:r>
    </w:p>
    <w:p w14:paraId="25191737" w14:textId="77777777" w:rsidR="00551BFA" w:rsidRDefault="00000000">
      <w:pPr>
        <w:autoSpaceDE w:val="0"/>
        <w:autoSpaceDN w:val="0"/>
        <w:spacing w:before="264" w:after="0" w:line="264" w:lineRule="exact"/>
      </w:pPr>
      <w:r>
        <w:rPr>
          <w:rFonts w:ascii="Charis SIL Regular" w:eastAsia="Charis SIL Regular" w:hAnsi="Charis SIL Regular"/>
          <w:color w:val="000000"/>
        </w:rPr>
        <w:t>It wasn't always easy. There were moments of doubt, moments when the weight of the world felt too heavy to bear. The endless cycle of creation, performance, and service sometimes left me feeling depleted, drained of energy and inspiration. There were times when I questioned my ability to make a difference, when the enormity of the challenges seemed insurmountable. I grappled with the feeling of being a single droplet in a vast ocean of need.</w:t>
      </w:r>
    </w:p>
    <w:p w14:paraId="4E9C511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But then, I would return to the ocean itself, to the relentless rhythm of the waves, the infinite horizon, the enduring power of nature. The ocean taught me patience, resilience, and the understanding that even small contributions add up, that even the tiniest wave contributes to the ocean's power. It reminded me that change is a gradual process, a slow, steady accumulation of small acts of </w:t>
      </w:r>
      <w:r>
        <w:br/>
      </w:r>
      <w:r>
        <w:rPr>
          <w:rFonts w:ascii="Charis SIL Regular" w:eastAsia="Charis SIL Regular" w:hAnsi="Charis SIL Regular"/>
          <w:color w:val="000000"/>
        </w:rPr>
        <w:t>kindness, small gestures of compassion, small waves of hope.</w:t>
      </w:r>
    </w:p>
    <w:p w14:paraId="5DE02E28" w14:textId="77777777" w:rsidR="00551BFA" w:rsidRDefault="00000000">
      <w:pPr>
        <w:autoSpaceDE w:val="0"/>
        <w:autoSpaceDN w:val="0"/>
        <w:spacing w:before="264" w:after="0" w:line="264" w:lineRule="exact"/>
      </w:pPr>
      <w:r>
        <w:rPr>
          <w:rFonts w:ascii="Charis SIL Regular" w:eastAsia="Charis SIL Regular" w:hAnsi="Charis SIL Regular"/>
          <w:color w:val="000000"/>
        </w:rPr>
        <w:t>My commitment to giving back extended to supporting educational initiatives. I established a scholarship program for underprivileged children, providing them with access to music education, a path to creative expression and self-discovery that might otherwise have remained out of reach. Witnessing the transformative power of music on these young lives, watching their confidence grow, their talents flourish, filled me with an overwhelming sense of purpose and satisfaction. The joy I saw in their faces eclipsed any personal hardship that I had experienced.</w:t>
      </w:r>
    </w:p>
    <w:p w14:paraId="7C579AF4"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ripple effect of my actions was far-reaching. The people I helped inspired others to give back, creating a cascading effect of compassion and generosity. It was a testament to the </w:t>
      </w:r>
      <w:r>
        <w:br/>
      </w:r>
      <w:r>
        <w:rPr>
          <w:rFonts w:ascii="Charis SIL Regular" w:eastAsia="Charis SIL Regular" w:hAnsi="Charis SIL Regular"/>
          <w:color w:val="000000"/>
        </w:rPr>
        <w:t>interconnectedness of humanity, the way in which one act of</w:t>
      </w:r>
    </w:p>
    <w:p w14:paraId="47E08E75" w14:textId="77777777" w:rsidR="00551BFA" w:rsidRDefault="00551BFA">
      <w:pPr>
        <w:sectPr w:rsidR="00551BFA">
          <w:pgSz w:w="8000" w:h="12000"/>
          <w:pgMar w:top="296" w:right="694" w:bottom="392" w:left="660" w:header="720" w:footer="720" w:gutter="0"/>
          <w:cols w:space="720"/>
          <w:docGrid w:linePitch="360"/>
        </w:sectPr>
      </w:pPr>
    </w:p>
    <w:p w14:paraId="0CC5F640" w14:textId="77777777" w:rsidR="00551BFA" w:rsidRDefault="00551BFA">
      <w:pPr>
        <w:autoSpaceDE w:val="0"/>
        <w:autoSpaceDN w:val="0"/>
        <w:spacing w:after="78" w:line="220" w:lineRule="exact"/>
      </w:pPr>
    </w:p>
    <w:p w14:paraId="21849D44" w14:textId="77777777" w:rsidR="00551BFA" w:rsidRDefault="00000000">
      <w:pPr>
        <w:autoSpaceDE w:val="0"/>
        <w:autoSpaceDN w:val="0"/>
        <w:spacing w:before="56" w:after="0" w:line="266" w:lineRule="exact"/>
        <w:ind w:right="144"/>
      </w:pPr>
      <w:r>
        <w:rPr>
          <w:rFonts w:ascii="Charis SIL Regular" w:eastAsia="Charis SIL Regular" w:hAnsi="Charis SIL Regular"/>
          <w:color w:val="000000"/>
        </w:rPr>
        <w:t>kindness can spark a chain reaction of positive change. The impact reached into corners of my life that I couldn't have predicted.</w:t>
      </w:r>
    </w:p>
    <w:p w14:paraId="7791ED0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personal transformation wasn’t solely about leaving a positive impact on others. It was also about building a stronger, more </w:t>
      </w:r>
      <w:r>
        <w:br/>
      </w:r>
      <w:r>
        <w:rPr>
          <w:rFonts w:ascii="Charis SIL Regular" w:eastAsia="Charis SIL Regular" w:hAnsi="Charis SIL Regular"/>
          <w:color w:val="000000"/>
        </w:rPr>
        <w:t xml:space="preserve">resilient self. The act of giving, of contributing to something larger than myself, filled the void that had once been consumed by despair and self-doubt. It gave me a sense of belonging, a sense of purpose, a sense of meaning. The once-empty space within me was now occupied by a vibrant tapestry of connection, creativity, and </w:t>
      </w:r>
      <w:r>
        <w:br/>
      </w:r>
      <w:r>
        <w:rPr>
          <w:rFonts w:ascii="Charis SIL Regular" w:eastAsia="Charis SIL Regular" w:hAnsi="Charis SIL Regular"/>
          <w:color w:val="000000"/>
        </w:rPr>
        <w:t>compassion.</w:t>
      </w:r>
    </w:p>
    <w:p w14:paraId="343F0FA4"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t>Through my music, my philanthropy, and my simple acts of kindness, I had found a way to integrate my past experiences, my creative talents, and my yearning for connection into a life of purpose. The journey wasn’t always easy; there were moments of self-doubt, moments of fatigue, and moments when the weight of the world seemed too much to bear. But the rewards, the sense of fulfillment, the knowledge that I was contributing to something meaningful, far outweighed the challenges.</w:t>
      </w:r>
    </w:p>
    <w:p w14:paraId="7247E83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my constant companion, remained a powerful symbol of this transformation, its rhythm echoing the ebb and flow of my emotions, its vastness mirroring the boundless potential of human kindness. The waves, once a soundtrack to my despair, now pulsed with a new melody—a symphony of hope, resilience, and the </w:t>
      </w:r>
      <w:r>
        <w:br/>
      </w:r>
      <w:r>
        <w:rPr>
          <w:rFonts w:ascii="Charis SIL Regular" w:eastAsia="Charis SIL Regular" w:hAnsi="Charis SIL Regular"/>
          <w:color w:val="000000"/>
        </w:rPr>
        <w:t xml:space="preserve">unwavering belief in the power of giving back. The journey </w:t>
      </w:r>
      <w:r>
        <w:br/>
      </w:r>
      <w:r>
        <w:rPr>
          <w:rFonts w:ascii="Charis SIL Regular" w:eastAsia="Charis SIL Regular" w:hAnsi="Charis SIL Regular"/>
          <w:color w:val="000000"/>
        </w:rPr>
        <w:t xml:space="preserve">continues, but the path is clear, the purpose defined, and the </w:t>
      </w:r>
      <w:r>
        <w:br/>
      </w:r>
      <w:r>
        <w:rPr>
          <w:rFonts w:ascii="Charis SIL Regular" w:eastAsia="Charis SIL Regular" w:hAnsi="Charis SIL Regular"/>
          <w:color w:val="000000"/>
        </w:rPr>
        <w:t>satisfaction profound. The ocean whispers its song of hope, and I listen, forever changed, forever committed to the ongoing rhythm of giving, forever grateful for the profound healing power of purpose.</w:t>
      </w:r>
    </w:p>
    <w:p w14:paraId="4BA42D18" w14:textId="77777777" w:rsidR="00551BFA" w:rsidRDefault="00551BFA">
      <w:pPr>
        <w:sectPr w:rsidR="00551BFA">
          <w:pgSz w:w="8000" w:h="12000"/>
          <w:pgMar w:top="296" w:right="644" w:bottom="1440" w:left="660" w:header="720" w:footer="720" w:gutter="0"/>
          <w:cols w:space="720"/>
          <w:docGrid w:linePitch="360"/>
        </w:sectPr>
      </w:pPr>
    </w:p>
    <w:p w14:paraId="7462C4A9" w14:textId="77777777" w:rsidR="00551BFA" w:rsidRDefault="00551BFA">
      <w:pPr>
        <w:autoSpaceDE w:val="0"/>
        <w:autoSpaceDN w:val="0"/>
        <w:spacing w:after="224" w:line="220" w:lineRule="exact"/>
      </w:pPr>
    </w:p>
    <w:p w14:paraId="0C1F8A86" w14:textId="77777777" w:rsidR="00551BFA" w:rsidRDefault="00000000">
      <w:pPr>
        <w:autoSpaceDE w:val="0"/>
        <w:autoSpaceDN w:val="0"/>
        <w:spacing w:after="0" w:line="330" w:lineRule="exact"/>
      </w:pPr>
      <w:r>
        <w:rPr>
          <w:rFonts w:ascii="Charis SIL Bold" w:eastAsia="Charis SIL Bold" w:hAnsi="Charis SIL Bold"/>
          <w:b/>
          <w:color w:val="000000"/>
        </w:rPr>
        <w:t>Living a Meaningful Life</w:t>
      </w:r>
    </w:p>
    <w:p w14:paraId="3111E55C"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quiet hum of contentment settled within me, a stark contrast to the tumultuous storms that had once raged within my soul. The ocean, ever-present, mirrored this inner peace, its vastness a </w:t>
      </w:r>
      <w:r>
        <w:br/>
      </w:r>
      <w:r>
        <w:rPr>
          <w:rFonts w:ascii="Charis SIL Regular" w:eastAsia="Charis SIL Regular" w:hAnsi="Charis SIL Regular"/>
          <w:color w:val="000000"/>
        </w:rPr>
        <w:t>comforting expanse against which my newfound sense of purpose felt both significant and insignificant, a single grain of sand on a boundless shore, yet a grain nonetheless, contributing to the whole. This wasn't the dramatic, earth-shattering epiphany I might have once envisioned; it was a slow, steady accretion, a building of strength and meaning, brick by painstaking brick.</w:t>
      </w:r>
    </w:p>
    <w:p w14:paraId="1698DA7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daily routine, once a monotonous cycle of self-imposed </w:t>
      </w:r>
      <w:r>
        <w:br/>
      </w:r>
      <w:r>
        <w:rPr>
          <w:rFonts w:ascii="Charis SIL Regular" w:eastAsia="Charis SIL Regular" w:hAnsi="Charis SIL Regular"/>
          <w:color w:val="000000"/>
        </w:rPr>
        <w:t xml:space="preserve">isolation, transformed into a tapestry woven with threads of </w:t>
      </w:r>
      <w:r>
        <w:br/>
      </w:r>
      <w:r>
        <w:rPr>
          <w:rFonts w:ascii="Charis SIL Regular" w:eastAsia="Charis SIL Regular" w:hAnsi="Charis SIL Regular"/>
          <w:color w:val="000000"/>
        </w:rPr>
        <w:t>connection. I woke to the sunrise, the ocean's breath a gentle caress on my face, and greeted the day with a renewed sense of gratitude. Each cup of coffee, each breath of fresh air, became a conscious act of appreciation, a small offering of thanks for the gift of another day.</w:t>
      </w:r>
    </w:p>
    <w:p w14:paraId="0102754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music continued to flow, but now, it carried a different weight, a different resonance. The melancholic undertones remained – they were, after all, an intrinsic part of my story – but they were now interwoven with threads of resilience, hope, and the unwavering belief in the transformative power of human connection. My songs became less about personal catharsis and more about collective healing, a space where shared experiences could find voice and solace.</w:t>
      </w:r>
    </w:p>
    <w:p w14:paraId="565A016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started to engage more deeply with my community. The soup kitchen remained a regular destination, but I also began </w:t>
      </w:r>
      <w:r>
        <w:br/>
      </w:r>
      <w:r>
        <w:rPr>
          <w:rFonts w:ascii="Charis SIL Regular" w:eastAsia="Charis SIL Regular" w:hAnsi="Charis SIL Regular"/>
          <w:color w:val="000000"/>
        </w:rPr>
        <w:t xml:space="preserve">volunteering at a local community center, teaching music to </w:t>
      </w:r>
      <w:r>
        <w:br/>
      </w:r>
      <w:r>
        <w:rPr>
          <w:rFonts w:ascii="Charis SIL Regular" w:eastAsia="Charis SIL Regular" w:hAnsi="Charis SIL Regular"/>
          <w:color w:val="000000"/>
        </w:rPr>
        <w:t xml:space="preserve">underprivileged children. Their bright faces, their untamed energy, their raw talent – it was a constant source of inspiration, a reminder of the enduring power of hope even in the face of adversity. Their laughter, their enthusiasm, became a balm to my soul, a </w:t>
      </w:r>
      <w:r>
        <w:br/>
      </w:r>
      <w:r>
        <w:rPr>
          <w:rFonts w:ascii="Charis SIL Regular" w:eastAsia="Charis SIL Regular" w:hAnsi="Charis SIL Regular"/>
          <w:color w:val="000000"/>
        </w:rPr>
        <w:t xml:space="preserve">counterpoint to the lingering echoes of my past pain. Their progress </w:t>
      </w:r>
      <w:r>
        <w:rPr>
          <w:rFonts w:ascii="Charis SIL Regular" w:eastAsia="Charis SIL Regular" w:hAnsi="Charis SIL Regular"/>
          <w:color w:val="000000"/>
        </w:rPr>
        <w:lastRenderedPageBreak/>
        <w:t>fueled my passion, my purpose. Every chord they learned, every song they sang, was a testament to the transformative power of</w:t>
      </w:r>
    </w:p>
    <w:p w14:paraId="55F4B9BD" w14:textId="77777777" w:rsidR="00551BFA" w:rsidRDefault="00551BFA">
      <w:pPr>
        <w:sectPr w:rsidR="00551BFA">
          <w:pgSz w:w="8000" w:h="12000"/>
          <w:pgMar w:top="442" w:right="662" w:bottom="364" w:left="660" w:header="720" w:footer="720" w:gutter="0"/>
          <w:cols w:space="720"/>
          <w:docGrid w:linePitch="360"/>
        </w:sectPr>
      </w:pPr>
    </w:p>
    <w:p w14:paraId="28866D7D" w14:textId="77777777" w:rsidR="00551BFA" w:rsidRDefault="00551BFA">
      <w:pPr>
        <w:autoSpaceDE w:val="0"/>
        <w:autoSpaceDN w:val="0"/>
        <w:spacing w:after="78" w:line="220" w:lineRule="exact"/>
      </w:pPr>
    </w:p>
    <w:p w14:paraId="4823287B" w14:textId="77777777" w:rsidR="00551BFA" w:rsidRDefault="00000000">
      <w:pPr>
        <w:autoSpaceDE w:val="0"/>
        <w:autoSpaceDN w:val="0"/>
        <w:spacing w:after="0" w:line="322" w:lineRule="exact"/>
      </w:pPr>
      <w:r>
        <w:rPr>
          <w:rFonts w:ascii="Charis SIL Regular" w:eastAsia="Charis SIL Regular" w:hAnsi="Charis SIL Regular"/>
          <w:color w:val="000000"/>
        </w:rPr>
        <w:t>music, a power I was privileged to share.</w:t>
      </w:r>
    </w:p>
    <w:p w14:paraId="07D4C8E2" w14:textId="77777777" w:rsidR="00551BFA" w:rsidRDefault="00000000">
      <w:pPr>
        <w:autoSpaceDE w:val="0"/>
        <w:autoSpaceDN w:val="0"/>
        <w:spacing w:before="266" w:after="0" w:line="264" w:lineRule="exact"/>
      </w:pPr>
      <w:r>
        <w:rPr>
          <w:rFonts w:ascii="Charis SIL Regular" w:eastAsia="Charis SIL Regular" w:hAnsi="Charis SIL Regular"/>
          <w:color w:val="000000"/>
        </w:rPr>
        <w:t>One young girl, Maya, particularly touched my heart. Shy and withdrawn at first, she gradually blossomed under the nurturing influence of music. Her initial hesitant notes transformed into confident melodies, her quiet demeanor replaced by an infectious enthusiasm. Watching her blossom, seeing her find her voice, her confidence, her place in the world, was profoundly moving. It was a potent reminder of the far-reaching impact of even the smallest act of kindness, the ripple effect of giving back.</w:t>
      </w:r>
    </w:p>
    <w:p w14:paraId="092B438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But the path to a meaningful life wasn't a linear one, devoid of challenges and self-doubt. There were moments of exhaustion, moments when the weight of my commitments felt overwhelming. There were times when I questioned my efficacy, when the scale of the problems seemed insurmountable. The ocean, my constant companion, reminded me of the power of perseverance, the </w:t>
      </w:r>
      <w:r>
        <w:br/>
      </w:r>
      <w:r>
        <w:rPr>
          <w:rFonts w:ascii="Charis SIL Regular" w:eastAsia="Charis SIL Regular" w:hAnsi="Charis SIL Regular"/>
          <w:color w:val="000000"/>
        </w:rPr>
        <w:t>importance of patience, the significance of small acts of kindness that, over time, accumulate into a powerful current of positive change.</w:t>
      </w:r>
    </w:p>
    <w:p w14:paraId="5BCB033C" w14:textId="77777777" w:rsidR="00551BFA" w:rsidRDefault="00000000">
      <w:pPr>
        <w:autoSpaceDE w:val="0"/>
        <w:autoSpaceDN w:val="0"/>
        <w:spacing w:before="264" w:after="0" w:line="264" w:lineRule="exact"/>
      </w:pPr>
      <w:r>
        <w:rPr>
          <w:rFonts w:ascii="Charis SIL Regular" w:eastAsia="Charis SIL Regular" w:hAnsi="Charis SIL Regular"/>
          <w:color w:val="000000"/>
        </w:rPr>
        <w:t>I discovered the importance of self-care, of maintaining a healthy balance between giving and receiving. I started incorporating regular meditation into my routine, allowing myself moments of quiet reflection, of reconnecting with my inner self. I learned to prioritize my well-being, recognizing that I couldn't pour from an empty cup. This wasn't about selfish indulgence; it was about self-preservation, a necessary component of my ongoing journey toward a life of purpose and fulfillment.</w:t>
      </w:r>
    </w:p>
    <w:p w14:paraId="1648098A"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the ocean deepened. It became more than a source of inspiration; it became a teacher, a mentor, a steadfast friend. I learned from its vastness, its resilience, its unwavering rhythm. It taught me the importance of ebb and flow, of </w:t>
      </w:r>
      <w:r>
        <w:br/>
      </w:r>
      <w:r>
        <w:rPr>
          <w:rFonts w:ascii="Charis SIL Regular" w:eastAsia="Charis SIL Regular" w:hAnsi="Charis SIL Regular"/>
          <w:color w:val="000000"/>
        </w:rPr>
        <w:t xml:space="preserve">acceptance, of surrender. The ocean’s relentless rhythm became a metaphor for the ongoing journey of self-discovery, a constant </w:t>
      </w:r>
      <w:r>
        <w:rPr>
          <w:rFonts w:ascii="Charis SIL Regular" w:eastAsia="Charis SIL Regular" w:hAnsi="Charis SIL Regular"/>
          <w:color w:val="000000"/>
        </w:rPr>
        <w:lastRenderedPageBreak/>
        <w:t xml:space="preserve">reminder that life is a process of continuous growth and </w:t>
      </w:r>
      <w:r>
        <w:br/>
      </w:r>
      <w:r>
        <w:rPr>
          <w:rFonts w:ascii="Charis SIL Regular" w:eastAsia="Charis SIL Regular" w:hAnsi="Charis SIL Regular"/>
          <w:color w:val="000000"/>
        </w:rPr>
        <w:t>transformation.</w:t>
      </w:r>
    </w:p>
    <w:p w14:paraId="64A2A675" w14:textId="77777777" w:rsidR="00551BFA" w:rsidRDefault="00000000">
      <w:pPr>
        <w:autoSpaceDE w:val="0"/>
        <w:autoSpaceDN w:val="0"/>
        <w:spacing w:before="204" w:after="0" w:line="324" w:lineRule="exact"/>
      </w:pPr>
      <w:r>
        <w:rPr>
          <w:rFonts w:ascii="Charis SIL Regular" w:eastAsia="Charis SIL Regular" w:hAnsi="Charis SIL Regular"/>
          <w:color w:val="000000"/>
        </w:rPr>
        <w:t>My commitment to living a meaningful life extended beyond my</w:t>
      </w:r>
    </w:p>
    <w:p w14:paraId="4ED8C09A" w14:textId="77777777" w:rsidR="00551BFA" w:rsidRDefault="00551BFA">
      <w:pPr>
        <w:sectPr w:rsidR="00551BFA">
          <w:pgSz w:w="8000" w:h="12000"/>
          <w:pgMar w:top="296" w:right="666" w:bottom="392" w:left="660" w:header="720" w:footer="720" w:gutter="0"/>
          <w:cols w:space="720"/>
          <w:docGrid w:linePitch="360"/>
        </w:sectPr>
      </w:pPr>
    </w:p>
    <w:p w14:paraId="6C61B593" w14:textId="77777777" w:rsidR="00551BFA" w:rsidRDefault="00551BFA">
      <w:pPr>
        <w:autoSpaceDE w:val="0"/>
        <w:autoSpaceDN w:val="0"/>
        <w:spacing w:after="78" w:line="220" w:lineRule="exact"/>
      </w:pPr>
    </w:p>
    <w:p w14:paraId="7B7FBC3D" w14:textId="77777777" w:rsidR="00551BFA" w:rsidRDefault="00000000">
      <w:pPr>
        <w:autoSpaceDE w:val="0"/>
        <w:autoSpaceDN w:val="0"/>
        <w:spacing w:before="58" w:after="0" w:line="264" w:lineRule="exact"/>
      </w:pPr>
      <w:r>
        <w:rPr>
          <w:rFonts w:ascii="Charis SIL Regular" w:eastAsia="Charis SIL Regular" w:hAnsi="Charis SIL Regular"/>
          <w:color w:val="000000"/>
        </w:rPr>
        <w:t>immediate community. I used my platform to advocate for social justice, lending my voice to causes I believed in. I partnered with organizations dedicated to environmental conservation, knowing that the ocean's health was intrinsically linked to our collective well-being. The ocean, my muse, my sanctuary, became a symbol of the interconnectedness of all things, a reminder of our shared responsibility to protect the planet.</w:t>
      </w:r>
    </w:p>
    <w:p w14:paraId="6E65697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journey of self-discovery and purpose led me to unexpected places, unexpected connections. I met people from all walks of life, each with their own unique stories, their own struggles, their own triumphs. These encounters enriched my life, broadened my </w:t>
      </w:r>
      <w:r>
        <w:br/>
      </w:r>
      <w:r>
        <w:rPr>
          <w:rFonts w:ascii="Charis SIL Regular" w:eastAsia="Charis SIL Regular" w:hAnsi="Charis SIL Regular"/>
          <w:color w:val="000000"/>
        </w:rPr>
        <w:t xml:space="preserve">perspective, and deepened my understanding of the human </w:t>
      </w:r>
      <w:r>
        <w:br/>
      </w:r>
      <w:r>
        <w:rPr>
          <w:rFonts w:ascii="Charis SIL Regular" w:eastAsia="Charis SIL Regular" w:hAnsi="Charis SIL Regular"/>
          <w:color w:val="000000"/>
        </w:rPr>
        <w:t>condition. Their stories became part of my own narrative, enriching my songs, informing my actions, guiding my path.</w:t>
      </w:r>
    </w:p>
    <w:p w14:paraId="438BFD6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old suitcase, once a symbol of escape, now held a different kind of treasure: memories of connection, of purpose, of fulfillment. The big black boots, once representing a journey away from pain, now walked a path forged in compassion, resilience, and a deep-seated belief in the transformative power of human kindness. The fire I had left behind was not extinguished, but transformed—it was now a gentle hearth, warming my heart and illuminating my path. The world, far from dying, was alive with potential, brimming with opportunities for connection, for giving, for making a positive impact.</w:t>
      </w:r>
    </w:p>
    <w:p w14:paraId="6C8640E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remained my constant companion, a boundless expanse reflecting the limitless possibilities of a life lived with purpose, a life guided by a deep-seated desire to contribute positively to the world. The waves, once a soundtrack to my despair, now echoed a symphony of hope, a testament to the healing power of purpose, a melody I am privileged to compose and conduct, one note, one act of kindness, one song at a time. The journey continues, and I embrace it with open arms, heart brimming with gratitude, forever shaped by the </w:t>
      </w:r>
      <w:r>
        <w:rPr>
          <w:rFonts w:ascii="Charis SIL Regular" w:eastAsia="Charis SIL Regular" w:hAnsi="Charis SIL Regular"/>
          <w:color w:val="000000"/>
        </w:rPr>
        <w:lastRenderedPageBreak/>
        <w:t>transformative power of the ocean, the enduring strength of human connection, and the profound satisfaction of living a life of purpose.</w:t>
      </w:r>
    </w:p>
    <w:p w14:paraId="75748C85" w14:textId="77777777" w:rsidR="00551BFA" w:rsidRDefault="00551BFA">
      <w:pPr>
        <w:sectPr w:rsidR="00551BFA">
          <w:pgSz w:w="8000" w:h="12000"/>
          <w:pgMar w:top="296" w:right="666" w:bottom="656" w:left="660" w:header="720" w:footer="720" w:gutter="0"/>
          <w:cols w:space="720"/>
          <w:docGrid w:linePitch="360"/>
        </w:sectPr>
      </w:pPr>
    </w:p>
    <w:p w14:paraId="133FC9EC" w14:textId="77777777" w:rsidR="00551BFA" w:rsidRDefault="00551BFA">
      <w:pPr>
        <w:autoSpaceDE w:val="0"/>
        <w:autoSpaceDN w:val="0"/>
        <w:spacing w:after="224" w:line="220" w:lineRule="exact"/>
      </w:pPr>
    </w:p>
    <w:p w14:paraId="1132231A" w14:textId="77777777" w:rsidR="00551BFA" w:rsidRDefault="00000000">
      <w:pPr>
        <w:autoSpaceDE w:val="0"/>
        <w:autoSpaceDN w:val="0"/>
        <w:spacing w:after="0" w:line="330" w:lineRule="exact"/>
      </w:pPr>
      <w:r>
        <w:rPr>
          <w:rFonts w:ascii="Charis SIL Bold" w:eastAsia="Charis SIL Bold" w:hAnsi="Charis SIL Bold"/>
          <w:b/>
          <w:color w:val="000000"/>
        </w:rPr>
        <w:t>Peaceful Existence</w:t>
      </w:r>
    </w:p>
    <w:p w14:paraId="4B79510B"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below the horizon, painted the sky in hues of orange and violet. I watched from my usual perch on the cliff, the salty air a cool kiss against my cheeks. The ocean, a </w:t>
      </w:r>
      <w:r>
        <w:br/>
      </w:r>
      <w:r>
        <w:rPr>
          <w:rFonts w:ascii="Charis SIL Regular" w:eastAsia="Charis SIL Regular" w:hAnsi="Charis SIL Regular"/>
          <w:color w:val="000000"/>
        </w:rPr>
        <w:t xml:space="preserve">restless canvas of deep blues and shimmering greens, mirrored the serenity within me. This wasn't a forced tranquility, a manufactured peace; it was an organic blossoming, a slow unfolding of </w:t>
      </w:r>
      <w:r>
        <w:br/>
      </w:r>
      <w:r>
        <w:rPr>
          <w:rFonts w:ascii="Charis SIL Regular" w:eastAsia="Charis SIL Regular" w:hAnsi="Charis SIL Regular"/>
          <w:color w:val="000000"/>
        </w:rPr>
        <w:t>contentment that had taken root in the fertile ground of my soul. It was the quiet hum of being, a gentle melody played on the strings of my heart.</w:t>
      </w:r>
    </w:p>
    <w:p w14:paraId="08270078" w14:textId="77777777" w:rsidR="00551BFA" w:rsidRDefault="00000000">
      <w:pPr>
        <w:autoSpaceDE w:val="0"/>
        <w:autoSpaceDN w:val="0"/>
        <w:spacing w:before="264" w:after="0" w:line="264" w:lineRule="exact"/>
      </w:pPr>
      <w:r>
        <w:rPr>
          <w:rFonts w:ascii="Charis SIL Regular" w:eastAsia="Charis SIL Regular" w:hAnsi="Charis SIL Regular"/>
          <w:color w:val="000000"/>
        </w:rPr>
        <w:t>My days unfolded with a measured rhythm, each moment imbued with a sense of intentionality. I no longer rushed, no longer chased the ephemeral highs of fleeting pleasures. Instead, I savored the simple moments: the warmth of the sun on my skin, the taste of freshly brewed coffee, the comforting weight of a well-loved book in my hands. These small pleasures, once overlooked in my frantic pursuit of something more, now held a profound significance, each a tiny jewel reflecting the larger beauty of my life.</w:t>
      </w:r>
    </w:p>
    <w:p w14:paraId="5B49BD88" w14:textId="77777777" w:rsidR="00551BFA" w:rsidRDefault="00000000">
      <w:pPr>
        <w:autoSpaceDE w:val="0"/>
        <w:autoSpaceDN w:val="0"/>
        <w:spacing w:before="204" w:after="0" w:line="324" w:lineRule="exact"/>
      </w:pPr>
      <w:r>
        <w:rPr>
          <w:rFonts w:ascii="Charis SIL Regular" w:eastAsia="Charis SIL Regular" w:hAnsi="Charis SIL Regular"/>
          <w:color w:val="000000"/>
        </w:rPr>
        <w:t>The music continued to flow, but it had undergone a subtle shift.</w:t>
      </w:r>
    </w:p>
    <w:p w14:paraId="36F8DE40"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raw, unfiltered pain that had once dominated my songs now shared space with a gentle melody of acceptance, gratitude, and quiet joy. The lyrics, still deeply personal, explored a wider </w:t>
      </w:r>
      <w:r>
        <w:br/>
      </w:r>
      <w:r>
        <w:rPr>
          <w:rFonts w:ascii="Charis SIL Regular" w:eastAsia="Charis SIL Regular" w:hAnsi="Charis SIL Regular"/>
          <w:color w:val="000000"/>
        </w:rPr>
        <w:t xml:space="preserve">spectrum of emotion, embracing the nuances of human experience with a newfound tenderness. My songs became less about the catharsis of personal struggle and more about the shared experience of healing, a communal space where vulnerability could be </w:t>
      </w:r>
      <w:r>
        <w:br/>
      </w:r>
      <w:r>
        <w:rPr>
          <w:rFonts w:ascii="Charis SIL Regular" w:eastAsia="Charis SIL Regular" w:hAnsi="Charis SIL Regular"/>
          <w:color w:val="000000"/>
        </w:rPr>
        <w:t>embraced without judgment, where hope could take root and flourish.</w:t>
      </w:r>
    </w:p>
    <w:p w14:paraId="047320E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mornings began with a silent meditation by the ocean's edge. The rhythmic crashing of waves provided a natural soundtrack to my introspection, a soothing balm to the occasional flicker of self-doubt that still surfaced. These moments of quiet reflection were crucial, a </w:t>
      </w:r>
      <w:r>
        <w:rPr>
          <w:rFonts w:ascii="Charis SIL Regular" w:eastAsia="Charis SIL Regular" w:hAnsi="Charis SIL Regular"/>
          <w:color w:val="000000"/>
        </w:rPr>
        <w:lastRenderedPageBreak/>
        <w:t>necessary counterpoint to the activity-filled days. They allowed me to reconnect with my inner self, to nurture the peace that had so painstakingly been cultivated. I learned the importance</w:t>
      </w:r>
    </w:p>
    <w:p w14:paraId="4FC22E16" w14:textId="77777777" w:rsidR="00551BFA" w:rsidRDefault="00551BFA">
      <w:pPr>
        <w:sectPr w:rsidR="00551BFA">
          <w:pgSz w:w="8000" w:h="12000"/>
          <w:pgMar w:top="442" w:right="676" w:bottom="364" w:left="660" w:header="720" w:footer="720" w:gutter="0"/>
          <w:cols w:space="720"/>
          <w:docGrid w:linePitch="360"/>
        </w:sectPr>
      </w:pPr>
    </w:p>
    <w:p w14:paraId="676ED89B" w14:textId="77777777" w:rsidR="00551BFA" w:rsidRDefault="00551BFA">
      <w:pPr>
        <w:autoSpaceDE w:val="0"/>
        <w:autoSpaceDN w:val="0"/>
        <w:spacing w:after="78" w:line="220" w:lineRule="exact"/>
      </w:pPr>
    </w:p>
    <w:p w14:paraId="2278B19D" w14:textId="77777777" w:rsidR="00551BFA" w:rsidRDefault="00000000">
      <w:pPr>
        <w:autoSpaceDE w:val="0"/>
        <w:autoSpaceDN w:val="0"/>
        <w:spacing w:before="60" w:after="0" w:line="264" w:lineRule="exact"/>
      </w:pPr>
      <w:r>
        <w:rPr>
          <w:rFonts w:ascii="Charis SIL Regular" w:eastAsia="Charis SIL Regular" w:hAnsi="Charis SIL Regular"/>
          <w:color w:val="000000"/>
        </w:rPr>
        <w:t>of inner stillness, of finding solace in the quiet spaces between the notes of life's symphony.</w:t>
      </w:r>
    </w:p>
    <w:p w14:paraId="0B429ED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a small patch of earth overlooking the ocean, became my sanctuary. The act of nurturing plants, watching them grow from tiny seeds to vibrant blooms, mirrored my own personal growth. I found a strange satisfaction in the cycle of life and death, in the ever-present rhythm of nature's ebb and flow. Each budding flower, each ripened tomato, was a reminder of the inherent beauty in the simplicity of existence. It was a constant reassurance that growth, even amidst hardship, was always </w:t>
      </w:r>
      <w:r>
        <w:br/>
      </w:r>
      <w:r>
        <w:rPr>
          <w:rFonts w:ascii="Charis SIL Regular" w:eastAsia="Charis SIL Regular" w:hAnsi="Charis SIL Regular"/>
          <w:color w:val="000000"/>
        </w:rPr>
        <w:t>possible.</w:t>
      </w:r>
    </w:p>
    <w:p w14:paraId="15D3760B"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children I taught music continued to inspire me. Their </w:t>
      </w:r>
      <w:r>
        <w:br/>
      </w:r>
      <w:r>
        <w:rPr>
          <w:rFonts w:ascii="Charis SIL Regular" w:eastAsia="Charis SIL Regular" w:hAnsi="Charis SIL Regular"/>
          <w:color w:val="000000"/>
        </w:rPr>
        <w:t>boundless energy, their unbridled creativity, their unwavering belief in the power of dreams – it was infectious. I learned from them the importance of playfulness, of embracing the joy of simple things, of living in the present moment. Their laughter became the soundtrack to my days, a constant reminder that even amidst the challenges of life, there was always room for joy.</w:t>
      </w:r>
    </w:p>
    <w:p w14:paraId="6C644DB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Maya, the shy girl who had blossomed under the nurturing </w:t>
      </w:r>
      <w:r>
        <w:br/>
      </w:r>
      <w:r>
        <w:rPr>
          <w:rFonts w:ascii="Charis SIL Regular" w:eastAsia="Charis SIL Regular" w:hAnsi="Charis SIL Regular"/>
          <w:color w:val="000000"/>
        </w:rPr>
        <w:t>influence of music, continued to flourish. Her confidence grew, not only in her musical abilities, but in all aspects of her life. Watching her transformation, witnessing the power of music to unlock her potential, was a profoundly moving experience. It reaffirmed my belief in the transformative power of human connection, the potential for positive change that resided within each individual.</w:t>
      </w:r>
    </w:p>
    <w:p w14:paraId="5F06A83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But this peaceful existence wasn't devoid of challenges. There were moments of doubt, moments of exhaustion, moments when the weight of my responsibilities felt overwhelming. I learned to navigate these difficult moments with a newfound grace, a deeper understanding of my own limitations. I learned to ask for help, to accept support, to lean on the strength of my community. This wasn't a sign of weakness, but a testament to the importance of </w:t>
      </w:r>
      <w:r>
        <w:rPr>
          <w:rFonts w:ascii="Charis SIL Regular" w:eastAsia="Charis SIL Regular" w:hAnsi="Charis SIL Regular"/>
          <w:color w:val="000000"/>
        </w:rPr>
        <w:lastRenderedPageBreak/>
        <w:t>interdependence, the understanding that we all need each other in times of trouble.</w:t>
      </w:r>
    </w:p>
    <w:p w14:paraId="1D70497B" w14:textId="77777777" w:rsidR="00551BFA" w:rsidRDefault="00000000">
      <w:pPr>
        <w:autoSpaceDE w:val="0"/>
        <w:autoSpaceDN w:val="0"/>
        <w:spacing w:before="204" w:after="0" w:line="324" w:lineRule="exact"/>
      </w:pPr>
      <w:r>
        <w:rPr>
          <w:rFonts w:ascii="Charis SIL Regular" w:eastAsia="Charis SIL Regular" w:hAnsi="Charis SIL Regular"/>
          <w:color w:val="000000"/>
        </w:rPr>
        <w:t>My relationship with the ocean deepened further, evolving into</w:t>
      </w:r>
    </w:p>
    <w:p w14:paraId="77BFC50D" w14:textId="77777777" w:rsidR="00551BFA" w:rsidRDefault="00551BFA">
      <w:pPr>
        <w:sectPr w:rsidR="00551BFA">
          <w:pgSz w:w="8000" w:h="12000"/>
          <w:pgMar w:top="296" w:right="748" w:bottom="392" w:left="660" w:header="720" w:footer="720" w:gutter="0"/>
          <w:cols w:space="720"/>
          <w:docGrid w:linePitch="360"/>
        </w:sectPr>
      </w:pPr>
    </w:p>
    <w:p w14:paraId="12F78DF8" w14:textId="77777777" w:rsidR="00551BFA" w:rsidRDefault="00551BFA">
      <w:pPr>
        <w:autoSpaceDE w:val="0"/>
        <w:autoSpaceDN w:val="0"/>
        <w:spacing w:after="78" w:line="220" w:lineRule="exact"/>
      </w:pPr>
    </w:p>
    <w:p w14:paraId="3E0E1B84"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something beyond inspiration. It became a metaphor for life itself, a constant reminder of the ebb and flow, the highs and lows, the moments of calm and the moments of storm. I learned from its resilience, its ability to withstand the relentless battering of the waves. The ocean's vastness reminded me of the limitless </w:t>
      </w:r>
      <w:r>
        <w:br/>
      </w:r>
      <w:r>
        <w:rPr>
          <w:rFonts w:ascii="Charis SIL Regular" w:eastAsia="Charis SIL Regular" w:hAnsi="Charis SIL Regular"/>
          <w:color w:val="000000"/>
        </w:rPr>
        <w:t>possibilities that lay ahead, the potential for continuous growth and transformation. I found solace in its rhythm, in its unwavering presence, in its silent wisdom.</w:t>
      </w:r>
    </w:p>
    <w:p w14:paraId="3E42682D"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old suitcase, once a symbol of escape, now sat in a corner of my room, a silent testament to the journey I had undertaken. The big black boots, once signifying a flight from pain, now stood ready to walk a path of compassion, of service, of contribution. They were not symbols of escape anymore, but tools for engagement, for reaching out to others, for making a difference in the world.</w:t>
      </w:r>
    </w:p>
    <w:p w14:paraId="14A35C4B" w14:textId="77777777" w:rsidR="00551BFA" w:rsidRDefault="00000000">
      <w:pPr>
        <w:autoSpaceDE w:val="0"/>
        <w:autoSpaceDN w:val="0"/>
        <w:spacing w:before="204" w:after="0" w:line="324" w:lineRule="exact"/>
      </w:pPr>
      <w:r>
        <w:rPr>
          <w:rFonts w:ascii="Charis SIL Regular" w:eastAsia="Charis SIL Regular" w:hAnsi="Charis SIL Regular"/>
          <w:color w:val="000000"/>
        </w:rPr>
        <w:t>The fire I had left behind was not extinguished; it was transformed.</w:t>
      </w:r>
    </w:p>
    <w:p w14:paraId="5A1869D5" w14:textId="77777777" w:rsidR="00551BFA" w:rsidRDefault="00000000">
      <w:pPr>
        <w:autoSpaceDE w:val="0"/>
        <w:autoSpaceDN w:val="0"/>
        <w:spacing w:before="60" w:after="0" w:line="264" w:lineRule="exact"/>
      </w:pPr>
      <w:r>
        <w:rPr>
          <w:rFonts w:ascii="Charis SIL Regular" w:eastAsia="Charis SIL Regular" w:hAnsi="Charis SIL Regular"/>
          <w:color w:val="000000"/>
        </w:rPr>
        <w:t>It was no longer a destructive force, consuming everything in its path, but a warm hearth, a source of comfort and inspiration. It was the fire of passion, of purpose, of a life lived with intention, a life dedicated to making a positive impact.</w:t>
      </w:r>
    </w:p>
    <w:p w14:paraId="75A1003E" w14:textId="77777777" w:rsidR="00551BFA" w:rsidRDefault="00000000">
      <w:pPr>
        <w:autoSpaceDE w:val="0"/>
        <w:autoSpaceDN w:val="0"/>
        <w:spacing w:before="264" w:after="0" w:line="264" w:lineRule="exact"/>
      </w:pPr>
      <w:r>
        <w:rPr>
          <w:rFonts w:ascii="Charis SIL Regular" w:eastAsia="Charis SIL Regular" w:hAnsi="Charis SIL Regular"/>
          <w:color w:val="000000"/>
        </w:rPr>
        <w:t>The world, far from dying, was teeming with life, with vibrancy, with potential. My peace wasn't a passive acceptance of the status quo, but an active engagement with the world, a commitment to making it a better place. It was a life lived in harmony with nature, in service to humanity, in celebration of the beauty and wonder that surrounded me. The ocean, my constant companion, was a testament to this continuous journey, a reflection of the boundless peace and enduring hope that now filled my soul. And as the sun rose each morning, painting the sky with fresh hues of promise, I knew that my journey of self-discovery, of healing, of purpose, had only just begun.</w:t>
      </w:r>
    </w:p>
    <w:p w14:paraId="3C9351FF" w14:textId="77777777" w:rsidR="00551BFA" w:rsidRDefault="00551BFA">
      <w:pPr>
        <w:sectPr w:rsidR="00551BFA">
          <w:pgSz w:w="8000" w:h="12000"/>
          <w:pgMar w:top="296" w:right="642" w:bottom="1316" w:left="660" w:header="720" w:footer="720" w:gutter="0"/>
          <w:cols w:space="720"/>
          <w:docGrid w:linePitch="360"/>
        </w:sectPr>
      </w:pPr>
    </w:p>
    <w:p w14:paraId="7ABD66B2" w14:textId="77777777" w:rsidR="00551BFA" w:rsidRDefault="00551BFA">
      <w:pPr>
        <w:autoSpaceDE w:val="0"/>
        <w:autoSpaceDN w:val="0"/>
        <w:spacing w:after="224" w:line="220" w:lineRule="exact"/>
      </w:pPr>
    </w:p>
    <w:p w14:paraId="4F19AA4E" w14:textId="77777777" w:rsidR="00551BFA" w:rsidRDefault="00000000">
      <w:pPr>
        <w:autoSpaceDE w:val="0"/>
        <w:autoSpaceDN w:val="0"/>
        <w:spacing w:after="0" w:line="330" w:lineRule="exact"/>
      </w:pPr>
      <w:r>
        <w:rPr>
          <w:rFonts w:ascii="Charis SIL Bold" w:eastAsia="Charis SIL Bold" w:hAnsi="Charis SIL Bold"/>
          <w:b/>
          <w:color w:val="000000"/>
        </w:rPr>
        <w:t>Gratitude for Life</w:t>
      </w:r>
    </w:p>
    <w:p w14:paraId="26A7650E" w14:textId="77777777" w:rsidR="00551BFA" w:rsidRDefault="00000000">
      <w:pPr>
        <w:autoSpaceDE w:val="0"/>
        <w:autoSpaceDN w:val="0"/>
        <w:spacing w:before="286" w:after="0" w:line="264" w:lineRule="exact"/>
        <w:ind w:right="288"/>
      </w:pPr>
      <w:r>
        <w:rPr>
          <w:rFonts w:ascii="Charis SIL Regular" w:eastAsia="Charis SIL Regular" w:hAnsi="Charis SIL Regular"/>
          <w:color w:val="000000"/>
        </w:rPr>
        <w:t>The sun warmed my face, a gentle hand resting on my cheek. It wasn't the scorching intensity of summer, but a soft, mellow warmth, like the embrace of an old friend. I sat on the cliff, the ocean stretching before me, a boundless expanse of cerulean and turquoise. The air, thick with the scent of salt and seaweed, filled my lungs, a life-giving breath. This wasn't just a beautiful day; it was a culmination, a testament to the journey I'd undertaken, a symphony of gratitude played on the strings of my heart.</w:t>
      </w:r>
    </w:p>
    <w:p w14:paraId="7EDC8114" w14:textId="77777777" w:rsidR="00551BFA" w:rsidRDefault="00000000">
      <w:pPr>
        <w:autoSpaceDE w:val="0"/>
        <w:autoSpaceDN w:val="0"/>
        <w:spacing w:before="264" w:after="0" w:line="264" w:lineRule="exact"/>
        <w:ind w:right="288"/>
      </w:pPr>
      <w:r>
        <w:rPr>
          <w:rFonts w:ascii="Charis SIL Regular" w:eastAsia="Charis SIL Regular" w:hAnsi="Charis SIL Regular"/>
          <w:color w:val="000000"/>
        </w:rPr>
        <w:t xml:space="preserve">It wasn't always this way. The path to this quiet contentment had been paved with hardship, with heartbreak, with the relentless gnawing of self-doubt. I'd stumbled and fallen, I'd felt lost and adrift, I'd questioned everything. But those struggles, those </w:t>
      </w:r>
      <w:r>
        <w:br/>
      </w:r>
      <w:r>
        <w:rPr>
          <w:rFonts w:ascii="Charis SIL Regular" w:eastAsia="Charis SIL Regular" w:hAnsi="Charis SIL Regular"/>
          <w:color w:val="000000"/>
        </w:rPr>
        <w:t>agonizing moments of despair, had served a purpose. They had shaped me, honed me, refined me, revealing the strength and resilience I never knew I possessed. They'd stripped away the illusions, leaving behind only the raw essence of who I am.</w:t>
      </w:r>
    </w:p>
    <w:p w14:paraId="6C50E8E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in that raw essence, I found a profound appreciation for the simple beauty of existence. The laughter of children echoing </w:t>
      </w:r>
      <w:r>
        <w:br/>
      </w:r>
      <w:r>
        <w:rPr>
          <w:rFonts w:ascii="Charis SIL Regular" w:eastAsia="Charis SIL Regular" w:hAnsi="Charis SIL Regular"/>
          <w:color w:val="000000"/>
        </w:rPr>
        <w:t xml:space="preserve">through the community garden, the vibrant colors of a sunset painting the sky, the comforting weight of a well-loved book in my hands—these were no longer fleeting moments to be rushed </w:t>
      </w:r>
      <w:r>
        <w:br/>
      </w:r>
      <w:r>
        <w:rPr>
          <w:rFonts w:ascii="Charis SIL Regular" w:eastAsia="Charis SIL Regular" w:hAnsi="Charis SIL Regular"/>
          <w:color w:val="000000"/>
        </w:rPr>
        <w:t>through, but precious gifts to be savored. Each sunrise was a new beginning, a chance to embrace the day with a sense of purpose and intention.</w:t>
      </w:r>
    </w:p>
    <w:p w14:paraId="7703E3D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lessons learned along the way were etched into the very fabric of my being. I’d learned the importance of self-compassion, of acknowledging my limitations without succumbing to self-criticism. I'd learned the value of vulnerability, of allowing myself to be seen, truly seen, without fear of judgment. I'd learned the power of human connection, of finding solace and strength in the bonds of friendship </w:t>
      </w:r>
      <w:r>
        <w:rPr>
          <w:rFonts w:ascii="Charis SIL Regular" w:eastAsia="Charis SIL Regular" w:hAnsi="Charis SIL Regular"/>
          <w:color w:val="000000"/>
        </w:rPr>
        <w:lastRenderedPageBreak/>
        <w:t>and community. And most importantly, I'd learned the profound significance of letting go, of releasing the weight of past hurts and embracing the possibilities of the future.</w:t>
      </w:r>
    </w:p>
    <w:p w14:paraId="6B49C8E3" w14:textId="77777777" w:rsidR="00551BFA" w:rsidRDefault="00551BFA">
      <w:pPr>
        <w:sectPr w:rsidR="00551BFA">
          <w:pgSz w:w="8000" w:h="12000"/>
          <w:pgMar w:top="442" w:right="656" w:bottom="496" w:left="660" w:header="720" w:footer="720" w:gutter="0"/>
          <w:cols w:space="720"/>
          <w:docGrid w:linePitch="360"/>
        </w:sectPr>
      </w:pPr>
    </w:p>
    <w:p w14:paraId="08AC9571" w14:textId="77777777" w:rsidR="00551BFA" w:rsidRDefault="00551BFA">
      <w:pPr>
        <w:autoSpaceDE w:val="0"/>
        <w:autoSpaceDN w:val="0"/>
        <w:spacing w:after="78" w:line="220" w:lineRule="exact"/>
      </w:pPr>
    </w:p>
    <w:p w14:paraId="5FEDD5F5" w14:textId="77777777" w:rsidR="00551BFA" w:rsidRDefault="00000000">
      <w:pPr>
        <w:autoSpaceDE w:val="0"/>
        <w:autoSpaceDN w:val="0"/>
        <w:spacing w:before="60" w:after="0" w:line="264" w:lineRule="exact"/>
      </w:pPr>
      <w:r>
        <w:rPr>
          <w:rFonts w:ascii="Charis SIL Regular" w:eastAsia="Charis SIL Regular" w:hAnsi="Charis SIL Regular"/>
          <w:color w:val="000000"/>
        </w:rPr>
        <w:t>Gratitude wasn't just a fleeting emotion; it was a way of life, a lens through which I viewed the world. It allowed me to appreciate the small miracles that surrounded me, the everyday wonders often overlooked in the relentless pursuit of something more. It was in the quiet moments, in the spaces between the notes, that I truly felt alive, truly connected to something larger than myself.</w:t>
      </w:r>
    </w:p>
    <w:p w14:paraId="423603E7"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music I created reflected this transformation. The songs, once infused with raw pain and anguish, now resonated with a quiet strength, a gentle melody of acceptance and hope. They spoke of resilience, of forgiveness, of the beauty found in imperfection. The lyrics, still deeply personal, now held a universal quality, inviting others to share in the journey of self-discovery, of healing, of finding peace in the midst of chaos.</w:t>
      </w:r>
    </w:p>
    <w:p w14:paraId="2D407DF9"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continued to be my constant companion, my muse, my confidante. Its vastness reminded me of my own limitless potential, its rhythm mirrored the ebb and flow of life. The waves, crashing against the shore with relentless energy, were a symbol of the challenges I'd overcome, while the calm moments between the waves reflected the serenity I'd cultivated within. The ocean wasn't just a source of inspiration; it was a living metaphor for life itself, a reminder of the beauty and resilience found in the face of adversity.</w:t>
      </w:r>
    </w:p>
    <w:p w14:paraId="1E2D971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the community had deepened, blossoming into a network of support and understanding. The children I taught music continued to inspire me, their boundless energy a constant reminder of the simple joys of life. Maya, once so shy and </w:t>
      </w:r>
      <w:r>
        <w:br/>
      </w:r>
      <w:r>
        <w:rPr>
          <w:rFonts w:ascii="Charis SIL Regular" w:eastAsia="Charis SIL Regular" w:hAnsi="Charis SIL Regular"/>
          <w:color w:val="000000"/>
        </w:rPr>
        <w:t xml:space="preserve">withdrawn, now radiated confidence, her musical talents </w:t>
      </w:r>
      <w:r>
        <w:br/>
      </w:r>
      <w:r>
        <w:rPr>
          <w:rFonts w:ascii="Charis SIL Regular" w:eastAsia="Charis SIL Regular" w:hAnsi="Charis SIL Regular"/>
          <w:color w:val="000000"/>
        </w:rPr>
        <w:t xml:space="preserve">blossoming alongside her self-esteem. Witnessing her </w:t>
      </w:r>
      <w:r>
        <w:br/>
      </w:r>
      <w:r>
        <w:rPr>
          <w:rFonts w:ascii="Charis SIL Regular" w:eastAsia="Charis SIL Regular" w:hAnsi="Charis SIL Regular"/>
          <w:color w:val="000000"/>
        </w:rPr>
        <w:t>transformation was a profound experience, reinforcing my belief in the transformative power of music and human connection.</w:t>
      </w:r>
    </w:p>
    <w:p w14:paraId="560B35A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Even the challenges that arose – and they still did – were viewed through the prism of gratitude. The moments of doubt, the feelings of exhaustion, the weight of responsibilities – these were not </w:t>
      </w:r>
      <w:r>
        <w:br/>
      </w:r>
      <w:r>
        <w:rPr>
          <w:rFonts w:ascii="Charis SIL Regular" w:eastAsia="Charis SIL Regular" w:hAnsi="Charis SIL Regular"/>
          <w:color w:val="000000"/>
        </w:rPr>
        <w:lastRenderedPageBreak/>
        <w:t xml:space="preserve">obstacles to be overcome, but opportunities for growth, for </w:t>
      </w:r>
      <w:r>
        <w:br/>
      </w:r>
      <w:r>
        <w:rPr>
          <w:rFonts w:ascii="Charis SIL Regular" w:eastAsia="Charis SIL Regular" w:hAnsi="Charis SIL Regular"/>
          <w:color w:val="000000"/>
        </w:rPr>
        <w:t>learning, for deepening my understanding of myself and the world around me. I learned to lean on the strength of my community, to ask for help when needed, acknowledging that interdependence was</w:t>
      </w:r>
    </w:p>
    <w:p w14:paraId="071767F9" w14:textId="77777777" w:rsidR="00551BFA" w:rsidRDefault="00551BFA">
      <w:pPr>
        <w:sectPr w:rsidR="00551BFA">
          <w:pgSz w:w="8000" w:h="12000"/>
          <w:pgMar w:top="296" w:right="640" w:bottom="392" w:left="660" w:header="720" w:footer="720" w:gutter="0"/>
          <w:cols w:space="720"/>
          <w:docGrid w:linePitch="360"/>
        </w:sectPr>
      </w:pPr>
    </w:p>
    <w:p w14:paraId="27FC766D" w14:textId="77777777" w:rsidR="00551BFA" w:rsidRDefault="00551BFA">
      <w:pPr>
        <w:autoSpaceDE w:val="0"/>
        <w:autoSpaceDN w:val="0"/>
        <w:spacing w:after="78" w:line="220" w:lineRule="exact"/>
      </w:pPr>
    </w:p>
    <w:p w14:paraId="1B580B91" w14:textId="77777777" w:rsidR="00551BFA" w:rsidRDefault="00000000">
      <w:pPr>
        <w:autoSpaceDE w:val="0"/>
        <w:autoSpaceDN w:val="0"/>
        <w:spacing w:before="60" w:after="0" w:line="264" w:lineRule="exact"/>
      </w:pPr>
      <w:r>
        <w:rPr>
          <w:rFonts w:ascii="Charis SIL Regular" w:eastAsia="Charis SIL Regular" w:hAnsi="Charis SIL Regular"/>
          <w:color w:val="000000"/>
        </w:rPr>
        <w:t>not a sign of weakness but a testament to the interconnectedness of human life.</w:t>
      </w:r>
    </w:p>
    <w:p w14:paraId="1BC07698"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old suitcase, once a symbol of escape, now sat quietly in a corner, a relic of the past. The big black boots, once representing flight, now stood ready to walk a path of service, of compassion, of contribution. The fire I had left behind, that destructive force, was not extinguished but transformed into a warm hearth, a source of warmth, inspiration, and purpose.</w:t>
      </w:r>
    </w:p>
    <w:p w14:paraId="4192728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gratitude wasn't passive acceptance; it was an active </w:t>
      </w:r>
      <w:r>
        <w:br/>
      </w:r>
      <w:r>
        <w:rPr>
          <w:rFonts w:ascii="Charis SIL Regular" w:eastAsia="Charis SIL Regular" w:hAnsi="Charis SIL Regular"/>
          <w:color w:val="000000"/>
        </w:rPr>
        <w:t>engagement with the world, a commitment to making a positive impact. It was a life lived in harmony with nature, in service to humanity, in celebration of the simple, everyday wonders. It was a recognition of the profound beauty and inherent worth of existence, a celebration of the journey, of the challenges overcome, and the peace found along the way.</w:t>
      </w:r>
    </w:p>
    <w:p w14:paraId="2A4129B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as I sat on the cliff, the sun sinking below the horizon, painting the sky in hues of orange and purple, I felt an overwhelming sense of peace, a deep and abiding gratitude for the life I'd built, for the lessons learned, for the challenges overcome, for the beauty found in the simplest of things. This wasn't the end of my journey, but a new beginning, a continuation of a life lived with intention, </w:t>
      </w:r>
      <w:r>
        <w:br/>
      </w:r>
      <w:r>
        <w:rPr>
          <w:rFonts w:ascii="Charis SIL Regular" w:eastAsia="Charis SIL Regular" w:hAnsi="Charis SIL Regular"/>
          <w:color w:val="000000"/>
        </w:rPr>
        <w:t>purpose, and unwavering gratitude for the gift of being alive. The ocean whispered its silent approval, its vastness mirroring the boundless possibilities that lay ahead. And in that moment, I knew that the calm after the storm was not just a temporary state, but a new, vibrant chapter in the unfolding story of my life. A life lived in gratitude, a life lived fully, a life lived with love.</w:t>
      </w:r>
    </w:p>
    <w:p w14:paraId="20EA4EEA" w14:textId="77777777" w:rsidR="00551BFA" w:rsidRDefault="00551BFA">
      <w:pPr>
        <w:sectPr w:rsidR="00551BFA">
          <w:pgSz w:w="8000" w:h="12000"/>
          <w:pgMar w:top="296" w:right="658" w:bottom="1440" w:left="660" w:header="720" w:footer="720" w:gutter="0"/>
          <w:cols w:space="720"/>
          <w:docGrid w:linePitch="360"/>
        </w:sectPr>
      </w:pPr>
    </w:p>
    <w:p w14:paraId="57E21D08" w14:textId="77777777" w:rsidR="00551BFA" w:rsidRDefault="00551BFA">
      <w:pPr>
        <w:autoSpaceDE w:val="0"/>
        <w:autoSpaceDN w:val="0"/>
        <w:spacing w:after="224" w:line="220" w:lineRule="exact"/>
      </w:pPr>
    </w:p>
    <w:p w14:paraId="18809453" w14:textId="77777777" w:rsidR="00551BFA" w:rsidRDefault="00000000">
      <w:pPr>
        <w:autoSpaceDE w:val="0"/>
        <w:autoSpaceDN w:val="0"/>
        <w:spacing w:after="0" w:line="330" w:lineRule="exact"/>
      </w:pPr>
      <w:r>
        <w:rPr>
          <w:rFonts w:ascii="Charis SIL Bold" w:eastAsia="Charis SIL Bold" w:hAnsi="Charis SIL Bold"/>
          <w:b/>
          <w:color w:val="000000"/>
        </w:rPr>
        <w:t>Appreciating the Present</w:t>
      </w:r>
    </w:p>
    <w:p w14:paraId="17C6F485"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salty air, still carrying the scent of the ocean's breath, kissed my skin. It was a different kind of kiss than the harsh, wind-whipped assault of the storms past; this was a gentle caress, a tender </w:t>
      </w:r>
      <w:r>
        <w:br/>
      </w:r>
      <w:r>
        <w:rPr>
          <w:rFonts w:ascii="Charis SIL Regular" w:eastAsia="Charis SIL Regular" w:hAnsi="Charis SIL Regular"/>
          <w:color w:val="000000"/>
        </w:rPr>
        <w:t xml:space="preserve">reassurance. I no longer sought refuge from the elements; I </w:t>
      </w:r>
      <w:r>
        <w:br/>
      </w:r>
      <w:r>
        <w:rPr>
          <w:rFonts w:ascii="Charis SIL Regular" w:eastAsia="Charis SIL Regular" w:hAnsi="Charis SIL Regular"/>
          <w:color w:val="000000"/>
        </w:rPr>
        <w:t>embraced them. The sun warmed my back, a familiar comfort, and I felt a deep sense of belonging, a connection to the earth and the sky that transcended mere physical presence. It was a belonging that extended to the community that had become my haven, a network of souls interwoven with shared experiences and mutual respect.</w:t>
      </w:r>
    </w:p>
    <w:p w14:paraId="469F46EA" w14:textId="77777777" w:rsidR="00551BFA" w:rsidRDefault="00000000">
      <w:pPr>
        <w:autoSpaceDE w:val="0"/>
        <w:autoSpaceDN w:val="0"/>
        <w:spacing w:before="264" w:after="0" w:line="264" w:lineRule="exact"/>
      </w:pPr>
      <w:r>
        <w:rPr>
          <w:rFonts w:ascii="Charis SIL Regular" w:eastAsia="Charis SIL Regular" w:hAnsi="Charis SIL Regular"/>
          <w:color w:val="000000"/>
        </w:rPr>
        <w:t>I spent my mornings tending the small vegetable patch behind my cottage, the soil cool and damp beneath my fingertips. The act of planting seeds, nurturing seedlings, and harvesting the fruits of my labor was a meditation, a grounding ritual that connected me to the rhythm of life itself. Each tiny sprout, each vibrant bloom, was a testament to the power of patience, persistence, and the inherent goodness of nature. The taste of sun-ripened tomatoes, plucked fresh from the vine, was an explosion of flavor, a symphony of sweetness and acidity that danced on my tongue, a far cry from the bitter taste of resentment and regret that had once dominated my palate.</w:t>
      </w:r>
    </w:p>
    <w:p w14:paraId="67706C7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afternoons were often spent by the shore, not in solitary </w:t>
      </w:r>
      <w:r>
        <w:br/>
      </w:r>
      <w:r>
        <w:rPr>
          <w:rFonts w:ascii="Charis SIL Regular" w:eastAsia="Charis SIL Regular" w:hAnsi="Charis SIL Regular"/>
          <w:color w:val="000000"/>
        </w:rPr>
        <w:t xml:space="preserve">contemplation, but in the company of others. Children, their </w:t>
      </w:r>
      <w:r>
        <w:br/>
      </w:r>
      <w:r>
        <w:rPr>
          <w:rFonts w:ascii="Charis SIL Regular" w:eastAsia="Charis SIL Regular" w:hAnsi="Charis SIL Regular"/>
          <w:color w:val="000000"/>
        </w:rPr>
        <w:t xml:space="preserve">laughter echoing across the sands, built elaborate sandcastles, oblivious to the relentless march of the tide. I joined them </w:t>
      </w:r>
      <w:r>
        <w:br/>
      </w:r>
      <w:r>
        <w:rPr>
          <w:rFonts w:ascii="Charis SIL Regular" w:eastAsia="Charis SIL Regular" w:hAnsi="Charis SIL Regular"/>
          <w:color w:val="000000"/>
        </w:rPr>
        <w:t xml:space="preserve">sometimes, helping to construct towering structures, feeling a surge of childlike joy in the simplicity of the activity. Their unburdened enthusiasm was a potent antidote to the anxieties that still </w:t>
      </w:r>
      <w:r>
        <w:br/>
      </w:r>
      <w:r>
        <w:rPr>
          <w:rFonts w:ascii="Charis SIL Regular" w:eastAsia="Charis SIL Regular" w:hAnsi="Charis SIL Regular"/>
          <w:color w:val="000000"/>
        </w:rPr>
        <w:t xml:space="preserve">occasionally surfaced. I found myself smiling more often now, not a forced, polite smile, but a genuine, heart-felt expression of </w:t>
      </w:r>
      <w:r>
        <w:br/>
      </w:r>
      <w:r>
        <w:rPr>
          <w:rFonts w:ascii="Charis SIL Regular" w:eastAsia="Charis SIL Regular" w:hAnsi="Charis SIL Regular"/>
          <w:color w:val="000000"/>
        </w:rPr>
        <w:t>happiness.</w:t>
      </w:r>
    </w:p>
    <w:p w14:paraId="5EFE6C9E"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Evenings were for music. I played my guitar on the cliff overlooking the ocean, the setting sun painting the sky with strokes of fiery orange and deep indigo. My songs, once filled with the lament of a broken heart, now spoke of gratitude, resilience, and the beauty of</w:t>
      </w:r>
    </w:p>
    <w:p w14:paraId="6199E39B" w14:textId="77777777" w:rsidR="00551BFA" w:rsidRDefault="00551BFA">
      <w:pPr>
        <w:sectPr w:rsidR="00551BFA">
          <w:pgSz w:w="8000" w:h="12000"/>
          <w:pgMar w:top="442" w:right="644" w:bottom="364" w:left="660" w:header="720" w:footer="720" w:gutter="0"/>
          <w:cols w:space="720"/>
          <w:docGrid w:linePitch="360"/>
        </w:sectPr>
      </w:pPr>
    </w:p>
    <w:p w14:paraId="67BD94F6" w14:textId="77777777" w:rsidR="00551BFA" w:rsidRDefault="00551BFA">
      <w:pPr>
        <w:autoSpaceDE w:val="0"/>
        <w:autoSpaceDN w:val="0"/>
        <w:spacing w:after="78" w:line="220" w:lineRule="exact"/>
      </w:pPr>
    </w:p>
    <w:p w14:paraId="6F089188"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imperfection. My voice, once burdened by sorrow, now resonated with a newfound clarity and strength. The melody of the waves provided a natural accompaniment, their rhythmic ebb and flow mirroring the journey of my own soul. The lyrics, born from </w:t>
      </w:r>
      <w:r>
        <w:br/>
      </w:r>
      <w:r>
        <w:rPr>
          <w:rFonts w:ascii="Charis SIL Regular" w:eastAsia="Charis SIL Regular" w:hAnsi="Charis SIL Regular"/>
          <w:color w:val="000000"/>
        </w:rPr>
        <w:t>personal experiences, resonated with others, a silent understanding passing between performer and listener, a testament to the shared human experience of pain, healing, and the pursuit of happiness.</w:t>
      </w:r>
    </w:p>
    <w:p w14:paraId="36C40B6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Maya deepened. Her transformation was remarkable. No longer shy or withdrawn, she was blossoming into a confident young woman, her musical talent blossoming alongside her self-esteem. We spent hours together, not just practicing music, but sharing stories, hopes, and dreams. We laughed together, cried together, and supported each other through life's inevitable ups and downs. The bond we forged was more than just teacher and </w:t>
      </w:r>
      <w:r>
        <w:br/>
      </w:r>
      <w:r>
        <w:rPr>
          <w:rFonts w:ascii="Charis SIL Regular" w:eastAsia="Charis SIL Regular" w:hAnsi="Charis SIL Regular"/>
          <w:color w:val="000000"/>
        </w:rPr>
        <w:t>student; it was a friendship, a testament to the power of connection.</w:t>
      </w:r>
    </w:p>
    <w:p w14:paraId="19F5ADE8"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Her unwavering belief in herself was contagious, her optimism a constant source of inspiration.</w:t>
      </w:r>
    </w:p>
    <w:p w14:paraId="011D681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simple act of making a cup of tea in the morning became a ritual, a moment of quiet contemplation before the day's activities began. The warmth of the mug in my hands, the gentle steam rising to meet my face, the rich aroma filling the air - these were not mere sensations but moments of exquisite sensory awareness, tiny acts of mindful appreciation. Even the mundane tasks of daily life were imbued with a sense of purpose, a recognition of their inherent value.</w:t>
      </w:r>
    </w:p>
    <w:p w14:paraId="602DEBE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continued to be a source of nourishment and connection. The shared labor of planting, weeding, and </w:t>
      </w:r>
      <w:r>
        <w:br/>
      </w:r>
      <w:r>
        <w:rPr>
          <w:rFonts w:ascii="Charis SIL Regular" w:eastAsia="Charis SIL Regular" w:hAnsi="Charis SIL Regular"/>
          <w:color w:val="000000"/>
        </w:rPr>
        <w:t>harvesting fostered a sense of camaraderie, a shared responsibility for the collective well-being. The vibrant colors of the flowers, the abundance of fresh vegetables – these were not just sustenance for the body, but nourishment for the soul. The conversations shared over freshly picked beans, the laughter over a slightly lopsided zucchini – these were the moments that bound us together, forging a sense of belonging and community.</w:t>
      </w:r>
    </w:p>
    <w:p w14:paraId="5CC0D33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writing, too, took on a new direction. The raw, emotional intensity of my previous work remained, but it was now tempered</w:t>
      </w:r>
    </w:p>
    <w:p w14:paraId="6C72D9E9" w14:textId="77777777" w:rsidR="00551BFA" w:rsidRDefault="00551BFA">
      <w:pPr>
        <w:sectPr w:rsidR="00551BFA">
          <w:pgSz w:w="8000" w:h="12000"/>
          <w:pgMar w:top="296" w:right="662" w:bottom="392" w:left="660" w:header="720" w:footer="720" w:gutter="0"/>
          <w:cols w:space="720"/>
          <w:docGrid w:linePitch="360"/>
        </w:sectPr>
      </w:pPr>
    </w:p>
    <w:p w14:paraId="0D1EBB0E" w14:textId="77777777" w:rsidR="00551BFA" w:rsidRDefault="00551BFA">
      <w:pPr>
        <w:autoSpaceDE w:val="0"/>
        <w:autoSpaceDN w:val="0"/>
        <w:spacing w:after="78" w:line="220" w:lineRule="exact"/>
      </w:pPr>
    </w:p>
    <w:p w14:paraId="6EFAC1DA" w14:textId="77777777" w:rsidR="00551BFA" w:rsidRDefault="00000000">
      <w:pPr>
        <w:autoSpaceDE w:val="0"/>
        <w:autoSpaceDN w:val="0"/>
        <w:spacing w:before="60" w:after="0" w:line="264" w:lineRule="exact"/>
      </w:pPr>
      <w:r>
        <w:rPr>
          <w:rFonts w:ascii="Charis SIL Regular" w:eastAsia="Charis SIL Regular" w:hAnsi="Charis SIL Regular"/>
          <w:color w:val="000000"/>
        </w:rPr>
        <w:t>by a sense of hope and acceptance. The words flowed more easily, unburdened by the weight of despair. I wrote about the beauty of the ordinary, the wonder of the everyday, the profound joy found in simple acts of kindness and compassion. The stories I told were no longer narratives of isolation and despair, but tales of connection, resilience, and the indomitable human spirit.</w:t>
      </w:r>
    </w:p>
    <w:p w14:paraId="24EBCA1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started volunteering at the local soup kitchen, finding a deeper sense of purpose in serving others. The simple act of preparing and serving meals, of offering a warm smile and a listening ear, was a profound act of connection, a reminder of our shared humanity. The faces of those I served, their stories, their resilience – these were a constant source of inspiration, a humbling reminder of the </w:t>
      </w:r>
      <w:r>
        <w:br/>
      </w:r>
      <w:r>
        <w:rPr>
          <w:rFonts w:ascii="Charis SIL Regular" w:eastAsia="Charis SIL Regular" w:hAnsi="Charis SIL Regular"/>
          <w:color w:val="000000"/>
        </w:rPr>
        <w:t>importance of empathy and compassion.</w:t>
      </w:r>
    </w:p>
    <w:p w14:paraId="04B5DFE8"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challenging days, the days when doubt crept in or </w:t>
      </w:r>
      <w:r>
        <w:br/>
      </w:r>
      <w:r>
        <w:rPr>
          <w:rFonts w:ascii="Charis SIL Regular" w:eastAsia="Charis SIL Regular" w:hAnsi="Charis SIL Regular"/>
          <w:color w:val="000000"/>
        </w:rPr>
        <w:t xml:space="preserve">exhaustion threatened to overwhelm, were met with a different perspective. The struggles weren't viewed as insurmountable obstacles but as opportunities for growth, for learning, for </w:t>
      </w:r>
      <w:r>
        <w:br/>
      </w:r>
      <w:r>
        <w:rPr>
          <w:rFonts w:ascii="Charis SIL Regular" w:eastAsia="Charis SIL Regular" w:hAnsi="Charis SIL Regular"/>
          <w:color w:val="000000"/>
        </w:rPr>
        <w:t>deepening my understanding of myself and the world around me. I learned to lean on my community, to ask for help when needed, recognizing that interdependence was not a sign of weakness but a testament to the interconnectedness of human life. The storms might still rage, but I now possessed the tools to weather them, the resilience to navigate the turbulent waters, and the wisdom to appreciate the calm that followed.</w:t>
      </w:r>
    </w:p>
    <w:p w14:paraId="505B7630"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remained my constant companion, but my relationship with it had shifted. It was no longer a symbol of escape or oblivion but a powerful reminder of the cyclical nature of life – the ebb and flow, the storms and the calm, the destruction and the renewal. The crashing waves represented the challenges I had overcome, while the quiet moments between the waves mirrored the serenity I had cultivated within. The vastness of the ocean reflected the boundless potential of the human spirit, its enduring power a symbol of resilience and hope.</w:t>
      </w:r>
    </w:p>
    <w:p w14:paraId="5FD1DE09"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One evening, sitting on the cliff with Maya, we watched the sun dip below the horizon, painting the sky in breathtaking hues of orange, pink, and purple. As the last rays of light faded, the stars began to</w:t>
      </w:r>
    </w:p>
    <w:p w14:paraId="113FEDDE" w14:textId="77777777" w:rsidR="00551BFA" w:rsidRDefault="00551BFA">
      <w:pPr>
        <w:sectPr w:rsidR="00551BFA">
          <w:pgSz w:w="8000" w:h="12000"/>
          <w:pgMar w:top="296" w:right="642" w:bottom="392" w:left="660" w:header="720" w:footer="720" w:gutter="0"/>
          <w:cols w:space="720"/>
          <w:docGrid w:linePitch="360"/>
        </w:sectPr>
      </w:pPr>
    </w:p>
    <w:p w14:paraId="5C951505" w14:textId="77777777" w:rsidR="00551BFA" w:rsidRDefault="00551BFA">
      <w:pPr>
        <w:autoSpaceDE w:val="0"/>
        <w:autoSpaceDN w:val="0"/>
        <w:spacing w:after="78" w:line="220" w:lineRule="exact"/>
      </w:pPr>
    </w:p>
    <w:p w14:paraId="5E544392" w14:textId="77777777" w:rsidR="00551BFA" w:rsidRDefault="00000000">
      <w:pPr>
        <w:autoSpaceDE w:val="0"/>
        <w:autoSpaceDN w:val="0"/>
        <w:spacing w:before="60" w:after="0" w:line="264" w:lineRule="exact"/>
        <w:ind w:right="144"/>
        <w:jc w:val="center"/>
      </w:pPr>
      <w:r>
        <w:rPr>
          <w:rFonts w:ascii="Charis SIL Regular" w:eastAsia="Charis SIL Regular" w:hAnsi="Charis SIL Regular"/>
          <w:color w:val="000000"/>
        </w:rPr>
        <w:t>emerge, their silent brilliance illuminating the vast expanse of the night sky. We spoke of dreams and aspirations, of hopes and fears.</w:t>
      </w:r>
    </w:p>
    <w:p w14:paraId="61B12150"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We spoke of the past, acknowledging its pain and its lessons, but without dwelling on it. Our focus was on the present, on the </w:t>
      </w:r>
      <w:r>
        <w:br/>
      </w:r>
      <w:r>
        <w:rPr>
          <w:rFonts w:ascii="Charis SIL Regular" w:eastAsia="Charis SIL Regular" w:hAnsi="Charis SIL Regular"/>
          <w:color w:val="000000"/>
        </w:rPr>
        <w:t>journey ahead, on the boundless possibilities that awaited us. And in that shared moment of quiet contemplation, I felt a deep sense of gratitude – gratitude for the journey, for the lessons learned, for the people in my life, and for the simple, profound beauty of existence.</w:t>
      </w:r>
    </w:p>
    <w:p w14:paraId="6357DBC4" w14:textId="77777777" w:rsidR="00551BFA" w:rsidRDefault="00000000">
      <w:pPr>
        <w:autoSpaceDE w:val="0"/>
        <w:autoSpaceDN w:val="0"/>
        <w:spacing w:before="60" w:after="0" w:line="264" w:lineRule="exact"/>
        <w:ind w:right="720"/>
      </w:pPr>
      <w:r>
        <w:rPr>
          <w:rFonts w:ascii="Charis SIL Regular" w:eastAsia="Charis SIL Regular" w:hAnsi="Charis SIL Regular"/>
          <w:color w:val="000000"/>
        </w:rPr>
        <w:t>The calm after the storm wasn't just a moment, it was a new beginning, a life lived fully, a life lived in gratitude.</w:t>
      </w:r>
    </w:p>
    <w:p w14:paraId="3C96E903" w14:textId="77777777" w:rsidR="00551BFA" w:rsidRDefault="00551BFA">
      <w:pPr>
        <w:sectPr w:rsidR="00551BFA">
          <w:pgSz w:w="8000" w:h="12000"/>
          <w:pgMar w:top="296" w:right="692" w:bottom="1440" w:left="660" w:header="720" w:footer="720" w:gutter="0"/>
          <w:cols w:space="720"/>
          <w:docGrid w:linePitch="360"/>
        </w:sectPr>
      </w:pPr>
    </w:p>
    <w:p w14:paraId="0475E6C5" w14:textId="77777777" w:rsidR="00551BFA" w:rsidRDefault="00551BFA">
      <w:pPr>
        <w:autoSpaceDE w:val="0"/>
        <w:autoSpaceDN w:val="0"/>
        <w:spacing w:after="224" w:line="220" w:lineRule="exact"/>
      </w:pPr>
    </w:p>
    <w:p w14:paraId="3A22BC67" w14:textId="77777777" w:rsidR="00551BFA" w:rsidRDefault="00000000">
      <w:pPr>
        <w:autoSpaceDE w:val="0"/>
        <w:autoSpaceDN w:val="0"/>
        <w:spacing w:after="0" w:line="330" w:lineRule="exact"/>
      </w:pPr>
      <w:r>
        <w:rPr>
          <w:rFonts w:ascii="Charis SIL Bold" w:eastAsia="Charis SIL Bold" w:hAnsi="Charis SIL Bold"/>
          <w:b/>
          <w:color w:val="000000"/>
        </w:rPr>
        <w:t>Inner Strength</w:t>
      </w:r>
    </w:p>
    <w:p w14:paraId="61A29508" w14:textId="77777777" w:rsidR="00551BFA" w:rsidRDefault="00000000">
      <w:pPr>
        <w:autoSpaceDE w:val="0"/>
        <w:autoSpaceDN w:val="0"/>
        <w:spacing w:before="286" w:after="0" w:line="264" w:lineRule="exact"/>
        <w:ind w:right="144"/>
      </w:pPr>
      <w:r>
        <w:rPr>
          <w:rFonts w:ascii="Charis SIL Regular" w:eastAsia="Charis SIL Regular" w:hAnsi="Charis SIL Regular"/>
          <w:color w:val="000000"/>
        </w:rPr>
        <w:t>The rhythmic crash of waves against the shore had become a comforting lullaby, a constant reminder of the ocean's enduring power. No longer did the sound evoke a sense of impending doom; instead, it resonated with the rhythm of my own heart, a steady beat that pulsed with resilience and hope. The salty air, once a symbol of my tears, now carried the scent of possibility, a tangible promise of a future brimming with potential.</w:t>
      </w:r>
    </w:p>
    <w:p w14:paraId="353C370A" w14:textId="77777777" w:rsidR="00551BFA" w:rsidRDefault="00000000">
      <w:pPr>
        <w:autoSpaceDE w:val="0"/>
        <w:autoSpaceDN w:val="0"/>
        <w:spacing w:before="264" w:after="0" w:line="264" w:lineRule="exact"/>
      </w:pPr>
      <w:r>
        <w:rPr>
          <w:rFonts w:ascii="Charis SIL Regular" w:eastAsia="Charis SIL Regular" w:hAnsi="Charis SIL Regular"/>
          <w:color w:val="000000"/>
        </w:rPr>
        <w:t>My mornings began with a quiet ritual: a cup of strong, black coffee, brewed slowly, deliberately, savoring the aroma as it filled the small cottage. The warmth of the mug in my hands, the gentle steam rising to meet my face, was a grounding experience, a simple act that centered me before the day's adventures began. I no longer rushed through the motions; each moment was imbued with a sense of intention, a mindful appreciation of the present.</w:t>
      </w:r>
    </w:p>
    <w:p w14:paraId="62183A0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garden flourished under my care, a vibrant testament to the power of nurturing. The vegetables, once a mere source of </w:t>
      </w:r>
      <w:r>
        <w:br/>
      </w:r>
      <w:r>
        <w:rPr>
          <w:rFonts w:ascii="Charis SIL Regular" w:eastAsia="Charis SIL Regular" w:hAnsi="Charis SIL Regular"/>
          <w:color w:val="000000"/>
        </w:rPr>
        <w:t xml:space="preserve">sustenance, had become symbols of growth and renewal. Each harvested carrot, each plucked tomato, represented a small victory, a tangible manifestation of my own resilience. I shared my bounty with my neighbors, the act of giving strengthening the bonds of our community. The shared meals, the laughter, the simple </w:t>
      </w:r>
      <w:r>
        <w:br/>
      </w:r>
      <w:r>
        <w:rPr>
          <w:rFonts w:ascii="Charis SIL Regular" w:eastAsia="Charis SIL Regular" w:hAnsi="Charis SIL Regular"/>
          <w:color w:val="000000"/>
        </w:rPr>
        <w:t>conversations – these were the threads that wove us together, creating a tapestry of mutual support and understanding.</w:t>
      </w:r>
    </w:p>
    <w:p w14:paraId="5676C548"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music evolved, shedding the melancholic undertones of the past. The songs I wrote now carried a different kind of weight, a weight of gratitude, of acceptance, of the hard-won wisdom that came from weathering the storms. My voice, once fragile and wavering, now possessed a strength and clarity that resonated with an authenticity that touched the hearts of those who listened. The melodies were more complex, reflecting the multifaceted nature of my experiences, the </w:t>
      </w:r>
      <w:r>
        <w:rPr>
          <w:rFonts w:ascii="Charis SIL Regular" w:eastAsia="Charis SIL Regular" w:hAnsi="Charis SIL Regular"/>
          <w:color w:val="000000"/>
        </w:rPr>
        <w:lastRenderedPageBreak/>
        <w:t>interwoven threads of pain and healing. The lyrics, though still introspective, spoke of hope and resilience, of finding beauty in the unexpected, of embracing the imperfections that make life so richly human.</w:t>
      </w:r>
    </w:p>
    <w:p w14:paraId="257B317A" w14:textId="77777777" w:rsidR="00551BFA" w:rsidRDefault="00551BFA">
      <w:pPr>
        <w:sectPr w:rsidR="00551BFA">
          <w:pgSz w:w="8000" w:h="12000"/>
          <w:pgMar w:top="442" w:right="672" w:bottom="364" w:left="660" w:header="720" w:footer="720" w:gutter="0"/>
          <w:cols w:space="720"/>
          <w:docGrid w:linePitch="360"/>
        </w:sectPr>
      </w:pPr>
    </w:p>
    <w:p w14:paraId="0225D264" w14:textId="77777777" w:rsidR="00551BFA" w:rsidRDefault="00551BFA">
      <w:pPr>
        <w:autoSpaceDE w:val="0"/>
        <w:autoSpaceDN w:val="0"/>
        <w:spacing w:after="210" w:line="220" w:lineRule="exact"/>
      </w:pPr>
    </w:p>
    <w:p w14:paraId="0004FB3B" w14:textId="77777777" w:rsidR="00551BFA" w:rsidRDefault="00000000">
      <w:pPr>
        <w:autoSpaceDE w:val="0"/>
        <w:autoSpaceDN w:val="0"/>
        <w:spacing w:before="60" w:after="0" w:line="264" w:lineRule="exact"/>
      </w:pPr>
      <w:r>
        <w:rPr>
          <w:rFonts w:ascii="Charis SIL Regular" w:eastAsia="Charis SIL Regular" w:hAnsi="Charis SIL Regular"/>
          <w:color w:val="000000"/>
        </w:rPr>
        <w:t>My relationship with Maya deepened into a profound friendship. She had blossomed, her confidence growing with each passing day. Her music, too, had evolved, infused with a newfound maturity and depth. We spent countless hours together, collaborating on songs, sharing stories, offering each other unwavering support. We were a team, a partnership born from mutual respect and a shared love of music. The teacher-student dynamic had faded, replaced by a genuine friendship that enriched both our lives.</w:t>
      </w:r>
    </w:p>
    <w:p w14:paraId="5A26C30D" w14:textId="77777777" w:rsidR="00551BFA" w:rsidRDefault="00000000">
      <w:pPr>
        <w:autoSpaceDE w:val="0"/>
        <w:autoSpaceDN w:val="0"/>
        <w:spacing w:before="264" w:after="0" w:line="264" w:lineRule="exact"/>
      </w:pPr>
      <w:r>
        <w:rPr>
          <w:rFonts w:ascii="Charis SIL Regular" w:eastAsia="Charis SIL Regular" w:hAnsi="Charis SIL Regular"/>
          <w:color w:val="000000"/>
        </w:rPr>
        <w:t>I continued to write, but the nature of my writing had changed. The raw emotion remained, but it was now tempered by a newfound sense of peace. I wrote about the simple joys of daily life – the warmth of the sun on my skin, the laughter of children playing on the beach, the quiet intimacy of a shared cup of tea. I wrote about the beauty of imperfection, the resilience of the human spirit, the profound joy found in acts of kindness and compassion. My writing, once a vessel for my pain, had become a conduit for hope and healing.</w:t>
      </w:r>
    </w:p>
    <w:p w14:paraId="1C15B88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started volunteering at the local animal shelter, finding solace in caring for the abandoned and neglected creatures. Their </w:t>
      </w:r>
      <w:r>
        <w:br/>
      </w:r>
      <w:r>
        <w:rPr>
          <w:rFonts w:ascii="Charis SIL Regular" w:eastAsia="Charis SIL Regular" w:hAnsi="Charis SIL Regular"/>
          <w:color w:val="000000"/>
        </w:rPr>
        <w:t>vulnerability touched me deeply, reminding me of my own past struggles. The unconditional love they offered, their unwavering trust, was a balm to my soul. Cleaning their cages, feeding them, petting their soft fur – these simple acts brought me a sense of purpose, a sense of belonging beyond myself. Their resilience, their quiet dignity in the face of adversity, was a powerful source of inspiration.</w:t>
      </w:r>
    </w:p>
    <w:p w14:paraId="085541A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challenges that inevitably arose – the occasional bout of loneliness, the fleeting moments of self-doubt – were met with a newfound strength and resilience. I learned to lean on my </w:t>
      </w:r>
      <w:r>
        <w:br/>
      </w:r>
      <w:r>
        <w:rPr>
          <w:rFonts w:ascii="Charis SIL Regular" w:eastAsia="Charis SIL Regular" w:hAnsi="Charis SIL Regular"/>
          <w:color w:val="000000"/>
        </w:rPr>
        <w:t>community, to ask for help when needed, to embrace vulnerability as a strength rather than a weakness. The support I received was a powerful reminder of the interconnectedness of human life, the inherent goodness that exists even in the darkest of times.</w:t>
      </w:r>
    </w:p>
    <w:p w14:paraId="49C37981"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The ocean remained a constant presence, a symbol of both the tumultuous past and the tranquil present. I would often walk along</w:t>
      </w:r>
    </w:p>
    <w:p w14:paraId="6B1936A8" w14:textId="77777777" w:rsidR="00551BFA" w:rsidRDefault="00551BFA">
      <w:pPr>
        <w:sectPr w:rsidR="00551BFA">
          <w:pgSz w:w="8000" w:h="12000"/>
          <w:pgMar w:top="428" w:right="674" w:bottom="392" w:left="660" w:header="720" w:footer="720" w:gutter="0"/>
          <w:cols w:space="720"/>
          <w:docGrid w:linePitch="360"/>
        </w:sectPr>
      </w:pPr>
    </w:p>
    <w:p w14:paraId="4152C158" w14:textId="77777777" w:rsidR="00551BFA" w:rsidRDefault="00551BFA">
      <w:pPr>
        <w:autoSpaceDE w:val="0"/>
        <w:autoSpaceDN w:val="0"/>
        <w:spacing w:after="78" w:line="220" w:lineRule="exact"/>
      </w:pPr>
    </w:p>
    <w:p w14:paraId="1ED01F9E"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the shore at sunrise, watching the sun paint the sky with vibrant colors, feeling the cool sand between my toes. The rhythmic crash of the waves, the salty mist on my face – these were sensory experiences that grounded me, anchoring me to the present moment. The ocean's vastness represented the boundless potential of the future, a future filled with possibilities that stretched out before me like the endless horizon.</w:t>
      </w:r>
    </w:p>
    <w:p w14:paraId="3159B14A" w14:textId="77777777" w:rsidR="00551BFA" w:rsidRDefault="00000000">
      <w:pPr>
        <w:autoSpaceDE w:val="0"/>
        <w:autoSpaceDN w:val="0"/>
        <w:spacing w:before="264" w:after="0" w:line="264" w:lineRule="exact"/>
      </w:pPr>
      <w:r>
        <w:rPr>
          <w:rFonts w:ascii="Charis SIL Regular" w:eastAsia="Charis SIL Regular" w:hAnsi="Charis SIL Regular"/>
          <w:color w:val="000000"/>
        </w:rPr>
        <w:t>One day, I received a letter from my former partner. The words were filled with remorse and regret. I read the letter without anger, without resentment. The pain was still there, but it no longer held the same power. It was a distant echo, a faded memory that no longer defined me. I had moved beyond it, leaving the ashes of the past behind me, stepping confidently into the bright sunlight of a new day.</w:t>
      </w:r>
    </w:p>
    <w:p w14:paraId="58F322E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inner strength, forged in the crucible of heartbreak and loss, had become a beacon of hope. It was a strength that extended beyond my personal struggles, a strength that allowed me to reach out to others, to offer support and understanding. It was a strength that empowered me to live a life filled with purpose, gratitude, and an unwavering belief in the enduring power of the human spirit. The calm after the storm wasn't merely a respite; it was a new </w:t>
      </w:r>
      <w:r>
        <w:br/>
      </w:r>
      <w:r>
        <w:rPr>
          <w:rFonts w:ascii="Charis SIL Regular" w:eastAsia="Charis SIL Regular" w:hAnsi="Charis SIL Regular"/>
          <w:color w:val="000000"/>
        </w:rPr>
        <w:t>beginning, a testament to the resilience of the human heart, a testament to the power of self-discovery, and the enduring beauty of life itself. The journey had been arduous, but the destination –the quiet strength found within – was worth every step of the way.</w:t>
      </w:r>
    </w:p>
    <w:p w14:paraId="028EA22E" w14:textId="77777777" w:rsidR="00551BFA" w:rsidRDefault="00000000">
      <w:pPr>
        <w:autoSpaceDE w:val="0"/>
        <w:autoSpaceDN w:val="0"/>
        <w:spacing w:before="58" w:after="0" w:line="264" w:lineRule="exact"/>
        <w:ind w:right="288"/>
      </w:pPr>
      <w:r>
        <w:rPr>
          <w:rFonts w:ascii="Charis SIL Regular" w:eastAsia="Charis SIL Regular" w:hAnsi="Charis SIL Regular"/>
          <w:color w:val="000000"/>
        </w:rPr>
        <w:t>The ocean, my constant companion, whispered its approval, its ceaseless rhythm a reassuring soundtrack to my newfound peace.</w:t>
      </w:r>
    </w:p>
    <w:p w14:paraId="34F08345" w14:textId="77777777" w:rsidR="00551BFA" w:rsidRDefault="00551BFA">
      <w:pPr>
        <w:sectPr w:rsidR="00551BFA">
          <w:pgSz w:w="8000" w:h="12000"/>
          <w:pgMar w:top="296" w:right="640" w:bottom="1440" w:left="660" w:header="720" w:footer="720" w:gutter="0"/>
          <w:cols w:space="720"/>
          <w:docGrid w:linePitch="360"/>
        </w:sectPr>
      </w:pPr>
    </w:p>
    <w:p w14:paraId="09E8CFA1" w14:textId="77777777" w:rsidR="00551BFA" w:rsidRDefault="00551BFA">
      <w:pPr>
        <w:autoSpaceDE w:val="0"/>
        <w:autoSpaceDN w:val="0"/>
        <w:spacing w:after="224" w:line="220" w:lineRule="exact"/>
      </w:pPr>
    </w:p>
    <w:p w14:paraId="43720AA3" w14:textId="77777777" w:rsidR="00551BFA" w:rsidRDefault="00000000">
      <w:pPr>
        <w:autoSpaceDE w:val="0"/>
        <w:autoSpaceDN w:val="0"/>
        <w:spacing w:after="0" w:line="330" w:lineRule="exact"/>
      </w:pPr>
      <w:r>
        <w:rPr>
          <w:rFonts w:ascii="Charis SIL Bold" w:eastAsia="Charis SIL Bold" w:hAnsi="Charis SIL Bold"/>
          <w:b/>
          <w:color w:val="000000"/>
        </w:rPr>
        <w:t>A Life WellLived</w:t>
      </w:r>
    </w:p>
    <w:p w14:paraId="090EDD12"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small cottage, once a refuge from the storm, now felt like a sanctuary. Sunlight streamed through the windows, illuminating dust motes dancing in the golden rays. It was a simple life, stripped bare of unnecessary complexities, yet it was richer than anything I could have imagined. The garden, once a symbol of my own </w:t>
      </w:r>
      <w:r>
        <w:br/>
      </w:r>
      <w:r>
        <w:rPr>
          <w:rFonts w:ascii="Charis SIL Regular" w:eastAsia="Charis SIL Regular" w:hAnsi="Charis SIL Regular"/>
          <w:color w:val="000000"/>
        </w:rPr>
        <w:t>neglected potential, now burst with vibrant life, a testament to the power of nurturing both myself and the world around me. The tomatoes, plump and red, hung heavy on the vines, their sweetness a reward for the hours spent tending to them. I often found myself simply sitting amongst the plants, feeling the earth beneath my fingertips, a quiet connection to the natural world that grounded me and filled me with a sense of peace.</w:t>
      </w:r>
    </w:p>
    <w:p w14:paraId="1A43A47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 quiet rhythm of activity. Mornings were dedicated to writing, the words flowing effortlessly from my pen, guided by an inner wellspring of creativity that had been dormant for so long. The stories I wrote now were different; they were </w:t>
      </w:r>
      <w:r>
        <w:br/>
      </w:r>
      <w:r>
        <w:rPr>
          <w:rFonts w:ascii="Charis SIL Regular" w:eastAsia="Charis SIL Regular" w:hAnsi="Charis SIL Regular"/>
          <w:color w:val="000000"/>
        </w:rPr>
        <w:t xml:space="preserve">imbued with a newfound optimism, a sense of hope that radiated from each carefully crafted sentence. I wrote about kindness, </w:t>
      </w:r>
      <w:r>
        <w:br/>
      </w:r>
      <w:r>
        <w:rPr>
          <w:rFonts w:ascii="Charis SIL Regular" w:eastAsia="Charis SIL Regular" w:hAnsi="Charis SIL Regular"/>
          <w:color w:val="000000"/>
        </w:rPr>
        <w:t>resilience, and the quiet beauty of everyday moments. I wrote about the strength found in vulnerability, the joy of connection, and the profound satisfaction of a life lived authentically. The words were no longer a means of escape, but a celebration of my journey.</w:t>
      </w:r>
    </w:p>
    <w:p w14:paraId="3008B05C"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Afternoons were spent exploring the coastline, walking barefoot along the sandy beaches, feeling the cool ocean breeze on my skin.</w:t>
      </w:r>
    </w:p>
    <w:p w14:paraId="5862986E"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waves, once a metaphor for the tumultuous seas of my </w:t>
      </w:r>
      <w:r>
        <w:br/>
      </w:r>
      <w:r>
        <w:rPr>
          <w:rFonts w:ascii="Charis SIL Regular" w:eastAsia="Charis SIL Regular" w:hAnsi="Charis SIL Regular"/>
          <w:color w:val="000000"/>
        </w:rPr>
        <w:t xml:space="preserve">emotions, now seemed to whisper encouraging words, their </w:t>
      </w:r>
      <w:r>
        <w:br/>
      </w:r>
      <w:r>
        <w:rPr>
          <w:rFonts w:ascii="Charis SIL Regular" w:eastAsia="Charis SIL Regular" w:hAnsi="Charis SIL Regular"/>
          <w:color w:val="000000"/>
        </w:rPr>
        <w:t xml:space="preserve">rhythmic crash a soothing balm to my soul. I collected seashells, each one a tiny treasure, a reminder of the beauty that could be found even in the most unexpected places. Sometimes, I would sit on a rock overlooking the ocean, simply watching the sun sink below the </w:t>
      </w:r>
      <w:r>
        <w:rPr>
          <w:rFonts w:ascii="Charis SIL Regular" w:eastAsia="Charis SIL Regular" w:hAnsi="Charis SIL Regular"/>
          <w:color w:val="000000"/>
        </w:rPr>
        <w:lastRenderedPageBreak/>
        <w:t xml:space="preserve">horizon, its fiery hues painting the sky in breathtaking shades of orange, purple, and gold. These moments, once filled with loneliness and despair, now overflowed with gratitude and </w:t>
      </w:r>
      <w:r>
        <w:br/>
      </w:r>
      <w:r>
        <w:rPr>
          <w:rFonts w:ascii="Charis SIL Regular" w:eastAsia="Charis SIL Regular" w:hAnsi="Charis SIL Regular"/>
          <w:color w:val="000000"/>
        </w:rPr>
        <w:t>contentment.</w:t>
      </w:r>
    </w:p>
    <w:p w14:paraId="597E9A16" w14:textId="77777777" w:rsidR="00551BFA" w:rsidRDefault="00551BFA">
      <w:pPr>
        <w:sectPr w:rsidR="00551BFA">
          <w:pgSz w:w="8000" w:h="12000"/>
          <w:pgMar w:top="442" w:right="652" w:bottom="496" w:left="660" w:header="720" w:footer="720" w:gutter="0"/>
          <w:cols w:space="720"/>
          <w:docGrid w:linePitch="360"/>
        </w:sectPr>
      </w:pPr>
    </w:p>
    <w:p w14:paraId="68EA2DEF" w14:textId="77777777" w:rsidR="00551BFA" w:rsidRDefault="00551BFA">
      <w:pPr>
        <w:autoSpaceDE w:val="0"/>
        <w:autoSpaceDN w:val="0"/>
        <w:spacing w:after="78" w:line="220" w:lineRule="exact"/>
      </w:pPr>
    </w:p>
    <w:p w14:paraId="7AF111E5"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 xml:space="preserve">Evenings were spent with friends, sharing meals, laughter, and stories. My relationship with Maya continued to flourish, our friendship deepening into a bond of mutual respect and </w:t>
      </w:r>
      <w:r>
        <w:br/>
      </w:r>
      <w:r>
        <w:rPr>
          <w:rFonts w:ascii="Charis SIL Regular" w:eastAsia="Charis SIL Regular" w:hAnsi="Charis SIL Regular"/>
          <w:color w:val="000000"/>
        </w:rPr>
        <w:t xml:space="preserve">understanding. We collaborated on new songs, our melodies intertwined like the threads of a rich tapestry. Our music reflected the joy and peace we had found, the songs resonating with a newfound authenticity that touched the hearts of those who listened. We were more than just collaborators; we were sisters, bonded by our shared passion and our mutual support. We </w:t>
      </w:r>
      <w:r>
        <w:br/>
      </w:r>
      <w:r>
        <w:rPr>
          <w:rFonts w:ascii="Charis SIL Regular" w:eastAsia="Charis SIL Regular" w:hAnsi="Charis SIL Regular"/>
          <w:color w:val="000000"/>
        </w:rPr>
        <w:t>celebrated each other's successes and offered comfort during challenging times, always reminding ourselves that we were not alone on this journey.</w:t>
      </w:r>
    </w:p>
    <w:p w14:paraId="0D4889D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neighbors had also grown stronger. We shared our harvest, our laughter, and our quiet moments of </w:t>
      </w:r>
      <w:r>
        <w:br/>
      </w:r>
      <w:r>
        <w:rPr>
          <w:rFonts w:ascii="Charis SIL Regular" w:eastAsia="Charis SIL Regular" w:hAnsi="Charis SIL Regular"/>
          <w:color w:val="000000"/>
        </w:rPr>
        <w:t xml:space="preserve">reflection. They became my family, a chosen kin who understood my past struggles and rejoiced in my newfound happiness. We celebrated birthdays, holidays, and even the simple joys of a </w:t>
      </w:r>
      <w:r>
        <w:br/>
      </w:r>
      <w:r>
        <w:rPr>
          <w:rFonts w:ascii="Charis SIL Regular" w:eastAsia="Charis SIL Regular" w:hAnsi="Charis SIL Regular"/>
          <w:color w:val="000000"/>
        </w:rPr>
        <w:t xml:space="preserve">beautiful sunset together, strengthening the bonds that connected us. The sense of community was a powerful antidote to the isolation I had once felt, a reminder that true belonging comes not from material possessions, but from the connections we make with </w:t>
      </w:r>
      <w:r>
        <w:br/>
      </w:r>
      <w:r>
        <w:rPr>
          <w:rFonts w:ascii="Charis SIL Regular" w:eastAsia="Charis SIL Regular" w:hAnsi="Charis SIL Regular"/>
          <w:color w:val="000000"/>
        </w:rPr>
        <w:t>others.</w:t>
      </w:r>
    </w:p>
    <w:p w14:paraId="32DD8694"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small town became my haven, a place where I felt seen, </w:t>
      </w:r>
      <w:r>
        <w:br/>
      </w:r>
      <w:r>
        <w:rPr>
          <w:rFonts w:ascii="Charis SIL Regular" w:eastAsia="Charis SIL Regular" w:hAnsi="Charis SIL Regular"/>
          <w:color w:val="000000"/>
        </w:rPr>
        <w:t>understood, and loved. I volunteered at the local library, sharing my love of books with others. I helped organize community events, fostering a sense of connection and belonging. I found a quiet joy in serving others, in contributing to the fabric of the community in meaningful ways. These acts of service were not merely gestures of goodwill; they were expressions of my gratitude for the life I had been given, a life that had been so close to ending, yet had instead blossomed in unexpected ways.</w:t>
      </w:r>
    </w:p>
    <w:p w14:paraId="7780A47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continued to write in my journal, documenting my journey of healing and self-discovery. My entries, once filled with despair and bitterness, </w:t>
      </w:r>
      <w:r>
        <w:rPr>
          <w:rFonts w:ascii="Charis SIL Regular" w:eastAsia="Charis SIL Regular" w:hAnsi="Charis SIL Regular"/>
          <w:color w:val="000000"/>
        </w:rPr>
        <w:lastRenderedPageBreak/>
        <w:t>now radiated with hope and resilience. I wrote about the challenges I faced, the moments of doubt and uncertainty, but also the triumphs, the small victories that reaffirmed my belief in myself and my ability to overcome adversity. The journal became a</w:t>
      </w:r>
    </w:p>
    <w:p w14:paraId="1D318A99" w14:textId="77777777" w:rsidR="00551BFA" w:rsidRDefault="00551BFA">
      <w:pPr>
        <w:sectPr w:rsidR="00551BFA">
          <w:pgSz w:w="8000" w:h="12000"/>
          <w:pgMar w:top="296" w:right="660" w:bottom="392" w:left="660" w:header="720" w:footer="720" w:gutter="0"/>
          <w:cols w:space="720"/>
          <w:docGrid w:linePitch="360"/>
        </w:sectPr>
      </w:pPr>
    </w:p>
    <w:p w14:paraId="109ED9B0" w14:textId="77777777" w:rsidR="00551BFA" w:rsidRDefault="00551BFA">
      <w:pPr>
        <w:autoSpaceDE w:val="0"/>
        <w:autoSpaceDN w:val="0"/>
        <w:spacing w:after="78" w:line="220" w:lineRule="exact"/>
      </w:pPr>
    </w:p>
    <w:p w14:paraId="39120111" w14:textId="77777777" w:rsidR="00551BFA" w:rsidRDefault="00000000">
      <w:pPr>
        <w:autoSpaceDE w:val="0"/>
        <w:autoSpaceDN w:val="0"/>
        <w:spacing w:before="60" w:after="0" w:line="264" w:lineRule="exact"/>
      </w:pPr>
      <w:r>
        <w:rPr>
          <w:rFonts w:ascii="Charis SIL Regular" w:eastAsia="Charis SIL Regular" w:hAnsi="Charis SIL Regular"/>
          <w:color w:val="000000"/>
        </w:rPr>
        <w:t>chronicle of my transformation, a testament to the enduring power of the human spirit. It was a reminder that even in the darkest of times, there is always a light, a glimmer of hope that can guide us towards a brighter future.</w:t>
      </w:r>
    </w:p>
    <w:p w14:paraId="02BFB1A3"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physical health improved dramatically. The constant anxiety and stress that had plagued me for so long had finally dissipated, leaving behind a sense of calm and serenity. I started exercising regularly, finding joy in the simple act of moving my body. I slept soundly, waking refreshed and ready to embrace the day. The healing was not just emotional; it was physical, a testament to the interconnectedness of mind and body. I nurtured my physical well-being with the same care and attention I had devoted to my </w:t>
      </w:r>
      <w:r>
        <w:br/>
      </w:r>
      <w:r>
        <w:rPr>
          <w:rFonts w:ascii="Charis SIL Regular" w:eastAsia="Charis SIL Regular" w:hAnsi="Charis SIL Regular"/>
          <w:color w:val="000000"/>
        </w:rPr>
        <w:t>emotional healing.</w:t>
      </w:r>
    </w:p>
    <w:p w14:paraId="0F0E6022"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day, I received a phone call from a former friend. We </w:t>
      </w:r>
      <w:r>
        <w:br/>
      </w:r>
      <w:r>
        <w:rPr>
          <w:rFonts w:ascii="Charis SIL Regular" w:eastAsia="Charis SIL Regular" w:hAnsi="Charis SIL Regular"/>
          <w:color w:val="000000"/>
        </w:rPr>
        <w:t xml:space="preserve">reconnected, and the conversation was surprisingly easy, free of the bitterness and resentment that had once dominated our </w:t>
      </w:r>
      <w:r>
        <w:br/>
      </w:r>
      <w:r>
        <w:rPr>
          <w:rFonts w:ascii="Charis SIL Regular" w:eastAsia="Charis SIL Regular" w:hAnsi="Charis SIL Regular"/>
          <w:color w:val="000000"/>
        </w:rPr>
        <w:t xml:space="preserve">interactions. We talked about our lives, our aspirations, and our shared past, finding a sense of forgiveness and understanding that had been elusive for so long. The conversation was a healing </w:t>
      </w:r>
      <w:r>
        <w:br/>
      </w:r>
      <w:r>
        <w:rPr>
          <w:rFonts w:ascii="Charis SIL Regular" w:eastAsia="Charis SIL Regular" w:hAnsi="Charis SIL Regular"/>
          <w:color w:val="000000"/>
        </w:rPr>
        <w:t>experience, releasing the last vestiges of negativity from my heart and leaving behind a sense of peace and closure.</w:t>
      </w:r>
    </w:p>
    <w:p w14:paraId="358AA862"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 remained my constant companion, its vastness a symbol of the limitless possibilities that lay ahead. I continued to walk along the shore, feeling the cool sand between my toes, watching the waves crash against the shore. The sound was no longer a reminder of my pain; it was a lullaby, a soothing melody that accompanied me on my journey of self-discovery.</w:t>
      </w:r>
    </w:p>
    <w:p w14:paraId="236A92A4"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Looking back, I realized that the journey had been arduous, filled with challenges and setbacks. But it was a journey that had </w:t>
      </w:r>
      <w:r>
        <w:br/>
      </w:r>
      <w:r>
        <w:rPr>
          <w:rFonts w:ascii="Charis SIL Regular" w:eastAsia="Charis SIL Regular" w:hAnsi="Charis SIL Regular"/>
          <w:color w:val="000000"/>
        </w:rPr>
        <w:t xml:space="preserve">ultimately led me to a place of profound peace and contentment. I had found my purpose, my voice, and my place in the world. Life was no longer a struggle; it was a gift, a precious treasure to be cherished and </w:t>
      </w:r>
      <w:r>
        <w:rPr>
          <w:rFonts w:ascii="Charis SIL Regular" w:eastAsia="Charis SIL Regular" w:hAnsi="Charis SIL Regular"/>
          <w:color w:val="000000"/>
        </w:rPr>
        <w:lastRenderedPageBreak/>
        <w:t xml:space="preserve">savored. And the calm after the storm wasn't merely an absence of turmoil; it was a state of grace, a profound </w:t>
      </w:r>
      <w:r>
        <w:br/>
      </w:r>
      <w:r>
        <w:rPr>
          <w:rFonts w:ascii="Charis SIL Regular" w:eastAsia="Charis SIL Regular" w:hAnsi="Charis SIL Regular"/>
          <w:color w:val="000000"/>
        </w:rPr>
        <w:t>understanding of myself, and a deep appreciation for the simple beauty of life itself. The ocean whispered its approval, a testament</w:t>
      </w:r>
    </w:p>
    <w:p w14:paraId="4A886BA7" w14:textId="77777777" w:rsidR="00551BFA" w:rsidRDefault="00551BFA">
      <w:pPr>
        <w:sectPr w:rsidR="00551BFA">
          <w:pgSz w:w="8000" w:h="12000"/>
          <w:pgMar w:top="296" w:right="702" w:bottom="392" w:left="660" w:header="720" w:footer="720" w:gutter="0"/>
          <w:cols w:space="720"/>
          <w:docGrid w:linePitch="360"/>
        </w:sectPr>
      </w:pPr>
    </w:p>
    <w:p w14:paraId="6E96C9D8" w14:textId="77777777" w:rsidR="00551BFA" w:rsidRDefault="00551BFA">
      <w:pPr>
        <w:autoSpaceDE w:val="0"/>
        <w:autoSpaceDN w:val="0"/>
        <w:spacing w:after="78" w:line="220" w:lineRule="exact"/>
      </w:pPr>
    </w:p>
    <w:p w14:paraId="29CA5E0E" w14:textId="77777777" w:rsidR="00551BFA" w:rsidRDefault="00000000">
      <w:pPr>
        <w:autoSpaceDE w:val="0"/>
        <w:autoSpaceDN w:val="0"/>
        <w:spacing w:after="0" w:line="324" w:lineRule="exact"/>
      </w:pPr>
      <w:r>
        <w:rPr>
          <w:rFonts w:ascii="Charis SIL Regular" w:eastAsia="Charis SIL Regular" w:hAnsi="Charis SIL Regular"/>
          <w:color w:val="000000"/>
        </w:rPr>
        <w:t>to a life well-lived, a life finally, truly, my own.</w:t>
      </w:r>
    </w:p>
    <w:p w14:paraId="5386F8DB" w14:textId="77777777" w:rsidR="00551BFA" w:rsidRDefault="00551BFA">
      <w:pPr>
        <w:sectPr w:rsidR="00551BFA">
          <w:pgSz w:w="8000" w:h="12000"/>
          <w:pgMar w:top="296" w:right="1440" w:bottom="1440" w:left="660" w:header="720" w:footer="720" w:gutter="0"/>
          <w:cols w:space="720"/>
          <w:docGrid w:linePitch="360"/>
        </w:sectPr>
      </w:pPr>
    </w:p>
    <w:p w14:paraId="7C05C51E" w14:textId="77777777" w:rsidR="00551BFA" w:rsidRDefault="00551BFA">
      <w:pPr>
        <w:autoSpaceDE w:val="0"/>
        <w:autoSpaceDN w:val="0"/>
        <w:spacing w:after="224" w:line="220" w:lineRule="exact"/>
      </w:pPr>
    </w:p>
    <w:p w14:paraId="04680EC2" w14:textId="77777777" w:rsidR="00551BFA" w:rsidRDefault="00000000">
      <w:pPr>
        <w:autoSpaceDE w:val="0"/>
        <w:autoSpaceDN w:val="0"/>
        <w:spacing w:after="0" w:line="330" w:lineRule="exact"/>
      </w:pPr>
      <w:r>
        <w:rPr>
          <w:rFonts w:ascii="Charis SIL Bold" w:eastAsia="Charis SIL Bold" w:hAnsi="Charis SIL Bold"/>
          <w:b/>
          <w:color w:val="000000"/>
        </w:rPr>
        <w:t>Enduring Connection</w:t>
      </w:r>
    </w:p>
    <w:p w14:paraId="270AC986"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rhythm of the waves became the soundtrack to my life. Each crashing surge, each gentle retreat, mirrored the ebb and flow of my own emotions, a constant reminder that even in the quietest </w:t>
      </w:r>
      <w:r>
        <w:br/>
      </w:r>
      <w:r>
        <w:rPr>
          <w:rFonts w:ascii="Charis SIL Regular" w:eastAsia="Charis SIL Regular" w:hAnsi="Charis SIL Regular"/>
          <w:color w:val="000000"/>
        </w:rPr>
        <w:t>moments, life pulsed with a vibrant energy. I started to paint again, inspired by the shifting hues of the ocean – the deep indigo of a stormy afternoon, the shimmering turquoise of a sun-drenched morning, the soft grey of a twilight sky reflecting on the water's surface. My canvases became a visual diary, capturing the essence of the ocean’s ever-changing moods, reflecting the transformation within myself.</w:t>
      </w:r>
    </w:p>
    <w:p w14:paraId="63E1D120" w14:textId="77777777" w:rsidR="00551BFA" w:rsidRDefault="00000000">
      <w:pPr>
        <w:autoSpaceDE w:val="0"/>
        <w:autoSpaceDN w:val="0"/>
        <w:spacing w:before="264" w:after="0" w:line="264" w:lineRule="exact"/>
      </w:pPr>
      <w:r>
        <w:rPr>
          <w:rFonts w:ascii="Charis SIL Regular" w:eastAsia="Charis SIL Regular" w:hAnsi="Charis SIL Regular"/>
          <w:color w:val="000000"/>
        </w:rPr>
        <w:t>I found myself drawn to the rocky outcrops, where the ocean met the land in a dramatic embrace. The jagged edges of the rocks, worn smooth by the relentless pounding of the waves, spoke of resilience and perseverance, mirroring my own journey. I would spend hours perched on these rocky perches, sketchbook in hand, lost in the beauty of the scene before me. The salty air filled my lungs, invigorating me, cleansing me. The sound of the waves was a constant, soothing presence, a comforting counterpoint to the sometimes overwhelming silence of my thoughts.</w:t>
      </w:r>
    </w:p>
    <w:p w14:paraId="6920A25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wasn’t just a source of visual inspiration; it was a </w:t>
      </w:r>
      <w:r>
        <w:br/>
      </w:r>
      <w:r>
        <w:rPr>
          <w:rFonts w:ascii="Charis SIL Regular" w:eastAsia="Charis SIL Regular" w:hAnsi="Charis SIL Regular"/>
          <w:color w:val="000000"/>
        </w:rPr>
        <w:t>teacher, a guide, a confidante. It taught me the importance of letting go, of surrendering to the forces beyond my control. The waves, powerful and unstoppable, reminded me that sometimes the best course of action is to simply ride the current, to trust in the process of life, even when the journey feels turbulent and uncertain.</w:t>
      </w:r>
    </w:p>
    <w:p w14:paraId="2401157D" w14:textId="77777777" w:rsidR="00551BFA" w:rsidRDefault="00000000">
      <w:pPr>
        <w:autoSpaceDE w:val="0"/>
        <w:autoSpaceDN w:val="0"/>
        <w:spacing w:before="60" w:after="0" w:line="264" w:lineRule="exact"/>
        <w:ind w:right="432"/>
      </w:pPr>
      <w:r>
        <w:rPr>
          <w:rFonts w:ascii="Charis SIL Regular" w:eastAsia="Charis SIL Regular" w:hAnsi="Charis SIL Regular"/>
          <w:color w:val="000000"/>
        </w:rPr>
        <w:t>It taught me the beauty of impermanence, the cyclical nature of change, and the profound peace that comes from accepting the inevitable.</w:t>
      </w:r>
    </w:p>
    <w:p w14:paraId="58A2182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fiery hues of orange and crimson, I felt an overwhelming sense of gratitude. The ocean, vast and powerful, seemed to whisper its </w:t>
      </w:r>
      <w:r>
        <w:rPr>
          <w:rFonts w:ascii="Charis SIL Regular" w:eastAsia="Charis SIL Regular" w:hAnsi="Charis SIL Regular"/>
          <w:color w:val="000000"/>
        </w:rPr>
        <w:lastRenderedPageBreak/>
        <w:t>approval, its rhythmic pulse a gentle affirmation of my healing. I realized that the ocean wasn't just a symbol of escape; it was a symbol of resilience, of renewal, of the enduring power of the</w:t>
      </w:r>
    </w:p>
    <w:p w14:paraId="5D847AE9" w14:textId="77777777" w:rsidR="00551BFA" w:rsidRDefault="00551BFA">
      <w:pPr>
        <w:sectPr w:rsidR="00551BFA">
          <w:pgSz w:w="8000" w:h="12000"/>
          <w:pgMar w:top="442" w:right="642" w:bottom="364" w:left="660" w:header="720" w:footer="720" w:gutter="0"/>
          <w:cols w:space="720"/>
          <w:docGrid w:linePitch="360"/>
        </w:sectPr>
      </w:pPr>
    </w:p>
    <w:p w14:paraId="3E6C1D14" w14:textId="77777777" w:rsidR="00551BFA" w:rsidRDefault="00551BFA">
      <w:pPr>
        <w:autoSpaceDE w:val="0"/>
        <w:autoSpaceDN w:val="0"/>
        <w:spacing w:after="78" w:line="220" w:lineRule="exact"/>
      </w:pPr>
    </w:p>
    <w:p w14:paraId="54A45956"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human spirit. It represented the boundless potential within me, the capacity for growth, change, and transformation.</w:t>
      </w:r>
    </w:p>
    <w:p w14:paraId="4004269D"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small town, nestled beside the ocean, became my sanctuary. The sense of community, the warmth of friendships, and the quiet beauty of my surroundings nurtured my soul. I felt a deep sense of belonging, a connection to something larger than myself. The simple act of tending my garden, watching the tomatoes ripen in the sun, brought me a profound sense of peace and contentment. It was a tangible connection to the earth, a reminder of the cyclical nature of life, of growth, decay, and renewal.</w:t>
      </w:r>
    </w:p>
    <w:p w14:paraId="7A4A1DDD"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music evolved. The melancholic undertones remained, but they were now intertwined with threads of hope, resilience, and a </w:t>
      </w:r>
      <w:r>
        <w:br/>
      </w:r>
      <w:r>
        <w:rPr>
          <w:rFonts w:ascii="Charis SIL Regular" w:eastAsia="Charis SIL Regular" w:hAnsi="Charis SIL Regular"/>
          <w:color w:val="000000"/>
        </w:rPr>
        <w:t>newfound appreciation for life's simple pleasures. The songs I wrote were no longer solely about heartbreak and loss; they were about healing, self-discovery, and the enduring power of the human spirit.</w:t>
      </w:r>
    </w:p>
    <w:p w14:paraId="08689668" w14:textId="77777777" w:rsidR="00551BFA" w:rsidRDefault="00000000">
      <w:pPr>
        <w:autoSpaceDE w:val="0"/>
        <w:autoSpaceDN w:val="0"/>
        <w:spacing w:before="60" w:after="0" w:line="264" w:lineRule="exact"/>
        <w:ind w:right="288"/>
      </w:pPr>
      <w:r>
        <w:rPr>
          <w:rFonts w:ascii="Charis SIL Regular" w:eastAsia="Charis SIL Regular" w:hAnsi="Charis SIL Regular"/>
          <w:color w:val="000000"/>
        </w:rPr>
        <w:t>The ocean was woven into the fabric of my music, its sounds and rhythms mirroring the emotions within my lyrics.</w:t>
      </w:r>
    </w:p>
    <w:p w14:paraId="2F5ED5A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started to perform my songs in small, intimate venues, sharing my story with those who were willing to listen. The response was overwhelming. People connected with the rawness of my emotions, the vulnerability of my lyrics, and the message of hope that </w:t>
      </w:r>
      <w:r>
        <w:br/>
      </w:r>
      <w:r>
        <w:rPr>
          <w:rFonts w:ascii="Charis SIL Regular" w:eastAsia="Charis SIL Regular" w:hAnsi="Charis SIL Regular"/>
          <w:color w:val="000000"/>
        </w:rPr>
        <w:t>resonated throughout my music. It was a cathartic experience, not just for me, but for those who listened. My music became a bridge, connecting me to others who had experienced similar struggles and providing a sense of shared experience and understanding. It was a powerful reminder that we are not alone in our pain, and that even in the darkest of times, there is always light to be found.</w:t>
      </w:r>
    </w:p>
    <w:p w14:paraId="6436E7D1" w14:textId="77777777" w:rsidR="00551BFA" w:rsidRDefault="00000000">
      <w:pPr>
        <w:autoSpaceDE w:val="0"/>
        <w:autoSpaceDN w:val="0"/>
        <w:spacing w:before="206" w:after="0" w:line="324" w:lineRule="exact"/>
        <w:jc w:val="center"/>
      </w:pPr>
      <w:r>
        <w:rPr>
          <w:rFonts w:ascii="Charis SIL Regular" w:eastAsia="Charis SIL Regular" w:hAnsi="Charis SIL Regular"/>
          <w:color w:val="000000"/>
        </w:rPr>
        <w:t>The ocean continued to be my muse, my inspiration, my confidante.</w:t>
      </w:r>
    </w:p>
    <w:p w14:paraId="296824B4"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I spent hours walking along the shore, feeling the cool sand </w:t>
      </w:r>
      <w:r>
        <w:br/>
      </w:r>
      <w:r>
        <w:rPr>
          <w:rFonts w:ascii="Charis SIL Regular" w:eastAsia="Charis SIL Regular" w:hAnsi="Charis SIL Regular"/>
          <w:color w:val="000000"/>
        </w:rPr>
        <w:t xml:space="preserve">between my toes, listening to the rhythmic crash of the waves. It was a meditation, a communion with nature, a reconnection with the life </w:t>
      </w:r>
      <w:r>
        <w:rPr>
          <w:rFonts w:ascii="Charis SIL Regular" w:eastAsia="Charis SIL Regular" w:hAnsi="Charis SIL Regular"/>
          <w:color w:val="000000"/>
        </w:rPr>
        <w:lastRenderedPageBreak/>
        <w:t>force within and around me. The ocean was a constant reminder that even in the face of overwhelming loss, there is always hope, always the possibility of renewal.</w:t>
      </w:r>
    </w:p>
    <w:p w14:paraId="1B54D6D3" w14:textId="77777777" w:rsidR="00551BFA" w:rsidRDefault="00000000">
      <w:pPr>
        <w:autoSpaceDE w:val="0"/>
        <w:autoSpaceDN w:val="0"/>
        <w:spacing w:before="204" w:after="0" w:line="324" w:lineRule="exact"/>
      </w:pPr>
      <w:r>
        <w:rPr>
          <w:rFonts w:ascii="Charis SIL Regular" w:eastAsia="Charis SIL Regular" w:hAnsi="Charis SIL Regular"/>
          <w:color w:val="000000"/>
        </w:rPr>
        <w:t>One day, I received a letter from my former partner. It wasn't an</w:t>
      </w:r>
    </w:p>
    <w:p w14:paraId="20C2106E" w14:textId="77777777" w:rsidR="00551BFA" w:rsidRDefault="00551BFA">
      <w:pPr>
        <w:sectPr w:rsidR="00551BFA">
          <w:pgSz w:w="8000" w:h="12000"/>
          <w:pgMar w:top="296" w:right="650" w:bottom="392" w:left="660" w:header="720" w:footer="720" w:gutter="0"/>
          <w:cols w:space="720"/>
          <w:docGrid w:linePitch="360"/>
        </w:sectPr>
      </w:pPr>
    </w:p>
    <w:p w14:paraId="4FFD1324" w14:textId="77777777" w:rsidR="00551BFA" w:rsidRDefault="00551BFA">
      <w:pPr>
        <w:autoSpaceDE w:val="0"/>
        <w:autoSpaceDN w:val="0"/>
        <w:spacing w:after="78" w:line="220" w:lineRule="exact"/>
      </w:pPr>
    </w:p>
    <w:p w14:paraId="3AD43B59"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apology, nor was it a plea for reconciliation. It was a simple acknowledgment, a recognition of the pain that had been inflicted and a tentative expression of regret. It wasn't the closure I had longed for, but it was a step, a small movement towards healing.</w:t>
      </w:r>
    </w:p>
    <w:p w14:paraId="7AF5950D"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letter brought back a flood of memories, both painful and bittersweet. But this time, I didn't flinch. I read the letter, felt the familiar pang of hurt, and then I let it go. The ocean, in its vastness, provided the space for me to process these emotions without being overwhelmed. The waves, as always, provided a rhythm to my grief, allowing me to acknowledge the pain without being </w:t>
      </w:r>
      <w:r>
        <w:br/>
      </w:r>
      <w:r>
        <w:rPr>
          <w:rFonts w:ascii="Charis SIL Regular" w:eastAsia="Charis SIL Regular" w:hAnsi="Charis SIL Regular"/>
          <w:color w:val="000000"/>
        </w:rPr>
        <w:t>consumed by it.</w:t>
      </w:r>
    </w:p>
    <w:p w14:paraId="3A641E1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ocean's embrace was more than just a metaphor; it was a tangible reality. It was a physical and emotional space where I could confront my past, process my pain, and find solace in the vastness of the natural world. It was a place where I could connect with something larger than myself, something ancient and </w:t>
      </w:r>
      <w:r>
        <w:br/>
      </w:r>
      <w:r>
        <w:rPr>
          <w:rFonts w:ascii="Charis SIL Regular" w:eastAsia="Charis SIL Regular" w:hAnsi="Charis SIL Regular"/>
          <w:color w:val="000000"/>
        </w:rPr>
        <w:t>powerful, something that transcended the limitations of my own personal experience. The ocean's enduring presence was a constant reassurance that even in the face of life’s uncertainties, there was always a sense of permanence, a grounding force that held me steady.</w:t>
      </w:r>
    </w:p>
    <w:p w14:paraId="2DE42B42" w14:textId="77777777" w:rsidR="00551BFA" w:rsidRDefault="00000000">
      <w:pPr>
        <w:autoSpaceDE w:val="0"/>
        <w:autoSpaceDN w:val="0"/>
        <w:spacing w:before="264" w:after="0" w:line="264" w:lineRule="exact"/>
      </w:pPr>
      <w:r>
        <w:rPr>
          <w:rFonts w:ascii="Charis SIL Regular" w:eastAsia="Charis SIL Regular" w:hAnsi="Charis SIL Regular"/>
          <w:color w:val="000000"/>
        </w:rPr>
        <w:t>As the seasons changed, so did I. The ocean remained a constant, a steadfast companion throughout the journey. The colors of the sky reflected my inner landscape, shifting from somber greys to vibrant blues and golds as my perspective changed. The resilience of the ocean's waves resonated with the strength I found within myself to navigate the complexities of life and embrace the uncertain future with open arms. I learned to find beauty in the smallest things, to appreciate the quiet moments, and to cherish the connections I had made.</w:t>
      </w:r>
    </w:p>
    <w:p w14:paraId="255C4BF5" w14:textId="77777777" w:rsidR="00551BFA" w:rsidRDefault="00000000">
      <w:pPr>
        <w:autoSpaceDE w:val="0"/>
        <w:autoSpaceDN w:val="0"/>
        <w:spacing w:before="264" w:after="0" w:line="264" w:lineRule="exact"/>
      </w:pPr>
      <w:r>
        <w:rPr>
          <w:rFonts w:ascii="Charis SIL Regular" w:eastAsia="Charis SIL Regular" w:hAnsi="Charis SIL Regular"/>
          <w:color w:val="000000"/>
        </w:rPr>
        <w:t>The ocean's embrace continued to hold me close. Not as a place of escape, but as a source of strength, inspiration, and unwavering support. It became a symbol of my resilience, a reminder of the power of self-discovery and the enduring capacity of the human heart to heal and to find joy, even in the wake of profound sorrow.</w:t>
      </w:r>
    </w:p>
    <w:p w14:paraId="60DACCB2" w14:textId="77777777" w:rsidR="00551BFA" w:rsidRDefault="00000000">
      <w:pPr>
        <w:autoSpaceDE w:val="0"/>
        <w:autoSpaceDN w:val="0"/>
        <w:spacing w:before="60" w:after="0" w:line="264" w:lineRule="exact"/>
        <w:ind w:right="432"/>
      </w:pPr>
      <w:r>
        <w:rPr>
          <w:rFonts w:ascii="Charis SIL Regular" w:eastAsia="Charis SIL Regular" w:hAnsi="Charis SIL Regular"/>
          <w:color w:val="000000"/>
        </w:rPr>
        <w:lastRenderedPageBreak/>
        <w:t>It was a silent witness to my journey, a quiet companion in my quest for peace and understanding. The ocean, in its endless</w:t>
      </w:r>
    </w:p>
    <w:p w14:paraId="44EBA893" w14:textId="77777777" w:rsidR="00551BFA" w:rsidRDefault="00551BFA">
      <w:pPr>
        <w:sectPr w:rsidR="00551BFA">
          <w:pgSz w:w="8000" w:h="12000"/>
          <w:pgMar w:top="296" w:right="682" w:bottom="392" w:left="660" w:header="720" w:footer="720" w:gutter="0"/>
          <w:cols w:space="720"/>
          <w:docGrid w:linePitch="360"/>
        </w:sectPr>
      </w:pPr>
    </w:p>
    <w:p w14:paraId="1FAED610" w14:textId="77777777" w:rsidR="00551BFA" w:rsidRDefault="00551BFA">
      <w:pPr>
        <w:autoSpaceDE w:val="0"/>
        <w:autoSpaceDN w:val="0"/>
        <w:spacing w:after="78" w:line="220" w:lineRule="exact"/>
      </w:pPr>
    </w:p>
    <w:p w14:paraId="1156E24E" w14:textId="77777777" w:rsidR="00551BFA" w:rsidRDefault="00000000">
      <w:pPr>
        <w:autoSpaceDE w:val="0"/>
        <w:autoSpaceDN w:val="0"/>
        <w:spacing w:before="60" w:after="0" w:line="264" w:lineRule="exact"/>
      </w:pPr>
      <w:r>
        <w:rPr>
          <w:rFonts w:ascii="Charis SIL Regular" w:eastAsia="Charis SIL Regular" w:hAnsi="Charis SIL Regular"/>
          <w:color w:val="000000"/>
        </w:rPr>
        <w:t>expanse, held my past, my present, and my future, all at once. And in that vast embrace, I finally found a sense of belonging. The ocean's song, a constant and comforting presence, was now the melody of my life, a testament to the enduring power of the human spirit and the transformative healing touch of the sea.</w:t>
      </w:r>
    </w:p>
    <w:p w14:paraId="4D34908B" w14:textId="77777777" w:rsidR="00551BFA" w:rsidRDefault="00551BFA">
      <w:pPr>
        <w:sectPr w:rsidR="00551BFA">
          <w:pgSz w:w="8000" w:h="12000"/>
          <w:pgMar w:top="296" w:right="732" w:bottom="1440" w:left="660" w:header="720" w:footer="720" w:gutter="0"/>
          <w:cols w:space="720"/>
          <w:docGrid w:linePitch="360"/>
        </w:sectPr>
      </w:pPr>
    </w:p>
    <w:p w14:paraId="749A05E6" w14:textId="77777777" w:rsidR="00551BFA" w:rsidRDefault="00551BFA">
      <w:pPr>
        <w:autoSpaceDE w:val="0"/>
        <w:autoSpaceDN w:val="0"/>
        <w:spacing w:after="224" w:line="220" w:lineRule="exact"/>
      </w:pPr>
    </w:p>
    <w:p w14:paraId="53E14DDA" w14:textId="77777777" w:rsidR="00551BFA" w:rsidRDefault="00000000">
      <w:pPr>
        <w:autoSpaceDE w:val="0"/>
        <w:autoSpaceDN w:val="0"/>
        <w:spacing w:after="0" w:line="330" w:lineRule="exact"/>
      </w:pPr>
      <w:r>
        <w:rPr>
          <w:rFonts w:ascii="Charis SIL Bold" w:eastAsia="Charis SIL Bold" w:hAnsi="Charis SIL Bold"/>
          <w:b/>
          <w:color w:val="000000"/>
        </w:rPr>
        <w:t>Continued Growth</w:t>
      </w:r>
    </w:p>
    <w:p w14:paraId="0574836F"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small coastal town, initially a refuge, began to feel less like a sanctuary and more like a stepping stone. The ocean, my constant companion, whispered of horizons beyond the familiar coastline, hinting at adventures yet to be discovered. The quiet rhythm of my life, once so soothing, now felt…restrictive. The familiar faces, once a source of comfort, started to mirror the quiet contentment I felt, a contentment that was beginning to feel like stagnation. I found myself yearning for something more, a challenge to push me further along my path of healing.</w:t>
      </w:r>
    </w:p>
    <w:p w14:paraId="61E2E7A1"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This yearning manifested in a desire to learn. I enrolled in a local pottery class, my hands instinctively shaping the clay, a primal connection to the earth echoing the connection I felt with the ocean. The rough texture of the clay, the cool, wet feel against my skin, was grounding, a tangible counterpoint to the sometimes overwhelming fluidity of my emotions. Each imperfect piece I created felt like a testament to my own evolving journey, a </w:t>
      </w:r>
      <w:r>
        <w:br/>
      </w:r>
      <w:r>
        <w:rPr>
          <w:rFonts w:ascii="Charis SIL Regular" w:eastAsia="Charis SIL Regular" w:hAnsi="Charis SIL Regular"/>
          <w:color w:val="000000"/>
        </w:rPr>
        <w:t>representation of the cracks and fissures that had shaped me, yet ultimately contributed to my strength. The process of creation became a form of meditation, a way of silencing the internal dialogue that had once dominated my thoughts.</w:t>
      </w:r>
    </w:p>
    <w:p w14:paraId="58DCEF11"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ocean, my constant muse, inspired new melodies. The crashing waves became percussive rhythms in my songs, the gentle lapping of the tide a soft counter-melody. The wind whistling through the canyons of the cliffs became a haunting harmonica solo, echoing the vastness and power of the natural world. The vibrant colors of the sunsets translated into rich harmonies, reflecting the </w:t>
      </w:r>
      <w:r>
        <w:br/>
      </w:r>
      <w:r>
        <w:rPr>
          <w:rFonts w:ascii="Charis SIL Regular" w:eastAsia="Charis SIL Regular" w:hAnsi="Charis SIL Regular"/>
          <w:color w:val="000000"/>
        </w:rPr>
        <w:t>kaleidoscope of emotions that continued to dance within me. My music evolved from a melancholic lament to a story of resilience, a testament to the enduring human spirit. The songs still contained elements of heartbreak and loss, but they were now interwoven with threads of hope, self-acceptance, and a burgeoning sense of optimism.</w:t>
      </w:r>
    </w:p>
    <w:p w14:paraId="2ECC4860"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My performances grew bolder, my lyrics more confident. The small venues, intimate and safe, were now replaced by larger spaces,</w:t>
      </w:r>
    </w:p>
    <w:p w14:paraId="6E01659C" w14:textId="77777777" w:rsidR="00551BFA" w:rsidRDefault="00551BFA">
      <w:pPr>
        <w:sectPr w:rsidR="00551BFA">
          <w:pgSz w:w="8000" w:h="12000"/>
          <w:pgMar w:top="442" w:right="668" w:bottom="364" w:left="660" w:header="720" w:footer="720" w:gutter="0"/>
          <w:cols w:space="720"/>
          <w:docGrid w:linePitch="360"/>
        </w:sectPr>
      </w:pPr>
    </w:p>
    <w:p w14:paraId="46A4109A" w14:textId="77777777" w:rsidR="00551BFA" w:rsidRDefault="00551BFA">
      <w:pPr>
        <w:autoSpaceDE w:val="0"/>
        <w:autoSpaceDN w:val="0"/>
        <w:spacing w:after="78" w:line="220" w:lineRule="exact"/>
      </w:pPr>
    </w:p>
    <w:p w14:paraId="1F1DB266"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drawing in audiences from further afield. The vulnerability I had initially felt on stage was replaced by a newfound sense of </w:t>
      </w:r>
      <w:r>
        <w:br/>
      </w:r>
      <w:r>
        <w:rPr>
          <w:rFonts w:ascii="Charis SIL Regular" w:eastAsia="Charis SIL Regular" w:hAnsi="Charis SIL Regular"/>
          <w:color w:val="000000"/>
        </w:rPr>
        <w:t>empowerment. Sharing my story, my music, became an act of liberation, a way of connecting with others on a deeper, more meaningful level. I wasn't just singing my songs; I was sharing a piece of myself, inviting others to embark on their own journeys of self-discovery. The response from my audience was electrifying; their shared experiences validated my own struggles, strengthening my resolve to continue sharing my music with the world.</w:t>
      </w:r>
    </w:p>
    <w:p w14:paraId="5151AD59" w14:textId="77777777" w:rsidR="00551BFA" w:rsidRDefault="00000000">
      <w:pPr>
        <w:autoSpaceDE w:val="0"/>
        <w:autoSpaceDN w:val="0"/>
        <w:spacing w:before="264" w:after="0" w:line="264" w:lineRule="exact"/>
      </w:pPr>
      <w:r>
        <w:rPr>
          <w:rFonts w:ascii="Charis SIL Regular" w:eastAsia="Charis SIL Regular" w:hAnsi="Charis SIL Regular"/>
          <w:color w:val="000000"/>
        </w:rPr>
        <w:t>One day, a letter arrived – an unexpected invitation to participate in a songwriting workshop on the other side of the country, nestled in the redwood forests of Northern California. The thought of leaving the ocean, my sanctuary, felt unsettling, yet the call to adventure stirred something deep within me. I packed my bags –the old suitcase, a familiar companion, holding not just my clothes and instruments, but also the memories of my past and the hopes for my future. The big black boots, once symbols of my escape from a painful past, now represented the steps I was taking towards a brighter future.</w:t>
      </w:r>
    </w:p>
    <w:p w14:paraId="4574154F"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journey itself was transformative. The landscape changed dramatically as I traveled further inland, the vast expanse of the Pacific Ocean receding into the horizon. The redwood forests, ancient and majestic, held a mystical energy. The scent of damp earth and redwood needles filled my lungs, a stark contrast to the salty air I had become accustomed to. This new environment offered a different kind of healing, a respite from the ocean's constant embrace, a chance to explore different aspects of myself.</w:t>
      </w:r>
    </w:p>
    <w:p w14:paraId="116259B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songwriting workshop was intense, challenging me to push the boundaries of my creativity, to collaborate with other artists, and to explore new musical styles. Surrounded by like-minded individuals, each with their own unique stories to share, I found myself inspired and invigorated. I exchanged ideas, shared perspectives, and </w:t>
      </w:r>
      <w:r>
        <w:br/>
      </w:r>
      <w:r>
        <w:rPr>
          <w:rFonts w:ascii="Charis SIL Regular" w:eastAsia="Charis SIL Regular" w:hAnsi="Charis SIL Regular"/>
          <w:color w:val="000000"/>
        </w:rPr>
        <w:t xml:space="preserve">learned from the experiences of others. This collaborative process felt intensely powerful – a creative synergy that enhanced my own musical </w:t>
      </w:r>
      <w:r>
        <w:rPr>
          <w:rFonts w:ascii="Charis SIL Regular" w:eastAsia="Charis SIL Regular" w:hAnsi="Charis SIL Regular"/>
          <w:color w:val="000000"/>
        </w:rPr>
        <w:lastRenderedPageBreak/>
        <w:t>evolution. I pushed myself to write songs that moved beyond my personal narrative, exploring universal themes of love, loss, and the search for meaning.</w:t>
      </w:r>
    </w:p>
    <w:p w14:paraId="05183EB6" w14:textId="77777777" w:rsidR="00551BFA" w:rsidRDefault="00551BFA">
      <w:pPr>
        <w:sectPr w:rsidR="00551BFA">
          <w:pgSz w:w="8000" w:h="12000"/>
          <w:pgMar w:top="296" w:right="676" w:bottom="392" w:left="660" w:header="720" w:footer="720" w:gutter="0"/>
          <w:cols w:space="720"/>
          <w:docGrid w:linePitch="360"/>
        </w:sectPr>
      </w:pPr>
    </w:p>
    <w:p w14:paraId="0E2A8A50" w14:textId="77777777" w:rsidR="00551BFA" w:rsidRDefault="00551BFA">
      <w:pPr>
        <w:autoSpaceDE w:val="0"/>
        <w:autoSpaceDN w:val="0"/>
        <w:spacing w:after="210" w:line="220" w:lineRule="exact"/>
      </w:pPr>
    </w:p>
    <w:p w14:paraId="1108C966" w14:textId="77777777" w:rsidR="00551BFA" w:rsidRDefault="00000000">
      <w:pPr>
        <w:autoSpaceDE w:val="0"/>
        <w:autoSpaceDN w:val="0"/>
        <w:spacing w:after="0" w:line="324" w:lineRule="exact"/>
      </w:pPr>
      <w:r>
        <w:rPr>
          <w:rFonts w:ascii="Charis SIL Regular" w:eastAsia="Charis SIL Regular" w:hAnsi="Charis SIL Regular"/>
          <w:color w:val="000000"/>
        </w:rPr>
        <w:t>The workshop culminated in a performance at a local venue.</w:t>
      </w:r>
    </w:p>
    <w:p w14:paraId="19231996"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Standing on that stage, surrounded by the towering redwoods, I felt a profound sense of accomplishment. My songs, infused with the energy of the workshop and the inspiration of the forest, resonated with the audience in a profoundly moving way. It was a testament to the power of collaboration, of pushing boundaries, and of </w:t>
      </w:r>
      <w:r>
        <w:br/>
      </w:r>
      <w:r>
        <w:rPr>
          <w:rFonts w:ascii="Charis SIL Regular" w:eastAsia="Charis SIL Regular" w:hAnsi="Charis SIL Regular"/>
          <w:color w:val="000000"/>
        </w:rPr>
        <w:t>embracing the transformative potential of personal growth.</w:t>
      </w:r>
    </w:p>
    <w:p w14:paraId="72994690"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Returning to the coast, I didn't feel a sense of coming home in the same way as before. The ocean was still there, its vastness a constant reminder of my journey. But my perspective had shifted.</w:t>
      </w:r>
    </w:p>
    <w:p w14:paraId="7D34EF8E"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ocean was no longer just my sanctuary; it was a backdrop against which my life played out, a witness to my ongoing journey of growth and self-discovery. I had learned to appreciate the </w:t>
      </w:r>
      <w:r>
        <w:br/>
      </w:r>
      <w:r>
        <w:rPr>
          <w:rFonts w:ascii="Charis SIL Regular" w:eastAsia="Charis SIL Regular" w:hAnsi="Charis SIL Regular"/>
          <w:color w:val="000000"/>
        </w:rPr>
        <w:t xml:space="preserve">rhythms of life, the ebb and flow of emotions, and the constant potential for transformation. The ocean's embrace continued to hold me, but now, I felt more firmly planted, my roots extending deeper into the earth, my branches reaching towards the sky. The songs I wrote reflected this growth, incorporating elements of nature's grandeur, incorporating the serenity of the forests as well as the relentless energy of the ocean. They became anthems of </w:t>
      </w:r>
      <w:r>
        <w:br/>
      </w:r>
      <w:r>
        <w:rPr>
          <w:rFonts w:ascii="Charis SIL Regular" w:eastAsia="Charis SIL Regular" w:hAnsi="Charis SIL Regular"/>
          <w:color w:val="000000"/>
        </w:rPr>
        <w:t xml:space="preserve">transformation, inspiring audiences to embrace their own unique paths to self-discovery and to celebrate the resilience of the human spirit. The journey continued; my life's song, a complex and </w:t>
      </w:r>
      <w:r>
        <w:br/>
      </w:r>
      <w:r>
        <w:rPr>
          <w:rFonts w:ascii="Charis SIL Regular" w:eastAsia="Charis SIL Regular" w:hAnsi="Charis SIL Regular"/>
          <w:color w:val="000000"/>
        </w:rPr>
        <w:t xml:space="preserve">evolving symphony, now played on. The ocean, the forests, the people I met – all were instruments in the grand orchestration of my life, a testament to the enduring power of self-discovery, a never-ending song of growth and resilience. The chapter was </w:t>
      </w:r>
      <w:r>
        <w:br/>
      </w:r>
      <w:r>
        <w:rPr>
          <w:rFonts w:ascii="Charis SIL Regular" w:eastAsia="Charis SIL Regular" w:hAnsi="Charis SIL Regular"/>
          <w:color w:val="000000"/>
        </w:rPr>
        <w:t xml:space="preserve">closing, not on my journey, but on a particular phase, a phase where I learned to trust the rhythm of the waves, the whispers of the wind, and the strength found in the embrace of nature itself. The ocean, forever a </w:t>
      </w:r>
      <w:r>
        <w:rPr>
          <w:rFonts w:ascii="Charis SIL Regular" w:eastAsia="Charis SIL Regular" w:hAnsi="Charis SIL Regular"/>
          <w:color w:val="000000"/>
        </w:rPr>
        <w:lastRenderedPageBreak/>
        <w:t>part of me, yet no longer the sole focus of my existence. The future stretched before me, a vast and uncharted ocean awaiting exploration.</w:t>
      </w:r>
    </w:p>
    <w:p w14:paraId="72D7147E" w14:textId="77777777" w:rsidR="00551BFA" w:rsidRDefault="00551BFA">
      <w:pPr>
        <w:sectPr w:rsidR="00551BFA">
          <w:pgSz w:w="8000" w:h="12000"/>
          <w:pgMar w:top="428" w:right="666" w:bottom="1052" w:left="660" w:header="720" w:footer="720" w:gutter="0"/>
          <w:cols w:space="720"/>
          <w:docGrid w:linePitch="360"/>
        </w:sectPr>
      </w:pPr>
    </w:p>
    <w:p w14:paraId="403A13FE" w14:textId="77777777" w:rsidR="00551BFA" w:rsidRDefault="00551BFA">
      <w:pPr>
        <w:autoSpaceDE w:val="0"/>
        <w:autoSpaceDN w:val="0"/>
        <w:spacing w:after="224" w:line="220" w:lineRule="exact"/>
      </w:pPr>
    </w:p>
    <w:p w14:paraId="0F1DD89C" w14:textId="77777777" w:rsidR="00551BFA" w:rsidRDefault="00000000">
      <w:pPr>
        <w:autoSpaceDE w:val="0"/>
        <w:autoSpaceDN w:val="0"/>
        <w:spacing w:after="0" w:line="330" w:lineRule="exact"/>
      </w:pPr>
      <w:r>
        <w:rPr>
          <w:rFonts w:ascii="Charis SIL Bold" w:eastAsia="Charis SIL Bold" w:hAnsi="Charis SIL Bold"/>
          <w:b/>
          <w:color w:val="000000"/>
        </w:rPr>
        <w:t>Legacy of Healing</w:t>
      </w:r>
    </w:p>
    <w:p w14:paraId="070B8A47" w14:textId="77777777" w:rsidR="00551BFA" w:rsidRDefault="00000000">
      <w:pPr>
        <w:autoSpaceDE w:val="0"/>
        <w:autoSpaceDN w:val="0"/>
        <w:spacing w:before="286" w:after="0" w:line="264" w:lineRule="exact"/>
      </w:pPr>
      <w:r>
        <w:rPr>
          <w:rFonts w:ascii="Charis SIL Regular" w:eastAsia="Charis SIL Regular" w:hAnsi="Charis SIL Regular"/>
          <w:color w:val="000000"/>
        </w:rPr>
        <w:t>The workshop concluded, leaving a lingering resonance in my soul. The shared stories, the collaborative creations, the camaraderie – it had been a crucible, forging something new within me. Returning to the coast felt different. The ocean, once my sole confidante, now shared its space with the memories of towering redwoods, the scent of pine needles, and the echoes of laughter shared with kindred spirits. The songs I wrote reflected this evolution, a richer tapestry woven with threads of resilience and the quiet strength found in shared experience.</w:t>
      </w:r>
    </w:p>
    <w:p w14:paraId="60C482B5" w14:textId="77777777" w:rsidR="00551BFA" w:rsidRDefault="00000000">
      <w:pPr>
        <w:autoSpaceDE w:val="0"/>
        <w:autoSpaceDN w:val="0"/>
        <w:spacing w:before="264" w:after="0" w:line="264" w:lineRule="exact"/>
      </w:pPr>
      <w:r>
        <w:rPr>
          <w:rFonts w:ascii="Charis SIL Regular" w:eastAsia="Charis SIL Regular" w:hAnsi="Charis SIL Regular"/>
          <w:color w:val="000000"/>
        </w:rPr>
        <w:t>My music began to reach a wider audience. The intimate venues were replaced by larger stages, drawing crowds from far and wide. I wasn’t just sharing my songs; I was sharing a piece of myself, a vulnerability that resonated with those who had traversed similar landscapes of heartbreak and healing. The connection was palpable, a powerful current flowing between me and the audience, a shared understanding of the human condition.</w:t>
      </w:r>
    </w:p>
    <w:p w14:paraId="6DD74D71" w14:textId="77777777" w:rsidR="00551BFA" w:rsidRDefault="00000000">
      <w:pPr>
        <w:autoSpaceDE w:val="0"/>
        <w:autoSpaceDN w:val="0"/>
        <w:spacing w:before="264" w:after="0" w:line="264" w:lineRule="exact"/>
      </w:pPr>
      <w:r>
        <w:rPr>
          <w:rFonts w:ascii="Charis SIL Regular" w:eastAsia="Charis SIL Regular" w:hAnsi="Charis SIL Regular"/>
          <w:color w:val="000000"/>
        </w:rPr>
        <w:t>One evening, after a particularly moving performance, a young woman approached me, tears in her eyes. She told me how my music had given her the strength to leave an abusive relationship, to finally break free from the chains that had bound her. Her words struck me deeply, a profound validation of my own journey and a revelation of the unexpected legacy my music was creating. It was more than just entertainment; it was a catalyst for change, a beacon of hope in the darkness.</w:t>
      </w:r>
    </w:p>
    <w:p w14:paraId="77C2D345"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This encounter ignited something within me – a deep-seated desire to expand my reach, to share my message of healing on a larger scale. I started offering songwriting workshops myself, drawing on the lessons I had learned in Northern California. My workshops weren’t just about crafting melodies and lyrics; they were about nurturing vulnerability, embracing imperfection, and discovering the power of self-expression. I encouraged participants to explore their own </w:t>
      </w:r>
      <w:r>
        <w:rPr>
          <w:rFonts w:ascii="Charis SIL Regular" w:eastAsia="Charis SIL Regular" w:hAnsi="Charis SIL Regular"/>
          <w:color w:val="000000"/>
        </w:rPr>
        <w:lastRenderedPageBreak/>
        <w:t>stories, to find their unique voices, and to harness the transformative power of music.</w:t>
      </w:r>
    </w:p>
    <w:p w14:paraId="082FFB93" w14:textId="77777777" w:rsidR="00551BFA" w:rsidRDefault="00551BFA">
      <w:pPr>
        <w:sectPr w:rsidR="00551BFA">
          <w:pgSz w:w="8000" w:h="12000"/>
          <w:pgMar w:top="442" w:right="656" w:bottom="496" w:left="660" w:header="720" w:footer="720" w:gutter="0"/>
          <w:cols w:space="720"/>
          <w:docGrid w:linePitch="360"/>
        </w:sectPr>
      </w:pPr>
    </w:p>
    <w:p w14:paraId="33D2F378" w14:textId="77777777" w:rsidR="00551BFA" w:rsidRDefault="00551BFA">
      <w:pPr>
        <w:autoSpaceDE w:val="0"/>
        <w:autoSpaceDN w:val="0"/>
        <w:spacing w:after="78" w:line="220" w:lineRule="exact"/>
      </w:pPr>
    </w:p>
    <w:p w14:paraId="3ED31DDB"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 xml:space="preserve">The workshops attracted a diverse group of individuals, each with their own unique experiences and aspirations. There were </w:t>
      </w:r>
      <w:r>
        <w:br/>
      </w:r>
      <w:r>
        <w:rPr>
          <w:rFonts w:ascii="Charis SIL Regular" w:eastAsia="Charis SIL Regular" w:hAnsi="Charis SIL Regular"/>
          <w:color w:val="000000"/>
        </w:rPr>
        <w:t xml:space="preserve">heartbroken lovers seeking solace, grieving parents searching for peace, and young artists yearning to find their creative voice. The energy in the room was palpable, a collective hum of shared experience and mutual support. Through our creative process, we forged a community, a safe space where vulnerability was </w:t>
      </w:r>
      <w:r>
        <w:br/>
      </w:r>
      <w:r>
        <w:rPr>
          <w:rFonts w:ascii="Charis SIL Regular" w:eastAsia="Charis SIL Regular" w:hAnsi="Charis SIL Regular"/>
          <w:color w:val="000000"/>
        </w:rPr>
        <w:t>celebrated and healing was fostered.</w:t>
      </w:r>
    </w:p>
    <w:p w14:paraId="442D3D8A" w14:textId="77777777" w:rsidR="00551BFA" w:rsidRDefault="00000000">
      <w:pPr>
        <w:autoSpaceDE w:val="0"/>
        <w:autoSpaceDN w:val="0"/>
        <w:spacing w:before="264" w:after="0" w:line="264" w:lineRule="exact"/>
      </w:pPr>
      <w:r>
        <w:rPr>
          <w:rFonts w:ascii="Charis SIL Regular" w:eastAsia="Charis SIL Regular" w:hAnsi="Charis SIL Regular"/>
          <w:color w:val="000000"/>
        </w:rPr>
        <w:t>My influence extended beyond the workshops. I began writing articles and giving talks on the therapeutic power of music and self-expression. I shared my story openly, not as a means of seeking pity, but as a testament to the resilience of the human spirit. I emphasized the importance of self-compassion, the necessity of embracing imperfections, and the healing power of connecting with others on a deeper level.</w:t>
      </w:r>
    </w:p>
    <w:p w14:paraId="169EAEF4" w14:textId="77777777" w:rsidR="00551BFA" w:rsidRDefault="00000000">
      <w:pPr>
        <w:autoSpaceDE w:val="0"/>
        <w:autoSpaceDN w:val="0"/>
        <w:spacing w:before="264" w:after="0" w:line="264" w:lineRule="exact"/>
      </w:pPr>
      <w:r>
        <w:rPr>
          <w:rFonts w:ascii="Charis SIL Regular" w:eastAsia="Charis SIL Regular" w:hAnsi="Charis SIL Regular"/>
          <w:color w:val="000000"/>
        </w:rPr>
        <w:t>My message resonated. People from all walks of life began to share their own stories, inspired by my openness and honesty. I received countless emails and letters, stories of healing, transformation, and newfound hope. I heard tales of marriages saved, friendships mended, and lives rediscovered. These stories were profoundly humbling, a reminder of the ripple effect of one person’s journey.</w:t>
      </w:r>
    </w:p>
    <w:p w14:paraId="60AA759E" w14:textId="77777777" w:rsidR="00551BFA" w:rsidRDefault="00000000">
      <w:pPr>
        <w:autoSpaceDE w:val="0"/>
        <w:autoSpaceDN w:val="0"/>
        <w:spacing w:before="264" w:after="0" w:line="264" w:lineRule="exact"/>
      </w:pPr>
      <w:r>
        <w:rPr>
          <w:rFonts w:ascii="Charis SIL Regular" w:eastAsia="Charis SIL Regular" w:hAnsi="Charis SIL Regular"/>
          <w:color w:val="000000"/>
        </w:rPr>
        <w:t>I established a non-profit organization dedicated to providing music therapy to underprivileged communities. My goal was to create accessible programs that offered a safe and supportive environment for individuals to express themselves through music, to find their voices, and to discover the transformative power of self-expression. The organization grew, fueled by the passion of volunteers and the generous donations of those who had been touched by my story.</w:t>
      </w:r>
    </w:p>
    <w:p w14:paraId="066F2A55" w14:textId="77777777" w:rsidR="00551BFA" w:rsidRDefault="00000000">
      <w:pPr>
        <w:autoSpaceDE w:val="0"/>
        <w:autoSpaceDN w:val="0"/>
        <w:spacing w:before="266" w:after="0" w:line="264" w:lineRule="exact"/>
      </w:pPr>
      <w:r>
        <w:rPr>
          <w:rFonts w:ascii="Charis SIL Regular" w:eastAsia="Charis SIL Regular" w:hAnsi="Charis SIL Regular"/>
          <w:color w:val="000000"/>
        </w:rPr>
        <w:t xml:space="preserve">Years passed, and my music continued to evolve. It moved beyond the initial melancholic lament, incorporating elements of joy, hope, and resilience. The ocean, my constant muse, remained a powerful symbol, </w:t>
      </w:r>
      <w:r>
        <w:rPr>
          <w:rFonts w:ascii="Charis SIL Regular" w:eastAsia="Charis SIL Regular" w:hAnsi="Charis SIL Regular"/>
          <w:color w:val="000000"/>
        </w:rPr>
        <w:lastRenderedPageBreak/>
        <w:t xml:space="preserve">but it was now interwoven with the imagery of flourishing gardens, majestic forests, and vibrant communities. My songs </w:t>
      </w:r>
      <w:r>
        <w:br/>
      </w:r>
      <w:r>
        <w:rPr>
          <w:rFonts w:ascii="Charis SIL Regular" w:eastAsia="Charis SIL Regular" w:hAnsi="Charis SIL Regular"/>
          <w:color w:val="000000"/>
        </w:rPr>
        <w:t>became anthems of transformation, celebrating the enduring human spirit and the power of collective healing.</w:t>
      </w:r>
    </w:p>
    <w:p w14:paraId="71B7C2FC" w14:textId="77777777" w:rsidR="00551BFA" w:rsidRDefault="00551BFA">
      <w:pPr>
        <w:sectPr w:rsidR="00551BFA">
          <w:pgSz w:w="8000" w:h="12000"/>
          <w:pgMar w:top="296" w:right="664" w:bottom="524" w:left="660" w:header="720" w:footer="720" w:gutter="0"/>
          <w:cols w:space="720"/>
          <w:docGrid w:linePitch="360"/>
        </w:sectPr>
      </w:pPr>
    </w:p>
    <w:p w14:paraId="31C04205" w14:textId="77777777" w:rsidR="00551BFA" w:rsidRDefault="00551BFA">
      <w:pPr>
        <w:autoSpaceDE w:val="0"/>
        <w:autoSpaceDN w:val="0"/>
        <w:spacing w:after="78" w:line="220" w:lineRule="exact"/>
      </w:pPr>
    </w:p>
    <w:p w14:paraId="37B1990D" w14:textId="77777777" w:rsidR="00551BFA" w:rsidRDefault="00000000">
      <w:pPr>
        <w:autoSpaceDE w:val="0"/>
        <w:autoSpaceDN w:val="0"/>
        <w:spacing w:before="60" w:after="0" w:line="264" w:lineRule="exact"/>
      </w:pPr>
      <w:r>
        <w:rPr>
          <w:rFonts w:ascii="Charis SIL Regular" w:eastAsia="Charis SIL Regular" w:hAnsi="Charis SIL Regular"/>
          <w:color w:val="000000"/>
        </w:rPr>
        <w:t>I continued to perform, my concerts transforming into celebrations of self-discovery and shared experience. The audience participation became more significant, a testament to the community we had created. People sang along, sharing their stories during interludes, and celebrating the healing power of shared vulnerability.</w:t>
      </w:r>
    </w:p>
    <w:p w14:paraId="33495C65"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My legacy, it turned out, wasn’t just about the songs I wrote, but about the ripple effect of sharing my journey, inspiring others to embark on their own paths towards healing and fulfillment. The ocean, the forests, the songwriting workshops – these were all components of a larger narrative, a testament to the human </w:t>
      </w:r>
      <w:r>
        <w:br/>
      </w:r>
      <w:r>
        <w:rPr>
          <w:rFonts w:ascii="Charis SIL Regular" w:eastAsia="Charis SIL Regular" w:hAnsi="Charis SIL Regular"/>
          <w:color w:val="000000"/>
        </w:rPr>
        <w:t>capacity for transformation and the enduring power of connection.</w:t>
      </w:r>
    </w:p>
    <w:p w14:paraId="206A4BE9"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The journey, my life’s song, played on, a complex and beautiful symphony of experiences, emotions, and connections that extended far beyond the crashing waves and the whispering pines. It was a legacy of healing, a legacy of hope, a testament to the enduring human spirit's ability to find peace, even amidst the storms. And it was a legacy, I realized, that continued to evolve, each note, each chord, each song, adding its unique resonance to the grand </w:t>
      </w:r>
      <w:r>
        <w:br/>
      </w:r>
      <w:r>
        <w:rPr>
          <w:rFonts w:ascii="Charis SIL Regular" w:eastAsia="Charis SIL Regular" w:hAnsi="Charis SIL Regular"/>
          <w:color w:val="000000"/>
        </w:rPr>
        <w:t>orchestration of my life and the lives it touched. The ocean, forever present, now symbolized not just escape or oblivion but the vast, boundless potential for healing, growth, and the enduring power of the human spirit's capacity for transformation. The waves continued their rhythm, a constant reminder that even in the face of hardship, there is always the potential for renewal, for growth, and for the discovery of profound and lasting peace.</w:t>
      </w:r>
    </w:p>
    <w:p w14:paraId="28EEEC7B" w14:textId="77777777" w:rsidR="00551BFA" w:rsidRDefault="00551BFA">
      <w:pPr>
        <w:sectPr w:rsidR="00551BFA">
          <w:pgSz w:w="8000" w:h="12000"/>
          <w:pgMar w:top="296" w:right="662" w:bottom="1440" w:left="660" w:header="720" w:footer="720" w:gutter="0"/>
          <w:cols w:space="720"/>
          <w:docGrid w:linePitch="360"/>
        </w:sectPr>
      </w:pPr>
    </w:p>
    <w:p w14:paraId="70F3056B" w14:textId="77777777" w:rsidR="00551BFA" w:rsidRDefault="00551BFA">
      <w:pPr>
        <w:autoSpaceDE w:val="0"/>
        <w:autoSpaceDN w:val="0"/>
        <w:spacing w:after="224" w:line="220" w:lineRule="exact"/>
      </w:pPr>
    </w:p>
    <w:p w14:paraId="3623D8CD" w14:textId="77777777" w:rsidR="00551BFA" w:rsidRDefault="00000000">
      <w:pPr>
        <w:autoSpaceDE w:val="0"/>
        <w:autoSpaceDN w:val="0"/>
        <w:spacing w:after="0" w:line="330" w:lineRule="exact"/>
      </w:pPr>
      <w:r>
        <w:rPr>
          <w:rFonts w:ascii="Charis SIL Bold" w:eastAsia="Charis SIL Bold" w:hAnsi="Charis SIL Bold"/>
          <w:b/>
          <w:color w:val="000000"/>
        </w:rPr>
        <w:t>The Enduring Power of Hope</w:t>
      </w:r>
    </w:p>
    <w:p w14:paraId="1840FEED" w14:textId="77777777" w:rsidR="00551BFA" w:rsidRDefault="00000000">
      <w:pPr>
        <w:autoSpaceDE w:val="0"/>
        <w:autoSpaceDN w:val="0"/>
        <w:spacing w:before="286" w:after="0" w:line="264" w:lineRule="exact"/>
      </w:pPr>
      <w:r>
        <w:rPr>
          <w:rFonts w:ascii="Charis SIL Regular" w:eastAsia="Charis SIL Regular" w:hAnsi="Charis SIL Regular"/>
          <w:color w:val="000000"/>
        </w:rPr>
        <w:t xml:space="preserve">The relentless rhythm of the ocean waves, a constant companion throughout my journey, became a metaphor for the ebb and flow of hope. There were times, undeniably, when the undertow threatened to pull me under, when the darkness felt absolute and </w:t>
      </w:r>
      <w:r>
        <w:br/>
      </w:r>
      <w:r>
        <w:rPr>
          <w:rFonts w:ascii="Charis SIL Regular" w:eastAsia="Charis SIL Regular" w:hAnsi="Charis SIL Regular"/>
          <w:color w:val="000000"/>
        </w:rPr>
        <w:t xml:space="preserve">insurmountable. The memories of betrayal, the sting of </w:t>
      </w:r>
      <w:r>
        <w:br/>
      </w:r>
      <w:r>
        <w:rPr>
          <w:rFonts w:ascii="Charis SIL Regular" w:eastAsia="Charis SIL Regular" w:hAnsi="Charis SIL Regular"/>
          <w:color w:val="000000"/>
        </w:rPr>
        <w:t>abandonment, the crushing weight of loneliness – these were waves that crashed against my soul with brutal force, threatening to drown me in despair.</w:t>
      </w:r>
    </w:p>
    <w:p w14:paraId="10808465"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But even in the deepest troughs of despair, a flicker of hope, faint as a distant star, would pierce the darkness. It wasn't a grand, </w:t>
      </w:r>
      <w:r>
        <w:br/>
      </w:r>
      <w:r>
        <w:rPr>
          <w:rFonts w:ascii="Charis SIL Regular" w:eastAsia="Charis SIL Regular" w:hAnsi="Charis SIL Regular"/>
          <w:color w:val="000000"/>
        </w:rPr>
        <w:t>triumphant illumination, but a subtle, persistent ember, refusing to be extinguished. It was the memory of a kind word from a stranger, the unexpected warmth of a shared smile, the quiet strength found in a simple act of kindness. These were the tiny sparks that ignited the flame of hope anew, reminding me that even in the darkest nights, light persists.</w:t>
      </w:r>
    </w:p>
    <w:p w14:paraId="2D63D64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Hope wasn't the absence of pain; it was the capacity to endure it, to navigate it, to find meaning amidst the chaos. It was the belief that even the most shattered pieces of a life could be reassembled, that even the deepest wounds could heal, leaving behind a stronger, more resilient self. It was the understanding that the ocean, while capable of immense destruction, also possessed the power to </w:t>
      </w:r>
      <w:r>
        <w:br/>
      </w:r>
      <w:r>
        <w:rPr>
          <w:rFonts w:ascii="Charis SIL Regular" w:eastAsia="Charis SIL Regular" w:hAnsi="Charis SIL Regular"/>
          <w:color w:val="000000"/>
        </w:rPr>
        <w:t>nurture, to cleanse, to renew.</w:t>
      </w:r>
    </w:p>
    <w:p w14:paraId="6A215057"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This understanding blossomed not from abstract philosophical notions, but from the tangible experiences of connection. The songwriting workshops, initially a desperate attempt to channel my pain, transformed into spaces of profound healing and shared resilience. The stories shared within those walls were a testament to the universality of suffering and the extraordinary capacity for human compassion. We were a tapestry woven from threads of heartbreak </w:t>
      </w:r>
      <w:r>
        <w:rPr>
          <w:rFonts w:ascii="Charis SIL Regular" w:eastAsia="Charis SIL Regular" w:hAnsi="Charis SIL Regular"/>
          <w:color w:val="000000"/>
        </w:rPr>
        <w:lastRenderedPageBreak/>
        <w:t>and hope, each individual strand contributing to a larger, more vibrant whole.</w:t>
      </w:r>
    </w:p>
    <w:p w14:paraId="1B1409ED" w14:textId="77777777" w:rsidR="00551BFA" w:rsidRDefault="00000000">
      <w:pPr>
        <w:autoSpaceDE w:val="0"/>
        <w:autoSpaceDN w:val="0"/>
        <w:spacing w:before="206" w:after="0" w:line="322" w:lineRule="exact"/>
      </w:pPr>
      <w:r>
        <w:rPr>
          <w:rFonts w:ascii="Charis SIL Regular" w:eastAsia="Charis SIL Regular" w:hAnsi="Charis SIL Regular"/>
          <w:color w:val="000000"/>
        </w:rPr>
        <w:t>One participant, a woman named Sarah, shared her story of losing</w:t>
      </w:r>
    </w:p>
    <w:p w14:paraId="6ACD8749" w14:textId="77777777" w:rsidR="00551BFA" w:rsidRDefault="00551BFA">
      <w:pPr>
        <w:sectPr w:rsidR="00551BFA">
          <w:pgSz w:w="8000" w:h="12000"/>
          <w:pgMar w:top="442" w:right="656" w:bottom="364" w:left="660" w:header="720" w:footer="720" w:gutter="0"/>
          <w:cols w:space="720"/>
          <w:docGrid w:linePitch="360"/>
        </w:sectPr>
      </w:pPr>
    </w:p>
    <w:p w14:paraId="69CBF294" w14:textId="77777777" w:rsidR="00551BFA" w:rsidRDefault="00551BFA">
      <w:pPr>
        <w:autoSpaceDE w:val="0"/>
        <w:autoSpaceDN w:val="0"/>
        <w:spacing w:after="78" w:line="220" w:lineRule="exact"/>
      </w:pPr>
    </w:p>
    <w:p w14:paraId="502609BB"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her child. Her pain was palpable, raw and unfiltered. Yet, amidst her grief, a tiny seed of hope sprouted. Through the act of writing and singing, she found a channel for her grief, a way to transform her pain into something beautiful and meaningful. Her songs became a testament to her love, a tribute to her loss, and a beacon of hope for others who had walked a similar path.</w:t>
      </w:r>
    </w:p>
    <w:p w14:paraId="5E502F56" w14:textId="77777777" w:rsidR="00551BFA" w:rsidRDefault="00000000">
      <w:pPr>
        <w:autoSpaceDE w:val="0"/>
        <w:autoSpaceDN w:val="0"/>
        <w:spacing w:before="264" w:after="0" w:line="264" w:lineRule="exact"/>
      </w:pPr>
      <w:r>
        <w:rPr>
          <w:rFonts w:ascii="Charis SIL Regular" w:eastAsia="Charis SIL Regular" w:hAnsi="Charis SIL Regular"/>
          <w:color w:val="000000"/>
        </w:rPr>
        <w:t>Another participant, a young man named David, had struggled with addiction for years. He shared his story with a vulnerability that left me breathless. His music was initially dark and chaotic, mirroring the turmoil within him. But as he continued to participate in the workshops, his songs began to evolve, reflecting his growing sense of hope and self-worth. His journey was a powerful reminder that healing is a process, not a destination, and that hope, however fragile, can lead to profound transformation.</w:t>
      </w:r>
    </w:p>
    <w:p w14:paraId="4534DF5E" w14:textId="77777777" w:rsidR="00551BFA" w:rsidRDefault="00000000">
      <w:pPr>
        <w:autoSpaceDE w:val="0"/>
        <w:autoSpaceDN w:val="0"/>
        <w:spacing w:before="264" w:after="0" w:line="264" w:lineRule="exact"/>
      </w:pPr>
      <w:r>
        <w:rPr>
          <w:rFonts w:ascii="Charis SIL Regular" w:eastAsia="Charis SIL Regular" w:hAnsi="Charis SIL Regular"/>
          <w:color w:val="000000"/>
        </w:rPr>
        <w:t>These weren't isolated incidents; they were part of a larger pattern, a recurring motif in the lives we shared within the walls of the workshop. Time and again, I witnessed the transformative power of hope, its ability to guide individuals through the darkest of nights, to help them find strength in their vulnerability, and to discover beauty amidst the wreckage of their past.</w:t>
      </w:r>
    </w:p>
    <w:p w14:paraId="1869ECEC"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Hope wasn't passive; it was an active force, a verb, not a noun. It demanded action, a willingness to engage with the pain, to confront the challenges, to seek out connection, and to believe in the </w:t>
      </w:r>
      <w:r>
        <w:br/>
      </w:r>
      <w:r>
        <w:rPr>
          <w:rFonts w:ascii="Charis SIL Regular" w:eastAsia="Charis SIL Regular" w:hAnsi="Charis SIL Regular"/>
          <w:color w:val="000000"/>
        </w:rPr>
        <w:t xml:space="preserve">possibility of a better future. It was about choosing to see the </w:t>
      </w:r>
      <w:r>
        <w:br/>
      </w:r>
      <w:r>
        <w:rPr>
          <w:rFonts w:ascii="Charis SIL Regular" w:eastAsia="Charis SIL Regular" w:hAnsi="Charis SIL Regular"/>
          <w:color w:val="000000"/>
        </w:rPr>
        <w:t>sunrise even when the night felt endless.</w:t>
      </w:r>
    </w:p>
    <w:p w14:paraId="32B2D00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My own journey, my own songs, became a reflection of this active hope. The melancholic melodies of my earlier works gradually gave way to a more nuanced expression, incorporating themes of </w:t>
      </w:r>
      <w:r>
        <w:br/>
      </w:r>
      <w:r>
        <w:rPr>
          <w:rFonts w:ascii="Charis SIL Regular" w:eastAsia="Charis SIL Regular" w:hAnsi="Charis SIL Regular"/>
          <w:color w:val="000000"/>
        </w:rPr>
        <w:t xml:space="preserve">resilience, gratitude, and the quiet joy found in the everyday </w:t>
      </w:r>
      <w:r>
        <w:br/>
      </w:r>
      <w:r>
        <w:rPr>
          <w:rFonts w:ascii="Charis SIL Regular" w:eastAsia="Charis SIL Regular" w:hAnsi="Charis SIL Regular"/>
          <w:color w:val="000000"/>
        </w:rPr>
        <w:t xml:space="preserve">miracles of life. The ocean remained my constant muse, but its image had transformed. It was no longer solely a symbol of escape or </w:t>
      </w:r>
      <w:r>
        <w:rPr>
          <w:rFonts w:ascii="Charis SIL Regular" w:eastAsia="Charis SIL Regular" w:hAnsi="Charis SIL Regular"/>
          <w:color w:val="000000"/>
        </w:rPr>
        <w:lastRenderedPageBreak/>
        <w:t>oblivion; it had become a metaphor for the boundless potential for healing, for renewal, for the enduring power of the human spirit.</w:t>
      </w:r>
    </w:p>
    <w:p w14:paraId="10E49D61" w14:textId="77777777" w:rsidR="00551BFA" w:rsidRDefault="00000000">
      <w:pPr>
        <w:autoSpaceDE w:val="0"/>
        <w:autoSpaceDN w:val="0"/>
        <w:spacing w:before="204" w:after="0" w:line="324" w:lineRule="exact"/>
        <w:jc w:val="center"/>
      </w:pPr>
      <w:r>
        <w:rPr>
          <w:rFonts w:ascii="Charis SIL Regular" w:eastAsia="Charis SIL Regular" w:hAnsi="Charis SIL Regular"/>
          <w:color w:val="000000"/>
        </w:rPr>
        <w:t>The waves continued their tireless rhythm, a constant reminder that</w:t>
      </w:r>
    </w:p>
    <w:p w14:paraId="2D76421E" w14:textId="77777777" w:rsidR="00551BFA" w:rsidRDefault="00551BFA">
      <w:pPr>
        <w:sectPr w:rsidR="00551BFA">
          <w:pgSz w:w="8000" w:h="12000"/>
          <w:pgMar w:top="296" w:right="658" w:bottom="392" w:left="660" w:header="720" w:footer="720" w:gutter="0"/>
          <w:cols w:space="720"/>
          <w:docGrid w:linePitch="360"/>
        </w:sectPr>
      </w:pPr>
    </w:p>
    <w:p w14:paraId="2CD3555D" w14:textId="77777777" w:rsidR="00551BFA" w:rsidRDefault="00551BFA">
      <w:pPr>
        <w:autoSpaceDE w:val="0"/>
        <w:autoSpaceDN w:val="0"/>
        <w:spacing w:after="78" w:line="220" w:lineRule="exact"/>
      </w:pPr>
    </w:p>
    <w:p w14:paraId="427E89CE" w14:textId="77777777" w:rsidR="00551BFA" w:rsidRDefault="00000000">
      <w:pPr>
        <w:autoSpaceDE w:val="0"/>
        <w:autoSpaceDN w:val="0"/>
        <w:spacing w:before="60" w:after="0" w:line="264" w:lineRule="exact"/>
      </w:pPr>
      <w:r>
        <w:rPr>
          <w:rFonts w:ascii="Charis SIL Regular" w:eastAsia="Charis SIL Regular" w:hAnsi="Charis SIL Regular"/>
          <w:color w:val="000000"/>
        </w:rPr>
        <w:t>even in the face of the most devastating storms, life continues, the cycle of creation and destruction ever present. The waves crash, they recede, and then, inevitably, they return, carrying with them the promise of new beginnings. And within that promise lies the enduring power of hope, the quiet whisper that persists even amidst the roar of the ocean, the unwavering belief that even in the darkest depths, there is always the potential for light to break through.</w:t>
      </w:r>
    </w:p>
    <w:p w14:paraId="0B798672" w14:textId="77777777" w:rsidR="00551BFA" w:rsidRDefault="00000000">
      <w:pPr>
        <w:autoSpaceDE w:val="0"/>
        <w:autoSpaceDN w:val="0"/>
        <w:spacing w:before="264" w:after="0" w:line="264" w:lineRule="exact"/>
      </w:pPr>
      <w:r>
        <w:rPr>
          <w:rFonts w:ascii="Charis SIL Regular" w:eastAsia="Charis SIL Regular" w:hAnsi="Charis SIL Regular"/>
          <w:color w:val="000000"/>
        </w:rPr>
        <w:t>The journey, the healing, the transformation – it was a process, a continuous evolution, an ongoing dialogue between despair and hope. And within that dialogue, I found a new understanding of life, of loss, of love, and of the unwavering power of the human spirit to endure, to adapt, and to ultimately find peace, even amidst the tempestuous waves of life's unpredictable currents. The ocean, my eternal muse, became a symbol not of ending but of perpetual becoming, a reflection of life's continuous cycle of renewal and rebirth, mirroring the enduring power of hope that allows us to navigate the storms and emerge stronger, wiser, and more deeply connected to ourselves and the world around us. It was a symphony of experiences, a testament to the enduring human spirit’s ability to embrace the unpredictable journey of life and find beauty even in the face of adversity.</w:t>
      </w:r>
    </w:p>
    <w:p w14:paraId="50277863" w14:textId="77777777" w:rsidR="00551BFA" w:rsidRDefault="00000000">
      <w:pPr>
        <w:autoSpaceDE w:val="0"/>
        <w:autoSpaceDN w:val="0"/>
        <w:spacing w:before="264" w:after="0" w:line="264" w:lineRule="exact"/>
      </w:pPr>
      <w:r>
        <w:rPr>
          <w:rFonts w:ascii="Charis SIL Regular" w:eastAsia="Charis SIL Regular" w:hAnsi="Charis SIL Regular"/>
          <w:color w:val="000000"/>
        </w:rPr>
        <w:t>My work extended beyond the intimate settings of the workshops. I began to use my platform to advocate for mental health awareness, to speak out against the stigma surrounding mental illness, and to encourage individuals to seek help when they needed it. My music became a tool for social change, a catalyst for dialogue, and a source of comfort and inspiration for those struggling with their own battles.</w:t>
      </w:r>
    </w:p>
    <w:p w14:paraId="154257EB" w14:textId="77777777" w:rsidR="00551BFA" w:rsidRDefault="00000000">
      <w:pPr>
        <w:autoSpaceDE w:val="0"/>
        <w:autoSpaceDN w:val="0"/>
        <w:spacing w:before="266" w:after="0" w:line="264" w:lineRule="exact"/>
        <w:ind w:right="144"/>
      </w:pPr>
      <w:r>
        <w:rPr>
          <w:rFonts w:ascii="Charis SIL Regular" w:eastAsia="Charis SIL Regular" w:hAnsi="Charis SIL Regular"/>
          <w:color w:val="000000"/>
        </w:rPr>
        <w:t xml:space="preserve">The messages I received, from individuals all over the world, became a testament to the power of shared experience, the </w:t>
      </w:r>
      <w:r>
        <w:br/>
      </w:r>
      <w:r>
        <w:rPr>
          <w:rFonts w:ascii="Charis SIL Regular" w:eastAsia="Charis SIL Regular" w:hAnsi="Charis SIL Regular"/>
          <w:color w:val="000000"/>
        </w:rPr>
        <w:t>universality of human suffering, and the capacity for hope to transcend geographical boundaries, cultural differences, and the weight of individual pain. Each story, each message, each shared experience, reinforced the truth that we are not alone, that we are all connected through our shared humanity.</w:t>
      </w:r>
    </w:p>
    <w:p w14:paraId="2D337FB4" w14:textId="77777777" w:rsidR="00551BFA" w:rsidRDefault="00000000">
      <w:pPr>
        <w:autoSpaceDE w:val="0"/>
        <w:autoSpaceDN w:val="0"/>
        <w:spacing w:before="204" w:after="0" w:line="324" w:lineRule="exact"/>
      </w:pPr>
      <w:r>
        <w:rPr>
          <w:rFonts w:ascii="Charis SIL Regular" w:eastAsia="Charis SIL Regular" w:hAnsi="Charis SIL Regular"/>
          <w:color w:val="000000"/>
        </w:rPr>
        <w:lastRenderedPageBreak/>
        <w:t>The power of hope, I realized, wasn't merely a personal sentiment</w:t>
      </w:r>
    </w:p>
    <w:p w14:paraId="2BB6F21C" w14:textId="77777777" w:rsidR="00551BFA" w:rsidRDefault="00551BFA">
      <w:pPr>
        <w:sectPr w:rsidR="00551BFA">
          <w:pgSz w:w="8000" w:h="12000"/>
          <w:pgMar w:top="296" w:right="642" w:bottom="392" w:left="660" w:header="720" w:footer="720" w:gutter="0"/>
          <w:cols w:space="720"/>
          <w:docGrid w:linePitch="360"/>
        </w:sectPr>
      </w:pPr>
    </w:p>
    <w:p w14:paraId="2472EE38" w14:textId="77777777" w:rsidR="00551BFA" w:rsidRDefault="00551BFA">
      <w:pPr>
        <w:autoSpaceDE w:val="0"/>
        <w:autoSpaceDN w:val="0"/>
        <w:spacing w:after="78" w:line="220" w:lineRule="exact"/>
      </w:pPr>
    </w:p>
    <w:p w14:paraId="6829B036"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but a collective force. It was the belief in the capacity of others to heal, to grow, and to find their own path towards a more fulfilling life. It was about fostering empathy, extending compassion, and creating a world where vulnerability is celebrated, and support is readily available to those who need it.</w:t>
      </w:r>
    </w:p>
    <w:p w14:paraId="2259E79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And so, the journey continues. The ocean's rhythm still guides me, a constant reminder of the ebb and flow of life, of the storms we weather, and the enduring power of hope that enables us to rise above the waves and find solace in the boundless expanse of our own resilient human spirits. The waves continue to crash, to recede, and to return, carrying with them the enduring promise of new beginnings, a testament to the strength of the human spirit, and the unwavering power of hope to navigate life's unpredictable currents, to find peace amidst the storms, and to discover the beauty and resilience within our own hearts. The ocean, forever my constant companion, became a reflection of the human journey—ever </w:t>
      </w:r>
      <w:r>
        <w:br/>
      </w:r>
      <w:r>
        <w:rPr>
          <w:rFonts w:ascii="Charis SIL Regular" w:eastAsia="Charis SIL Regular" w:hAnsi="Charis SIL Regular"/>
          <w:color w:val="000000"/>
        </w:rPr>
        <w:t>changing, yet eternally powerful.</w:t>
      </w:r>
    </w:p>
    <w:p w14:paraId="6E16CC92" w14:textId="77777777" w:rsidR="00551BFA" w:rsidRDefault="00551BFA">
      <w:pPr>
        <w:sectPr w:rsidR="00551BFA">
          <w:pgSz w:w="8000" w:h="12000"/>
          <w:pgMar w:top="296" w:right="668" w:bottom="1440" w:left="660" w:header="720" w:footer="720" w:gutter="0"/>
          <w:cols w:space="720"/>
          <w:docGrid w:linePitch="360"/>
        </w:sectPr>
      </w:pPr>
    </w:p>
    <w:p w14:paraId="7BB2DDC5" w14:textId="77777777" w:rsidR="00551BFA" w:rsidRDefault="00551BFA">
      <w:pPr>
        <w:autoSpaceDE w:val="0"/>
        <w:autoSpaceDN w:val="0"/>
        <w:spacing w:after="224" w:line="220" w:lineRule="exact"/>
      </w:pPr>
    </w:p>
    <w:p w14:paraId="17F2BB97" w14:textId="77777777" w:rsidR="00551BFA" w:rsidRDefault="00000000">
      <w:pPr>
        <w:autoSpaceDE w:val="0"/>
        <w:autoSpaceDN w:val="0"/>
        <w:spacing w:after="0" w:line="330" w:lineRule="exact"/>
      </w:pPr>
      <w:r>
        <w:rPr>
          <w:rFonts w:ascii="Charis SIL Bold" w:eastAsia="Charis SIL Bold" w:hAnsi="Charis SIL Bold"/>
          <w:b/>
          <w:color w:val="000000"/>
        </w:rPr>
        <w:t>Final Reflection</w:t>
      </w:r>
    </w:p>
    <w:p w14:paraId="56134E6B" w14:textId="77777777" w:rsidR="00551BFA" w:rsidRDefault="00000000">
      <w:pPr>
        <w:autoSpaceDE w:val="0"/>
        <w:autoSpaceDN w:val="0"/>
        <w:spacing w:before="286" w:after="0" w:line="264" w:lineRule="exact"/>
      </w:pPr>
      <w:r>
        <w:rPr>
          <w:rFonts w:ascii="Charis SIL Regular" w:eastAsia="Charis SIL Regular" w:hAnsi="Charis SIL Regular"/>
          <w:color w:val="000000"/>
        </w:rPr>
        <w:t>The salt spray on my face, the scent of brine and seaweed in the air– these became my constant companions, mirroring the cleansing process within. The ocean, once a symbol of escape, became a teacher, a patient guide leading me through the labyrinth of my own heart. I learned to embrace the vulnerability that had once felt like a weakness, recognizing it as the very source of my strength. It was in the cracks, in the imperfections, that the light could finally penetrate.</w:t>
      </w:r>
    </w:p>
    <w:p w14:paraId="3DB45269"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Self-acceptance, that elusive pearl I'd sought for so long, began to shimmer within my grasp. It wasn't a sudden epiphany, but a gradual unfolding, a slow unveiling of the self I had been so </w:t>
      </w:r>
      <w:r>
        <w:br/>
      </w:r>
      <w:r>
        <w:rPr>
          <w:rFonts w:ascii="Charis SIL Regular" w:eastAsia="Charis SIL Regular" w:hAnsi="Charis SIL Regular"/>
          <w:color w:val="000000"/>
        </w:rPr>
        <w:t>desperately trying to hide. The songs I wrote became less about the pain inflicted and more about the strength discovered within the crucible of suffering. They were no longer cries for help, but rather anthems of resilience, celebrating the power of the human spirit to endure and transcend.</w:t>
      </w:r>
    </w:p>
    <w:p w14:paraId="49CA636E"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journey wasn't about erasing the past, but integrating it, </w:t>
      </w:r>
      <w:r>
        <w:br/>
      </w:r>
      <w:r>
        <w:rPr>
          <w:rFonts w:ascii="Charis SIL Regular" w:eastAsia="Charis SIL Regular" w:hAnsi="Charis SIL Regular"/>
          <w:color w:val="000000"/>
        </w:rPr>
        <w:t>weaving it into the rich tapestry of my life. The memories, once sharp and agonizing, began to soften, their edges blurred by time and the healing balm of self-compassion. I learned to see those experiences not as failures, but as lessons, as stepping stones on the path to self-discovery. The pain remained, yes, but it no longer defined me. It was a part of me, woven into the fabric of my being, a testament to my strength, my resilience, and my capacity for growth.</w:t>
      </w:r>
    </w:p>
    <w:p w14:paraId="74555244" w14:textId="77777777" w:rsidR="00551BFA" w:rsidRDefault="00000000">
      <w:pPr>
        <w:autoSpaceDE w:val="0"/>
        <w:autoSpaceDN w:val="0"/>
        <w:spacing w:before="264" w:after="0" w:line="264" w:lineRule="exact"/>
      </w:pPr>
      <w:r>
        <w:rPr>
          <w:rFonts w:ascii="Charis SIL Regular" w:eastAsia="Charis SIL Regular" w:hAnsi="Charis SIL Regular"/>
          <w:color w:val="000000"/>
        </w:rPr>
        <w:t>The west coast, with its rugged beauty and untamed spirit, became the perfect backdrop for this transformation. The endless expanse of the Pacific Ocean, the towering redwoods, the misty mountain peaks – these natural wonders mirrored the vastness of my own inner landscape, reminding me of the resilience and beauty that existed even in the darkest corners of my heart.</w:t>
      </w:r>
    </w:p>
    <w:p w14:paraId="0841FCB5" w14:textId="77777777" w:rsidR="00551BFA" w:rsidRDefault="00000000">
      <w:pPr>
        <w:autoSpaceDE w:val="0"/>
        <w:autoSpaceDN w:val="0"/>
        <w:spacing w:before="264" w:after="0" w:line="264" w:lineRule="exact"/>
      </w:pPr>
      <w:r>
        <w:rPr>
          <w:rFonts w:ascii="Charis SIL Regular" w:eastAsia="Charis SIL Regular" w:hAnsi="Charis SIL Regular"/>
          <w:color w:val="000000"/>
        </w:rPr>
        <w:lastRenderedPageBreak/>
        <w:t>My connection to the ocean deepened. I spent hours walking along the shore, feeling the sand between my toes, watching the waves</w:t>
      </w:r>
    </w:p>
    <w:p w14:paraId="668864EC" w14:textId="77777777" w:rsidR="00551BFA" w:rsidRDefault="00551BFA">
      <w:pPr>
        <w:sectPr w:rsidR="00551BFA">
          <w:pgSz w:w="8000" w:h="12000"/>
          <w:pgMar w:top="442" w:right="672" w:bottom="364" w:left="660" w:header="720" w:footer="720" w:gutter="0"/>
          <w:cols w:space="720"/>
          <w:docGrid w:linePitch="360"/>
        </w:sectPr>
      </w:pPr>
    </w:p>
    <w:p w14:paraId="1994A248" w14:textId="77777777" w:rsidR="00551BFA" w:rsidRDefault="00551BFA">
      <w:pPr>
        <w:autoSpaceDE w:val="0"/>
        <w:autoSpaceDN w:val="0"/>
        <w:spacing w:after="78" w:line="220" w:lineRule="exact"/>
      </w:pPr>
    </w:p>
    <w:p w14:paraId="762250E3" w14:textId="77777777" w:rsidR="00551BFA" w:rsidRDefault="00000000">
      <w:pPr>
        <w:autoSpaceDE w:val="0"/>
        <w:autoSpaceDN w:val="0"/>
        <w:spacing w:before="60" w:after="0" w:line="264" w:lineRule="exact"/>
      </w:pPr>
      <w:r>
        <w:rPr>
          <w:rFonts w:ascii="Charis SIL Regular" w:eastAsia="Charis SIL Regular" w:hAnsi="Charis SIL Regular"/>
          <w:color w:val="000000"/>
        </w:rPr>
        <w:t>crash against the rocks, the rhythmic pulse of the water mirroring the steady beat of my own heart. I found solace in the vastness of the sea, a sense of belonging in its infinite expanse. It was a place of quiet contemplation, where I could process my emotions, confront my fears, and reconnect with the deeper truths within my soul.</w:t>
      </w:r>
    </w:p>
    <w:p w14:paraId="1D85FF2A"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big black boots, once symbols of a hasty escape, became </w:t>
      </w:r>
      <w:r>
        <w:br/>
      </w:r>
      <w:r>
        <w:rPr>
          <w:rFonts w:ascii="Charis SIL Regular" w:eastAsia="Charis SIL Regular" w:hAnsi="Charis SIL Regular"/>
          <w:color w:val="000000"/>
        </w:rPr>
        <w:t xml:space="preserve">symbols of steadfastness. They carried me through the storms, grounded me amidst the chaos, and served as a reminder of the miles I had traveled, the battles I had fought, and the strength I had discovered along the way. The old suitcase, once filled with the baggage of the past, became a vessel for the treasures I had </w:t>
      </w:r>
      <w:r>
        <w:br/>
      </w:r>
      <w:r>
        <w:rPr>
          <w:rFonts w:ascii="Charis SIL Regular" w:eastAsia="Charis SIL Regular" w:hAnsi="Charis SIL Regular"/>
          <w:color w:val="000000"/>
        </w:rPr>
        <w:t xml:space="preserve">collected along the way – memories of kindness, moments of </w:t>
      </w:r>
      <w:r>
        <w:br/>
      </w:r>
      <w:r>
        <w:rPr>
          <w:rFonts w:ascii="Charis SIL Regular" w:eastAsia="Charis SIL Regular" w:hAnsi="Charis SIL Regular"/>
          <w:color w:val="000000"/>
        </w:rPr>
        <w:t>connection, and the songs that had guided me through the darkest nights.</w:t>
      </w:r>
    </w:p>
    <w:p w14:paraId="389ABAE9" w14:textId="77777777" w:rsidR="00551BFA" w:rsidRDefault="00000000">
      <w:pPr>
        <w:autoSpaceDE w:val="0"/>
        <w:autoSpaceDN w:val="0"/>
        <w:spacing w:before="264" w:after="0" w:line="264" w:lineRule="exact"/>
      </w:pPr>
      <w:r>
        <w:rPr>
          <w:rFonts w:ascii="Charis SIL Regular" w:eastAsia="Charis SIL Regular" w:hAnsi="Charis SIL Regular"/>
          <w:color w:val="000000"/>
        </w:rPr>
        <w:t>The fires of anger and resentment, once raging within me, had begun to dwindle. I didn't extinguish them entirely, but I learned to manage them, to contain their destructive power, and to use their heat to forge a new path. The world, once perceived as a hostile and unforgiving place, gradually revealed its beauty, its resilience, and its infinite capacity for love and compassion.</w:t>
      </w:r>
    </w:p>
    <w:p w14:paraId="23014F84"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The lyrics I wrote became more than just expressions of pain; they were testaments to hope, resilience, and the enduring power of the human spirit. They were reflections of my journey, my struggles, my triumphs, and my unwavering belief in the possibility of a brighter future. They were invitations to connect, to share, and to find solace in the shared experience of human vulnerability.</w:t>
      </w:r>
    </w:p>
    <w:p w14:paraId="045450C0"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I learned that vulnerability was not weakness but strength. It was in exposing my wounds that I invited others to share their own, </w:t>
      </w:r>
      <w:r>
        <w:br/>
      </w:r>
      <w:r>
        <w:rPr>
          <w:rFonts w:ascii="Charis SIL Regular" w:eastAsia="Charis SIL Regular" w:hAnsi="Charis SIL Regular"/>
          <w:color w:val="000000"/>
        </w:rPr>
        <w:t xml:space="preserve">creating a space of empathy, compassion, and understanding. It was in the shared vulnerability that a profound sense of connection emerged, a bond forged in the crucible of shared experience. The music became a </w:t>
      </w:r>
      <w:r>
        <w:rPr>
          <w:rFonts w:ascii="Charis SIL Regular" w:eastAsia="Charis SIL Regular" w:hAnsi="Charis SIL Regular"/>
          <w:color w:val="000000"/>
        </w:rPr>
        <w:lastRenderedPageBreak/>
        <w:t>vehicle for connection, allowing me to share my story and to listen to the stories of others, creating a tapestry of shared experiences that transcended personal boundaries and celebrated the power of human connection.</w:t>
      </w:r>
    </w:p>
    <w:p w14:paraId="31AA8867" w14:textId="77777777" w:rsidR="00551BFA" w:rsidRDefault="00551BFA">
      <w:pPr>
        <w:sectPr w:rsidR="00551BFA">
          <w:pgSz w:w="8000" w:h="12000"/>
          <w:pgMar w:top="296" w:right="664" w:bottom="524" w:left="660" w:header="720" w:footer="720" w:gutter="0"/>
          <w:cols w:space="720"/>
          <w:docGrid w:linePitch="360"/>
        </w:sectPr>
      </w:pPr>
    </w:p>
    <w:p w14:paraId="763FA929" w14:textId="77777777" w:rsidR="00551BFA" w:rsidRDefault="00551BFA">
      <w:pPr>
        <w:autoSpaceDE w:val="0"/>
        <w:autoSpaceDN w:val="0"/>
        <w:spacing w:after="78" w:line="220" w:lineRule="exact"/>
      </w:pPr>
    </w:p>
    <w:p w14:paraId="0349909F" w14:textId="77777777" w:rsidR="00551BFA" w:rsidRDefault="00000000">
      <w:pPr>
        <w:autoSpaceDE w:val="0"/>
        <w:autoSpaceDN w:val="0"/>
        <w:spacing w:before="60" w:after="0" w:line="264" w:lineRule="exact"/>
      </w:pPr>
      <w:r>
        <w:rPr>
          <w:rFonts w:ascii="Charis SIL Regular" w:eastAsia="Charis SIL Regular" w:hAnsi="Charis SIL Regular"/>
          <w:color w:val="000000"/>
        </w:rPr>
        <w:t>The workshops became spaces of healing, where individuals could share their stories, their fears, and their dreams, without judgment or criticism. It was a safe space to explore the complexities of the human heart, to find solace in the universality of suffering, and to discover the power of shared experience to foster healing and renewal.</w:t>
      </w:r>
    </w:p>
    <w:p w14:paraId="383DC7A7" w14:textId="77777777" w:rsidR="00551BFA" w:rsidRDefault="00000000">
      <w:pPr>
        <w:autoSpaceDE w:val="0"/>
        <w:autoSpaceDN w:val="0"/>
        <w:spacing w:before="264" w:after="0" w:line="264" w:lineRule="exact"/>
        <w:jc w:val="center"/>
      </w:pPr>
      <w:r>
        <w:rPr>
          <w:rFonts w:ascii="Charis SIL Regular" w:eastAsia="Charis SIL Regular" w:hAnsi="Charis SIL Regular"/>
          <w:color w:val="000000"/>
        </w:rPr>
        <w:t>My music evolved. The melancholic melodies still held a space, but they were now interwoven with threads of hope, gratitude, and joy.</w:t>
      </w:r>
    </w:p>
    <w:p w14:paraId="35212BBC" w14:textId="77777777" w:rsidR="00551BFA" w:rsidRDefault="00000000">
      <w:pPr>
        <w:autoSpaceDE w:val="0"/>
        <w:autoSpaceDN w:val="0"/>
        <w:spacing w:before="60" w:after="0" w:line="264" w:lineRule="exact"/>
        <w:ind w:right="144"/>
      </w:pPr>
      <w:r>
        <w:rPr>
          <w:rFonts w:ascii="Charis SIL Regular" w:eastAsia="Charis SIL Regular" w:hAnsi="Charis SIL Regular"/>
          <w:color w:val="000000"/>
        </w:rPr>
        <w:t xml:space="preserve">The songs reflected the full spectrum of human emotion, </w:t>
      </w:r>
      <w:r>
        <w:br/>
      </w:r>
      <w:r>
        <w:rPr>
          <w:rFonts w:ascii="Charis SIL Regular" w:eastAsia="Charis SIL Regular" w:hAnsi="Charis SIL Regular"/>
          <w:color w:val="000000"/>
        </w:rPr>
        <w:t xml:space="preserve">acknowledging the darkness without being consumed by it, </w:t>
      </w:r>
      <w:r>
        <w:br/>
      </w:r>
      <w:r>
        <w:rPr>
          <w:rFonts w:ascii="Charis SIL Regular" w:eastAsia="Charis SIL Regular" w:hAnsi="Charis SIL Regular"/>
          <w:color w:val="000000"/>
        </w:rPr>
        <w:t>celebrating the light without ignoring the shadows. The ocean remained my constant companion, but its significance had shifted.</w:t>
      </w:r>
    </w:p>
    <w:p w14:paraId="5497A283" w14:textId="77777777" w:rsidR="00551BFA" w:rsidRDefault="00000000">
      <w:pPr>
        <w:autoSpaceDE w:val="0"/>
        <w:autoSpaceDN w:val="0"/>
        <w:spacing w:before="60" w:after="0" w:line="264" w:lineRule="exact"/>
        <w:ind w:right="440"/>
        <w:jc w:val="both"/>
      </w:pPr>
      <w:r>
        <w:rPr>
          <w:rFonts w:ascii="Charis SIL Regular" w:eastAsia="Charis SIL Regular" w:hAnsi="Charis SIL Regular"/>
          <w:color w:val="000000"/>
        </w:rPr>
        <w:t>It was no longer simply a symbol of escape or oblivion; it was a mirror reflecting the vastness and depth of the human spirit, its capacity for resilience, and its enduring power to heal.</w:t>
      </w:r>
    </w:p>
    <w:p w14:paraId="584265E9" w14:textId="77777777" w:rsidR="00551BFA" w:rsidRDefault="00000000">
      <w:pPr>
        <w:autoSpaceDE w:val="0"/>
        <w:autoSpaceDN w:val="0"/>
        <w:spacing w:before="264" w:after="0" w:line="264" w:lineRule="exact"/>
        <w:ind w:right="144"/>
      </w:pPr>
      <w:r>
        <w:rPr>
          <w:rFonts w:ascii="Charis SIL Regular" w:eastAsia="Charis SIL Regular" w:hAnsi="Charis SIL Regular"/>
          <w:color w:val="000000"/>
        </w:rPr>
        <w:t xml:space="preserve">My final reflection on this journey is not one of finality, but of continuous becoming. The ocean’s embrace continues, a constant reminder of the ebb and flow of life, the unpredictability of circumstances, and the enduring power of hope. The waves crash, recede, and return, mirroring the rhythm of life itself, a cycle of creation and destruction, renewal and rebirth. Within this </w:t>
      </w:r>
      <w:r>
        <w:br/>
      </w:r>
      <w:r>
        <w:rPr>
          <w:rFonts w:ascii="Charis SIL Regular" w:eastAsia="Charis SIL Regular" w:hAnsi="Charis SIL Regular"/>
          <w:color w:val="000000"/>
        </w:rPr>
        <w:t xml:space="preserve">continuous cycle, I found peace, a quiet acceptance of the </w:t>
      </w:r>
      <w:r>
        <w:br/>
      </w:r>
      <w:r>
        <w:rPr>
          <w:rFonts w:ascii="Charis SIL Regular" w:eastAsia="Charis SIL Regular" w:hAnsi="Charis SIL Regular"/>
          <w:color w:val="000000"/>
        </w:rPr>
        <w:t>complexities of life, an understanding of the beauty found in both the light and the shadows.</w:t>
      </w:r>
    </w:p>
    <w:p w14:paraId="064C922F" w14:textId="77777777" w:rsidR="00551BFA" w:rsidRDefault="00000000">
      <w:pPr>
        <w:autoSpaceDE w:val="0"/>
        <w:autoSpaceDN w:val="0"/>
        <w:spacing w:before="264" w:after="0" w:line="264" w:lineRule="exact"/>
      </w:pPr>
      <w:r>
        <w:rPr>
          <w:rFonts w:ascii="Charis SIL Regular" w:eastAsia="Charis SIL Regular" w:hAnsi="Charis SIL Regular"/>
          <w:color w:val="000000"/>
        </w:rPr>
        <w:t xml:space="preserve">The journey continues, not towards some distant destination, but into the heart of myself, into the ever-deepening understanding of my own resilience, my capacity for love, and the enduring power of the human spirit. The ocean, forever my muse, reflects the ever-changing landscape of my own soul, a testament to the </w:t>
      </w:r>
      <w:r>
        <w:br/>
      </w:r>
      <w:r>
        <w:rPr>
          <w:rFonts w:ascii="Charis SIL Regular" w:eastAsia="Charis SIL Regular" w:hAnsi="Charis SIL Regular"/>
          <w:color w:val="000000"/>
        </w:rPr>
        <w:t xml:space="preserve">transformative power of self-acceptance, the healing balm of </w:t>
      </w:r>
      <w:r>
        <w:br/>
      </w:r>
      <w:r>
        <w:rPr>
          <w:rFonts w:ascii="Charis SIL Regular" w:eastAsia="Charis SIL Regular" w:hAnsi="Charis SIL Regular"/>
          <w:color w:val="000000"/>
        </w:rPr>
        <w:t>vulnerability, and the enduring strength found in embracing the unpredictable journey of life.</w:t>
      </w:r>
    </w:p>
    <w:p w14:paraId="4290D630" w14:textId="77777777" w:rsidR="00551BFA"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waves continue their relentless rhythm, a constant reminder of the enduring power of hope, the unwavering belief that even in the darkest depths, light will find a way to break through. The journey is not an ending but a perpetual becoming, a continuous unfolding</w:t>
      </w:r>
    </w:p>
    <w:p w14:paraId="4975C35B" w14:textId="77777777" w:rsidR="00551BFA" w:rsidRDefault="00551BFA">
      <w:pPr>
        <w:sectPr w:rsidR="00551BFA">
          <w:pgSz w:w="8000" w:h="12000"/>
          <w:pgMar w:top="296" w:right="698" w:bottom="392" w:left="660" w:header="720" w:footer="720" w:gutter="0"/>
          <w:cols w:space="720"/>
          <w:docGrid w:linePitch="360"/>
        </w:sectPr>
      </w:pPr>
    </w:p>
    <w:p w14:paraId="45D464AE" w14:textId="77777777" w:rsidR="00551BFA" w:rsidRDefault="00551BFA">
      <w:pPr>
        <w:autoSpaceDE w:val="0"/>
        <w:autoSpaceDN w:val="0"/>
        <w:spacing w:after="78" w:line="220" w:lineRule="exact"/>
      </w:pPr>
    </w:p>
    <w:p w14:paraId="00275343" w14:textId="77777777" w:rsidR="00551BFA" w:rsidRDefault="00000000">
      <w:pPr>
        <w:autoSpaceDE w:val="0"/>
        <w:autoSpaceDN w:val="0"/>
        <w:spacing w:before="60" w:after="0" w:line="264" w:lineRule="exact"/>
      </w:pPr>
      <w:r>
        <w:rPr>
          <w:rFonts w:ascii="Charis SIL Regular" w:eastAsia="Charis SIL Regular" w:hAnsi="Charis SIL Regular"/>
          <w:color w:val="000000"/>
        </w:rPr>
        <w:t xml:space="preserve">of the self, a testament to the resilience of the human spirit, and the enduring power of hope to guide us through the storms and into the light. The ocean's embrace, forever. And within that embrace, I find peace. A peace born not from the absence of struggle, but from the acceptance of it, the understanding of it, and the unwavering belief in the transformative power of the human spirit to overcome, to endure, and to find beauty even in the face of adversity. The </w:t>
      </w:r>
      <w:r>
        <w:br/>
      </w:r>
      <w:r>
        <w:rPr>
          <w:rFonts w:ascii="Charis SIL Regular" w:eastAsia="Charis SIL Regular" w:hAnsi="Charis SIL Regular"/>
          <w:color w:val="000000"/>
        </w:rPr>
        <w:t>ocean’s song continues, a timeless melody of resilience, hope, and the enduring power of the human heart.</w:t>
      </w:r>
    </w:p>
    <w:p w14:paraId="7FB1E1F7" w14:textId="77777777" w:rsidR="00551BFA" w:rsidRDefault="00551BFA">
      <w:pPr>
        <w:sectPr w:rsidR="00551BFA">
          <w:pgSz w:w="8000" w:h="12000"/>
          <w:pgMar w:top="296" w:right="668" w:bottom="1440" w:left="660" w:header="720" w:footer="720" w:gutter="0"/>
          <w:cols w:space="720"/>
          <w:docGrid w:linePitch="360"/>
        </w:sectPr>
      </w:pPr>
    </w:p>
    <w:p w14:paraId="6636BC83" w14:textId="77777777" w:rsidR="00551BFA" w:rsidRDefault="00551BFA">
      <w:pPr>
        <w:autoSpaceDE w:val="0"/>
        <w:autoSpaceDN w:val="0"/>
        <w:spacing w:after="224" w:line="220" w:lineRule="exact"/>
      </w:pPr>
    </w:p>
    <w:p w14:paraId="5CEAD883" w14:textId="77777777" w:rsidR="00551BFA"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718844CF" w14:textId="77777777" w:rsidR="001E17B6" w:rsidRDefault="001E17B6">
      <w:pPr>
        <w:autoSpaceDE w:val="0"/>
        <w:autoSpaceDN w:val="0"/>
        <w:spacing w:after="0" w:line="330" w:lineRule="exact"/>
      </w:pPr>
    </w:p>
    <w:p w14:paraId="708D21BA" w14:textId="77777777" w:rsidR="001E17B6" w:rsidRPr="001E17B6" w:rsidRDefault="001E17B6" w:rsidP="001E17B6">
      <w:pPr>
        <w:rPr>
          <w:rFonts w:ascii="Charis SIL Regular" w:eastAsia="Charis SIL Regular" w:hAnsi="Charis SIL Regular"/>
          <w:color w:val="000000"/>
        </w:rPr>
      </w:pPr>
      <w:r w:rsidRPr="001E17B6">
        <w:rPr>
          <w:rFonts w:ascii="Charis SIL Regular" w:eastAsia="Charis SIL Regular" w:hAnsi="Charis SIL Regular"/>
          <w:color w:val="000000"/>
        </w:rPr>
        <w:t>To the boundless ocean, my constant muse, for your steady rhythm and solace in dark times. To the West Coast, for your breathtaking beauty and wild, transformative spirit. To my family and friends, for unwavering support and strength in moments of doubt. To my best friend, for their belief and insightful guidance. And to all who know heartbreak and self-discovery, may this book offer resonance and comfort.</w:t>
      </w:r>
    </w:p>
    <w:p w14:paraId="0A327EFC" w14:textId="77777777" w:rsidR="00551BFA" w:rsidRDefault="00551BFA">
      <w:pPr>
        <w:sectPr w:rsidR="00551BFA">
          <w:pgSz w:w="8000" w:h="12000"/>
          <w:pgMar w:top="442" w:right="662" w:bottom="1440" w:left="660" w:header="720" w:footer="720" w:gutter="0"/>
          <w:cols w:space="720"/>
          <w:docGrid w:linePitch="360"/>
        </w:sectPr>
      </w:pPr>
    </w:p>
    <w:p w14:paraId="4E3E31A2" w14:textId="77777777" w:rsidR="00551BFA" w:rsidRDefault="00551BFA">
      <w:pPr>
        <w:autoSpaceDE w:val="0"/>
        <w:autoSpaceDN w:val="0"/>
        <w:spacing w:after="224" w:line="220" w:lineRule="exact"/>
      </w:pPr>
    </w:p>
    <w:p w14:paraId="1BB37DE6" w14:textId="77777777" w:rsidR="00551BFA" w:rsidRDefault="00551BFA">
      <w:pPr>
        <w:sectPr w:rsidR="00551BFA">
          <w:pgSz w:w="8000" w:h="12000"/>
          <w:pgMar w:top="442" w:right="724" w:bottom="1440" w:left="660" w:header="720" w:footer="720" w:gutter="0"/>
          <w:cols w:space="720"/>
          <w:docGrid w:linePitch="360"/>
        </w:sectPr>
      </w:pPr>
    </w:p>
    <w:p w14:paraId="37CE6EFE" w14:textId="77777777" w:rsidR="00551BFA" w:rsidRDefault="00551BFA">
      <w:pPr>
        <w:sectPr w:rsidR="00551BFA">
          <w:pgSz w:w="8000" w:h="12000"/>
          <w:pgMar w:top="442" w:right="994" w:bottom="1440" w:left="660" w:header="720" w:footer="720" w:gutter="0"/>
          <w:cols w:space="720"/>
          <w:docGrid w:linePitch="360"/>
        </w:sectPr>
      </w:pPr>
    </w:p>
    <w:p w14:paraId="0584E8CF" w14:textId="77777777" w:rsidR="00551BFA" w:rsidRDefault="00551BFA">
      <w:pPr>
        <w:autoSpaceDE w:val="0"/>
        <w:autoSpaceDN w:val="0"/>
        <w:spacing w:after="224" w:line="220" w:lineRule="exact"/>
      </w:pPr>
    </w:p>
    <w:p w14:paraId="56E3FB34" w14:textId="77777777" w:rsidR="00551BFA" w:rsidRDefault="00000000">
      <w:pPr>
        <w:autoSpaceDE w:val="0"/>
        <w:autoSpaceDN w:val="0"/>
        <w:spacing w:after="0" w:line="330" w:lineRule="exact"/>
      </w:pPr>
      <w:r>
        <w:rPr>
          <w:rFonts w:ascii="Charis SIL Bold" w:eastAsia="Charis SIL Bold" w:hAnsi="Charis SIL Bold"/>
          <w:b/>
          <w:color w:val="000000"/>
        </w:rPr>
        <w:t>Author Biography</w:t>
      </w:r>
    </w:p>
    <w:p w14:paraId="7D858BDA" w14:textId="76D0C046" w:rsidR="001E17B6" w:rsidRPr="001E17B6" w:rsidRDefault="001E17B6" w:rsidP="001E17B6">
      <w:pPr>
        <w:autoSpaceDE w:val="0"/>
        <w:autoSpaceDN w:val="0"/>
        <w:spacing w:before="286" w:after="0" w:line="264" w:lineRule="exact"/>
        <w:rPr>
          <w:rFonts w:ascii="Charis SIL Regular" w:eastAsia="Charis SIL Regular" w:hAnsi="Charis SIL Regular"/>
          <w:color w:val="000000"/>
        </w:rPr>
      </w:pPr>
      <w:r w:rsidRPr="001E17B6">
        <w:rPr>
          <w:rFonts w:ascii="Charis SIL Regular" w:eastAsia="Charis SIL Regular" w:hAnsi="Charis SIL Regular"/>
          <w:color w:val="000000"/>
        </w:rPr>
        <w:t>Jason Clark, a man driven by endless "what ifs" and "how comes," is captivated by intellectually stimulating tales. A relentless explorer of ideas, he dives deep into human motivation and the intricate workings of existence. This book, born of insatiable curiosity, is the fruit of his intellectual wanderings, rooted in reality yet blossoming into vibrant fiction—a testament to imagination's power. When not crafting stories, Clark calls the Salt Lake Valley home, where he plays soulful blues guitar, captures the world through his camera, hunts geological treasures, and explores mountain trails on foot or skis.</w:t>
      </w:r>
    </w:p>
    <w:p w14:paraId="0328E7F7" w14:textId="07531E7D" w:rsidR="00551BFA" w:rsidRDefault="00551BFA">
      <w:pPr>
        <w:autoSpaceDE w:val="0"/>
        <w:autoSpaceDN w:val="0"/>
        <w:spacing w:before="286" w:after="0" w:line="264" w:lineRule="exact"/>
      </w:pPr>
    </w:p>
    <w:sectPr w:rsidR="00551BFA" w:rsidSect="00034616">
      <w:pgSz w:w="8000" w:h="12000"/>
      <w:pgMar w:top="442" w:right="65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63DC0" w14:textId="77777777" w:rsidR="000130D7" w:rsidRDefault="000130D7" w:rsidP="003F5755">
      <w:pPr>
        <w:spacing w:after="0" w:line="240" w:lineRule="auto"/>
      </w:pPr>
      <w:r>
        <w:separator/>
      </w:r>
    </w:p>
  </w:endnote>
  <w:endnote w:type="continuationSeparator" w:id="0">
    <w:p w14:paraId="4F323033" w14:textId="77777777" w:rsidR="000130D7" w:rsidRDefault="000130D7" w:rsidP="003F5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6103" w14:textId="77777777" w:rsidR="000130D7" w:rsidRDefault="000130D7" w:rsidP="003F5755">
      <w:pPr>
        <w:spacing w:after="0" w:line="240" w:lineRule="auto"/>
      </w:pPr>
      <w:r>
        <w:separator/>
      </w:r>
    </w:p>
  </w:footnote>
  <w:footnote w:type="continuationSeparator" w:id="0">
    <w:p w14:paraId="0F3F6DCB" w14:textId="77777777" w:rsidR="000130D7" w:rsidRDefault="000130D7" w:rsidP="003F5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F5755" w14:paraId="3C28E789" w14:textId="77777777">
      <w:trPr>
        <w:trHeight w:val="720"/>
      </w:trPr>
      <w:tc>
        <w:tcPr>
          <w:tcW w:w="1667" w:type="pct"/>
        </w:tcPr>
        <w:p w14:paraId="00483D36" w14:textId="77777777" w:rsidR="003F5755" w:rsidRDefault="003F5755">
          <w:pPr>
            <w:pStyle w:val="Header"/>
            <w:tabs>
              <w:tab w:val="clear" w:pos="4680"/>
              <w:tab w:val="clear" w:pos="9360"/>
            </w:tabs>
            <w:rPr>
              <w:color w:val="4F81BD" w:themeColor="accent1"/>
            </w:rPr>
          </w:pPr>
        </w:p>
      </w:tc>
      <w:tc>
        <w:tcPr>
          <w:tcW w:w="1667" w:type="pct"/>
        </w:tcPr>
        <w:p w14:paraId="6E60E568" w14:textId="77777777" w:rsidR="003F5755" w:rsidRDefault="003F5755">
          <w:pPr>
            <w:pStyle w:val="Header"/>
            <w:tabs>
              <w:tab w:val="clear" w:pos="4680"/>
              <w:tab w:val="clear" w:pos="9360"/>
            </w:tabs>
            <w:jc w:val="center"/>
            <w:rPr>
              <w:color w:val="4F81BD" w:themeColor="accent1"/>
            </w:rPr>
          </w:pPr>
        </w:p>
      </w:tc>
      <w:tc>
        <w:tcPr>
          <w:tcW w:w="1666" w:type="pct"/>
        </w:tcPr>
        <w:p w14:paraId="164DA7BE" w14:textId="77777777" w:rsidR="003F5755" w:rsidRDefault="003F5755">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3F00535" w14:textId="77777777" w:rsidR="003F5755" w:rsidRDefault="003F5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562740">
    <w:abstractNumId w:val="8"/>
  </w:num>
  <w:num w:numId="2" w16cid:durableId="1255750867">
    <w:abstractNumId w:val="6"/>
  </w:num>
  <w:num w:numId="3" w16cid:durableId="2117169464">
    <w:abstractNumId w:val="5"/>
  </w:num>
  <w:num w:numId="4" w16cid:durableId="1495487530">
    <w:abstractNumId w:val="4"/>
  </w:num>
  <w:num w:numId="5" w16cid:durableId="1850872140">
    <w:abstractNumId w:val="7"/>
  </w:num>
  <w:num w:numId="6" w16cid:durableId="116527275">
    <w:abstractNumId w:val="3"/>
  </w:num>
  <w:num w:numId="7" w16cid:durableId="2072381276">
    <w:abstractNumId w:val="2"/>
  </w:num>
  <w:num w:numId="8" w16cid:durableId="1137995189">
    <w:abstractNumId w:val="1"/>
  </w:num>
  <w:num w:numId="9" w16cid:durableId="73027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D7"/>
    <w:rsid w:val="00034616"/>
    <w:rsid w:val="0006063C"/>
    <w:rsid w:val="0015074B"/>
    <w:rsid w:val="001E17B6"/>
    <w:rsid w:val="0029639D"/>
    <w:rsid w:val="00326F90"/>
    <w:rsid w:val="003F5755"/>
    <w:rsid w:val="00551BFA"/>
    <w:rsid w:val="00AA1D8D"/>
    <w:rsid w:val="00B47730"/>
    <w:rsid w:val="00CB0664"/>
    <w:rsid w:val="00CE0D1A"/>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F054A"/>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E17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38751">
      <w:bodyDiv w:val="1"/>
      <w:marLeft w:val="0"/>
      <w:marRight w:val="0"/>
      <w:marTop w:val="0"/>
      <w:marBottom w:val="0"/>
      <w:divBdr>
        <w:top w:val="none" w:sz="0" w:space="0" w:color="auto"/>
        <w:left w:val="none" w:sz="0" w:space="0" w:color="auto"/>
        <w:bottom w:val="none" w:sz="0" w:space="0" w:color="auto"/>
        <w:right w:val="none" w:sz="0" w:space="0" w:color="auto"/>
      </w:divBdr>
      <w:divsChild>
        <w:div w:id="674190763">
          <w:marLeft w:val="0"/>
          <w:marRight w:val="0"/>
          <w:marTop w:val="0"/>
          <w:marBottom w:val="0"/>
          <w:divBdr>
            <w:top w:val="none" w:sz="0" w:space="0" w:color="auto"/>
            <w:left w:val="none" w:sz="0" w:space="0" w:color="auto"/>
            <w:bottom w:val="none" w:sz="0" w:space="0" w:color="auto"/>
            <w:right w:val="none" w:sz="0" w:space="0" w:color="auto"/>
          </w:divBdr>
        </w:div>
      </w:divsChild>
    </w:div>
    <w:div w:id="1012299249">
      <w:bodyDiv w:val="1"/>
      <w:marLeft w:val="0"/>
      <w:marRight w:val="0"/>
      <w:marTop w:val="0"/>
      <w:marBottom w:val="0"/>
      <w:divBdr>
        <w:top w:val="none" w:sz="0" w:space="0" w:color="auto"/>
        <w:left w:val="none" w:sz="0" w:space="0" w:color="auto"/>
        <w:bottom w:val="none" w:sz="0" w:space="0" w:color="auto"/>
        <w:right w:val="none" w:sz="0" w:space="0" w:color="auto"/>
      </w:divBdr>
      <w:divsChild>
        <w:div w:id="1228347005">
          <w:marLeft w:val="0"/>
          <w:marRight w:val="0"/>
          <w:marTop w:val="0"/>
          <w:marBottom w:val="0"/>
          <w:divBdr>
            <w:top w:val="none" w:sz="0" w:space="0" w:color="auto"/>
            <w:left w:val="none" w:sz="0" w:space="0" w:color="auto"/>
            <w:bottom w:val="none" w:sz="0" w:space="0" w:color="auto"/>
            <w:right w:val="none" w:sz="0" w:space="0" w:color="auto"/>
          </w:divBdr>
        </w:div>
      </w:divsChild>
    </w:div>
    <w:div w:id="1339120799">
      <w:bodyDiv w:val="1"/>
      <w:marLeft w:val="0"/>
      <w:marRight w:val="0"/>
      <w:marTop w:val="0"/>
      <w:marBottom w:val="0"/>
      <w:divBdr>
        <w:top w:val="none" w:sz="0" w:space="0" w:color="auto"/>
        <w:left w:val="none" w:sz="0" w:space="0" w:color="auto"/>
        <w:bottom w:val="none" w:sz="0" w:space="0" w:color="auto"/>
        <w:right w:val="none" w:sz="0" w:space="0" w:color="auto"/>
      </w:divBdr>
      <w:divsChild>
        <w:div w:id="224680601">
          <w:marLeft w:val="0"/>
          <w:marRight w:val="0"/>
          <w:marTop w:val="0"/>
          <w:marBottom w:val="0"/>
          <w:divBdr>
            <w:top w:val="none" w:sz="0" w:space="0" w:color="auto"/>
            <w:left w:val="none" w:sz="0" w:space="0" w:color="auto"/>
            <w:bottom w:val="none" w:sz="0" w:space="0" w:color="auto"/>
            <w:right w:val="none" w:sz="0" w:space="0" w:color="auto"/>
          </w:divBdr>
        </w:div>
      </w:divsChild>
    </w:div>
    <w:div w:id="1364985666">
      <w:bodyDiv w:val="1"/>
      <w:marLeft w:val="0"/>
      <w:marRight w:val="0"/>
      <w:marTop w:val="0"/>
      <w:marBottom w:val="0"/>
      <w:divBdr>
        <w:top w:val="none" w:sz="0" w:space="0" w:color="auto"/>
        <w:left w:val="none" w:sz="0" w:space="0" w:color="auto"/>
        <w:bottom w:val="none" w:sz="0" w:space="0" w:color="auto"/>
        <w:right w:val="none" w:sz="0" w:space="0" w:color="auto"/>
      </w:divBdr>
      <w:divsChild>
        <w:div w:id="24808248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502</Pages>
  <Words>77948</Words>
  <Characters>444305</Characters>
  <Application>Microsoft Office Word</Application>
  <DocSecurity>0</DocSecurity>
  <Lines>3702</Lines>
  <Paragraphs>1042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2025-02-19T02:37:00Z</dcterms:created>
  <dcterms:modified xsi:type="dcterms:W3CDTF">2025-02-19T02:46:00Z</dcterms:modified>
  <cp:category/>
</cp:coreProperties>
</file>