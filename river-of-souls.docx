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River of Souls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river, that ceaseless, shimmering mirror reflecting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alluring depths of the unknown. To the black-eyed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silent guides whose gaze held the weight of millennia,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countless crossings. To the celestial moon,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impossible beauty, its light a balm to the soul, its craters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of forgotten stars and whispered prayers. To the lovers,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found, whose echoes resonate through the currents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woven into the tapestry of this journey.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rowboat, small and fragile, yet sturdy enough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lifetime, gliding serenely across the astral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is dedicated to the boundless expanse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both profound sorrow and ecstatic joy,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in the face of uncertainty, and its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transcendence. It is for those who have gazed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and found not fear, but a profound and exhilarating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for those who have felt the chilling embrace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found the strength to emerge, transformed.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quiet moments of reflection, to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to the unshakeable conviction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life continues, ever flowing, ever changing,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heart, and the infinite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awaits us beyond the veil. It is a dedication to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those who have journeyed before, whose stories have shaped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and whose legacies illuminate the path ahead. May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the afterlife resonate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personal voyages, whispering promises of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enduring beauty of a life lived fully,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heartbreaking, and ultimately magnificent glory.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offer solace in the face of loss, and inspiration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May it remind us of the enduring power of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of acceptance, and the beauty of a life lived fully,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death. May the celestial light guide you always.</w:t>
      </w:r>
    </w:p>
    <w:p>
      <w:pPr>
        <w:sectPr>
          <w:pgSz w:w="8000" w:h="12000"/>
          <w:pgMar w:top="442" w:right="666" w:bottom="8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Decision to Dive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A twilight so profound it felt like the world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holding its breath, cloaked in the indigo shadows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Before me, the river flowed, a sinuous ribbon of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bruised purple of the sky. It was a river of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current that seemed to beckon and threaten in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Its surface, undisturbed save for the occasional ripple,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own turbulent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relentless tide, had pulled me to this desolate riverbank.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eroded the foundations of my being, leaving me hollowed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shell drifting aimlessly on the sea of sorrow. Uncertainty,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clung to me like a shroud, its icy fingers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heart. Each breath was a struggle, a ragged gasp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despair. The rustling leaves, usually a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whispers of judgment, each sigh of the wind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 knew, held a promise – a promise of oblivion, of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escape from the crushing weight of existence. Yet, fear,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sharp, pierced the haze of my despair. The unknown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currents, the possibility of something… worse…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already endured – it all paralyzed me. This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chasm before me; it was a chasm between worlds,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and… what? Nothingness? Something else entirely?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rough texture of the riverbank, the cold mud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burning heat of my tears. I pressed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forehead against the cool earth, seeking solace in its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solidity. It offered no answers, only a temporary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within. The silence was deafening,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whisper of the river,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choice that lay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decision I could make lightly, a matter of simple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reason. It was a plunge into the abyss, a leap of faith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surrender to forces far beyond my comprehension.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raced, a whirlwind of memories, regrets, and lingering what-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ifs. Faces from my past flickered through my mind's eye,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opportunities missed, words left unspoken. Each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added to the already burdensome weight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something else, too, a fragile ember of hope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a whisper urging me onward, urging me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that had eluded me in life. A longing for peace, for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end to the unrelenting torment that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river's call wasn't simply a siren's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from my own soul, a yearning for solace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unbearable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orange and bruised purple. The light was fading,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deepening, pulling me into its embrace. It felt symbolic, this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darkness, mirroring the plunge into the unknown that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river, now a darker, more mysterious entity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seemed to pulse with an unseen energy.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irresistible force, pulling me towards its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the sounds of the river washing over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The rustle of the leaves, the whisper of the wind, the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current—they all seemed to weave a hypnotic melody,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let go, to surrender to the irresistible pull. My breath hitched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throat. This was it. The moment of truth. The point of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trembling slightly, reached out to the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It was icy, surprisingly cold even through the thin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clothes. A shiver ran down my spine, not just from the cold,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primal fear that tightened its grip on my heart.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fear was a strange sense of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thrilling mix of dread and exhilaration. This wasn't just an end;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calm settle over me. The turmoil within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replaced by a strange serenity. The weight of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my uncertainty, it seemed to lift, ever so slightly.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what death felt like – not a terrifying end, but a quiet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a peaceful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surface shimmered, reflecting the last vestiges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 vanished completely into the encroaching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like a mirror, reflecting not my physical form, but my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dark, troubled, yet strangely hopeful reflection. I saw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the courage I didn't know I possessed,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 had lost. The river beckoned once more, and this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hesitate.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 – a final exhale of the life I had known –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into the cold, dark embrace of the river. The icy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me, a shock that stole my breath, a sensation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liberating. The world above me,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trees and sky, began to fade, blurring into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mist. The sounds of the river, once a whisper, became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drowning out all other thoughts and sensations.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body seemed to lessen, replaced by a strange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weightlessness as if I were floating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comforting blanket that shielded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 I was leaving behind. The cold, biting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gradually faded, replaced by a strange numbness,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feeling that wasn't entirely unpleasant. It was as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shedding my physical form, peeling away layers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leaving only the bare essence of my being. Then, as if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veil, I began to perceive something else… something… different.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light, a glimmer in the suffocating darkness,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lay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sensation of cold gave way to a gentle warmth,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 as if the river itself was cradling me,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new reality. The water, no longer a source of fear,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nurturing current, carrying me along a path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see, but felt instinctively. The descent was a gradual fading,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dissolving into the unknown, a gentle release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earthly existence. I was moving, not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but with it, surrendering completely to this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peace, profound and unexpected, settled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doubt, the crippling fear – they all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tranquility. The transition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almost effortless, as if I were being gently carried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realm far removed from the pain and sorrow of my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And then, amidst the darkness, I saw them.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Initial Descent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water slammed against my skin, a brutal shock that stole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 from my lungs. It wasn't just cold; it was a primal,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assault, a sudden, violent shift from the familiar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the chilling embrace of death. My ears popped,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disconcerting pressure building as the depths claimed me.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river – earthy, metallic, faintly bitter – filled my mouth,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and unexpected sensation in this moment of transition.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sharp, stinging pain in my eyes, the water burning, then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it seeped in, blurring the already fading world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so sharp and defined, began to dissolve.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riverbank, the trees, the darkening sky – they all softened,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hazy, indistinct blur. It was as though I were looking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thick, watery lens, the edges of reality fraying, dissolving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mist. The sounds of the river, initially a roaring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strange, muffled silence,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rhythmic thump-thump-thump of my own heart,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in the stillness. This was not the death I'd imagined;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something… stranger. Something beyond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weightlessness intensified, as if the very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 had been suspended. My body, usually a source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heaviness, seemed to evaporate, becoming lighter than air, floating,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drifting, surrendering completely to the current. It wasn't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anymore. The fear that had gripped me moments before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strange calm, a serene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river, no longer a terrifying entity, felt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guiding me, cradling me in its cold, dark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down, down I sank, further into the abyss.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suffocating blanket, gradually transformed,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absence of light and more a presence, a profound and all-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void. It wasn't black, not precisely. It was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indigo, the colour of a twilight sky on the verge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dawn, filled with an infinite, shimmering potential.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coldness lessened, evolving into a peculiar numbness. It wasn't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not exactly. It was more a sense of detachment, a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physical, a peeling away of layers, like removing a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soaked garment. My body felt less like a vessel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shadow, fading into the inky water. It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– a disconcerting absence of sensation that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unpleasant, but rather… freeing.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senses began to adjust to this new reality, a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the distance, a pinpoint of light in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pulsed gently, beckoning, expanding slowly,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defined. It was like a star, a solitary beacon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infinite night, promising hope, comfort,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this profound, silent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propelled by an unseen force, I began to move.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forward momentum of the river's current,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effortless glide. I was being guided, carried along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that was not of water, but of some other, ethereal substance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subtle yet powerful force that propelled me towards that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continued, this slow dissolving into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peaceful release from the confines of earthly existence.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sense of struggle, no sense of pain. Instead,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tranquil surrender to the inevitable.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falling asleep, a gentle slipping away from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without the anxiety, the fear, the uncertainty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expanded, revealing its surroundings.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vanish completely, but it receded, giving way to a vista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beauty. The light itself was not simply light;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 – vibrant, intense hues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description. It was a scene of impossible beauty, a surreal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and pulsed with otherworldly energy.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in the conventional sense; it was more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beyond space and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shapes emerge from the darkness, shimmering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and twisted like smoke in a gentle breeze. They were unlike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I'd ever encountered – figures both familiar and alien,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terrifying, a breathtaking spectacle of the sublime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uncanny. They were tall and slender, their movements graceful,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somehow unsettling, their bodies composed of shifting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their features obscured by an ethereal mist.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figures were not threatening; they were… guardians, perhaps.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be guiding me, escorting me through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landscape, their presence reassuring, comforting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defies earthly understanding. Their eyes, though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and deeply black, held no malice, only an ancient,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that filled me with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closer, the shapes clarified, resolving into the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can only describe as angels – not the rosy-cheeked cherubs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iconography, but beings of ethereal grace,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powerful and serene. Their black eyes glowed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luminescence, reflecting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landscape surrounding us. They moved with a fluid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gliding through the air like whispers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us, a celestial moon hung in the sky, not the pale orb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Earth, but a magnificent celestial body, adorned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of shimmering stars and intricate patterns of astral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vehicles, tiny lights that zipped across the sky like fireflies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night. The moon itself seemed to pulse with an inner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an ethereal glow upon the landscape below,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before me. It was a spectacle of impossible beauty, a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surreal splendor that it stole my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vision that transcends language, a symphony of light,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sound, a spectacle that overwhelmed my senses,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speechless, awestruck. The landscape itself seemed alive,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energy, alive with a vibrant and ethereal beauty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fully capture. It was a realm beyond human comprehension,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paradise of the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amidst this breathtaking spectacle, I saw them: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loves. Not as ghosts or specters, but as vibrant,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beings, as real and present as they had ever been in life. They were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versions, older versions, versions I had only dreamed of.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face, a memory reborn, a love reclaimed. And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 regret, only a profound and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 reunion beyond time and space, a gathering of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otherworldly sanctuary. The past, present, and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harmonizing in this transcendent realm.</w:t>
      </w:r>
    </w:p>
    <w:p>
      <w:pPr>
        <w:autoSpaceDN w:val="0"/>
        <w:autoSpaceDE w:val="0"/>
        <w:widowControl/>
        <w:spacing w:line="264" w:lineRule="exact" w:before="26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symbol of fear and uncertainty,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this impossible beauty. The descent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transition, not just a physical journey, but a spiritual awakening.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sorrow had lifted; the crushing burden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vanished, replaced by an overwhelming sense of tranquility,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peace. And in the midst of this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in the heart of this impossible beauty, I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call was not a summons to oblivion, but an invitation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 – a new life, beyond the confines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 journey into the heart of the divine.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Encountering the BlackEyed Angels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not an intrusion, but a gentle unfolding,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bloom of a rare and exotic flower. They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light, not with a rush or a sudden appearance, but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always been there, woven into the very fabric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landscape. They were tall and impossibly slender,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shifting and reforming, like smoke caught in a gentle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composed of a shimmering light that pulsed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luminescence. The light itself was not a single colour,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shifting hues – vibrant, iridescent, and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It was a light that seemed to defy the laws of physics,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energy that danced and shimmered around them,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impossible colours of the celestial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features were indistinct, veiled in an ethereal mist,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obscured by the play of light and shadow. Yet,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obscured features, there was an undeniable beauty to them,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that transcended earthly standards of attractiveness.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that lay not in their physical form, but in their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silent grace, their aura of ancient wisdom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moved with a fluid grace, gliding through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on the wind, their movements as effortless and seamless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flow of a celestial river.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however, were the most striking feature. Deep,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impossibly black, they glowed with an otherworldly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luminescence, reflecting the vibrant colours of their surroundings.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black, but a void, a bottomless abyss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draw you in, to captivate your attention, to hold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mesmerized. Yet, there was no sense of threat, no feeling of danger.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their gaze conveyed a sense of ancient wisdom,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acceptance that soothed the soul and calmed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troubled heart. They held the wisdom of eons within their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depths. They had seen everything, endured everything,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remained unburdened by the weight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unsettling beauty to them, a captivating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drew me in, a paradoxical combination of the sublime and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uncanny. They were familiar, yet utterly alien; beautiful,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frightening. Their beauty was unsettling, a fragile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grace and terror, a mesmerizing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Their forms were fluid, constantly shifting and reforming,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remaining static for long, and yet their movement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graceful elegance.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was not ominous, nor did it feel cold.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stillness, a sacred silence that communicated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words could express. It was the silence of ancient wisdom,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of vast knowledge, the peaceful hush of an endless,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It was a silence that resonated deeply within my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calmed my anxious heart, filling me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and reassurance.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 not speak, yet their presence conveyed a message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acceptance, of understanding, of hope. Their eyes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judgment, no criticism, only a deep, abiding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 like a balm, soothing the wounds of my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guides, protectors, guardians of this otherworldly realm.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silent witnesses to the unfolding of my journey,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reassurance in this strange and unfamiliar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alongside these enigmatic beings,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sense of security that I had never experienced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had once gripped me, the anxiety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had vanished, replaced by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tranquility. The presence of these black-eyed angels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a beacon of hope in the vastness of this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around me, their forms swirling and shifting,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mesmerizing dance of light and shadow. They seemed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movement subtly directing my path, ensuring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safe in this strange and wondrous landscape.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forceful, their guidance was subtle, yet unmistakable.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companions, my protectors, my unseen guides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unknown. Their silent presence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than any words could have been, their mere existence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and wonder of this otherworldly realm.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seemed to shift and change around 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deepening, the light growing brighter. The celestial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us pulsed with an inner light, casting an ethereal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below, illuminating our path and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of this surreal realm. The stars shimmered,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with an otherworldly brilliance, their light dancing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forms of the black-eyed angels, creating a mesmerizing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colour. The celestial bodies themselves seemed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otherworldly grace, their movements as fluid and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dance of the angels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silent, effortless glide through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impossible beauty. The black-eyed angels were always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constant source of reassurance and comfort.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eyes, the void-like pupils reflecting the starlight,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only an unwavering gaze of ancient, knowing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silent witnesses, guardians of a path I couldn’t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navigated alone. Their mere presence brought forth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unexplainable sense of belonging, a feeling of being exactly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meant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moved further into this realm, I began to understand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call had not been an end, but a beginning – a passage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reality, a gateway to a world beyond comprehension.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black-eyed angels, these ethereal guardians, were my guides,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this transformative journey. Their silent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gaze, and their unspoken wisdom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reassurance, a testament to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this otherworldly paradise. The darkness held no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promise of a new dawn, a new beginning, a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soul. And in the heart of that transformation,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black-eyed angels, I found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journey was not over, it had only just begun.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silent, watchful guardians at my side, I knew I could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The darkness felt less like an absence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the pregnant stillness before dawn;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possibilities, a canvas ready for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 of a new beginning.</w:t>
      </w:r>
    </w:p>
    <w:p>
      <w:pPr>
        <w:sectPr>
          <w:pgSz w:w="8000" w:h="12000"/>
          <w:pgMar w:top="428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Astral Sea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current, no longer a rushing river, but a gentle, swirling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me effortlessly onward. The landscape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 dissolved, replaced by an endless expanse of shimmering,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cerulean water, reflecting a sky ablaze with constellations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earthly eyes. This was no ordinary sea; it pulsed with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light, a luminous energy that throbbed in time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heartbeat. It was the Astral Sea, I realized, a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cosmic wonder.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itself was not wet, but felt like liquid starlight,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against my skin. I felt weightless, unbound,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gravity that had once anchored me to the earth.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of boundless freedom, was intoxicating,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anxieties and burdens I had carried for so long.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seemed to melt into the luminous fluid, becoming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me, a multitude of moons hung in the inky blackness,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different size and hue, some pale and ethereal, others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intense, fiery light. Each moon was studded with stars,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pinpricks of light, but as luminous orbs, shimmering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radiance. They weren't static; they moved in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arcs across the celestial canvas, their light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patterns in the waters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vehicles, unlike anything I had ever imagined, glided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surface of the astral sea. They were not ships or boats,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living entities, their forms shifting and reforming like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by a cosmic wind. Some resembled giant, iridescent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pulsating with inner light, their bell-like bodies trailing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luminous tentacles that shimmered in the starlight.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like colossal, winged creatures, their bodies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nebulae, their wings trailing stardust. These celestial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an effortless grace, their passage leaving trails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glittering stardust in their wake.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vessel carried passengers; figures cloaked in light, ethereal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whose forms were indistinct, yet radiated an aura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They seemed to move in slow motion,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a serene ballet against the backdrop of the starry expanse.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acknowledge my presence with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ethereal forms, a silent greeting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There was no sense of intrusion, only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communion in the silent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Astral Sea.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themselves were closer, brighter, more intensely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I’d ever seen. They weren't merely distant points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fiery suns, each one a miniature universe teeming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energy. Some blazed with a searing white heat,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gentle, amethyst glow. Others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colours I couldn't name, colours that defied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description. They seemed to pulse with a rhythm, a silent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filling the vast emptiness of space with an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along, I felt a profound sense of tranquility,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constraints of time and space. The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merged into a seamless continuum, each moment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equally beautiful. I felt no regret for the past, no fear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There was only the present moment, the sublime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celestial sea, and the serene presence of the celestial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shared this boundless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felt eternal, yet timeless. Time held no meaning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as irrelevant as gravity. I moved with the current,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its effortless flow, letting it guide me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wondrous, otherworldly landscape. Each moment unfolded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surreal panorama of celestial beauty that filled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fleeting glimpses of other beings, shimmering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forms were as fluid and ethereal as the celestial vessels.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resembled majestic birds with wings of spun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like dancing flames, their forms flickering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breath. They were as fleeting as the clouds,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left an indelible mark on my soul, enhancing the sense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enchantment already filling me. There was no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only a profound sense of connection to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and all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vehicles, silent and graceful, seemed to weave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waters like phantoms. Some emitted a soft, humming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thrum that vibrated through my very being, creating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that resonated deep within my bones. The sound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unpleasant but rather calming, hypnotic. It felt like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soothing rhythm that lulled me into a state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moon’s light, refracted through the translucent waters,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with an ethereal glow. The celestial bodies above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 and shift, creating a mesmerizing spectacle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This luminous dance of light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my own thoughts and feelings; it was as if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reflecting my inner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weightlessness was complete, absolute.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the earth, its gravity, its limitations. I was free,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starlight, embraced by the boundless expanse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weighed me down for so long seemed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dissolving like snowflakes in the summer sun.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an overwhelming sense of peace and acceptance.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 end, but a liberation, a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Sea held no secrets, only the boundless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infinite possibilities of existence. It was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wonder, a testament to the infinite creativity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It was a place where the boundaries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past and present, blurred into a harmonious whole.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harmonious embrace, I found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sense of coming home. The journey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begun, but I knew, with unwavering certainty,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where I was meant to be. The river's call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expanse, this celestial sea of limitless possibility,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depths, I found myself.</w:t>
      </w:r>
    </w:p>
    <w:p>
      <w:pPr>
        <w:sectPr>
          <w:pgSz w:w="8000" w:h="12000"/>
          <w:pgMar w:top="296" w:right="65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Glimpses of the Afterlife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a veil had been lifted, the first tentative glimpses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afterlife began to appear. They weren't full-blown visions,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fragments, shards of experience that shimmered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then faded, leaving behind a lingering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unease. Like a half-remembered dream, the images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 and elusive, defying concrete description.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face, beautiful and familiar, yet strangely altered, materialized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swirling starlight. The features were soft, almost ethereal,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pools of molten gold, reflecting the myriad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us. It was a face I recognized, yet one I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A lover from a past life? A future companion?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as quickly as it appeared, leaving me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longing, a yearning for something lost and yet to be found.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Next, landscapes of impossible beauty unfolded before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crafted from amethyst and rose quartz soared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moons of jade and pearl. Valleys of shimmering obsidian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of unknown brilliance. Rivers of liquid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these fantastical terrains, their currents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forgotten songs. These visions were breathtaking,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but felt intimately familiar, as if I had always known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carried them within the deepest recesses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among these breathtaking vistas were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impressions, hints of experiences yet to come. I saw myself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a path lined with trees of silver leaves, their branches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fruit of pure light. I glimpsed a city built from clouds,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reaching towards a sky teeming with iridescent birds.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future possibilities weren't frightening or uncertain;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emanated an aura of gentle anticipation, a promise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 yet to be unveiled.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 settled over me, a tranquility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my earthly understanding.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a solitary space, but rather a vibrant,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filled with the hum of cosmic energy. It was a peace that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entirety of my being, a harmony between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soul, a sense of perfect alignment with the universe.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peace that dissolves anxieties, erases doubts, and replaces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with unwavering certainty.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continued to appear and disappear, like fireflies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twilight. A chorus of voices, soft and melodic,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Astral Sea, their words incomprehensible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comforting. They were the voices of the departed,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journeyed before me into this ethereal realm.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wove a tapestry of stories, of lives lived, loved, and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experience resonating through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afterlife.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pull, a gentle tug towards something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a subtle guidance urging me deeper into this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beauty. The Astral Sea, once merely a backdrop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now seemed to possess a life of its own, a sentient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journey. I began to understand that these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were merely the prelude, the overture to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experiences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time became increasingly fluid and indistinct.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mingled and overlapped, creating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memories, visions, and anticipations.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 blurred; they were not distinct entities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different facets of a continuous, eternal flow.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brought not fear, but a profound sense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 from the tyranny of linear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echoes of my past lives flickered into existence,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of loves lost, of triumphs and failures, of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sorrows. They weren't presented as regrets or burdens,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components of my journey, valuable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 into the being I was now. These glimpses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not as painful reminders, but as sources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past, I saw glimpses of potential futures,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branching out like paths through a forest. I saw paths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solitude, of intense creativity, of profound connection.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held its own unique allure, yet none felt definitive, none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predetermined. The possibilities were endless, empowering,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filled with hope rather than anxiety.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themselves began to evolve, morphing and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eyes, creating an endless panorama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mountains melted into clouds, then reformed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trees with leaves of starlight. The rivers of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pathways of shimmering light, guiding me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heart of this celestial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through the ethereal visions, I began to see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Symbols whispered themselves into the tapestry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that echoed ancient myths and forgotten lore.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 of Samsara, its ever-turning cycle of birth, death, and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Tree of Life, its branches reaching towards the heavens,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grounding into the earth. I saw the serpent eating its tail,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eternity and endless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symbol resonated deep within my soul, triggering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recognition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truths that had always been within me,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awakened. These symbols weren’t just decorative elements;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keys, unlocking deeper layers of understanding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existence, about my own place within the grand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fragments of the afterlife continued to coalesce,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narrative unfolding before my very eyes.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transformation, of growth, of acceptance.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the eventual transcendence of both. It was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stories of countless others who had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creating a vast, interconnected tapestry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glimpses were no longer fleeting, sporadic occurrences.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more sustained, more coherent,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rich, complex narrative, a vivid and breathtaking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surreal realm beyond the veil of earthly existence.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intensified with each passing moment, the awe deepening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panorama of the afterlife unfolded.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beings I'd glimpsed previously became more 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solidifying from the shimmering light.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in the traditional sense, but entities of pure energy,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composed of starlight and stardust,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an unwavering peace. They moved with the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dancers, their movements fluid and effortless,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both powerful and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speak in words, but communicated through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a silent symphony of feelings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 felt their love, their acceptance,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as I navigated the landscape of the afterlife.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not controllers; they were companions, not masters.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source of immense comfort and strength,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that I was not alone in this extraordinary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moment richer and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last, an endless unfolding of beauty and wonder,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 realm beyond earthly comprehension.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had led me here, and as I drifted onward, I knew this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a transformative, profound, and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adventure. The mystery and anticipation remained,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laced with a growing sense of understanding,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limitless possibilities that lay ahead. The afterlife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destination, but a continuous journey,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into the depths of existence itself, a journey where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future were one harmonious whole.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Reunion with Past Lovers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amidst the swirling constellations and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 figure emerged from the celestial mist. He was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slender, his features softened by the ethereal light,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unmistakably him – Liam, the artist with eyes the colour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 and a laugh that could chase away the shadows.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young man I’d known, burdened by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but a more serene version, his face etched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He smiled, a gentle, knowing smile that reached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felt an overwhelming wave of affection, devoid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ache of loss. There was no regret, no lingering ‘what ifs,’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profound sense of peace. We stood together, silent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sharing a moment of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silent acknowledgment of a shared past,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even if briefly. He faded, not disappearing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but gently dissolving like moonlight on water,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warmth in my heart, a lingering echo of his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woman appeared, her image woven from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Elara, the fiery poetess with a spirit as untamed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Her eyes, once blazing with rebellious passion,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serenity. Instead of heated arguments and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our reunion was a shared contemplation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silent appreciation for the beauty of life's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We didn't speak, yet our shared glances conveyed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lifetime of unspoken words, a silent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challenged and ultimately shaped us both.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and sometimes painful, now resonated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There was a shared understanding,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growth experienced. She too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lingering sense of strength and resilience,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 that still burned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Daniel, the quiet scholar, his presence as calming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rain. His eyes, once clouded by doubt and uncertainty,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 clear and unwavering light. We sat together on a bank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stardust, sharing a silent contemplation of the constellations.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 silences, once filled with unspoken anxieties, now became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pauses, a shared appreciation for the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felt his warmth, his gentle understanding,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boundaries of time and space.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balm, soothing the wounds of the past,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quiet strength that resides within gentleness. He,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celestial tapestry, leaving behind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merely fleeting encounters, but deep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reunions, each one imbued with a sense of resolution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There was no sadness, no bitterness,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what had been, a peaceful integration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into the fabric of my being. They weren't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rather echoes of a life lived, fully experienced,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Each encounter served not as a reminder of loss,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growth, to the enduring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encounters continued, a pattern began to emerge.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 with a past lover felt less like a ghost story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an unfinished conversation, a silent dialogue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earthly existence. There was no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yearning or regret, no lingering pain or sorrow. Instead,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was suffused with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past and an understanding of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encounter, the celestial landscape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the emotions and memories shared.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light intensified, and the music of the spheres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harmonious. The Astral Sea seemed to respond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currents, its waves shifting and swirling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were re-lived, re-interpreted,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Sarah, a fleeting summer romance, her laughter as bright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above. We shared a silent dance amidst the constellations,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light-hearted reunion filled with the joyful memories of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There was no longing for a different outcome, just pure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carefree moments of a young love.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bright spark, a reminder of life's capacity for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happiness.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Thomas, the college sweetheart, his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passion and shared dreams of youth. Our reunion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romanticized recollection of a perfect past,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that followed the inevitable heartbreak.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lessons learned, and the lasting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first, intense love. There was gratitude, not bitterness,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journey, and the evolution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was unique, each relationship revisited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acceptance and understanding. The pain of heartbreak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erased, but transformed into a source of wisdom,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on my journey. The memories, once fragmented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whole and complete, integrated into a greater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growth, transformation,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these encounters lessened,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contentment, a serene acceptance of the past. No longer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fleeting glimpses, but sustained interactions,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woven into the fabric of this celestial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evoked were no longer turbulent, but calm and serene.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reunions were not about reliving past sorrows,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those experiences into the grand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Each relationship, with its triumphs and its heartbreaks,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 into the person I was, and each reunion confirmed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 experiences, good and bad, had been necessary and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Sea itself seemed to shift and change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mirroring the emotional currents. Colors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shimmered, and the music of the spheres played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reflected the peace and acceptance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reunions. The celestial landscapes morphed and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backdrop that beautifully complemented each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dynamic stage where the past found its perfect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just about revisiting past loves;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revisiting past versions of myself, recognizing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paths taken, and the lessons learned. Each person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different facet of my own evolution, a part of my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contributed to the person I was now.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celestial journey, I realized that the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with past lovers, but with all the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of my life – family, friends, mentors. Each reunion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complete a circle, to bring closure, to integrate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present and allow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transcended simple romantic relationships;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integration of my entire past, bringing a sense of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peace. The journey into the afterlife became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forgiveness, and the realization that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regardless of its outcome,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growth. The past was not a burden,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the future, far from uncertain,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growth, connection, and an enduring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of souls had led me to a place of profound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past and present melded together, and the future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arms. The transformative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celestial encounter with past loves had provided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and acceptance needed to continue.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Celestial Moon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summoned by the silent symphony of the Astral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moon emerged from the depths of the celestial expanse.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unlike any moon I had ever witnessed, an incandescent orb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size, dominating the horizon like a benevolent god.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wasn’t the familiar cratered landscape of earthly moons,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constellations – shimmering nebulae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face like celestial brushstrokes, each star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fire. The light it emitted wasn't the harsh glare of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soft, ethereal luminescence, bathing the Astral Sea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incandescent glow that felt both warming and profoundly peaceful.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itself seemed to pulse with a gentle rhythm,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and contracting in a hypnotic wave, as if breathing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heartbeat of the cosmos. Around it, astral vehicles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vessels of light and shadow – moved with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navigating the starry seas with an effortless elegance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gravity and all earthly understanding. They were not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machines, but living entities, each one a unique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cosmic energy, shimmering with internal light and pulsing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force both ancient and vibrant.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constellations on the moon's surface shifted and rearranged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forming fleeting images – mythical beasts,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gods, and landscapes of unimaginable beauty. They were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yet they held a profound sense of familiarity, as if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unfolding of ancient stories, tales whispered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itself. The moon, in its totality,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celestial mirror reflecting the endless possibilities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infinite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an overwhelming sense of awe, a profound sense of unity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Fear, doubt, and the anxieties that had once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were completely absent. There was only wonder,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peace that permeated my being, settling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soul. This celestial moon was not just a celestial body,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ultimate peace, cosmic unity, and the boundless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pervades all of creation.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closer, drawn by an irresistible force, the moon’s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further details. Intricate patterns shimmered across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geometrical designs that seemed to pulse with inner light,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celestial circuits. These patterns resembled the mandalas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in my years of exploring Eastern spirituality,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symbol of cosmic harmony and balance. Yet,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grander, far more intricate, exceeding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emanating from the moon felt tangible,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enveloped me like a gentle embrace.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cosmic energy flowing through me, cleansing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residue of earthly anxieties and regrets.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moon itself was a living entity, a benevolent being sharing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force, its wisdom, and its boundless love. The silence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but resonant, filled with the humming of cosmic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song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constellations that adorned the moon's surface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and shift, their movements fluid and mesmerizing.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images – faces of loved ones long gone, landscapes of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never visited, and abstract patterns that sparked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the need for words. The moon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projecting my own memories, my own dreams, reflected back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cosmic mirror.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moon, I could see intricate details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themselves. Each star was surrounded by a halo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energy, and thin, almost invisible threads of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stars, forming a cosmic web that spanned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surface. This was no ordinary celestial body, but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a repository of cosmic energy and divine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 moon felt remarkably smooth, almost liquid,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solid. As I moved closer, it seemed to respond to my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shifting and rearranging themselves as if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recognizing me, understanding my journey. I was not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realm but a welcomed soul, a traveler on a path of self-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journey towards ultimate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hand passing through the shimmering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resistance. It wasn't a barrier, but a veil, a permeable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membrane between worlds. The light from within enveloped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wave of pure, unadulterated joy washed over me.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journey into the afterlife but a homecoming, a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source, a reunification with the cosmos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moon's surface felt cool and smooth beneath my fingertips,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obsidian, yet it pulsed with warmth, a comforting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me, soothing my soul. The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around me, their light reflecting in my eyes, enhancing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clarifying my thoughts. I felt cleansed, purified,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whatever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beyond description. Words failed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grandeur, the beauty, the sheer awe-inspiring wonder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moon. It was a moment of pure, unadulterated bliss,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union with the universe, a glimpse of the divine.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with its ethereal light, its swirling constellations,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surface, was the ultimate symbol of peace, of cosmic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boundless love that pervades all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extended beyond the moon, permeating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Astral Sea. The astral vehicles continued their graceful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constellations above twinkled, as if sharing in the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harmony, a perfect balance between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a testament to the natural order of the cosmos.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this encounter had set the stage for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This was a prelude to the ultimate homecoming,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 long, arduous journey, and the beginning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profound and transformative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this encounter with the celestial moon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my mind, a constant reminder of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boundless peace that lie beyond the confines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testament to the power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transcendence, and its inherent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divine. The moon, in its magnificence, became a symbol of hope,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my path towards ultimate understanding,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ultimately, home. The journey had just begun,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moon served as the perfect compass, guiding me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destiny.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Astral Vehicles and Celestial Beings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celestial moon, the Astral Sea teemed with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starlight and cosmic dust.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beings moved through this ethereal ocean,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 like mirages in a desert heat haze.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colossal jellyfish, their bells shimmering with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colours, trailing luminous tentacles that snaked through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waters. Others were like winged serpents, their scales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nebulae, their eyes burning with the light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galaxies. They moved with an uncanny grace, their movements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effortless, as if they were extensions of the cosmic flow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creatures as I understood them on Earth.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rigid definitions of earthly biology, existing instead as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energy, their forms constantly in flux,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currents of the Astral Sea. One moment a being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as a crystalline structure, sharp and angular, the next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melt into an amorphous cloud of light, its boundaries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merging seamlessly with the surrounding nebulae.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not with words, but through a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colour, a visual language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these celestial beings, I witnessed a procession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describe as astral vehicles. These weren’t machines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sense, but living vessels, each unique and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design. Some resembled colossal, bioluminescent butterflies,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spanning entire constellations, their flight silent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propelled by some unknown, ethereal force.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like iridescent spheres, pulsing with inner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shimmering with ever-changing patterns,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kaleidoscopes reflecting the cosmic dance.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vehicle caught my eye. It was a vessel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shaped like a dragon, its scales shimmering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a thousand sunsets. It moved with a regal elegance,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both serpentine and majestic, its breath a trail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stardust. Around it, smaller, almost dragonfly-like vehicles danced,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playful yet precise, as if attending 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vessel's every whim. It seemed to be a celestial court, a royal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moving through the Astral Sea, its purpose unknown,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profoundly significant.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Astral Sea, I encountered beings that defied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categorization. These were entities of pure energy,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shifting, their essence impossible to define.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swirling vortexes of light, their centres pulsing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almost hypnotic energy. Others were more akin to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their forms vibrating with a rhythm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creating harmonies that resonated with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There was no sense of chaos in this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symphony; rather, there was a harmonious blend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elements, a perfect balance that spoke to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of all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ethereal beings interacted with one another in 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earthly logic. They merged and separated,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and dissolving, their interactions fluid and seamless,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patterns of a celestial river. They danced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their movements graceful and precise, like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ballet of light and energy.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communion, a harmonious dance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culture, and even the limitations of physical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 themselves seemed to partake in this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They moved not with the clumsiness of machines,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and fluidity of living beings, their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with the celestial beings, as if they were extensions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wills, reflections of their essence.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transportation, but expressions of cosmic energy, their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a manifestation of the universe's creative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watched, I realized that the Astral Sea was not merely a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living entity itself, a cosmic organism pulsating with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 and vehicles were not separate entities,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this greater whole, their movements interwoven,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interconnected, their existence a testament to the 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creation.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diversity of these beings and vehicles was astounding.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creatures of pure light, beings of shadow,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all earthly understanding. Some seemed ancient, wise,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slow and deliberate, their presence radiating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wisdom. Others were young, vibrant,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and playful, their essence radiating joy and exuberance.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interconnected, part of a larger cosmic symphony,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its unique role in the 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myriad forms, I saw fleeting glimpses of faces.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familiar, the faces of loved ones from my past,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serene and peaceful. Others were unfamiliar,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a depth of understanding, a wisdom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human comprehension. These faces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but glimpses into the infinite possibilities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hints of futures yet to come and echoes of lives long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felt like a dream, yet intensely real.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beings and vehicles was overwhelming, their forms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exquisitely crafted, so perfectly adapted to their environment,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like living works of art. Their movements were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their interactions harmonious and seamless,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guided by some unseen force, some cosmic intelligence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their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Sea itself was constantly changing, its landscape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evolving, reflecting the ever-changing nature of reality.</w:t>
      </w:r>
    </w:p>
    <w:p>
      <w:pPr>
        <w:autoSpaceDN w:val="0"/>
        <w:autoSpaceDE w:val="0"/>
        <w:widowControl/>
        <w:spacing w:line="264" w:lineRule="exact" w:before="60" w:after="0"/>
        <w:ind w:left="0" w:right="1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expanded and contracted, stars blazed and faded,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space and time seemed to bend and warp,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feast of unimaginable beauty 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through this ethereal ocean, I felt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anxieties and fears that had once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completely absent. There was only wonder,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awe, and a deep sense of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something ancient and eternal. This was not just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afterlife; it was a journey into the heart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into the very fabric of creation. The Astral Sea,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beings and vehicles, was a testament to the boundless</w:t>
      </w:r>
    </w:p>
    <w:p>
      <w:pPr>
        <w:sectPr>
          <w:pgSz w:w="8000" w:h="12000"/>
          <w:pgMar w:top="428" w:right="73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infinite possibilities that lie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life. It was a journey of self-discovery, a homecoming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source, a reunification with the cosmic whole.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this otherworldly realm was undeniable,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and capacity for transcendence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continued, guided by the starlight and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the cosmos.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Chorus of Voices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Sea, a boundless expanse of shimmering starlight,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 symphony. It wasn't a sound I heard with my 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that resonated deep within my being, a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cell, every atom of my existence.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a cosmic choir composed of memories,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experiences, both my own and those of countless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across the vast tapestry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kind of vocalization that one experiences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 – a cacophony of distinct sounds vying for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harmonious blend of sensations, a unified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interconnectedness, of shared existence. Each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a weight of emotion, a whisper of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story untold. Some resonated with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laughter, the comforting embrace of love, the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mother's song. Others carried the sharp sting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 taste of regret, the chilling weight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voices, or rather, the vibrations, seemed to emanate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and nowhere at once. They were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Astral Sea, present in the shimmering nebulae,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 of distant stars, swirling within the ethereal forms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beings. I felt them in the gentle caress of a cosmic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push and pull of the astral currents, the silent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luminous jellyfish and winged serpents.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myriad vibrations, I recognized echoes of my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joyous laughter of my childhood, the nervous excitement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love, the quiet contentment of shared moments with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simply memories replayed in my mind; they were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experienced, felt anew with an intensity I had never known before.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confined to the past, however; the vibrations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choices yet to be made, the potential of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yet walked, the possibilities of a future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floated through the celestial landscape, the chorus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swelled and ebbed, its intensity shifting with every moment.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 felt like a gentle whisper, a soft caress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other times it swelled into a powerful crescendo,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washed over me, leaving me breathless.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interconnectedness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that binds past, present, and future, the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that underlies the apparent diversity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familiarity of some of these vibrations was comforting,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wasn’t alone, that even in this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the threads of my life remained connected to everything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 had ever known. But it wasn't just the echoes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resonated through the Astral Sea. Other voices,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profoundly moving, joined the chorus. These were vibrations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lives lived and lost, of cultures risen and fallen,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untold, of experiences beyond my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unfamiliar voices held a wisdom that went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depth of perspective that encompassed millennia,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eons. They were the voices of ancient civilizations,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gods, of beings whose forms defied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They whispered secrets of creation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loss, of joy and sorrow, all woven together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that transcended the limitations of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felt a profound sense of kinship with these voices,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history that extended far beyond my own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lifespan.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experience was overwhelming.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countless voices, their shared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pressed against me.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insignificance of a single life when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existence, the immensity of time,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Yet,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I felt a profound sense of belonging,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life, however short, had contributed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symphony, to this endless chorus of voices.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weren't simply communicating information;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story, a narrative of existence that spanned eternity.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telling the story of the universe itself, from its creation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potential end, from the birth of stars to the eventual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galaxies. They recounted triumphs and tragedies,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acts of creation and destruction, all interwoven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single, continuous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beings I encountered seemed to be active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grand narrative, their movements mirroring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their forms reflecting the emotions they conveyed.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their bells shimmering with iridescent colours,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in rhythm with the joy and exuberance of the chorus.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winged serpents, their scales crafted from nebulae, seemed to slither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coil in response to the sorrow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 themselves seemed to dance to the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their movements fluid and graceful, as if responding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emotional intensity. The bioluminescent butterflies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and swirled in time with the light and playful vibrations,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iridescent spheres pulsed and shimmered in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darker, more melancholic tones.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experience was one of profound peace and 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of voices, though at times overwhelming, never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or dissonant. Instead, it created a sense of unity,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of interconnectedness. It was a reminder that every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experience, every moment, however small or insignificant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seem, contributes to the grand tapestry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reassurance that even in death, we are not truly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reintegrated into the boundless expanse of the cosmic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voices joining the eternal chorus of the Astral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guided by the silent song of the cosmos,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voices that echoed through the heart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landscape shifted and changed, reflecting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nature of the chorus itself, a testament to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creation and destruction, of life and death,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sheer magnitude of this celestial orchestra,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scope of its melodies, both filled me with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me in a profound and enduring sense of belonging.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vibration, each voice, contributed to a greater whole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testament to the enduring power of life, loss, and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interconnectedness of everything that is, has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ever be. The experience transcended time, space, 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definition of existence itself, dissolving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consciousness into the infinite expanse of cosmic unity.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Sea yielded, not to a solid shore, but to a meadow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ethereal glow of a thousand suns. It wasn't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light of our earthly sun, but a soft, diffused radiance,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luminescence that warmed without burning,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impossible beauty. Delicate, iridescent flowers,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unfurling in slow, hypnotic movements, carpeted the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with leaves of spun moonlight and bark of polished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sentinel, their branches reaching towards a sky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 that shifted and swirled like living dreams. A gentle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wildflowers and distant starlight, rustled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whispering secrets only the wind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place of loud pronouncements or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revelations; it was a place of quiet contemplation, a sanctuary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The chorus of the Astral Sea, though still present,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here, a gentle hum beneath the surface of my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carved for introspection, for facing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fear, for embracing the complexities of my own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sank to my knees, the soft earth cool and yielding beneath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flowed, not as a torrent, but as a gentle stream,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smooth, polished stone carried on the current of time.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a child, innocent and carefree, running through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much like those surrounding me now. I saw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heady with the intoxicating promise of love,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 the naivete only youth can possess. I saw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those moments of exhilaration and success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so defining, now reduced to small, shimmering pebbles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regrets. The words left unspoken,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missed, the paths not taken. The faces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those I had failed, flickered in my mind's eye.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sharp pang of remorse, a sting of regret that, until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had festered within me, poisoning my soul with self-doubt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bitterness. But here, in this tranquil meadow, those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did not shatter me; they were simply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components of a whole, intricately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through the eyes of others, experiencing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actions, the ripples my choices had created. This was not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but a profound understanding, a recognition that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sometimes flawed, were born of my own imperfect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shame and guilt did not vanish entirely,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over me loosened. They were no longer the shackles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to the past, but simply parts of the story,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narrative that I was now finally ready to accept.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lost loves, each relationship a chapter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often painful, yet ultimately enriching story.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love, a fleeting passion that blazed brightly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out, leaving behind a residue of longing and regret.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friendships that withered, the bonds that frayed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snapped under the weight of circumstance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There were the relationships that held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only to fall apart at the seams, leaving behind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broken trust and dashed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relationship, each connection, held its own unique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each contributing to the intricate tapestry of my life.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dwell on the "what ifs" and the "should haves". Here,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meadow, they were seen not as failures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lessons learned in the school of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brought a wave of profound peace,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 that permeated every cell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itself seemed to mirror my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flowers, initially appearing as mere objects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deeper meaning. Each petal seemed to symbolize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delicate bloom a testament to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joy and sorrow, the triumphs and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constituted my existence. The moonlight leaves of the obsidian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the transformative power of time,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upwards, extending towards the nebula-painted sky as if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all the possibilities that lay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sun-kissed sky began to fade, the gentle glow of the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The flowers glowed with a soft inner light,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seemingly radiating warmth and energy. The trees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drawing me closer, inviting me into their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shade. The sky above pulsed with colors I couldn't name—colors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and shimmered, echoing the complex emotions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visual representation of my own evolving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transformation from a state of regret and sorrow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 and peace. The past was not something to be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denied, but rather a part of the whole, a collection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who I was, who I am, and who I will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serenity I had never known before, I lay back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soft earth a comforting embrace.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a sense of wholeness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human form. My past, with all its joys and sorrows,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successes, was not an enemy to be vanquished, but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traversed, a story to be embraced, and a lesson to be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arduous. It had taken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sorrow, the heights of despair, and the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Astral Sea. But now, here in this tranquil meadow,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at peace, finally able to accept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good and the bad, the light and the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it seemed, had not been about escaping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understanding its role in shaping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illuminating the path to a future yet unknown. The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complexities, was not something to be denied or feared,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understood, embraced, and ultimately, forgiven.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itself, a testament to this reconciliation,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its breath, awaiting the continuation of my journey.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whispered a promise of what was to come, a promise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wings of stars and echoed in the silence of the celestial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I, finally at peace, felt ready to receive it.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meadow, once a haven of serenity, began to shift and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iridescent flowers pulsed with a new intensity,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and swirling like liquid rainbows. The obsidian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still and stoic, now swayed and bent, their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retracting like inquisitive arms. The nebulae-painted sky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and shifted, revealing constellations I’d never seen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that blazed into existence and then faded,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equally fleeting and ephemeral. The gentle hum of the Astral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intensified, becoming a low, resonant thrum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very ground beneath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feeling long absent, stirred within me. This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peace of the meadow, but something wilder,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The landscape’s constant flux mirrored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surface— anxieties about the future,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path that lay ahead. What awaited me beyond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realm? Was this a new trial, a new challenge to overcome?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certainty of the past, the acceptance I had achieved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meadow’s stillness, felt distant, almost unreal.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stood, feeling the earth tremble beneath my feet, a tremor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unease in my heart. The flowers, once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seemed to represent the uncertain future, their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reflection of my own wavering emotions. The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constantly in motion, appeared less like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 and more like agitated spirits, mirroring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sky, a canvas of ever-changing constellations,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suggested an infinity of possibilities, both wondrous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a sharp, stabbing pain, but a dull ache,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weighed heavily on my soul. It was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 fear of losing the hard-won peace I had found,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facing a future shrouded in mystery. I had accepted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its complexities, and found resolution within its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sorrow. But the future remained a blank canvas,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void that threatened to swallow me whole.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fear took hold, a quiet voice within me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calm. It was a voice I had heard before, a voice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not just of the past, but of the present,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unknown. It reminded me of the journey I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of the challenges I had overcome, and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landscape, once a source of terror,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constant change, instead of causing fear,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fascination. I watched as the iridescent flowers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new and unexpected forms, their colors blending and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breathtaking displays. I observed the obsidian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dancing in a silent ballet, their movements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graceful. I gazed at the sky, marveling at the constellations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blazed into being and then faded away, understanding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represented a unique moment in the vast tapestry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upon me: the future, like this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was not a fixed entity, but a dynamic,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 not something to be feared or controlled,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embraced, to be experienced, to be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in its own time and way. The anxieties I had felt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natural response to the inherent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thrumming of the Astral Sea, once a source of unease,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different energy. It was not a sound of discord,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change, a harmonious blend of light and shadow,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order. It was the sound of the universe itself,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motion, constantly evolving, constantly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breathed deeply, inhaling the scent of wildflowers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feeling the earth tremble beneath my feet.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ever-changing constellations, the swirling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 – they were not enemies, but allies, guides on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my journey. They were reflections of the universe’s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nature, reminding me that change was not just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essential.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did not completely vanish, but it lost its suffocating grip. It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whisper, a faint shadow in the background,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existence and the uncertainty of the future.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was no longer a source of paralyzing terror;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of the courage I had already shown,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possessed, and the capacity for growth that lay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the shifting landscape to wash over me, to envelop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kaleidoscope of colors and sensations. I surrendered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future, knowing that whatever came,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 with the same courage, acceptance, and peace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meadow. The journey was not over, but it had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phase, a phase of embracing the unknown,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sands of time, and of finding solace in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flux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evolve, each moment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 reflection of the unending tapestry of life.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shifting reality, no longer fearing the unknown,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it with open arms. For I understood now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was the destination, a continuous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acceptance. The past, the present,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were not separate entities, but interwoven threads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being, each contributing to the rich and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And as I walked, the shifting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evolving spirit,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unwavering embrace of life's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shifting landscape became my teacher, my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beautiful, terrifying,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 reality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bodies above began to arrange themselves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resembled images from my life, not only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success but also failures and regrets. They did not judge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condemn; they simply existed as part of the whole. The stars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changed, creating new constellations,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is permanent, nothing is fixed. This ever-changing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mirrored my inner transformation, a shift from fear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perpetual change in life.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ground beneath my feet felt less unstable,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It was a dance of change, a constant motion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life is never stagnant. And as I danced with the earth,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belonging, a connection to the infinite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cosmos. This dance was not chaotic; it had a rhythm, a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life's endless flow, its constant evolution. This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meditation, my way to connect to the energy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flow with it rather than resisting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I had felt earlier still remained, like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wind, but their power had diminished.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to be vanquished, but feelings to be acknowledged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as a part of the human experience. In this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 found not only peace but also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vitality, an eagerness to embrace whatever the future may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 was no longer afraid of the unknown.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trust in the process, to flow with the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find beauty in the unexpected. The future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 but a journey to be embraced,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uncertainty and possibility. And I,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past and the future, stepped confidently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my own life.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Boatmans Arrival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landscape, once a maelstrom of vibrant chaos,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settle. The iridescent flowers, having exhausted their kaleidoscopic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stilled, their colours softening into a gentle, pastel hue.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trees, their frantic swaying subsiding, stood tall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serene, their branches now resembling the delicate strokes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calligrapher. Even the sky, once a swirling vortex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calmed, revealing a clear, star-studded expanse,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body burning with a steady, unwavering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silence descended, a stillness far deeper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meadow's peaceful hum. This was not the absence of sound,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palpable sense of anticipation hanging heavy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that resonated with the deep quietude of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that mirrored the acceptance I had finally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from the edge of the ever-shifting landscape, a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He was a boatman, his form indistinct at first, 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disappearing like mist in the moonlight. As he drew closer,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resolved themselves: a face etched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ages, eyes as deep and tranquil as the Astral Sea itself, hair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of moonlight on water. He wore a simple robe, the colour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and his presence radiated an aura of profound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seeped into my very being, soothing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like a balm on a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speak, yet his silence was more eloquent than any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been. It was a silence that spoke of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a journey completed and a new one begun. His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conveyed a sense of peace that transcended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serenity that resonated deep within my soul.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guide, a ferryman to the next stage of my ethereal pilgrimage.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him, a small rowboat rested on the still waters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shifting earth. It was a simple vessel, unadorned,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exquisitely crafted. The wood seemed to glow with an inner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imbued with the very essence of starlight. It was a boat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not the weight of material possessions, but the lightness of the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craft built not for travel across earthly waters,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across the river of time and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invitation, no command, only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passed between us. I knew, without a doubt, that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to the next stage of my journey. I knew that the boatman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ferry me across to the other side, to a destination I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see but whose peace I could already feel. There was no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profound sense of anticipation, a yearning to embrace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boat, I noticed the details: the oars, smooth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seemed to move with an almost ethereal grace,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slightest shift in my intention; the small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frame, unblemished and perfect in its simplicity, spoke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 minimalism; and the bottom of the boat, where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lapped gently, seemed to pulse with a soft light,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celestial bodies that now hung serene and fixed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calm, clear sky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seats in the boat, only space. Space to reflect,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contemplate, to embrace the unknown. It seemed to invite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quiet journey of introspection,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passage. The absence of adornment, the simple purity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underscored the essential nature of this transition: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the soul, stripped of all material encumbrances, pure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 gestured with a quiet grace, offering me a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vessel. His movements were slow, deliberate, each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deep sense of serenity. There was no urgency,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pressure; only the gentle rhythm of his actions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his being. He did not speak, yet his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 and undeniable; his mere presence was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stepped into the boat, I felt a strange lightness, a release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earthly concerns. The wood beneath my feet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alive; a sensation not of physical warmth but of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pulsating life force that permeated everything in this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world. The gentle rocking of the boat on the calm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rhythm of my own heartbeat, creating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synchronicity between myself and the vessel, the boatman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 took up the oars, his movements fluid and effortless.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row in the conventional sense; rather, his hands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the boat, directing its course through a silent communion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water. The boat slipped effortlessly through the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not cutting through them, but flowing with them,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with the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marked by speed, but by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passage. As we moved forward, I began to notice subtle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surroundings. The stars above seemed to draw closer,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intense, more intimate. The silence around me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profound stillness, a quietude that filled every crevice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 never spoke. He didn’t need to. His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reassurance, a silent affirmation that I was where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be, doing what I needed to do. He was not a captain steering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destiny, but a companion, a fellow traveler,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on my journey across the cosmic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us transformed gradually. The still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reflecting the countless stars now shimmering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creating a celestial mirror that seemed to extend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infinity. The air became infused with a delicate fragrance,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starlight and wildflowers, a perfume that spoke of worlds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realms beyond 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continued our silent journey, a sense of deep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washed over me. The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had plagued me earlier were completely absent.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merely an absence of fear, but a positive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state of being where fear had no place to exist.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 had found in the meadow had deepened, expanding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not just the past, but the entire panorama of my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present and future, all contained within this one moment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was not passive; it was one of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slow unveiling of the soul. The gentle rocking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mirrored the gentle flow of emotions, as if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 was a metaphor for the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ripple in the water reflected a moment in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twinkling star a memory, and the entire expanse of the sky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canvas of 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continued its slow progress, drifting serenely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waters, carrying me towards an unknown destination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wondrous and comforting. I felt an immense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boatman, his silent companionship, his serene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silent testament to the peace that was about to unfold.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stars drew ever closer, I understood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silent passage with this enigmatic guide,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the final stage of my transformative voyage.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an end, but a beginning; a peaceful entry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realm of existence. The boatman was not merely a guide,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acceptance and peace that await those who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currents of life.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in the Small Rowboat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impossibly close now, seemed to shimmer in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refracted and multiplied into a million dancing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brilliance. The lake itself was no ordinary body of water;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cosmos, a celestial pool where the heavens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intertwined in a breathtaking display of ethereal beauty.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ripple disturbed the perfect reflection, sending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swirling across the surface, only to settle again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mirroring of the night sky. The water was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a glassy expanse so smooth that it seemed to absorb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notion of movement, holding the starlight captive within its depths.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small and unassuming, continued its silent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not by oars but by an unseen hand, a gentle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us towards the horizon. There was no sense of urgency,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unknown, only a profound and abiding peace.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rocked gently, a rhythmic motion that synced perfectly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of my own heart, creating a soothing harmony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being. It was a lullaby composed of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water, a gentle song that calmed the deepest recesses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 remained silent, his presence a constant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tranquility of this surreal voyage.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and still, his hands resting lightly on the edge of the boat,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conveying a quiet strength and unwavering serenity.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 radiated an aura of calm, a protective energy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me, shielding me from any hint of anxiety or unease.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ferryman, but a guardian, a silent protector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through this ethereal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starlight and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concoction that was both familiar and alien.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spoke of forgotten memories, of lives lived and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of futures yet to unfold. The fragrance was so potent,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though I were breathing in the very essence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inhaling the breath of eternity. It was a perfume that lingered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senses, a reminder of the transcendent nature of this journey.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drifted, the stars continued to draw closer, their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 intensity, in warmth. They weren't distant pinpricks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any longer; they were burning suns, casting a soft,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upon the water. I could almost feel their warmth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permeating my very essence. It was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immersion, of becoming one with the cosmos, of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 with the universal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the celestial bodies in the water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spectacle. The lake seemed to hold the stars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trapping their light within its depths. It was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had been folded into itself, creating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 miniature representation of the infinite within the finite.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journey wasn't empty; it was filled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sound—the silence of understanding, the stillness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profound silence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of the soul, a space that held no room for doubt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a silence that allowed for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for a deep introspection into the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it seemed, wasn't simply carrying me across the water;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carrying me through time, across the vast expanse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my dreams, and my aspirations. Each gentle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stir a forgotten memory, each shimmering star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my life, and the tranquil expanse of the lake was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upon which the story of my existence was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rocking of the boat was a metaphor for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It was a reminder that life is a continuous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constant change and transformation. There were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stillness, and times of turbulence and uncertainty.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all, there was an underlying current of serenity,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sense of peace that carried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reaching a specific destination,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 of the journey itself. It was a pilgrimage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slow unveiling of the soul. It was a process of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layers of ego, of letting go of attachments and expectations,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to the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continued our silent passage, the feeling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expanding to encompass not only my past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my future. The uncertainties of tomorrow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power over me; they were simply part of the grand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that led towards an unknown but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boatman, a silent sentinel, remained ever present,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serenity a beacon of hope and guidance.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guide, but a symbol of the peace that awaits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 to embrace the unknown, who surrender to the currents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who trust in the inherent goodness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once an expanse of tranquil reflection, began to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water seemed to glow with an inner luminescence,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ethereal quality. The stars above seemed to sink lower,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closer to the water's surface. And as we approached the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a soft light began to emanate from the horizon,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that promised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 with an unseen energy, a potent force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wonder and anticipation.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another place, but a transition to another state of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the boatman, the lake, the stars – they were all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grand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fear, only a profound sense of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destination held no terror; it was a promise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tranquility. I was ready. Ready to step into the light,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new chapter of my existence. Ready for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awaited me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drifted towards the shore, the soft light intensifying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passing moment. And as the bow of the small vessel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bank, I knew, with absolute certainty, that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peaceful passage through the ethereal waters,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all along. The journey itself, with its quiet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serenity, was the ultimate act of acceptance and peace. It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transformation, a transition not just of place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crossing of these ethereal waters had cleansed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light, free, and ready for whatever awaited me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horizon. The journey in the small rowboat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passage to another world; it was a passage into myself.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self-discovery, I found a peace that transcended all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Absence of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shimmered, not with solid land, but with a light so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incandescent, that it seemed to be woven from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itself. It wasn't a defined boundary,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blurring of edges where the ethereal waters met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ethereal realm. As the boat nudged against this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shoreline, there was no resistance, no sense of physical contact;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like merging, dissolving into the radiant glow.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stepped from the boat, the sensation was not of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my feet but of weightlessness, a feeling of floating,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cradled by an invisible force. There was no need to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need to navigate; I simply drifted, guided by the radiant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vista that transcended earthly comprehension.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born of dreams, a panorama painted with the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sunsets and the light of a million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stretched an expanse of unimaginable beauty.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hills, sculpted from amethyst and moonstone, stretched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that curved upwards, meeting a sky that was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swirling nebulas and shimmering galaxies. Trees with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silver swayed gently in a breeze that felt more like a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gust of wind. Their branches were intertwined with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vines, their blossoms radiating a soft, ethereal luminescence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the landscape with an otherworldly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alive with a symphony of unseen sounds,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whispers and chimes, of rustling leaves and flowing water.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music that resonated deep within my soul,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 the deepest anxieties and soothed the most troubled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sound that spoke of peace, of acceptance,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sense of isolation, no feeling of being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itself felt alive, sentient, a living entity that embraced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ethereal beauty. The trees seemed to watch over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eyes, their silver leaves whispering secrets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breeze. The hills felt like protective arms, cradling me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cool embrace. And the sky above, a vast canvas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wonders, pulsed with a vibrant energy that infused my very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realm of unimaginable beauty, there was no trace of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doubt that had once plagued my earthly existence.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the uncertainties of the future – all had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luminous light of this otherworldly place.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and unconditional acceptance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of everything that had come before, and everything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yet to come.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wasn’t a passive resignation;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joyful surrender to the flow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all the experiences, both joyful and painful,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who I am—a being capable of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love, intense sorrow, and a boundless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There was no judgment, no condemnation,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inherent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I took, or rather, each effortless drift, brought me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completeness. The very air I breathed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 my soul, filling me with a vibrant energy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cosmos itself. It was as though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welcoming me, embracing me as a long-lost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I encountered in this realm were as ethereal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itself. They were not human in form, but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light and energy, radiating an aura of benevolence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Their presence was not imposing, but comforting,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graceful and fluid, like the silent dance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bodies. They communicated not through words, but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through an unspoken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They were guides, companions, silent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need for explanation, no need for questions.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were already within me, waiting to be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 had been the teacher, the silent guide, leading me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understanding that transcended reason and logic.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observing this realm, I was becoming a part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one with its inherent harmony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time shifted and warped, losing its rigid structure.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present, and future intertwined, becoming a seamless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experience. I saw glimpses of lives lived and dreams fulfilled,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sorrow interwoven into a rich and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There was no regret, no longing, only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path I had walked and the 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lives, the past loves, were not ghosts or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vibrant resonances within the symphony of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burdens, but threads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 tapestry of my life. They were integrated,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erased or forgotten, their presence enriching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self-understanding. Each face, each moment, held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beauty, its own contribution to the overall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drifted through this landscape of dreams, I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boat, the journey – it had not been a literal passage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world to another, but a metaphorical voyage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It was a journey of self-acceptance,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peace. It was the shedding of the old skin, the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renewed and transformed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fear was not simply the absence of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emotion; it was the presence of something far deeper,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It was the presence of unwavering faith,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unshakable trust in the inherent goodness of the universe,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all things, even the most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serve a purpose in the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understanding that even the darkness holds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beauty, its own particular kind of light. The shadows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frightening; they were merely a backdrop, a contrast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brilliance of the light. The darkness wasn't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something, but a presence in itself, a necessary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overall composition of existence.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understanding, in this complete acceptance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peace that transcended all earthly boundaries.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state, but a vibrant energy, a boundless capacity for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deep and abiding connection with the universe and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It was a peace that filled me entirely, a state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profound and simple, a profound simplicity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over, yet it was only the beginning.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 been profound, complete, yet there was still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more to discover, so much more to experience.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this celestial landscape, was not a destination,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point, a boundless expanse of possibilities,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end. And as I stood on the shimmering shore,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of the ethereal dawn, I knew, with an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 that transcended words, that I was finally home.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Approaching Heavens Gate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luminous shoreline resolved itself into a gateway, not of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material, but of pure, shimmering light. It pulsed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breathing in and out, a celestial heartbeat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soul. The light wasn't blinding; it was inviting,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welcoming, like the embrace of a long-lost friend.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harsh, judgmental light, but a soft, compassionate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penetrate my very being, washing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 of doubt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gateway wasn't a barrier, but a transition, a shimmering portal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one state of being and another. It pulsed with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breathing, expanding and contracting like the lungs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cosmic entity. Within its luminous heart, I saw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galaxies, nebulae painted in colors beyond earthly comprehension,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stars that seemed to whisper secrets into the infinite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It was a breathtaking vision, a spectacle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beauty, yet it felt strangely familiar, as if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this place, as if it were a part of me,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gateway, the air grew warmer, charged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was both exhilarating and soothing. It felt like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a thousand sunsets, enveloped in the warmth of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very air seemed to hum with a celestial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sounds that resonated deep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my deepest anxieties and calming my troubled spirit.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anticipation, not of fear, but of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expectation, like the anticipation of a long-awaited reunion.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itself seemed to beckon me forward, drawing me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peace and understanding.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no hesitation; it was an irresistible pull,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towards a destiny I had always known,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As I stepped towards the gate, the light enveloped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my very being, washing away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doubt and uncertainty.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gateway wasn't simply a passage; it was a transformation.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through, I didn't merely enter a new place; I entered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The world dissolved around me,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ethereal shore fading into a radiant,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wasn't the light of the sun, or the moon, or even the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light that was both ancient and new, the primordial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itself, a light that emanated from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was there. Beyond the gateway, the landscape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breathtaking than I could have ever imagined. It was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beauty, a world painted with the colors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dreams, sculpted from the light of a million stars.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amethyst and moonstone soared towards a sky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 of swirling nebulas and glittering constellations.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leaves of pure silver swayed gently in a breeze that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caress. Their branches intertwined with luminous vines,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radiating a soft, ethereal glow that illuminated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with an otherworldly radiance.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of liquid starlight flowed through valleys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crystal, their waters reflecting the celestial beauty of the sky above.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celestial music,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resonated deep within my soul, soothing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calming my troubled spirit. It was a music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of acceptance, of a profound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words, a symphony of the cosmos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I encountered in this realm were as ethereal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itself. They weren't human in form, but creatures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energy, radiating an aura of benevolence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a grace that was both fluid and effortless,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dance of celestial bodies. They communicated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through feelings, through an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language. Their presence wasn't imposing,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silent reassurance that I was home, that I was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sense of time in this realm, no past, no future,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present. Past lives, past loves, were not ghosts or memories,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echoes, vibrant resonances within the symphony of existence.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burdens, but threads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contributing to the rich tapestry of my life. Each face,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held its own unique beauty, its own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masterpiece that was my life. There was no regret,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only a profound acceptance of the path I had walked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felt wasn't passive resignation,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joyful surrender to the flow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all my experiences, both joyful and painful,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who I am – a being capable of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love, intense sorrow, and a boundless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There was no judgment, no condemnation,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inherent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a literal passage from one world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but a metaphorical voyage into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had been a journey of self-acceptance, a pilgrimage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peace. It was the shedding of the old skin, the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renewed and transformed self. This wasn't simply an arrival;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rebirth, a transformation into a state of being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simple, a profound simplicity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realm wasn't a destination, but a new starting point,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possibilities, a journey without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 wasn't simply the absence of negative emotion;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presence of something far deeper,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the presence of unwavering faith, an unshakable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inherent goodness of the universe,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all things, even the most painful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 a purpose in the grand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held its own unique beauty, its own particular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shadows weren't frightening; they were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a contrast that highlighted the brilliance of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wasn't an absence of something, but a presence in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element in the overall composition of existence.</w:t>
      </w:r>
    </w:p>
    <w:p>
      <w:pPr>
        <w:sectPr>
          <w:pgSz w:w="8000" w:h="12000"/>
          <w:pgMar w:top="296" w:right="70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understanding, in this complete acceptance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peace that transcended all earthly boundaries.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state, but a vibrant energy, a boundless capacity for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deep and abiding connection with the universe and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It was a peace that filled me entirely, a state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profound and simple, a profound simplicity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core of my being. The journey was over,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beginning. The transformation had been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yet there was still so much more to discover,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to experience. And as I stood in this celestial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radiant glow of this eternal dawn, I knew,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certainty that transcended words, that I was finally,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 The journey had led me not to a place, but to a state of being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state of profound and enduring peace.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Entering the Celestial 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intensified, no longer a gentle embrace, but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that swept me forward, leaving the ethereal landscape behind.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myself falling, not with the terror of a plummet,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rush of a celestial dive, a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beauty that surrounded me. Then, as suddenly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began, the descent ceased, and I found myself standing within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 any I had ever imagined – or could ever have dreamed.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city sculpted from starlight, its architecture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celestial forms. Towers of shimmering amethyst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moonstone pierced the sky, their surfaces etched with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change with the light, revealing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nebulae within their crystalline structures. Bridges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arched gracefully between these towers, their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pulsing with a gentle, rhythmic glow, a celestial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city. These were not mere structures of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metal; they were living entities, breathing with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forms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of unimaginable splendor surrounded the structures,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blooms radiating a thousand different shades of luminescence.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of pure light unfurled their petals, revealing cores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energy that cast an ethereal glow upon the pathways.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of silver and gold swayed gently in a breeze that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a thousand star-dusted blossoms, a fragrance that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my soul. The ground beneath my feet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earth, but a shimmering expanse of crystal, cool and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bare feet, reflecting the celestial beauty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pulsed with a gentle light, an internal radiance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 its very being. It was not a harsh,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but a soft, pervasive glow that bathed everything in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luminescence, illuminating the smallest details, yet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sense of mystery and wonder. The light was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 to my presence, adapting to my every move,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itself was aware of me, welcoming me into its radiant embrace.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inhabitants of this celestial city were as breathtaking as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They weren't human in form, but beings of pure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bodies shimmering and shifting, like nebulae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celestial dance. They moved with an ethereal grace,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effortless, as if they were extensions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itself, part of its very essence. They didn't speak in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language of light and feeling, a silent communication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soul, a symphony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if they could be called faces, were expressions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serenity, their eyes reflecting the starlight, holding galaxies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luminous depths. They possessed an aura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radiating an energy that soothed my soul, calming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filling me with a sense of profound belonging.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wasn’t imposing; it was welcoming, a silent 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home, that I was loved, that I was safe.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through the city, I encountered beings of all 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each unique and radiant, each possessing their own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grace. Some resembled graceful birds of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trailing streams of stardust. Others were creatures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forms constantly shifting and changing, like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constellations. Still others appeared as flowing rivers of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ever-changing, their movements as fluid as the starlight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beings moved through the city with an effortless grace,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synchronized with the city's own gentle rhythm.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each other not through words, but through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a communication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reaching deep into the soul. There was no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or conflict, only a profound sense of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hum with a gentle melody,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permeated every corner, every structure,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music was not created by instruments, but by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by the very essence of its being. It was a music that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soul, calming the anxieties and filling the heart with a sense of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It was the sound of a million stars singing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unison, a cosmic lullaby that embraced me, welcoming me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 were not merely places of beauty, but living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alive. Flowers of pure light pulsed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rhythms, their colors changing with each beat,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ever-shifting hues. Trees of silver and gold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their branches, their leaves shimmering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Paths of liquid starlight wound through the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waters reflecting the celestial beauty of the city and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above the city was a masterpiece of cosmic art,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swirling nebulae and glittering constellations.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shone with an intensity unlike anything I had ever witnessed,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casting an otherworldly glow upon the city.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and brighter than any I had seen on earth, hung in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 adorned with constellations that mirrored those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structures, a celestial echo in the vast expanse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itself seemed to pulse with a soft, gentle light, its glow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and peace in the celestial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city for what felt like an eternity, yet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sense of time, no past, no future, only an eternal present.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was a masterpiece of beauty,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creativity of the cosmos. The city was not a place of arrival,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place of being, a state of existence that transcended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through this magnificent city,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understanding wash over me,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reached into the deepest recesses of my 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mere visit; it was a homecoming, a return to a place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known, a place I had always been. The journey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was only the beginning. This was not a destination,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point, a boundless expanse of possibilities,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end. And as I stood in this radiant city, bathed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celestial dawn, I knew, with an absolute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words, that I was finally, truly home.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Celestial Inhabitants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continued, deeper into the heart of the celestial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a river of solidified starlight, shimmered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towards a gathering of beings unlike any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before. They were gathered around a colossal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its branches laden with constellations that pulsed with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light. The tree itself seemed to breathe, its leaves rustling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sound like the whisper of a million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being detached itself from the group, approaching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that defied gravity. Its form was fluid, shifting from a cascade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nebulae to a humanoid shape, its features indistinct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Its “eyes,” if they could be called that, held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quiet beauty of distant galaxies. There was no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but a feeling, a knowing, passed between us –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greeting that transcended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gestured towards the crystal tree, and as I approached,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Each constellation on the tree’s branches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life lived, a journey undertaken. The swirling nebulas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decorations, but the echoes of experiences,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by joy, sorrow, love, and loss. I saw fragments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reflected in the glittering leaves, moments of intense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each a sparkling jewel on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breathtaking panorama of my life,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celestial inhabitant emerged, its form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 and gold. This being moved with the fluidity of smoke,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constantly shifting, yet its essence remained constant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wisdom and serenity. It communicated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words, but through images – visions that flooded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intricate patterns of cosmic energies,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vastness of time and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merely visions; they were revelations, glimpses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fabric of reality, the profound order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apparent chaos.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light emanated from the crystal tree,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voices, each note a story, each chord a universe.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me, resonating deeply within my soul, healing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ancient anxieties. It was a language of pure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to life, death, and rebirth, an eternal lullaby sung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walk, I encountered beings that resembled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colossal, luminous butterflies, their wings adorned with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nebulae. They danced through the air with a grace and fluidity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physics, their movements a ballet of celestial energy.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secrets within their radiant wings,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events, the unfolding of universes.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beings took the shape of rivers of pure light, flowing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like liquid starlight. Their forms were constantly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their essence remained constant – a sense of tranquility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energy. They flowed around me, not pushing or pulling,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inviting me to join their cosmic current, to flow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rhythm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these luminous rivers formed a shape, a face, with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have been my own, reflecting back to me a part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known existed. In that moment, I felt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a sense of wholeness I’d never experienced before.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not of what I was, but of what I could become,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into the limitless potential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my journey, I met beings that appeared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constellations, their forms shifting and changing,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maintaining a sense of harmony and balance. These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radiated an overwhelming sense of wisdom,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palpable reassurance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beauty of the universe, and the inherent goodness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communicated not through words or images,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pure energy, a feeling that permeated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me with a sense of profound joy and tranquility.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beyond language, a communion of souls, a silent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transcended earthly limitations. I understood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 that the true language of the cosmos was not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emotions, feelings that resonated deep within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the heart of the city, the inhabitants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distinct in form, more ethereal, yet their presence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the energy they emanated more palpable.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individual beings, but aspects of a single,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cosmic collective that embodied the wisdom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universe. The city itself pulsed with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radiating an aura of love, peace,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a symphony of energy, a cosmic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every atom of my being. It was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light, sound, and feeling, a holistic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entire existence. This was a city not built of stone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mortar, but of pure energy, a living organism that breathed,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flowed with the rhythm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profound homecoming, a sense of belonging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This city was not merely a place; it was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an existence that transcended earthly limitations.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exist; there was only the eternal present, an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peace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inhabitants were not separate from the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it, each being a reflection of the whole,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 beauty and wisdom of the cosmos.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intrusive, but welcoming, embracing,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 felt safe, loved, and understood.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to a place of complete acceptance, a state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fears were dissolved, replaced by a radiant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city, I found a stillness that transcended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echo of the cosmos itself.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nothingness, but a silence of profound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pulsed with the vibrant energy of creation.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beyond words, a realm of pure consciousness,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infinite possibilities.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shimmered and flowed around me, a radiant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embraced me, washed over me, and carried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its being. There were no boundaries, no limits,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love, light, and acceptance.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concluded, yet it was only the beginning, a new chapter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story, a journey without end. And in this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beauty, I found not just peace,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my place within the cosmos,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potential of my soul. I was home.</w:t>
      </w:r>
    </w:p>
    <w:p>
      <w:pPr>
        <w:sectPr>
          <w:pgSz w:w="8000" w:h="12000"/>
          <w:pgMar w:top="428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symphony intensified, evolving from a chorus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tangible, immersive experience. Each note resonated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ears, but throughout my very being, a vibrational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harmonized with the celestial pulse of the city itself. It was a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 feeling, a language that bypassed the limitations of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directly to the soul. Joy, sorrow, hope, despair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existed simultaneously, not in conflict, but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blend, a cosmic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interconnectedness, a connection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beings around me, but to everything within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to every atom, every star, every galaxy that existed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expanse. It was as if I were a single thread in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tapestry, inextricably linked to every other thread,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unified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around me – or perhaps, it was more accurate to say,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expressions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 this unified consciousness – seemed to morph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their forms constantly evolving, yet their essence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consistent: a radiant aura of peace and acceptance. They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entities and more like shimmering facets of a single,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gemstone, reflecting and refracting the light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visions, not with my eyes, but with my soul – glimpses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countless others, past, present, and future. Each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melody within the city’s grand symphony,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harmony. There was no judgment, no separation,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unity, of shared experience. I saw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countless lives, the joys and sorrows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interwoven in a complex yet beautiful tapestry.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I saw myself, a single thread amongst many, yet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pulsed with energy, a life force that flowed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energizing, rejuvenating, healing. It felt like bathing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river, cleansing my soul of all impurities, washing away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regrets of a lifetime. The weight of earthly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lifted, replaced by a lightness, a freedom I had never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beyond human comprehension danced before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swirling in a kaleidoscope of impossible hues.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colors, but expressions of emotion, of energy,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itself. They spoke of a reality beyond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perception, a reality where the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dissolved, where the physical and the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in a harmonious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not static; it breathed, pulsed, and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the rhythms of the cosmos. Its buildings, if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called that, were organic, living structures, made not of stone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but of pure energy, shimmering and shifting like mirages.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buildings and more expressions of the city’s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constantly evolving, reflecting the ever-changing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belonging, a homecoming to a place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yet always felt a part of. This celestial city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location; it was a state of being, a feeling, an essence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being. It was a space where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into a single, eternal now, a timeless moment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through the city, I encountered beings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some taking the shape of celestial creatures,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swirling nebulas, still others resembling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stars. They approached me not with words, but with emotions—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love, peace, understanding, acceptance, all cascading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dissolving any residual fear or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need for words. Communication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occurring on a level deeper than speech,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souls. I felt the joy of a thousand suns, the sorrow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billion stars, the wisdom of countless ages—all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in perfect harmony.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fabric of reality felt different here, pliable, fluid. The rules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physics as I understood them ceased to apply. Gravity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no hold on me, yet I felt grounded, anchored in this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beauty. Time, too, had lost its meaning;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eternal present, an infinite moment of blissful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new sensation emerged—a sense of purpose,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sense of achievement or accomplishment, but in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cosmic context. I understood that my life,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my joys were not merely personal events, but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tapestry of existence, contributing to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universe. My purpose was to exist, to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to contribute my unique melody to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ending, but a transformation, a transition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another. The journey wasn't over;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leading into realms and experiences beyond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 city was not a destination but a stepping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rest and reflection before continuing on this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And in that understanding, I found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peace—not the absence of conflict, but the acceptance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being where every experience, every emotion,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contributed to the beautiful, chaotic, wondrous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cosmos. The journey, ultimately, was the destination.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the Universe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city wasn't just a place; it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reflection of the universe's infinite consciousness.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journeyed deeper into its heart, I began to grasp a profound truth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universe wasn't a random collection of stars and planets,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meticulously orchestrated symphony of energy,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creation and destruction, birth and death, all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breathtaking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shimmering building, each pulsating nebula-being,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starlight, echoed this grand cosmic harmony.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structures or entities, but expressions of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each contributing to the whole,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It was a living library, 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 of countless eons, a repository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every emotion, every thought that had ever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hummed with knowledge, a silent chorus of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within my very being. It was a wisdom that bypassed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language, a direct transmission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universe itself. I didn’t need to read ancient texts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 wise elders; the very fabric of the celestial city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I sought. It felt as if the cosmos itself was revealing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unveiling the intricate mechanisms of its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life, my struggles, my joys,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weren’t isolated incidents,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larger cosmic design. Each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each relationship, contributed to the grand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My past wasn't something to be regretted or feared,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my journey, shaping me into the being I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realm. The past, present, and future weren't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constructs but overlapping dimensions, a complex interplay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effect, creating a dynamic, ever-evolving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I encountered weren't individuals in the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sense; they were facets of the universe's consciousness, expressions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infinite potential. They were living embodiments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ideas. Some were radiant beings of pure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swirling vortexes of energy, and still others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constellations. They didn’t communicate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through vibrations, through feelings, through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transmission of understanding that bypassed the need for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connection with them,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 to a realm I had never known but always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part of. It was a feeling of absolute acceptance, a release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judgments of earthly existence. Here,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or wrong, no good or bad; everything simply was,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cosmic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city also contained reflections of earthly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transmuted into something beautiful and serene.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images of my past loves, not as fleeting moments of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essential chapters in my life's story,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become. There was no pain, no regret, only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Their essence remained,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contributing to the unique melody I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city's grand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universe not as a hostile or indifferent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nurturing parent, a guiding hand, a source of infinite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challenges and struggles of my earthly life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be overcome, but opportunities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learn and evolve, to become a more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 thread in the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as I had known it, ceased to exist. The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were not sequential events, but simultaneous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together in a timeless, eternal now. It was a perception-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experience, shattering the illusion of linear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true nature of existence – a boundless,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city was a reflection of this timeless reality,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dimensions dissolved,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the spiritual intertwined in a seamless dance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 a space of pure potential, where anything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where creativity knew no bounds.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delved into the city's heart, the more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wasn't a place but a state of being, a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all of existence. It wasn't something external to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an integral aspect of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understanding, I found a profound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earthly sense of achievement or accomplishment,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cosmic context. My purpose wasn't to conquer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but to exist, to experience, to love, to contribute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to the celestial symphony. My life's journey,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its joys and sorrows, was not a random 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events, but a purposeful path, leading me towards this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profound connection to the universe's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wasn't a destination, but a stepping stone, a place of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reflection before embarking on the next stage of my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journey itself was the ultimate destination,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the universe's infinite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quest for knowledge and understanding.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beginning, a transformation,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reality, leading me toward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connection with the cosmos and my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bathed in the city's ethereal glow,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swirling nebulas and radiant beings,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peace, not just the absence of conflict,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all things, an understanding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every emotion, every moment,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chaotic, wondrous harmony of the universe.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was the destination, and in that understanding,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sense of belonging. The universe,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complexity, was not separate from me, but intimately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my very being. I was a star, a galaxy,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 myself, connected to everything and everywhere.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city shimmered, a kaleidoscope of cosmic wonders.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building pulsed with a unique energy, a different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vast potential. Some resembled colossal crystals,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refracting the light of countless stars. Others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of light, their branches reaching towards the celestial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a million twinkling stars. These were not static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but evolving entities, responding to the rhythms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constantly shifting and reforming.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growing understanding that this celestial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universe itself, a reflection of its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beauty. It was a universe within a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space of potential, a canvas upon which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its most extraordinary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through this breathtaking landscape, I saw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beings, but symbols, metaphors, and archetypes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deepest mysteries. The celestial moon,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represent the soul, its stars symbolizing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shimmering nebulas were like emotions,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reflecting the ever-changing nature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black-eyed angels, silent yet watchful,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guides, leading souls through this celestial city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themselves and their place in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each vision, added another layer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understanding. The universe wasn't a cold, indifferent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nurturing parent, guiding each soul on its own unique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and struggles of earthly existence weren't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overcome, but opportunities for growth, stepping stones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towards a higher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city, this universe within a universe, was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 profound shift in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was not merely a traveler in this celestial realm,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it, a thread in the vast tapestry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my unique melody to its eternal symphony.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quest for understanding, was the destination,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understanding, I found a profound and lasting sense of peace.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Rest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hum, once a vibrant symphony of cosmic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into a gentle lullaby. The swirling nebulas,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dynamic, settled into a calm, ethereal glow,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ocean at rest. The radiant beings, once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now radiated a serene, peaceful light, their forms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more like shimmering dreams than solid entities.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seemed to sigh with contentment,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universe’s eternal rhythm.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end, not in the way I had once conceived of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void, no nothingness, only a boundless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tranquility so profound it transcended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the absence of pain or fear; it was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greater, a pervasive sense of belonging,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drifted, not through space or time, but through a realm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earthly constraints. It was a journey of the soul,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into the boundless light, a merging with the universe’s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boundaries between myself and the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the beings within it, began to dissolve.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observer anymore; I was a participant, an integral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once a distant, shimmering orb, grew closer,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enveloping me in a warm, comforting embrace. Each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memory, a feeling, a moment from my life,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fragmented experiences; they were interwoven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rich, vibrant tapestry of existence. Past loves, lost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sorrow, all blended together in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forming a unique and irreplaceable pattern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fabric. There was no regret, no longing, only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 of the journey, a gratitude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every twist and turn of the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those silent guardians, were always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a comforting weight, a silent reassurance of my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completeness. Their eyes, those pools of infinite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judgment, only a deep, abiding wisdom, an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words, beyond language, beyond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earthly comprehension. They were like silent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itself, resonating with the rhythm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birth and death, all part of the ceaseless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form, once a source of anxiety and concern,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mist in the morning sun. It wasn't a loss but a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earthly shell, a transcendence of limitations.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bound by the constraints of flesh and bone, but free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boundless expanse of the cosmos, to become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infinite energy that permeated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wasn't one of death, but of transformation,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of a butterfly emerging from its chrysalis.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consciousness, a broadening of perception,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of earthly limitations, a merging with the infinite.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returning to a source, a homecoming to a realm I'd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known, yet always instinctively felt a 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as I had known it, ceased to exist. The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were not linear constructs but simultaneous realities,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coexisting in a timeless, eternal now. It wasn't a confusing jumble,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harmonious blend, a rich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each thread contributing to the overall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the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fear, no doubt, only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acceptance of all things. The universe wasn't a hostile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force, but a nurturing parent, guiding each soul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journey, offering opportunities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challenges and struggles of earthly life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be overcome, but stepping stones, each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me into the being I was meant to be.</w:t>
      </w:r>
    </w:p>
    <w:p>
      <w:pPr>
        <w:autoSpaceDN w:val="0"/>
        <w:autoSpaceDE w:val="0"/>
        <w:widowControl/>
        <w:spacing w:line="264" w:lineRule="exact" w:before="264" w:after="0"/>
        <w:ind w:left="0" w:right="3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boundless peace, I found my eternal rest.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cessation of existence, but a transformation, a 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consciousness, a participation in the infinite dance of</w:t>
      </w:r>
    </w:p>
    <w:p>
      <w:pPr>
        <w:sectPr>
          <w:pgSz w:w="8000" w:h="12000"/>
          <w:pgMar w:top="296" w:right="7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birth and death.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harmonious blend of all that was, is, and will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city itself seemed to fade, not into nothingness,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boundless light, its structures merging with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becoming one with the universe’s energy.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the distinctions blurred. I was no longer separate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or the beings within it, or the universe itself. I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all, a thread in the vast tapestry of existence, a note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universe's eternal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passive experience; it was a vibrant,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cosmic dance. I was not a mere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 universe’s grandeur, but an active participant,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my unique essence to the infinite harmony.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joys, my sorrows, my loves, my losses –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richness and complexity of the cosmic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more vibrant, more resonant, more complete.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less like an end and more like a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expansion. A journey, certainly, but one with no final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continuous exploration of the infinite, a constant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perpetual dance with the universe's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wasn't just a place or a thing; it was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ocean of consciousness that encompassed everything,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all things, and connected everything to everything else.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infinite expanse, I found not just peace,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purpose, a purpose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earthly existence. My purpose wasn’t to achieve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conquer, but to be, to experience, to love, to contribute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to the cosmic symphony, to participate in the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ebb and flow of existence, the grand tapestry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intensified, drawing me closer, enveloping me,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a timeless embrace. There were no boundaries,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separations, only an infinite expanse of consciousness,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energy, a sublime harmony of all that is, and ever will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ultimate embrace, I found not just rest, but eternal life,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ending, but a beginning beyond any earthly comprehension,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homecoming to a realm I'd never known, yet always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part of, a journey that was, in its entirety, the destination.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Earthly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boundless expanse, I looked back. Not with regret,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longing, but with a curious detachment, as if observing a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finished, a life lived to its fullest. My earthly existence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before me, not as a chaotic jumble of events,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tapestry woven with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failure, love and loss. Each thread, once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disparate, now revealed its essential contribution to the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childhood echoed, the sound pure and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worldly concerns. I saw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child exploring the wonders of the world, each discovery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curiosity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scrapes and bruises, the tears and tantrums, were not scars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markers of a journey of self-discovery.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self-recrimination, only an understanding of the innocence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defined those early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years of learning followed, a whirlwind of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emotional growth. The triumphs and failures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studies, the friendships formed and broken, the loves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lost, all unfolded before me, each experience a necessary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evolution. The sharp pangs of rejection, the bitter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were not sources of shame or regret, but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shaping my resilience and strengthening my resolve.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I was, brimming with ideals and aspirations,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relentless pursuit of knowledge and truth. His idealism,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naive, was a testament to the power of hope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possibility of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trials of adulthood, the complexities of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burdens of responsibility. The weight of worldly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conform, the disappointments and betrayals,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themselves not as insurmountable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challenges to overcome, tests of character.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struggle, each setback, had contributed to the intricate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adding depth and texture to the tapestry of my being.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loves I had known, both fleeting and enduring, emerged as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threads, each contributing to the rich palette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There was no bitterness, no resentment,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appreciation for the profound impact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my life, shaping my understanding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endeavors of my life, the art I had created,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written, the songs I had sung, all unfolded before me,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a reflection of my inner world, a testament to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the human condition. There was no self-doubt,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self-criticism, only a quiet pride in the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 attempts to give form to the formless,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existence. Each stroke of the brush,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word, each musical note, resonated with a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 had never fully appreciated during my earthly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flaws, were not signs of failure but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struggle to create, to express,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moments of darkness, the periods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were not blotted out, not erased, but viewed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understanding. They were not aberrations,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but integral parts of the whole, shaping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my empathy, and deepening my capacity for love.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endured, the suffering I had witnessed,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wasted, but transformed into a wellspring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reflected on this earthly life,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Gratitude for the challenges overcome,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for the loves shared, for the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the being I was. There was no desire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 longing to undo the mistakes, only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existence, a recognition of the intricate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 and effect, of choice and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fragmented and disjointed, coalesced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narrative, a coherent story of a life lived fully,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once scattered threads of disparate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revealed itself as a masterpiece of intricate beauty, a unique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irreplaceable pattern woven into the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my life, once a turbulent torrent, now flowed serenely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boundless ocean of eternity. The journey, once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uncertainty and fear, had reached its culmination, not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in a transformation, a metamorphosis from the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immortal, from the finite to the infinite. And as I gazed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completed tapestry of my earthly life,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contentment, a gratitude for the gift of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perfect ending, a complete circle, a homecoming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source, a merging with the infinite. And within that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I found not just peace, but the promise of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boundless exploration of the cosmos, a perpetual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universe's consciousness, a symphony of being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infinity. The end was not an ending but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Human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panoramic view of my life, a new perspective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transcended the individual and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experience. The tapestry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was not solely my own creation; it was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countless others. Each relationship, each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interaction, had left its indelible mark,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complexity of my being. I saw now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essential role it played in shaping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loved swam into view, not as ghosts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figures, but as vibrant, three-dimensional beings,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as vivid as if they stood before me in the flesh. My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the wisdom of a life well-lived,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years of love, sacrifice, and unwavering support.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 they had made, the sacrifices they had endured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me, to guide me, to shape me into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Their love, a constant, unwavering presence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now shone with a radiant clarity, a love 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everything else had been built.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space for resentment or unspoken grievances. Only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their unwavering love and the enduring legacy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siblings appeared, each a distinct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 the intricate tapestry of my life.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laughter and the tears, the support and the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contributed to the rich tapestry of family life. The bonds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early life, though sometimes frayed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were revealed to be far stronger and more enduring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realized. Each connection, each memory,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affection, a testament to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transcended time and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friends, a kaleidoscope of personalities,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mosaic of my social life. The comrades in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early years, the partners in crime, the confidantes who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dreams and fears, their faces now illuminated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shared laughter and mutual support. The companions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those who had walked alongside me during the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the triumphs and failures. Each friendship, however brief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was a vital element in my emotional growth,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capacity for empathy, understanding,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loves of my life, both fleeting and profound, unfolded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images no longer burdened by the anxieties of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loss. Each relationship, however short or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tumultuous or serene, had served as a profound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understanding of love, loss,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interaction. The joys and sorrows, the triumphs and defeats,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passions and frustrations, all played their roles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human connection. I saw the lessons I had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the insights I had gained. The tears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shed, the laughter I had shared, the emotions I had experienced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contributed to the rich complexity of my life, transforming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I was now. It was the process, not just the outcome,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illuminated the importance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strangers, the fleeting encounters,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interactions, the anonymous faces in a crowd. Each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yet significant brushstroke on the vast canvas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smile shared with a passerby, the kind word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stranger, the moment of human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familiarity. These ephemeral moments,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exchanges, now appeared as precious gems,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the light of human compassion and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evidence of our shared humanity, our interconnectedness,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connect. Each interaction, however brief,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revealed that every human interaction,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seemingly insignificant, had played a role in shaping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destiny but the destiny of others.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of empathy, each gesture of support,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that extended far beyond the immediate encounter.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it appeared, was not a collection of isolated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vast, intricate web of interconnectedness, where every thread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the overall design. The recognition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fostered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connections that had enriched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on me that the very fabric of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human connections. These were not just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but enduring bonds, the foundations upon which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built. It wasn't just the grand gestures of love or loyalty,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shared understanding and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the deepest. The casual conversation that eased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empathetic ear that lent support, the simple act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brightened a day - these everyday interactions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a 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family and friends,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community unfolded before me, its complexity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unveiled. The collective achievements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humankind, the triumphs of innovation and creativity,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social justice and progress, all emerged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human collaboration and cooperation.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humanity, the collective triumphs and tragedies,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with a renewed significance, highlighting the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destiny of humankind. It was a profound revelation,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our inherent connection and the powerful impact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on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human interaction, I realized,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realm. It was the very lifeblood of innovation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exchange of ideas, the sharing of knowledge,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of minds - these were not simply social activities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drivers of human advancement. The greatest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civilization, the advancements in science, technology,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were all the fruit of collective endeavor, the product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 working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realization, this understanding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I was not an isolated being, separate and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rest of humanity, but an integral part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participant in the ongoing dialogue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This was not merely a philosophical concept but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felt reality, an awareness of the inherent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the profound impact we have on each other’s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cosmic dance, a complex interplay of countless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contributing their unique energy to the collective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a shared laughter with a childhood friend,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parent's embrace, the comfort of a lover's touch -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pulsed with vibrant energy, not as fleeting moments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echoes that reverberated throughout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These were not simply memories, but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human relationships stretched beyond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influencing the course of history and shaping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The collective achievements of humankind,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science and art, the movements of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progress - all were born from the collaborative spirit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shared triumphs and tragedies of humanity,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history, became illuminated, emphasizing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 of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at the confluence of time, looking back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my life, I understood that it was not the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failures alone that defined my journey. It was the love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forged, the bonds that endured,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my life its meaning and its enduring beauty.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 was not simply a collection of individual threads,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masterful weaving of human relationships,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It was in these connections,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that I found the true essence of life itself.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recognizing their value, I found a profound and lasting peace.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vantage point, a profound understanding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me: the exquisite beauty inherent in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symmetry I had initially perceived was now revealed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simplistic reduction of a far richer reality.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I saw, was not woven from perfectly aligned threads,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vibrant chaos of vibrant colors, textures, and patterns,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rough, bright and shadowed, some tightly woven,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loosely spun. The imperfections, the irregularities,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that had once seemed so jarring, now resonated with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beauty. They were the very marks that gave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unique character, its individuality, its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past hurts, the blemishes of past mistakes,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regrets – these were not to be erased or hidden,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as integral components of the grand design.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testament to the experiences that had shaped me,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learned, the growth I had undergone. Each scar told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imperfection bore witness to a journey, each shadow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lesson learned. They were the map of my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etched in indelible ink upon the canvas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extended beyond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saw it reflected in the faces of those I had known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in the landscapes that had shaped my life, 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itself. The aging face of a beloved grandmother,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laughter and sorrow, spoke of a life fully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rich in experiences both joyful and painful.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an ancient oak, gnarled and twisted by the storms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its resilience, its enduring strength, its beauty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adversity. The jagged peaks of a mountain range,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scarred by time and erosion, stood as monuments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nature, their imperfections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grandeur. Each carried within it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beauty that could not be found in flawless perfection,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acceptance and embrace of imperfection itself.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of my memories transformed under this new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 of my childhood, once perceived as uniform stretches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now revealed themselves as intricate mosaics of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and forms, each imperfection adding to the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The imperfections, far from detracting from the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heightened it, providing depth, complexity, and dimension.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variations in the shades of green, the delicate patterns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the uneven texture of the soil – these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gave the landscape its unique character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appeal.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my life, once a seemingly straightforward course,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as a serpentine journey, its current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sometimes turbulent, its banks sometimes lush,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barren. The bends in the river, the rocks in the stream,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rapids – these were not obstacles, but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shaping the course of the river and contributing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beauty. It was in the meandering path, in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in the challenges overcome that the true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emerged. It was not the destination but the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itself that resonated with such profound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touched the very core of my being.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disappointments, the burden of self-criticism,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uncertainties – all began to recede.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imperfection, not as a surrender to failure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authenticity. The imperfections were not flaws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corrected, but aspects of my being to be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and even celebrated. They were the hallmarks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lived, a life marked by experiences,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that had sculpted me into the person I was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altered my perception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 of moments, once perceived as a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an inevitable end, transformed into a cyclical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interplay between past, present, and future.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regrets and triumphs, was not something to be escaped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denied, but something to be learned from, to be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to inform the future. The future, with its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anxieties, was no longer a source of dread, but an opportunity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discovery, a landscape to be explored with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courage. The present, with its imperfections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gift, a moment of profound beauty, to be savored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shift in perspective extended beyond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encompassing the entirety of human experience.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in the diversity of human personalities,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journeys of individual lives. The seemingly discordant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symphony of existence, the unexpected twists and turns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humanity, were the elements that gave life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and its richness. The diversity of cultures, religions,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the myriad ways in which human beings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created a tapestry of richness and complexity.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blemishes, but the very aspects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its character, its beauty, its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imperfection carried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search for flawlessness, for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was replaced by a deep acceptance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journey, with its triumphs, its failures, its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enduring beauty. The serenity that settled over me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challenges but the acceptance of the inherent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of life, in the challenges encountered,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path that had shaped me. The journey itself,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its uncertainties, became the source of my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journey’s end, initially envisioned as a tranquil arrival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heavenly realm, now resonated with a deeper meaning.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transition to a state of perfect bliss, but a culmination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an affirmation of the exquisite beauty that emerges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 of life. The journey’s conclusion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 but a transformation, a shift in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inherent beauty of imperfection, not just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world, but in the very essence of my being.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gently onward represented not just a passage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heaven, but a passage to a deeper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in which I existed, an understanding that celebrated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exquisite beauty of imperfection in all things.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rocking of the small boat, a counterpoint to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filled the air, allowed for a profound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a relentless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joy and sorrow, triumph and despair. But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in the moments of struggle and adversity,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had been learned. Lessons not explicitly taught,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etched into the very fabric of my being through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crucible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I realized, was not simply the dogged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but a deep-seated resilience, a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 and disappointments that life inevitably throws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way. It was the quiet determination to rise again after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to learn from every mistake, to emerge stronger and wiser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challenge. I saw this resilience mirrored in the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weathered countless storms, their gnarled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heavens, testaments to their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saw it in the jagged peaks of the mountains, their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telling tales of erosion and upheaval, yet standing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against the relentless forces of nature. And I saw it,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profoundly, in the human spirit, in the capacity of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strength in the face of despair,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transformed by their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discovered, was not the absence of 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embrace it, to acknowledge the fragility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the face of that fragility. It was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inevitable setbacks and disappointments,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to use them as stepping stones towards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the courage to allow oneself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one's imperfections, and to find beauty and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imperfection. The cracks in the earth,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signs of weakness, but testaments to its resilience,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regenerate and renew itself, to adapt and evolve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were not singular pronouncements, but rather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countless threads of experience, each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richness and complexity of the overall design.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once a source of unbearable grief, had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time, the importance of cherishing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love. The mistakes I had made,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self-recrimination, had revealed the inherent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potential for self-improvement,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both for myself and for others.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faced, once viewed as obstacles to be overcome,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testing my limits, for discovering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 its serpentine course, became a potent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journey. The gentle currents represented periods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while the rapids signified periods of turmoil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But in both the calm and the turbulent,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rhythm, a flow that shaped the journey,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point. The rocks in the stream, once impediments,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strength, providing stability and direction.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bends in the river, once detours, revealed hidden vistas,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unanticipated beauty, and alternative perspectives.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entire journey, the acceptance of its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that brought such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the boat carried me gently onwards, I reflected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profound lessons learned during my earthly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grand pronouncements etched in stone,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intricate patterns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slowly, one thread at a time. Each experience,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or painful, had contributed to the unique design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its own color, its own texture, its own depth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existence. The journey had been long, challenging,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bewildering, but in the end, it was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gained, the wisdom acquired, that gave the journey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and its profound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surrounding me seemed to mirror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stars, each a distant sun, each a vast universe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shone with a brilliance that acknowledged both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beauty and their interconnectedness. The black-eyed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their gaze both piercing and compassionate,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the profound lessons learned, their presence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journey's worth, the struggles endured,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acquired. There was no judgment, only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beauty that emerges from the embracing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of the strength found in vulnerability,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lovers, reunited in this ethereal realm, were not ghosts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era, but living testaments to the love experienced,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growth achieved. Their presence, their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fabric of my being, enriching my life,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informing my understanding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Their faces, etched with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experience, bore witness to their own journeys,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triumphs; a reflection of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source of anxiety and uncertainty,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limitless expanse, filled with potential, with possibilities,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continued growth and discovery. It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reached, but a journey to be undertaken,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to be explored with curiosity, with courage,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of the unknown. The uncertainties,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fear, were now viewed as opportunities for learning,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boat continued its gentle progress towards an unseen shore,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peace, not as the absence of turmoil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as the acceptance of the inherent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life. It was a peace born not of avoidance,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embrace; an embrace of the past, with its mistakes and regrets;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present, with its challenges and imperfections;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future, with its uncertainties and possibilities.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acceptance, transcended the personal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to encompass the entirety of human experience,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 itself, with all its complexities, its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exquisite beauty.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in its entirety, was a testament to the human spirit's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perseverance, resilience, and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celebrated the inherent beauty in imperfection,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cracks and fissures that give life its depth, its richness,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beauty. The lessons learned were not neatly packaged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but rather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of the inherent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of the transformative power of experience.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whispered on the wind, painted across the celestial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my being. And as I sailed onward,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 of a new understanding, I carried these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not as burdens, but as treasures, enriching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horizon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approach to the unseen shore, a place beyond the grasp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comprehension, was met not with apprehension,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acceptance. The journey's end was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beginning, a transition into a realm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the confines of earthly existence. This transition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leap into perfection, but a continuation of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merging into a universe where the lessons of earth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inform and shape my existence. The celestial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swelled, a symphony of light and love, echoing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found in the acceptance of imperfection. The black-eyed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silent guides, watched over me, their presence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silent affirmation of the path traveled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a fragile vessel in the immensity of the cosmos,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simply a means of transport, but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itself: a continuous unfolding, a perpetual becoming,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capacity for resilience,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transformation. The journey had not been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its moments of doubt and despair; but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trials that the most profound lessons had been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enduring wisdom acquired. The celestial moon,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blackness of space, shone with an ethereal radiance,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inner peace achieved, the understanding attained,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embraced. The stars, countless diamonds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velvet cloth of night, seemed to twinkle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approval, celebrating the completion of the earthly journey, the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 to a new realm of understanding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approached that unseen shore, I carried with me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earthly burdens, but the lightness of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acceptance, the wisdom of experience.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transformative, leading to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inherent in the imperfections of life, in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in the resilience forged. It was a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not only the triumphs, but also the falls,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sorrow; for it was in these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lessons had been learned, the most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discovered. The journey, therefore, was complete;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 ending, but a profound and enduring transformation.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glided silently, the celestial music a gentle lullaby,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closer to the unseen shore. It wasn't a shore of sand and surf,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shimmering, ethereal boundary where the celestial realm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something… more. The black-eyed angels, their presence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seemed to radiate a warmth that went beyond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sensation; a comforting embrace of understanding. Their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yet compassionate, held no judgment, only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journey, of the myriad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me, both beautiful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perspective, this panoramic view of existence,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revelation, a bolt of lightning illuminating hidden truths.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dawning, a gentle unfolding, like the slow reveal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the morning mist dissipates. Each encounter,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each loss and gain on my earthly journey,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this panoramic understanding. It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death; it was about accepting life in its entirety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sunrises and the devastating storms,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the heart-wrenching pangs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I now saw, was not a linear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innocence to wisdom, but a complex tapestry woven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threads of experience. Each thread, whether bright or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richness and complexity of the design.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regrets, the moments of self-doubt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to be erased, but integral parts of the pattern, giving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to the whole. They were the shadows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shine brighter, the cracks in the earth that allowed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of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death? It wasn't an abrupt ending, a final curtain call,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from one state of being to another.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journey, a seamless movement from one stage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next, a shifting of perspectives rather than a cessation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realization was profoundly liberating, dispelling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had shadowed my earthly life. The fear of death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stemmed from a misunderstanding of its nature, a misconception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finality. Now, I understood it as merely a transition,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a continuation of the boundless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was not a sentimental revisiting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affections, but a celebration of the connections forged,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love shared. They were not ghosts, but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presences, their essence woven into the fabric of my being.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etched with the stories of their own lives,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experience, a shared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tragedies, joy and sorrow, love and loss.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mine, formed a rich and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transcended the personal.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vast panorama of human existence, from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 of civilizations to the intimate details of individual lives.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interconnectedness of everything,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creation and destruction, growth and decay, life and death.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hardships, the challenges –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arbitrary obstacles, but essential elements in the grand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individuals, the communities, and the world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forces that molded resilience,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mirrored this holistic view. The stars,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sun, a vast universe in itself, shone not in isolation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light, their brilliance a testament to both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and universal interconnectedness. Their radiant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boundless possibilities of existence, the infinite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discovery. The celestial moon, a beacon of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forward, its ethereal glow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 that had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life's imperfections wasn't passive resignation,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embrace of the totality of experience.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pain, loss, or disappointment, but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learning from them, and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It was about finding beauty even in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vulnerability, and wisdom in mistakes.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unseen shore, a profound sense of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It wasn't the absence of challenges or turmoil,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their inevitable presence.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life, with all its complexities, contradictions,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was profoundly beautiful. It was a peace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or avoidance, but of a deep, abiding acceptance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an ending, but a transformation. A transition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to another, a continuation of the journey, a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existence. The boat, my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celestial waters, became a symbol of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perpetual becoming. The music swelled,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echoing the harmony found in acceptance,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imperfection, in the understanding that the cracks are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as the unbroken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itself was not a fixed point, but a threshold, a boundary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dissolved as I approached, blurring the lines between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the ethereal with the tangible, the known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 was a beginning, not an ending, a passage into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that lay beyond the confines of earthly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realm where the lessons learned on Earth would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continued growth and exploration.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silent witnesses to my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on, their gaze unwavering, their presence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Their watchful eyes held the wisdom of ages,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journey's worth, the struggles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resilience forged. They were not guardians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companions, traveling alongside 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infinite journey, guides who acknowledged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triumphs and the falls, the joy and 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entered this new realm, not with fear or uncertainty,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gratitude and anticipation. The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challenging, enriching,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the wisdom acquired, were not merely intellectual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but lived experiences etched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the treasures I carried with me, not as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precious gifts, shaping my perspective, informing my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my experiences in this new and boundless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though the nature of that journey shifted.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journey across a river of earthly existence,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exploration, a pilgrimage through a universe of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 a continuation of the process of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and adapting – a process that began on Earth, but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unfold in a realm that transcended earthly limitations.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shore was not a destination, but a departure point,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 in an infinitely unfolding story,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experience, wisdom,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understanding, the 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– these were the companions I carried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this new and wondrous realm,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in its boundless continuity, would always be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meaning, and the enduring power of love.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Loved 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effect, I realized, wasn't a dramatic wave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shores of their lives, but a gentle shift in the currents,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alteration in the tides of their daily routines.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Elias, my brother, found himself less burdened by the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once consumed him.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success, a relentless striving that had often left him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and unfulfilled, seemed to have lost some of its urgency.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spending more time with his children, engaging in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he had previously overlooked in his frantic race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elusive goal. The constant pressure to achieve,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more, felt less significant,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present moment, a gentle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him. He discovered a renewed sense of purpose,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accumulation of wealth, but in the simple act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his family's lives. He volunteered at a local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decision that seemed almost impulsive at first,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newfound sense of fulfillment. The quiet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reading to his children, the shared laughter during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replaced the frantic energy that had once defined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dearest friend, experienced a similar, though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transformation. Her artistic endeavors, once plagued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an overwhelming need for external validation,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flourish. The constant need for critical acclaim, the nagging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seemed to recede, replaced by a quiet confidence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vision. She started painting again, not to impress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to express herself, to explore the depths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Her canvas became a space for introspection,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explore the complex tapestry of her emotions,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her dreams. The strokes of her brush became more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assured, reflecting a growing sense of self-acceptance,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own inherent worth. Her work,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depth and authenticity,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peace, reflecting the subtle shift in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She found a quiet joy in her art, a fulfillment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recognition of others, a profound satisfaction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derived from the pure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elderly parents, burdened by the weight of years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losses of time, experienced a shift. Their grief,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wake of my apparent demise,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its sharp edges dulled by a sense of peace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from their memories of me. Their daily routines,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deep sadness, took on a gentle rhythm,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surprised them. The mundane tasks of daily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sorrow, began to hold a quiet beauty,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continuity of existence. They spent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their garden, their hands finding solace in the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in the growth of flowers and herbs.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quiet space for reflection, a place where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intertwined with the simple joys of tending to the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transformed, not in terms of dramatic change,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gentle vibrancy, reflective of their newfound inner peace.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heavy with lament, began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laughter, more reminiscences of our past life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remained, an inherent part of their experience,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balanced by a quiet acceptance, a gentle contentment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time's passage.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not dramatic, not sudden upheavals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their lives and redefined their existence.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 shifts, gentle adjustments in the currents of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anxieties and worries that had once consumed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a quieter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life. The fears that had once held them captive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diminish, replaced by a growing sense of self-assurance.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overshadowed their experiences began to soften,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quiet acceptance of life's natural rhythms.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newfound strength in their relationships,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around them. Their work and personal pursuits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 sense of purpose, a heightened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inherent worth. Their creativity, passion,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more freely, guided by an unspoken sense of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didn't become magically effortless or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a profound sense of peace settled upon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routines, a subtle shift in perspective that allowed them to navigate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with increased resilience and a greater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conscious, planned alteration in their lives,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influence, an unseen energy that emanated from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afterlife. It was a testament to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the subtle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intertwine and influence one another, even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life and death. My peace, my acceptance,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of the universe – these were not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existence. They radiated outwards, touching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left behind, subtly altering their paths, softening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enriching their lives in ways that were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unexpected. It was a whisper of hope, a subtle reassurance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loss, love and peace could endure,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beyond the confines of mortality.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the unbreakable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link us across time and space, across life and death,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shared experiences and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continued to unfold over time, revealing itself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ways, small acts of kindness, unexpected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renewed passions and forgotten dreams resurrected.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philanthropic endeavors, donating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of his wealth to charities that helped children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inspired by his newfound awareness of the value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to leave a positive impact on the world. Sarah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art to underprivileged children, sharing her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with a new generation of budding artists, her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to inspire others to find their own unique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My parents became active in their local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senior center and sharing their wisdom 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others, their newfound contentment extending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in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transformations, while seemingly unrelated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nevertheless a direct result of the subtle ripple effect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passing. Their experiences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death,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Their personal growth reflected not only their own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but also the invisible bonds that connect us all.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merely a personal odyssey;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the human experience, a profound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death, and the subtle ways in which our lives intertwine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one another. The reverberations continued,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their lives and the lives they touched,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the subtle but profound influence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can have on the world, even after its physical departure.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transformation of those I left behind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and acceptance I found in my journey beyond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the interconnectedness of all things,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love that stretches far beyond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earthly life.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transformation continued, unfolding gradually,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unfurling of a delicate flower. It wasn't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but a subtle shift in the underlying current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subtle recalibration of their perspectives. Elias,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less driven by the relentless pursuit of wealth.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feeling of chasing success, the hollow ache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began to fade. He started noticing the small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slipped through his fingers – the way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through the leaves on his children's faces, the quiet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breathing as they slept, the infectious laughter that erupted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their impromptu games in the backyard.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dismissed as trivial interruptions to his ambitious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anchors, grounding him in the present, reminding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truly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world differently.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outperform, to achieve more, to accumulate possessions – it all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urgent, almost inconsequential. The material world,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 focus of his attention, seemed to recede,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intangible richness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where he volunteered,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donate his time; it was a place of belonging,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connected with others, where he felt a sense of shared purpose.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he helped, their bright smiles and hopeful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 of the beauty of innocence, the profound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joy. He started listening more intently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their fears, discovering a profound sense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hadn't known existed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awareness wasn't simply about changing his actions;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fundamental shift in his way of being. His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not through grand gestures but through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through quiet moments of shared attention.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his children became more meaningful,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hurried, more filled with genuine connection. The frantic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his existence gradually subsided,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contentment, a profound sense of inner peace. He started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landscapes, finding a new outlet for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the serene beauty of the natural world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he had once overlooked in his obsession with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landscapes reflected his inner journey, the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of his transformation, the vibrant colors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transformation was equally profound, though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The self-doubt that had once plagued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the incessant need for external validation, began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Her art, once a reflection of her anxieties and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channel for self-expression, a space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her own imagination, unburdened by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critical acclaim. She painted with newfound freedom,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bold and confident, reflecting the quiet assurance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 became a space for profound introspection,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 of her emotional journey. She began to explore themes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of acceptance and resilience, drawing inspiration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experience and the shared human experience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Her art became a vessel for her healing,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her feelings, translating her inner turmoil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expressive forms. The colors on her canvases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landscape, vibrant and dynamic, yet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and acceptance. Her work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desire for external approval, but by an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to create, to express, to share her unique vision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She started to teach art, passing on her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younger generations, sharing the profound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inspiring others to discover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too, underwent a quiet metamorphosis.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had settled over their lives began to ease,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of the natural rhythms of life and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grief remained, a constant companion, yet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them. They found solace in their garden,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finding a comforting rhythm in the act of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nurturing life in the face of loss. The garden became a symbol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enduring power of nature's cycles,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their own quiet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more time with their friends and family, reconnecting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memories, sharing laughter and stories.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filled with lament and regret, now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warmth, reminiscence, and quiet joy.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held a different quality, no longer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but a shared understanding,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mutual support and enduring love. Their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subtly. The mundane tasks of daily life, once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by sorrow, now took on a gentle rhythm,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They found solace in simple acts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the scent of freshly brewed coffee, the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a loved one. The small pleasures of life, once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grief, now held a profound significance, reminding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continuity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transformations were not sudden or dramatic, but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gentle adjustments in their daily rhythms.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magically effortless or free of challenges, but a quiet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them, a resilience that allowed them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newfound strength. They discovered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inner strength, their empathy broadened,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to a wider circle of love and compassion. They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drawn to acts of service, extending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compassion to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changes, seemingly unrelated and individual,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interwoven threads in a larger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were the ripple effect of my journey,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interconnectedness of human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subtle shift, a gradual transformation, yet its impact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its influence profound. The peace I had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afterlife, the acceptance of life's transient nature, had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outward, touching the lives of those I had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altering the course of their journeys, enriching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a newfound sense of peace,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Their stories were a mirror reflecting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a silent affirmation of the universality of the human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enduring power of love, and the subtle,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interconnectedness of all things. The river's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far and wide, and its effect continued to unfold,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testament to the enduring legacy of a life lived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transcends the boundaries of life and death.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 wasn't the deafening, oppressive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grief's immediate aftermath. It was a quieter, more settled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gentle creaks of the old house settling, the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 outside the window, the ticking of the grandfather clock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hall. It was a silence that held the weight of memory,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whispered secrets, the ghost of a presence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air, felt more than heard. This silence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now, often found himself sitting in the garden,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familiar lines of the weathered wooden bench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sit, sharing stories under the canopy of the ancient oak.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shared space of vibrant creation,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sanctuary, a silent witness to their shared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roses, his favorite, still hung in the air,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bringing a wave of bittersweet longing. He didn’t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 the tears; they came unsought, gentle streams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through the creases etched by time and sorrow on his 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let them flow, knowing that they were not tears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a gentle acknowledgment of a love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learned to find solace in the everyday rituals we had shared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coffee, brewed exactly to his preference,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spent reading together on the porch swing,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during evening walks. These routines, once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became anchors in the present, connecting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our past, sustaining him through the quiet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He found a peculiar comfort in the routine itself,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 in the familiar rhythm of daily life. It wasn't a negation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grief, but rather a gentle acceptance of its presence,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to coexist alongside the quiet joy of remembering.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in her studio, surrounded by a lifetime of canvases,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solace. Her paintings, once so imbued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self-doubt and anxieties, now reflected a quiet introspection,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contemplation of loss and acceptance. She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pain; it was woven into the very fabric of her art,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dominating force it once was. The colours were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muted, yet they held a depth of emotion that was both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beautiful, an honest reflection of her grieving heart.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series; canvases filled with images of ethereal landscapes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rivers, starlit skies, and the gentle silhouette of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rowboat drifting peacefully downstream. The images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and peaceful journey I had recounted,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and acceptance. Each stroke of the brush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meditation, a prayer, a journey of healing. Her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sanctuary, her conversation with the past, her bridge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memory of our love would not be a source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 to be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their faces etched with the imprint of time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unexpected places. My mother,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so practical and pragmatic, found a new passion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their garden. She planted a small grove of saplings,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representing a new beginning, and each one,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to herself, was a silent offering, a hopeful symbol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garden became a testament to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nature's own cycles of life, death, and rebirth.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blossoms, the comforting texture of the soil,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planting and nurturing – these provided a balm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reminder that even in the face of death, life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reserved and stoic, found solace in sharing stories.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recounting old family anecdotes, sharing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transforming what was once a source of shared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treasure trove of laughter and love. His stories became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keeping my memory alive, of celebrating our life together,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my spirit continued to live on through the stories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passed on to future generations like a sacred legacy.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his storytelling sessions with a quiet smile, a gentle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shared journey,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transformations were not dramatic or sudden. There were still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sadness, of unexpected tears, of a quiet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in their hearts. But the intensity of their grief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replaced by a quiet acceptance of the inevitable,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death is a part of life’s grand tapestry.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been filled with a palpable sense of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infused with a different kind of quiet –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the unspoken bond of love, the quiet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connection that transcended the physical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comfort in simple acts – the warmth of a shared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the gentle touch of a comforting hand, the shared laughter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photographs. These small gestures became rituals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silent affirmations of their enduring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bittersweet joy of remembering,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echoes of laughter, the quiet whispers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love that continued to bind them together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loss. It wasn't an erasure of their grief,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it into the fabric of their lives, a gentle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them to continue living, to love,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pain of life with a newfound wisdom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ripple effect continued to spread, moving outward in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circles. It was a silent testimony to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lives, the subtle ways in which our journeys intertwine,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the love we share continues to resonate even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mortality. The profound peace I had found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afterlife had touched the hearts of those I left behind,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them a quiet solace, a gentle strength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 and find their own paths toward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Their healing, in turn, became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silent testament to the universality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gentle affirmation of love's enduring power,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 life lived, a love shared, and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boundaries of life and death. The river's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ripples, once barely visible, had spread across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enduring legacy of love, loss,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296" w:right="68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 sickle in the inky sky,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curve of the river that had carried me to that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Its light, soft and ethereal, bathed the familiar landscape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unfamiliar glow. The house, nestled amongst the ancient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peaceful, almost serene, from this vantage point,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unfolding of lives that continued without me,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somehow, still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presence, not a ghostly apparition, but a warmth,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energy that resonated with the very essence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love that bound us, a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 thread woven through the tapestry of our shared lives.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Elias, sitting in the garden, his silhouette etched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 familiar posture, the way he held his hands,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He wasn’t consumed by grief, but enveloped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gentle acceptance. He was not alone;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laughter, our whispered secrets, our silent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were present, tangible, as real as the roses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garden. He felt my presence, not as a spectral visitant,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echo of love, a reassuring whisper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wasn't looking at the stars; he was looking inward,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comfort only memory could offer, a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radiant thread that still connected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in her studio, bathed in the soft glow of a single lamp,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a quiet intensity. Her brushstrokes were fluid,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each stroke a testament to her healing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once filled with the turmoil of her own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now reflected a different light, a muted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raw and yet serene. She wasn't painting death;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life, a life informed by loss but still full of vibrant beauty.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trying to erase the pain; she was weaving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acceptance, and profound hope. I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her style, the influence of my own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subtly reflected in the landscapes she was creating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rivers, the star-dusted skies, and the silent journey of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rowboat. The canvas was not just a surface; it was a bridge,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her to me, to our shared memories, to the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persevered. In that moment, I understood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connection between grief and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their figures silhouetted against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lamp, sat at the table, sharing stories of my life. My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so reserved, recounted anecdotes with a newfound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ease, his voice full of affection and laughter. It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eulogy; it was a celebration, a testament to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and our shared love. He didn't shy away from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moments; he painted a complete picture, acknowledging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joy, celebrating the imperfections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My mother, her hands clasped around a warm cup of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quiet attentiveness, her eyes filled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pride. The stories weren't just remembrances;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creation, a way of keeping my spirit alive, a way of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we had shared. It was the tapestry of my life being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their present, a testament to the power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presence, a love that was not diminished by death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wasn't a fleeting vision, but a sustained reality,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thrummed beneath the surface of their daily lives.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garden, once a symbol of shared joy, now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My mother continued tending it with a quiet reverence,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seedling a silent prayer, a symbol of renewal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sanctuary, a place where they found peace,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and death played out in a harmonious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vibrancy of life echoed the quiet peace of my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renewed passion for life was not a denial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its place within the grand tapestry of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life itself affirming its resilience, mirroring the continuous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river that carried me to my final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routine, previously a source of comfort, deepened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He found solace not just in repeating our rituals,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those rituals to transform. He found a new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beauty of the everyday, for the simple joys that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taken for granted. The morning coffee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routine; it was a connection, a moment shared in spirit. The evening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were not just solitary strolls; they were silent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re-living moments of laughter and shared experiences.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his life wasn’t a negation of grief;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it into a new, more nuanced understanding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life. The pain remained, a quiet undercurrent, yet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newfound sense of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paintings became more than just works of art;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medium of communication, a conduit for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our souls. The canvases themselves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materials; they were messengers, transmitting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loss, and healing. Her art wasn’t an escape from reality;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engaging with it, of processing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finding beauty in the unexpected places. Each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silent meditation, a tribute to the shared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legacy of our love. Her studio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place of creative work; it became a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space where the veil between life and death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transparent.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was subtle, yet profound, felt more than seen,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love’s endurance. It was the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quiet corners of the house, the scent of roses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summer days spent together,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with love and laughter, the paintings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peace of my journey. It wasn’t about forgetting 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my memory into the fabric of their lives,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sorrow into a poignant reminder of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love that would always bind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ripple effect, initiated by my surreal journey,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the confines of my own experience, spreading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influence throughout the lives of those I left behind.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interconnectedness of souls,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love's boundless capacity to transcend mortality.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merely an individual experience;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narrative, a unifying theme connecting lives both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the living and the beyond. The enduring power of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acceptance, and the quiet comfort of memories –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waves that radiated outwards from my passage,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hearts, offering solace, and gently guiding those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toward their own unique pathways of healing.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no longer heavy with grief but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testament to the enduring legacy of a love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death itself. The river still flowed, its gentle ripples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outward, carrying the echo of a love that would endure for all 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on Earth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slow, deliberate unfolding,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of a lotus blossom. The initial shock, the raw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gradually yielded to a quieter, more profound sorrow, a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devoid of life but interwoven with it, a subtle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their days. Elias, for instance, began to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the light filtering through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oaks in the garden – the way it danced on the petals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roses, the way it illuminated the dew-kissed cobwebs strung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branches. These were things he'd always seen,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now they held a new significance, a deeper resonance.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ephemeral beauty of the world,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cycle of life and death,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He found himself lingering longer in the garden,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roses, but communing with them, feeling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their unwavering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morning routine, once a comforting ritual, now felt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meaning. The aroma of freshly brewed coffee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scent; it was a memory, a phantom echo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mornings, of whispered conversations and laughter over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mugs. He started keeping a small notebook, jotting down snippets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 – the way I used to laugh when I spilled coffee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shirt, the way I'd hum a tuneless melody while making breakfast.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recollections; they were acts of creation,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of keeping my spirit alive in the present.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his old photographs, each picture a portal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each smile a reminder of the joy we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didn't dwell on the pain of my absence,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 as a part of a larger narrative,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both profound sorrow and profound love. Grief,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not a destructive force; it was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introspection, for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found a different rhythm to her life,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gentle flow of the river I had traversed. Her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marked by a turbulent palette, now revealed a newfound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The brushstrokes were still bold, still expressive,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subtle peace, a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things. The celestial landscapes she painted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star-dusted nights, the moonlit rivers, the lone rowboat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horizon – weren't simply reflections of my journey;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expressions of her own evolving understanding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continuity of love. She began exhibiting her work,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with the world, and the response she received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connected with her art, finding solace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honesty, in its profound beauty, in its implicit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The paintings were more than just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they were testaments to the power of healing,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love's enduring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 became a form of healing,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her grief into something beautiful and meaningful.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ritual, a journey of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in the face of loss.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itself was a meditation, a way of connecting with me,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 shared, with the enduring legacy of our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conversation, a dialogue between life and death,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loss and healing. The studio, once a refuge,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sacred space where grief was not merely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transmuted into art, into beauty, into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meanwhile, found a renewed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life. They didn't shy away from their grief;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it, embraced it, integrated it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lives. But they also learned to appreciate the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mornings, the laughter of children playing in the park,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meals. They found comfort in their routines,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days, in the simple acts of love and kindness.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a zest for life, not as a denial of loss,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life's resilience, its enduring beauty,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 and sorrow alike. The garden,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became a sanctuary, a space for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they found solace and peace. Each plant, each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silent prayer, a symbol of renewal and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cultivate the garden, not simply to maintain it, but to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it, to nourish it, to honor its beauty and its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of quiet contemplation, a place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enduring spirit of life, where they could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presence of my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journey, my surreal passage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afterlife, extended far beyond my immediate family and friends.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lives of colleagues, acquaintances, even strangers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heard whispers of my journey, of the extraordinary vision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There was a sense of peace that emanated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quiet confidence in the face of life's uncertainties,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fragility and beauty of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my experience had somehow cracked open a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a glimpse into a realm beyond the ordinary, a realm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transcends the boundaries of life and death. My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silent testament to the enduring power of love,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enduring strength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face of profound loss, life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can even flourish, can blossom with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its ephemeral beauty. It was the quiet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perpetual flow, a symbol of the continuous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death, of the eternal dance of sorrow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house, once heavy with grief, now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harmony. It was the silence of acceptance, of healing,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transcended the limits of time and space.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volumes, a silence pregnant with memories,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with shared joy, with a poignant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It was the silence of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 life remembered, a life that continued to live 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those who loved me. The gentle ripples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spread outwards, creating concentric circles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lives, changing perceptions, spreading a quiet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 across the world. The world, it seemed,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interconnected web, each life touching another, each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another, in a beautiful and complex dance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and its relentless flow, became a metaphor for life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and endless journey. And even in the face of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of love persisted, extending further than one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imagine. The journey continued, not just for those left behind, but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spirit of those who had passed.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Rivers Metaphorical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 its ceaseless flow, became a canvas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interpretations of its meaning were painted. For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was a mirror reflecting the relentless passage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march of seasons, the constant cycle of birth,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that governs the natural world. Each bend in the river,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on its surface, echoed the complexities of his own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was both profoundly personal and universally shared.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 river's relentless current a parallel to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time itself, a constant reminder that life, like the river,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perpetual motion, ever-changing, ever-flowing. The river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symbol of loss but also a symbol of continuity,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 to adapt, to change, to overcome.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the understanding that death was not an end,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into a larger, more profound reality,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seamlessly flows from one phase to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artist, saw the river through a different lens.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conduit, a channel connecting the realms of the living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dead, a bridge that spanned the chasm between this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next. The river's journey, from its source to its mouth,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the soul, its constant movement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human experience. She began to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not as a static entity, but as a dynamic force, a living organism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with energy, its waters reflecting the celestial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Her paintings were not mere depictions of the river;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meditations on the journey of life, death,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love. The swirling currents,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reflections of the sky—all reflected the fluidity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life, the constant flux of emotions,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 the human condition. Each brushstroke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whispered prayer, a silent testament to the enduring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to the resilience of the human spirit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Elias' and Sarah's parents, the river represented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family bonds, the unbreakable threads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generations. The river's flow, continuous and unending,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symbol of the enduring power of their memories of their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a testament to a love that transcended the boundaries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They found comfort in the rhythm of the river's course,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repetition that reflected the comforting routines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established in the wake of their loss. The river's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moments of tranquility and turbulence, mirrored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their own experiences of grief,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found solace in the knowledge that, like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continues, even in the face of loss, finding renewal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love they shared, a love that continued to flourish,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unwavering flow. The garden, nurtured with such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this enduring strength,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continuous cycle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family and friends, the river's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meaning resonated with a wider community.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some, it was a symbol of spiritual awakening,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led to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surreal visions described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the journey became, for these individuals,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boundless possibilities that lay beyond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known, inspiring them to seek new horizons,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realms of consciousness. They saw the river not merely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 the afterlife, but as a metaphorical representation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adventure, a journey of self-exploration and spiritual growth.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relentless flow became a symbol of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self, a reminder that personal transformation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ever-changing, ever-flowing.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saw in the river a metaphor for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its twists and turns, its sudden shifts in direction. The river’s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meandering and unpredictable, mirrored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life itself, with its moments of joy and sorrow, its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 and turbulence. The river's unexpected bends and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life’s unforeseen challenges, its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of course. They saw in the river's journey a reminder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unexpected, to navigate life's complexities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river’s ever-changing flow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adaptability, a reminder that life’s twists and turns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and to be met with courage and resilience.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others found comfort in the river's unchanging essence,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its enduring power. Despite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the river remained a constant, a reassuring symbol of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permanence in a world of constant flux. The river's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brought comfort and solace, a symbol of continuity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world. They saw in the river's unwavering flow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strength of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life to continue even in the face of loss and hardship.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enduring love, hope,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 its multifaceted symbolism, became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 itself—a complex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hope and despair, life and death.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fragility and resilience of existence,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human spirit in the face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ceaseless flow, its ever-changing yet persistent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cyclical nature of life itself—an ongoing journey,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ever-changing, yet always ultimately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whole. Its constant movement was a reminder that life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static, that change is inevitable, that loss and renewal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aspects of the human experience. The river’s journey—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source to its end—became a symbol of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profound loss, life continues,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is both beautiful and meaningful. And as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onward, so too did the legacy of the journey,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shaping the lives of others, extending the ripples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hope, proving that even in the face of death,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persists. The river, in its eternal flow, became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life itself, a timeless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beautiful, ceaseless dance between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Symbolic Interpretations of the Angels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those enigmatic figures encountered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river's journey, demanded a deeper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both unsettling and comforting, defied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categorization. Were they harbingers of doom, their dark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abyss of the unknown? Or were they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their gaze piercing the veil of mortality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ahead? The ambiguity of their appearance served to heighten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symbolic power, allowing for a multiplicity of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enriching the overall narrative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Sarah, the artist, the black eyes held a particular resonance.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not as symbols of darkness, but as windows into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reality. The blackness wasn't an absence of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concentration of it, a luminous intensity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ordinary perception. In her paintings,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angels with their eyes ablaze with a celestial fire,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reflecting the infinite expanse of the cosmos,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nebulae, the distant galaxies. Their dark eyes, she believed,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empty, but overflowing with the knowledge of the universe,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ages past and futures yet to come. They were not judges,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witnesses, silent observers of the eternal dance of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 of her brush became a prayer,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wonder of the universe, the mysteries it held,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navigate its complexities. The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muses, their enigmatic presence inspiring her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heart of creation, to explore the infinite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beyond the limits of the known. The canvas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altar, the paint her sacred offering, and the angels, her guides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artistic pilgrimage.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poet, approached the symbolism of the angels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He saw in their dark eyes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grief, a mirror to the depths of his sorrow. The blackness,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represented the profound darkness of loss,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consumed him after Sarah's passing.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darkness, he found a glimmer of hope, a faint light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shadows. The angels, he believed, represented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grief, the acknowledgement of loss 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They were not there to take away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to guide him through it, to help him find his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sorrow. He saw them as companions on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mourning, silent witnesses to his tears, his anguish,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healing. Their dark eyes mirrored the darkness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validity while showing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there is always the potential for dawn. His words,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carried on the wind, sought to capture the nuances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to illuminate the path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Elias’ and Sarah's parents, the black-eyed angels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the afterlife experience; they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guardianship that had been present throughout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daughter’s life and after her passing. The angels were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they acted as protectors, their presence reassuring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their daughter's safe passage. The dark eyes,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did not represent judgment or negativity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the mystical world, a world where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bounds of physical existence. They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interpretation; knowing that their beloved Sarah was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afterlife, always watched over and protected by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guardians. Their understanding of the angels' symbolism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their deep faith and trust in a higher power,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their daughter was in capable hands,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 under the watchful guidance of these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eyes, devoid of the conventional white of the eye,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alternative interpretations. Some viewed this absence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vision beyond human comprehension,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transcends the limitations of earthly vision.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the typical "window to the soul" suggested that these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human, or at least not fully human, but beings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higher order, capable of perceiving realities that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senses. Their dark eyes, then,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infinite, the unknowable, the mysterious realms that lie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This interpretation fueled exploration into the mystical,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spiritual, the very nature of existence itself. It became a catalyst for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leading to a deeper understanding of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and humanity's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stark contrast between the darkness of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overall ethereal beauty of the angels themselves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 paradox. The angels were described as possessing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beauty, radiant yet serene, their presence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peace. This juxtaposition of darkness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emphasized their enigmatic nature, creating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tension. The darkness was not merely an absence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complementary force, adding depth and complexity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appearance. The dark eyes became a symbol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of existence, the constant interplay of light and shadow,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life and death. They represented the acceptance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duality, the understanding that these forces are not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exclusive but rather intertwined aspects of a single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angels' role as guides and protectors transcended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allegorical representation. Their presence implied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a subtle yet powerful influence upon the narrative's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 river itself could be seen as a perilous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uncertainties and challenges. The angels, in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presence, served as a constant reassurance,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passage through the turbulent waters. They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observers but active participants in the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underwent. Their role went beyond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companionship; they acted as catalysts, accelerating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acceptance, peace, and reconciliation. Their very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potential for transcendence,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beyond the limitations of earthly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image of the black-eyed angels, echoing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reinforced their symbolic significance. This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not only to emphasize their importance, but also to deepen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on the overall narrative. The repeated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their status as constant companions,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protectors, and silent guides throughout the transformative journey.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mirrored the cyclical nature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reinforcing the central theme of the passage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afterlife and the cyclical nature of existence itself. Just as the river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continuously, so too did the influence of the angels,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persistent reminder of the power of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in the face of life's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black-eyed angels could be seen as embodying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aspects of the afterlife, the mysteries that lie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comprehension. They served as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unfathomable, the ineffable, the parts of the experience that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or description. The darkness of their eyes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unknown, the infinite possibilities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mystery and wonder, inspiring a sense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reverence for the realms beyond our own. This sense of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 was crucial in enhancing the overall surreal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transcendent quality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essence, the black-eyed angels of the river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elements within the narrative; they evolved into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symbols, each interpretation adding another layer of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richness to the story. Their ambiguity allowed for a multitude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readings, enriching the overall experience and leaving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 upon the reader long after the final passage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read. They acted as a bridge between the known and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earthly and the celestial, the finite and the infinite,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grapple with the profound mysteries of existence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acceptance. Their dark eyes, a paradox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ultimately reflected the beauty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journey, the continual ebb and flow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loss and renewal, and the enduring power of love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mortality.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Imagery as Symbolism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elements woven into the tapestry of the river journey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the stars, and the enigmatic astral vehicles –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decorative embellishments, but rather potent symbols,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transcendent nature of the experience.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night sky, takes on a new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otherworldly realm. It is not the pale, familiar orb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nights, but a celestial body imbued with a radiant,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Its surface, instead of craters and dust, is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constellation of stars, each twinkling with an inner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to pulsate with life. This celestial moon is not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body; it is a microcosm of the cosmos itself,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infinite expanse of the universe. Its beauty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static but dynamic, ever-shifting,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afterlife. It suggests a constant state of flux,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existence, free from the rigid linearity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earthly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too, are not the distant, pinpricks of light we see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They are vibrant, pulsating orbs of energy, each possessing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luminescence. They are not mere points of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 with their own distinct identities, each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frequency of light and energy. They are not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randomly, but arranged in intricate patterns, forming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shift and reform, their movements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cosmos. These constellations are not arbitrary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but coded messages, silent whispers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telling a unique story of creation, destruction, and rebirth.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become symbolic of the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every life, every moment, every event,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 to the larger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the most enigmatic of the celestial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further layer of complexity. They defy easy description,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somewhere between dreams and reality.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vehicles, but shimmering, ethereal craft,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celestial currents with effortless grace.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resemble nothing so much as living sculptures, organic forms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starlight and moonbeams, their surfaces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opals. Their movements are fluid and graceful,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cosmos like celestial dancers, their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unpredictable yet harmonious nature of the afterlife.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vessels are not merely means of transportation;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extensions of the soul, representing the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 of consciousness beyond the constraints of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They suggest the ability to travel not only through space,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through time, navigating the past, present, and future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impact of these celestial images – the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the vibrant stars, and the ethereal astral vehicles –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transcendence. They evoke a feeling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sense of being connected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oneself. They transport the reader beyond the limitations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into a realm of pure imagination and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The celestial elements are not simply embellishments,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very fabric of this otherworldly landscape,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to amplify the feeling of wonder and peace that permeates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experience. They reinforce the central theme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emphasizing the transformative power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one's life, 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imagery also serves as a counterpoint to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river journey. The darkness of the black-eyed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balanced by the radiant light of the celestial bodies.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light and shadow highlights the duality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reminding the reader that darkness and light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exclusive, but complementary forces.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is not meant to negate the darker aspects of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provide a context, to show that even within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is always the potential for light, the promise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It suggests that acceptance of both darkness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essential to navigating the complexities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with its stars embedded within its surface,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integration of all aspects of the self. Just as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woven into the fabric of the moon, so too are the various facets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individual's experience, both positive and negative,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whole. The afterlife, as depicted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is not a realm of perfect harmony, but a place where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existence, both light and shadow, find their place.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totality of one’s being is crucial to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with their ethereal grace, represent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 after death. They symbolize the liberation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the physical body, the ability to move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earthly existence. Their fluid movements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suggest a liberation from the constraints of linear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traverse the past, present, and future with ease.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is not simply physical, but also spiritual and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a release from the burdens of earthly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celestial imagery reflects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journey itself. The speaker’s descent into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descent into the depths of the self,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celestial elements, with their radiant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beauty, represent the emergence from this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into a realm of peace and acceptance.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linear progression, but a cyclical process, a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between darkness and light, death and rebirth.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mirrors this cyclical nature, reflecting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imagery of the celestial bodies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reinforces their symbolic weight. The moon, stars,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astral vehicles are not fleeting appearances but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throughout the journey. This repetition emphasizes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importance, underscoring their role as guiding lights,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transcendent nature of the experience. They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beacons, illuminating the path towards understanding,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consistent presence of these celestial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journey is not accidental; it reinforces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experience and its lasting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celestial imagery invites multiple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the overall narrative. The specific meaning of the moon,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and astral vehicles is left open to the reader’s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introspection and personal engagement with the text.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reader may find their own unique meaning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symbols, fostering a deeper connection with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This ambiguity, rather than being a weakness,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enhancing the richness and depth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celestial imagery of the river journey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transcendence, representing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self, the liberation of the soul, and the acceptance of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one's existence. The moon, stars, and astral vehicles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decorative elements, but powerful symbols,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overall sense of wonder, peace,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pervades the narrative. Their repeated presence emphasizes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importance, while their ambiguity invites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enriching the reader's experience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with the profound mysteries of life and death.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Rowboat as a Symbol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symphony of the river journey, with its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vibrant stars, and ethereal astral vehicles, culminates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poignant image: a small rowboat, quietly drifting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shore. This seemingly insignificant vessel,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spectacle of the celestial realm, holds within its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profound symbolism, echoing the essence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The rowboat is not a chariot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a vessel of grand adventure; it is, instead, a quiet conveyance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humble raft carrying the soul across the river of mortality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tranquil waters of the afterlife.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smallness underscores the intimate nature of this final passage.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 grand, public affair, but a deeply personal transition.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about grand gestures or heroic feats,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life's end and the gentle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rowboat symbolizes the individual's solitary passage,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personal and unique nature of death,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soul must undertake alone. It speaks to the inherent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even in the face of universal truths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like death and the afterlife. There is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this solitary journey, a quiet dignity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one’s own mortality. This individual journey, however,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imply isolation; the preceding encounter with past lovers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celestial light suggest a profound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this moment of singular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 rowboat contrasts sharply with the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the celestial realm. The vibrant colors,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the dynamic movements—all fade into a muted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focus shifts to this unassuming vessel. This shift in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is not a diminishing of the previous experiences,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refining, a distillation of the essence of the journey. The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display served as a prelude, a preparation, for the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represented by the rowboat.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magnificent scope of the universe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paving the way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individual’s place within this grand tapestry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rowboat, then, signifies not a lessening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a focusing, a concentration on the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journey: peace, acceptance, and the quiet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next stage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rowboat’s silent passage across the river implies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There is no struggle, no resistance, only a gentle gliding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horizon. This imagery counters the common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associated with death, replacing them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acceptance. The journey is depicted not as a 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but a gradual transition, a smooth passage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another. The absence of struggle or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theme of acceptance and resolution that permeates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narrative. The rowboat's gentle movement symbolizes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integration of the soul into the afterlife,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 into a new phase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rowboat's journey is not simply a physical one,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representation of the individual's life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the ups and downs, the twists and turns,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moments of great intensity experienced throughout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rowboat navigates the currents of the river, so too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navigate the currents of life, encountering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moments of joy, and ultimately reaching the end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 a sense of quiet peace. The journey of the rowboat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metaphor for death; it is a microcosm of the entire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culminating in the serenity and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oars or a visible rower is significant. The rowboat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actively steered or controlled, suggesting a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flow of the river. This passivity is not indicative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but of acceptance and trust. The individual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relinquished control, surrendering to the larger currents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This surrendering is not a resignation, but an act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greater plan, a trust in the process of life and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this surrendering underscores the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permeate the narrative. This lack of control,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doesn't negate the individual journey. The path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predetermined, but the experience is still intensely personal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to the individual.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material of the rowboat is unspecified. This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detail invites the reader to imagine the vessel in their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personalizing the experience. It could be crafted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wood, ancient and worn, signifying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accumulation of life experiences. Or it might be made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more ethereal material, reflecting the transition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realm beyond the physical. The ambiguity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allows each reader to project their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interpretations onto the image,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meaning of the symbol. This absence of concrete detail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tool, transforming the rowboat into a blank canvas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each reader can project their unique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journey's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rowboat's destination, too, remains unseen. The focus is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itself but on the journey, the peaceful passage,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unknown. This emphasis on the journey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reflects the narrative's overall theme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totality of life's experiences, both positive and negative.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destination is not the ultimate goal; it's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life’s journey that holds ultimate significance.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serenity of the passage that truly matters.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adds a layer of mystery and wonder,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uncertainties and unknowable aspects of the afterlife.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horizon, however, doesn't evoke fear, but rather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anticipation, a quiet confidence in the journey's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small rowboat, therefore, acts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representing not just the physical passage from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but also the spiritual journey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epitomizes the theme of the entire narrative—the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accepting the totality of one's life,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future, finding solace and resolution in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the unknown. The simplicity of the image belies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depth, enriching the narrative with a quiet,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symbolism that resonates long after the reader has finished the text.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rowboat's quiet journey becomes a metaphor for life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beauty in simplicity, the peace in surrender,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acceptance of the unknown. The rowboat's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gliding towards the horizon serves as a powerful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to the extraordinary celestial journey that precedes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embodiment of the peaceful acceptance of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It is a symbol of hope, a gentle whisper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and hopeful transition to whatever lies beyond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rowboat’s understated elegance underscores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 that the most significant journeys are often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quietest.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Multiple Interpretations of the Afterlife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river, a journey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culminates not in a grand revelation, but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peaceful surrender to the unknown. The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surrounding this transition, this passage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another, mirrors the multifaceted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afterlife, as depicted in this ethereal voyage,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monolithic entity, but a tapestry woven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individual belief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might interpret the river as a purely physical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death, the final severance from the mortal coil.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waters, then, becomes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the world of the living to the world of the dead,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irreversible change. The absence of fear or struggle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passage suggests a peaceful death, a gentle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the body. In this interpretation, the celestial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along the way – the black-eyed angels, the radiant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astral vehicles – serve as a prelude,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preparing the soul for the ultimate transition.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glimpse of the divine, a fleeting moment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before the final curtain 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however, might view the river as a metaphor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cyclical process of death and rebirth.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waters then becomes a symbolic representation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old self, the casting off of past burdens and regrets,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anew, reborn and transformed. In this interpretation,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black-eyed angels act not as mere guides to the afterlife,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change, assisting the soul in its metamorphosis.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moon, radiant and full, might represent the fullness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lies ahead, while the astral vehicles embody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of the transformed self. The reunion with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isn't a sentimental reflection on the past,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lessons learned, the growth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integration of all these experiences into the new, reborn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interpretation might focus on the psychological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river, in this context, represents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soul, the depths of the subconscious.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an introspective exploration of the self,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one's past, present, and future. The black-eyed angels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inner guidance, intuitive whispers leading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self-understanding. The celestial landscape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inner world, the uncharted territories of the psyche.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becomes a reconciliation with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an integration of all experiences, positive and negative,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cohesive sense of self. The peace and acceptance experienced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journey represent the culmination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wholeness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interpretation of the celestial elements further enriches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narrative’s ambiguity. The black-eyed angels, for instance,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angelic imagery. Their unconventional 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invites a reconsideration of traditional notions of celestial beings.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they guides, protectors, or something else entirely?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adds a layer of mystery and intrigue,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viewer's preconceived notions and prompting deeper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the divine and the nature of guidance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traditional halos or wings further amplifies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enigmatic nature, enhancing their mysterious allure.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celestial moon adorned with stars transcends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celestial imagery. This celestial body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observer, but an active participant in the journey,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illuminating the path and lending a mystical quality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experience. The integration of stars within the moon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profound interconnectedness, a cosmic harmony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soul and the vastness of the universe. This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defies traditional representations of celestial bodies,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and evocative image that invites contemplation and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of the cosmic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too, add another layer of complexity. They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categorization, existing somewhere between tangible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earthly and celestial. These vessels represent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possibilities of the afterlife, suggesting a transcendence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limitations of earthly existence. They are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transportation; they embody the spirit of exploration,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journey of discovery that awaits the soul in the afterlife.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their forms further enhances this sense of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hinting at the myriad of experiences available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in its new state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holds profound significance,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irrespective of the chosen interpretation. This encounter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nostalgic reminiscence; it is a profound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acceptance. It suggests that the afterlife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escape from the burdens of life but a chance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and integrate all aspects of one's past, to confront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 and heal past wounds. Each encounter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for closure, a chance to re-evaluate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experiences, and ultimately, to find peace with oneself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have been part of one's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reunion, however, extends beyond romantic partners.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all significant relationships, friendships, and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have shaped the individual's life. Every connection,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both positive and negative, holds significance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reunion. It’s an opportunity for integration, for synthesis,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one’s entire life experience, in all its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imperfection. It speaks to the interconnectedness of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the echoes of past relationships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afterlife, shaping and enriching the soul's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of the small rowboat, quietly drifting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shore, serves as a powerful symbol, uniting all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interpretations. The vessel's simplicity underscores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this final passage. This journey is not a grand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deeply personal transition. Regardless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chosen, the essence remains the same: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unknown, a peaceful surrender to the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The rowboat’s journey, thus, becomes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most significant journeys are often the quietest,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impactful transformations taking place in the quietest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multiple interpretations of the afterlife presented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underscore its profound ambiguity and richness.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intended to offer definitive answers but to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to encourage contemplation on the nature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mysteries that lie beyond. The beauty of the narrative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ability to resonate with different beliefs and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canvas upon which each reader can project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understanding of the afterlife and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human condition. The river, then,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not a singular truth, but the multitude of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 our understanding of existence. The image persists,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and beautiful testament to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mystery of the unknown. The journey continues,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into the vast expanse of possibilities, a realm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multiply and meanings intertwine,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nature of the human spirit.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Earthly Attachments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rocking of the small boat, a fragile vessel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the river, mirrored the subtle shift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protagonist. The overwhelming sense of wonder,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the celestial realm, had begun to recede,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quietude pregnant with a different kind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euphoria of the reunion with past lovers,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black-eyed angels, the celestial moon’s radiant glow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fading into a gentle, persistent background hum.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was a subtle, yet profound, awareness: the need to let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sudden, dramatic severing, but a gradual untangling,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loosening of the threads that bound the protagonist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realm. It wasn’t about forgetting or denying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integrating it, and then, gently, releasing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Each ripple in the water, each gentle push of the oar,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a letting go—a surrender to the inevitable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yielding to the current that carried the boat,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protagonist within it, inexorably towards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subtly. Initially, it was the small things: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anxieties about unfinished tasks, the release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past transgressions, the quiet acceptance of regrets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weighed heavily on the heart. These were like tiny pebbles,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clutched tightly in a fist, now slowly, one by one,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fingers. With each released pebble, a sense of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a subtle easing of the burden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journey progressed, the letting go deepened. The protagonist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detach from the familiar landscapes of memory,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places and people left behind. This wasn't a rejection,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acknowledgment: these were precious memories,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a past life, a life that had served its purpose.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relentless flow, washed away the clinging tendrils of nostalgia,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clear, appreciative understanding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This wasn't an act of forgetting, but of embracing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the current experience of this unearthly voyage.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wonders continued to unfold, but their impact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shifting. They were no longer the source of ecstatic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rather, gentle reminders of a vastness beyond comprehension.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once symbols of awe-inspiring majesty,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companions, silent witnesses to the internal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within the protagonist. Their enigmatic gaze,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now felt comforting, a silent affirmation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celestial beacon, shed its light not just on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also into the depths of the protagonist’s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hidden recesses where earthly attachments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sway. It was as if the moon’s light was gently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knots of attachment, freeing the spirit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and desire. Each star, embedded within the moon's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surface, represented a released memory, a relinquished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a forgiven wrong. The celestial landscape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glittering tapestry of release, a testament to the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continued to hold significance,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 had mellowed. The sharp pangs of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traces of unresolved conflict, were gradually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peaceful acceptance of what had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lovers, once figures of longing or resentment, became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 journey, their presence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lives, their experiences woven into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protagonist’s being. The conversations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rekindling past flames, but about sharing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common ground, exchanging understanding glances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releasing earthly attachments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Moments of hesitation, pangs of doubt,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to return to the familiar comfort of earthly life arose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occasionally. These moments, however, were brief,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overtaken by the overwhelming sense of peace that settled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protagonist. The river itself, in its steady, unwavering flow,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potent symbol of this inevitable release. It carried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doubts, washing them away in its ceaseless motion, gently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nudging the protagonist further into the unknown.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gliding across the river's surface,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delicate balance between surrender and agency.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was not passively drifting; they were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process of letting go, consciously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earthly attachments, to embrace the mystery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afterlife with open arms and a clear heart. Each gentle stroke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oars represented a conscious decision to surrender to the flow,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in the process, to embrace the unfolding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stages of the journey were marked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a stillness that went beyond mere tranquility.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meaning, a depth of peace that resonated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the being. There was no fear, no resistance,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acceptance of the unknown, a surrendering to the inevitable.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earthly attachments, once so powerful, had finally loosened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grip, leaving the protagonist free to embrace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realm, the boundless possibilities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symbol of separation, had become a bridge,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earthly realm with the afterlife. It had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not only across a physical expanse, but also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internal transformation. The journey across the river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release, of relinquishing the ties that bound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freeing the soul to embrace the vast, mysterious,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embrace of the unknown. The final stretch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achieving a destination, but about becoming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acceptance of this final passage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letting go. It wasn't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but a profound spiritual unburdening.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unknown, the peaceful acceptance of the journey's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spoke volumes about the inner strength and resilience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release of earthly attachments. The tranquil setting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 further emphasized the profound inner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cultivated through this long process of relinquishment.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protagonist, finally, reached the unseen shore, not with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fanfare, but with a quiet,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born from letting go. This wasn't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transition into a new realm of possibility,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burdens of earthly existence no longer weighed heavy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The journey had been long, arduous at times,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rewarding. The protagonist had crossed the river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emerging transformed, reborn in the boundless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realm. The act of releasing earthly attachments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key to unlocking this profound transformation,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infinite possibilities of the afterlife, and to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peace. The journey had ended, but the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Mortality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boat continued its silent journey, the oars dipping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rhythmically into the water, each stroke a gentle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celestial landscape, though still breathtaking,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like a spectacle and more like a comforting embrace. The black-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eyed angels, their presence ever-near, seemed less like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and more like steadfast companions on this final leg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voyage. Their gaze, once intense and slightly unsettling,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gentle reassurance, a silent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protagonist's courageous journey through the depths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luminous orb in the inky sky, seemed to pulse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ethereal light. It wasn't merely illuminating the path;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protagonist’s inner landscape, revealing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and transformations that had occurred since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Each star, a tiny spark within the moon's radiant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a memory released but a lesson learned,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shed, a fear conquered. The celestial tapestry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backdrop; it was a reflection of the protagonist's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testament to the transformative power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journey progressed, the concept of death,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uncertainty, began to shift, morphing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terrifying. It was no longer a bleak ending but a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a necessary transition, a part of the grand, cosmic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death, creation and destruction, beginning and end.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perspective wasn't a denial of death’s finality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its inherent part within the larger cycle of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understanding the ebb and flow of the tides,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rhythm of the seasons, the natural progression from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death, each phase essential to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began to see death not as an antagonist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traveler, a silent partner in the grand scheme of things.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brought a profound sense of peace, a tranquility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absence of fear. It was a deep-seated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knowing that death wasn’t an ending but a transformation,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into a different state of being. The fear wasn't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eradicated, but it was no longer a dominant force, its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 growing understanding of death's natural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cosmic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earthly life, once cherished and clung to,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floated gently past, like fallen leaves carried on a gentle 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struggle, no desperate clinging. It was a serene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a gentle acceptance of what had been. The faces of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etched with sorrow or regret, now held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luminescence, their presence a comfort rather than a source of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joys and sorrows, its triumphs and failures,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 and losses, was no longer a weight on the shoulders but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into the fabric of the protagonist’s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mortality didn't erase the memories or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importance. Instead, it allowed the protagonist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clearer, more compassionate perspective.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memories, once sources of pain,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to be cherished, lessons learned, and wisdom gained.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once a source of fear and regret, was now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reminder of the richness and complexity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This wasn't forgetting, but a quiet, dignified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peaceful embrace of the past 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death as a natural part of life’s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about a profound sense of freedom. The weight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the anxieties about the future, the lingering regrets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past—these gradually dissolved, replaced by a quiet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what is. This wasn't a passive surrender;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choice, a conscious decision to embrace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arms, free from the shackles of earthly attachments.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not the absence of emotion but rather a transcendence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limitations of earthly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realized that the true power of letting go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earthly ties but also about releasing the ego's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self-preservation. This was the deepest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final surrender to the inevitable flow of life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It was a dissolution of the self, a merging with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quiet acceptance of one's place within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tapestry of existence. The ego, with its anxieties,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desires, gradually melted away, replaced by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relentless flow, a potent symbol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journey. The boat, a tiny vessel on its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carried the protagonist not just across physical space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profound internal transformation.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reaching a destination but about becoming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beyond the limitations of the earthly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mortality was the key to unlocking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to achieving a level of peace and serenity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earthly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approach to the unseen shore was marked by a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quietude, a profound stillness that permeated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the protagonist. It was a silence pregnant with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unspoken wisdom of acceptance,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journey's end. There was no fear, no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gentle yielding to the inevitable, a serene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once-formidable river, now a gentle current,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effortlessly toward the shore, symbolizing the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 protagonist embraced the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shore beckoned, not as a place of finality,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threshold, a passage into a new realm of existence, a world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earthly life and death. The journey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was not merely a physical transition, but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shedding of the old self, a rebirth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and understanding. The acceptance of mortality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catalyst for this transformation, the key that unlocked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 to a new world of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reached the shore, not with a triumphant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quiet, reverent grace, a gentle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conclusion. It was not an end, but a beginning,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into a realm where earthly anxieties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cosmic order. The boat gently touched the shore,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oars resting softly in the water, mirroring the profound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the protagonist's heart.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 journey across the river of life and death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challenging, but ultimately profoundly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mortality, the act of letting go, had led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peace. The voyage had come to an end,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soul had just begun.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shimmered, not with solid earth, but with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within, a luminescence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that had settled within the protagonist. It wasn't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boundary, but a gentle transition, a blurring of edges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one state of being and another. As the small boat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the air grew heavy with a sense of anticipation, not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expectancy, like the hush before a sunrise.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constant companion throughout the journey,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gentle lullaby that soothed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letting go intensified as the boat neared the shore.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effort, a forced relinquishment, but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surrender to the inevitable. The protagonist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 of the grip on earthly concerns, a release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anxieties that had shadowed life's journey. The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regrets and unresolved issues, no longer held sway;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story, a chapter closed but not forgotten.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fear and uncertainty, unfurled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path, but as a vast expanse of possibilities,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waiting to be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gently kissed the shore, not with a jarring impact,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softest of touches, a whisper of arrival. Stepping onto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land, the protagonist felt no sense of disorientation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transition was seamless, the change in realms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perceptible, like stepping from one room to another in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The air was alive with a vibrant energy,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potential, a sense of belonging that transcended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earthly definitions.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realm wasn't a heaven of clouds and harps,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breathtaking beauty and profound mystery.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the feet was not solid earth, but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starlight, a shimmering surface that reflected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overhead. The sky was not merely blue, but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 that shifted and morphed, each hue vibrating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energy. Trees, unlike any earthly tree, swayed gently in 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breeze, their leaves shimmering with myriad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defy earthly palettes.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inhabitants of this realm were as captivating as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They were beings of light and energy, their forms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morphing, their essence radiating warmth and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grace that defied gravity, floating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walking, their movements fluid and harmonious, like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that orbited the luminous moon. They didn't speak in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feelings and thoughts, a telepathic communion that bypassed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language. Their eyes, often closed or half-closed,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the wisdom of ages, reflecting an ancient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surpassed earthly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wasn't through words, but through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shared understanding that transcended all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protagonist felt embraced by this universal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belonging that was both profound and utterly comforting.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judgmental realm, a place of reward or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haven of acceptance and understanding, where past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held against them, and future uncertainties were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gentle curiosity.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not as a linear path, but as a fluid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this new dimension. The protagonist ventured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defied earthly description, encountering beings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expanded consciousness and awareness beyond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limitations. There were celestial gardens where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unimaginable colors, their petals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emitting fragrances that awakened forgotten senses.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shimmering waterfalls that cascaded from unseen heights,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waters flowing with an energy that was both invigorating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calming. The experiences were not mere visual spectacles,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transformative encounters that touched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realm wasn't a static place, but a dynamic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evolved and shifted, reflecting the inner state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protagonist. As the protagonist grew in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landscape responded, transforming itself to reflect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transformation. The once-unsettling black-eyed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guides, their gaze offering not judgment but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constant reassurance. Their eyes, once unnerving,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the protagonist's own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their courage and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trusting the flow of life became profoundly clear.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realized that resistance to the natural order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created suffering and anxiety. Embracing the unknown,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inevitable, and letting go of control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brought peace but had opened the door to a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abstract concepts, but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deeply etched into the very fabric of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learned the significance of surrendering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embracing the unknown with open arms.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 not an act of resignation, but of empowerment,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from the shackles of control and the illusion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understanding dawned that the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is not control, but surrender, not resistance, but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acceptance extended beyond personal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started to see the interconnectedness of all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existence where every strand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whole. The past was not an impediment,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source of wisdom, shaping the present and informing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future was not a predetermined path, but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possibilities, waiting to be explored with an open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clear mind. This was not merely a new existence,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new way of perceiving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this otherworldly landscape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spiral, an ever-evolving dance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Each encounter, each experience,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toward a deeper comprehension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found that letting go of earthly attachments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severing connections, but about transforming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connections. Love for past lovers, instead of being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became a profound appreciation for the shared experiences,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love's enduring power beyond earthly limitations.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each relationship, held a unique value, adding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and depth to the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peace and acceptance wasn’t a passive state;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dynamic equilibrium. The beauty of the celestial realm,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all things, the wisdom of the guides,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embrace of the unknown filled the protagonist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extended beyond the self, encompassing all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journey was an act of continuous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life, recognizing the inherent beauty and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both its joys and sorrows. It was an acceptance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quiet recognition of the individual's place within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scheme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realization was that the journey was never truly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destination. It was about the transformative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the profound changes that occurred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old, and the embracing of the new. The protagonist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peace was not the absence of difficulties,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navigate them with grace and acceptance,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within the challenges, and to embrace the unknown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open heart and a quiet trust in the inherent goodness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journey across the river had led to a new shore,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not a final resting place, but a threshold to an ongoing,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journey of self-discovery and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mortality had become not an ending,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a new chapter, a boundless expanse of possibilities.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beneath my feet pulsed with a gentle rhythm,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heartbeat of the cosmos. This realm, unlike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experience, embraced the concept of impermanence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as a continuous flow, a river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itself. The celestial bodies above, each a fiery orb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beauty, were in constant motion, a celestial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birth, death, and rebirth. Stars ignited, burned bright, then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essence returning to the cosmic soup from which they sprang.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sense of loss in their passing, only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endless cycle, a cosmic dance of creation and dissolution.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this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shimmering trees, their leaves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colors, shed their vibrant hues, not with decay,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release, each fallen leaf dissolving into the starlight,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very ground from which it sprung. The waterfalls,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cascading from unseen heights, their waters a vibrant,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spectrum, flowed into pools that shimmered and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quickly as they appeared, each droplet a miniature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for a fleeting moment before becoming part of the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very air, a vibrant energy, shifted and morphed,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mirroring the transient nature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this impermanence, the elegant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transience. It wasn't a cycle of destruction, but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constant dance between creation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death was not an ending, but a doorway to rebirth,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into another form. The fleeting nature of all things,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anxiety, now held a profound beauty.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each moment, the knowledge that it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replicated, gave it an unparalleled value, a preciousness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limitations of earthly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beings whose forms shifted and changed,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their essence remaining constant despite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outer shell. Their existence was a testament to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being, the inherent changeability that underlay the surface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They weren't static entities, fixed in a particular form,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expressions of energy, constantly adapting,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reflecting the ever-changing nature of the cosmos.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not as a fixed sound, but as a vibration,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shifted and changed with their moods,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tides of their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communicated not through words, but through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shared understanding that bypassed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Their communication was a dance of feeling,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each note a transient experience,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added to the rich tapestry of interaction.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wasn't a linear narrative, but a tapestry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moments, each unique and irreplaceable,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 tapestry of their being. They held no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for their memories weren't stored in a static repository,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existed as vibrations, as resonances that permeated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that true beauty resided not in permanence,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ephemeral, in the fleeting moments that composed the whole.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flower lay not in its immortality,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perfection of its brief existence, the fragile grace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the gentle yielding to decay. The beauty of a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 its ability to remain, but in the breathtaking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transient glory, the fleeting moment of perfection before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yielded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moments, once a source of anxiety,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profound appreciation. Every moment was precious,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a gift to be savored, not a fleeting fragment of time,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experience in itself, complete with its own unique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grace. The impermanence of life became not a source of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cause for celebration, a recognition of the inherent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transient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encounter with past lovers was not a reunion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It wasn’t a fixed re-experiencing of specific moments.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merging of shared essence, a recognition of the imprint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relationship had left upon my soul. The memories,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connections – they weren’t static, fixed points,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vibrations that resonated through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each echo a testament to the impermanence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 beyond the limitations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though fleeting, felt powerful, a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with a profound beauty. The sadness,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love – these emotions weren’t suppressed,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embraced, integrated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saw the beauty in the impermanence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way they shaped and molded me, leaving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imprint on my soul, transforming me into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impermanence extended even to my own being.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once perceived as a fixed entity, now felt fluid, ever-changing,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dynamic nature of reality. I wasn't a static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stream of consciousness, a continuous flow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constantly transforming. My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intertwined, not as separate entities, but 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each moment seamlessly merging into the next.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locked in the past, but actively shaping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 future. There was a profound sense of continuity,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 flow from one moment to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 of the ephemeral nature of reality imbued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time with a different quality. Time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but a fluid current, a perpetual motion,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 transformation. The past, present, and future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entities, but interconnected points on a continuous spiral.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held wisdom, the present held experience,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potential. There was no sense of urgency, no need to cling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to fear the future. I existed in the present,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with an awareness of its fleeting nature and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once unsettling, now appeared as guides,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 offering not judgment, but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life, death, and rebirth. They were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not harbingers of doom. Their eyes held the wisdom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ages, reflecting the transient beauty of existence.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grace that belied their otherworldly nature,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morphing, constantly changing, yet always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Their presence was a comfort, a reassurance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however fleeting, was beautiful and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wasn't passive resignation,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embrace of the present moment, a joyful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flow of change. It was the understanding that life,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beauty, was a precious gift, a breathtaking spectacle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in its entirety. The journey, with all its ups and downs,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was not merely a passage through time,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beautiful experience,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and the beauty of the transient nature of all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to this flow, to the inherent beauty of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not despair, but a profound sense of peace.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freeing from the anxieties of a life lived in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unattainable, a life lived in fear of the inevitable.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impermanence of all things brought a tranquility,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peace, a recognition of the beauty that underlies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existence.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 continued its ceaseless flow, carrying me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this ethereal realm. The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once a source of profound anxiety,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serene acceptance, a quiet understanding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fluidity. This wasn't a resignation to fate, but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unpredictable dance of existence. It was a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pursuit of control, a surrender to the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me onward.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extended beyond the landscape itself;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very being. The anxieties that had once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shadows, the persistent worries about the future, the regrets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from the past – these began to dissolve, melting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ice in the sun. Uncertainty, once a terrifying prospect,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felt… manageable. Not conquered, not erased, but simply…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accepted. A part of the grand, unfolding narrative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this reflected in the faces of the ethereal beings I encountered.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weren't frozen in masks of perpetual joy or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Instead, they held a spectrum of emotions—joy,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curiosity, contemplation—all interwoven,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without conflict. It was a testament to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 to hold both light and shadow, both pain and pleasure,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either. Their acceptance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extended to others, fostering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There was no judgment here,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being, whose form shifted from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hummingbird to a cascading waterfall and back again,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Their essence, rather than their form, was the constant.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not through words, but through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sensations—a gentle breeze carrying the scent of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sunlight on my skin, the coolness of a gentle rain.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direct download of emotions, a visceral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language.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emotional resonance, I learned of their history—a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experiences, both joyful and sorrowful, triumphant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tragic. They had loved and lost, created and destroyed,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ecstasy and devastating grief.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their essence remained constant—a radiant light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changing forms. Their story was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multifaceted jewel, each facet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shade of experience. The focus wasn't on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but on the tapestry as a whole, the totality of their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life, the unpredictable ebb and flow of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them, refined them, polished them into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 they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resignation to fate.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life's complexities,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light and the dark, the joy and the sorrow.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every experience, regardless of its perceived value,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 tapestry of their being.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was not to be feared, but embraced as the essence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the very breath that sustained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resonated deeply within me. I began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 not as a linear progression towards some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as a river constantly shifting its course,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both visible and unseen. The uncertainties of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reasons to freeze in fear, but rather invitations to explore,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to grow, and to adapt to the ever-shifting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regret and self-recrimination,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wisdom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failures, the missed opportunities—they weren't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or ignored, but to be acknowledged, understood,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tapestry of my being. They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me, guided me to this very moment. The past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dragging me down, but a foundation upon which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source of anxiety and fear, ceased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shadow. It became a space of potential, of possibility,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horizon shimmering with possibilities. I didn't need to know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exact path, I only needed to trust the flow of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currents of my heart, and my inner compass.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itself held a certain beauty, a sense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 an invitation to embrace the unknown,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mystery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their gaze still unwavering, now seemed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guardians and more like companions on this journey.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a judgment, but an acknowledgment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experience. They were witnesses, not judges,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symphony of existence, understanding the inherent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within it. Their presence was a comfort, a silent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not alone on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itself, the ever-flowing, ever-changing current,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life itself. Its unpredictable nature,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serene stillness and raging turbulence,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flow of my own life. I no longer sought to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to dictate its course, but to surrender to its flow, to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wisdom, to allow myself to be carried along by its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uncertainty didn't mean a passive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an active participation in the grand unfolding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was a recognition that life's inherent unpredictability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obstacle to overcome but the very essence of its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its wonder and its magic. This acceptance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beginning. It was a step into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profound shift in perspective, a newfound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 of fear and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stagnant state, but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a continuous flow that adapted and adjusted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It was a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action, between surrender and engagement.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solace in the uncertainty,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to recognize the inherent value in every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outcome—this was the true power of letting 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reaching a destination,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itself, with all its twists and turns, its highs and lows,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sorrows. And in this embrace, I found a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time and space, a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very heart of existence. The uncertainty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threat, but an opportunity, a canvas upon which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my life was continuously painted.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once terrifying, became a source of wonder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constantly changing, constantly evolving,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unpredictable. It was in this surrender to the flow,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unknown, that I truly found my peace.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Concept of Reincarnation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having carried me through such profound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now seemed to slow its current. The ethereal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vibrant hues mellowing into a gentler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pastels. The black-eyed angels, their presence still felt but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intensely, receded into the periphery, their gaze lingering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knowing stillness. It was as if the river itself was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a new stage of my journey, a transition into a different plane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 saw it. Not as a sudden burst of revelation,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comprehension.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linear time, the rigid structure that had once shaped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existence, began to dissolve.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but a gentle blurring, a softening of edges.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became less distinct, less sharply defined, blending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flowing stream of consciousness. I saw my life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discrete events, but as a river flowing through eternity,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constantly shifting, constantly changing, yet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connected, always a part of the larger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with it the understanding of reincarnation,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belief system but as an experiential truth.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doctrine to be accepted or rejected, but a natural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flowing river of existence. Each life, each incarnation,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river, a wave that crested and then receded, but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disappeared. The essence, the underlying current,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through time and space, connecting all experiences,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into a unified whole. Death, I realized, was not an ending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transition, a shift in perspective, a movement from one wave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terrifying abyss I had once imagined. Instead,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shift in consciousness, a seamless transition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being to another. I saw images flash before my eyes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past lives, fleeting fragments of memory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alien. A warrior on a windswept plain, a scholar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hunched over ancient texts, a child laughing in a sun-drenched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These weren't distinct, separate lives, but threads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my being, all connected by the same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current, the same river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wasn't merely intellectual; it was deeply felt,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visceral. I could feel the echoes of these past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within me, their experiences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current self. The sorrows and joys,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the love and loss – all of it contributed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being, shaping me, refining me, guiding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moment. It wasn’t a burden, this accumulated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profound wisdom, a wellspring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 and death became vividly clear.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constantly flowing, constantly changing, mirrored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life was a wave in the river,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the river itself, the essence of being, persisted.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onwards, eternally, forever creating and recreating,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renewing itself. This understanding brought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serenity that stemmed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this cyclical pattern.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personal revelation; I saw it reflected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around me. The celestial moon, its surface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of light, seemed to pulse with a rhythmic,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beat. The black-eyed angels, their forms shimmering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light, moved in a graceful dance that mirrored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river, the endless cycle of birth, death, and rebirth.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static landscape shifted and changed, its forms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morphing and rearranging, mirroring the fluid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cyclical pattern woven into the very fabric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smallest atom to the largest galaxy. The seasons, the tides,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phases of the moon – all were manifestations of this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this continuous flow of creation and destruction, of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of life and rebirth. It was a universal principle,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law of existence, and understanding it brought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connection to the cosmos.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recognition brought with it a profound sense of peace, a serene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unknown. The future, once a source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an open horizon, full of potential, full of possibilities.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regret, now became a source of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guide to navigate the uncertainties of the future. The very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'endings' dissolved into the fluidity of continuous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realization, fear began to lose its power.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once a constant companion,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of the cyclical nature of existence.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once a debilitating force, lost its sting. Even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once so overwhelming, began to transform into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on my own life shifted dramatically. The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the joys and sorrows, the triumphs and defeats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seen not as isolated events but as interconnected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larger, cyclical flow. Each experience, both positive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played a vital role in shaping my being, refining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preparing me for the next wave in the river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this cyclical nature.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eternal dance of creation and destruction,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transformation –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life, the enduring power of the spirit.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 of fate but an active participation in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dance, a conscious engagement with the cyclical flow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merely intellectual;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very being. It touched every aspect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perceptions, reshaping my values, and altering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my place in the universe. The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source of anxiety, now became a source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self-discovery, a constant invitation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and celebrate the ever-flowing currents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around me continued to transform,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this inner shift. The colors deepened, the light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celestial music grew richer, more profound.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just to the beings around me, but to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a connection that was both ancient and eternal.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 became a symbol of this continuous flow,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cyclical nature of existence,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ceaseless dance of life, death, and rebirth. The waters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not towards a destination, but through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itself. The journey was the destination, the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the continuous flow the essence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floated further along, I realized that this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mine. It was the journey of all beings, past, present, and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connected by the same river, all participating in the same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It was a journey of transformation, a journey of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continuous renewal. And in that understanding,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surpassed all understanding, a peace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heart of existence itself. The uncertainty wasn't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invitation, a challenge to embrace the ever-flowing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surrender to its currents, and to trust in the eternal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concept of reincarnation, once a philosophical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living truth, a palpable reality.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wasn't just a theory but a profound and deeply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in this acceptance, in this understanding,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peace, and a joy that transcended all limits.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being over, was just beginning, a new chapter unfolding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book of life, its pages continuously written and rewritten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ceaseless flow of the river.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 and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rowboat, a vessel as fragile as a newborn’s sigh, drifted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along the surface of the river. The celestial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shimmering light and sound, enveloped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blanket woven from stardust and moonlight. The black-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eyed angels, once stark figures against the inky backdrop,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woven from the very fabric of the river,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and reforming, mirroring the constant flux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though less defined, was as constant and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rhythm of my own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itself, no longer a turbulent current, flowed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its waters reflecting the star-dusted sky above.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a luminous pearl suspended in the heavens, cast its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upon the water, transforming the surface into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boundless expanse of the cosmos. The stars,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scattered across velvet, pulsed with a gentle rhythm,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 silent testament to the eternity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along, the concept of “self” began to unravel,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an ancient tapestry worn by time. I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entity, confined by the boundaries of my physical form.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connection, an inextricable link, to every being,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future, a kinship that transcended time and space.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intellectual understanding; it was a feeling, a deeply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profound sense of belonging 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immeasurably vast and eternally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that had previously flashed before me – the warrior,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scholar, the child – solidified, becoming not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complete narratives, intricate tapestries of lived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vicariously, through their joys and sorrows, their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defeats. I felt their passions, their fears, their hopes;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struggles and their triumphs as though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This wasn't merely empathy;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souls, a shared journey through the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lives, I witnessed the intricate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saw the seeds of growth buried within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each experience, the potential for renewal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despair. The warrior, scarred by battles, 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contemplation of age. The scholar, his life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discovered the boundless joy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full of innocent wonder, weathered the storms of adolescence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complexities of adulthood. Each life,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journey, revealed the transformative power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journeys were not isolated narratives but chapters in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saga, a continuous story of growth and rebirth.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triumphant and tragic, weren't simply events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threads in the tapestry of my being, shaping, refining,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enriching the fabric of my existence. It was as if each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and polished a facet of my soul, revealing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brilliance, its capacity for love, compassion, and endless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death lost its sting, its terrifying power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gentle current of the river. It was no longer an ending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passage from one stage of being to another,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shedding the old to embrace the new. This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profound sense of acceptance, of freedom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responded to this inner shift, becoming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more radiant. The colors deepened, intensifying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breathtaking beauty of the otherworldly setting.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swelled, becoming richer, more harmonious, more profound.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resonated with a powerful message of peace,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eternal dance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journey, the boundary between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and my inner world blurred, becoming indistinguishable.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moon, the stars, the angels – they were all extensions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being, reflections of the infinite possibilities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forth an overwhelming sense of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complete and utter unity with the cosmos.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river, in its ceaseless flow, became a symbol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existence, a constant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renewal are essential aspects of life's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ripple in the water, each eddy in the current,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change, a shift in perspective, a transformation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dance of constant creation and destruction,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death, an eternal cycle of birth,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linear; it was circular, a continuous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growth, and renewal. The past, present, and future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discrete entities but facets of a single,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lessons learned in past lives echoed through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shaping my actions, influencing my decisions,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greater understanding of myself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passive acceptance of fate,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eternal dance. I felt a responsibility,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to contribute to the symphony of existence, to add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melody to the cosmic chorus.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my own personal journey;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connection to all living things, all beings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 before me and all who would follow.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carried me onward, through breathtaking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beauty, a constant reminder that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are not merely abstract concepts but vital aspects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journey of self-discovery,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journey of acceptance, and ultimately,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love. A love that extended beyond my own individual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encompass the entire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beings, once mysterious figures,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this journey, guides leading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pathways of the cosmos, assisting me in my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renewal. Their unwavering presence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comfort, and a sense of belonging. Their wisdom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helped me navigate the uncertainties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guidance and support along the way.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constant presence in the heavens,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symbol of the cyclical nature of life. Its phases,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new moon to the brilliant full moon, reflected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life, death, and rebirth. The stars, like countless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over me, whispered secrets of the universe,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 never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drift along the river,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settled over me. The fear and anxiety that had once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had dissipated, replaced by a quiet acceptance of the unknown.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rather than a destination, was an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journey of transformation and renewal. The river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the stars the guideposts, and the celestial beings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companions. And as I looked towards the horizon, I saw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beginning, a new cycle, a new wave in the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transformation was not merely a process; it was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cycle, a dance of continuous rebirth and renewal.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flowed seamlessly into each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indivisible parts of the same grand tapestry.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seamless flow, I found an abiding peace,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and a profound joy in simply being.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Interconnectedness of All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current, once a gentle caress, now felt like the pulse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living organism. It wasn't merely water flowing;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existence itself, coursing through every being,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plant, every star. I felt it thrumming within my own being,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 connecting me to everything that had ever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that currently existed, and everything yet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that once defined individuality seemed to dissolve,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boundless sense of unity, a profound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metaphorical connection; it was a visceral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ancient wisdom of the redwood trees, their roots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earth, mirroring the countless generations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and died on this planet. I felt the vibrant energy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delicate petals unfurling in the celestial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capacity for growth and renewal.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the mountains, their stoic presence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resilience, their peaks piercing the heavens,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 with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entity, from the smallest microorganism to the largest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possessed its own unique story, its own unique song,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interwoven, creating a grand symphony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itself was a conductor of this symphony, its currents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countless narratives, forming a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life. The stars above shimmered, not as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light, but as notes in an infinite composition,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interconnectedness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now less distinct entities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patterns within the river's flow, seemed to embody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interconnectedness. They weren't separate from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were an intrinsic part of its essence, its movement, its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not a separate entity, but a reflection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coursing through all of creation. They were guides,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directing me, but harmonizing with the flow, ensuring that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safe, understood, and at peace with this profound revelation.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extended beyond the physical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lives I had witnessed were not merely memories, but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through the fabric of time and space.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lived before me, their joys, sorrows, triumphs,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defeats, were not separate from my own, but were integral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I understood their struggles and their victories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they were threads woven into the tapestry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life, from the humble farmer to the renowned emperor,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 who created masterpieces to the child who dreamt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dreams, played a unique role in the grand design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actions, their words, their very thoughts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impacting countless others across time and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chain reaction of cause and effect that shaped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history, the direction of evolution, and ultimately,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 concept of causality took on a new dimension,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beyond the limits of my understanding,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ocean of interconnected energies and influences.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 breathed was a testament to this interconnectedness.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oxygen I inhaled was a product of photosynthesis,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sun, which in turn was a nuclear furnace of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universe's formation billions of years ago.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was a physical reminder of my connection to every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on this planet and the cosmos at large. My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inseparable from the existence of everything else.</w:t>
      </w:r>
    </w:p>
    <w:p>
      <w:pPr>
        <w:autoSpaceDN w:val="0"/>
        <w:autoSpaceDE w:val="0"/>
        <w:widowControl/>
        <w:spacing w:line="264" w:lineRule="exact" w:before="264" w:after="0"/>
        <w:ind w:left="0" w:right="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just fill me with awe; it instilled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responsibility. My actions, my thoughts, my very existence,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isolated events, but were integral parts of the cosmic web.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decision I made, every action I took, had ripples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my immediate sphere of influence,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others, influencing the course of events, and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existence. This was a profound responsibility, yet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profound 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responded to my growing awareness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 colors became even more vibrant,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even more resonant, the light even more intense. It was as if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cosmos was rejoicing in this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unity. The celestial bodies seemed to pulse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cosmic heartbeat resonating with the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to carry me along, each bend and curve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unpredictable journey, yet each ripple reassured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underlying unity, the interwoven patterns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source from which all things emerge and to which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eventually return. The celestial moon, a silent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over me, a symbol of the cyclical nature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dance of creation and destruction, birth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rebirth. The stars continued their silent vigil,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vastness of space and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black-eyed angels, which previously were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now took on a new meaning. They weren't simply guides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protectors; they were the embodiment of interconnectedness,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expression of the universal consciousness. Their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intrusion but a reflection of the harmony and unity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They were part of me, and I was part of them;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interwoven, indistinguishable facets of the same cosmic jewel.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then, wasn't simply a passage through the afterlife;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experience of understanding, a revelation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of all living beings and the spiritual unity of existence.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place within the grand scheme of things,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I was not separate from the universe, but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it. My existence, and the existence of everything else,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matter of happenstance, but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cosmic dance where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every breath, every thought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existence. The river, in its ceaseless flow,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onward, towards a deeper understanding of this intricate,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utterly astonishing interconnectedness.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I found not just peace, but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joy. The joy of belonging, the joy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the joy of being part of something infinitely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The joy of simply being.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interconnectedness, a revelation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embrace, continued to unfurl within me. It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feeling; it was a metamorphosis of consciousness,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limited self, the ego that had once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As the river carried me onward, I felt myself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defined, more fluid, more integrated with the cosmic flow.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spiritual growth, not as a linear progression,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expansion, a boundless unfolding of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now a mirror reflecting the boundless expanse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revealed the subtle shifts within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fears, the regrets that once held me captive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dissolve, not through conscious effort, but through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the larger tapestry of existence. The river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them; it transmuted them, absorbing them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transforming them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Each fear was a wave, each regret a ripple,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 current; all were part of the river's continuous,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passive; it was an active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own consciousness. I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 was not merely about achieving some distant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continuous process of becoming,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of surrendering to the transformative power of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was not a destination, but a journey,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consciousness, a boundless exploration of the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integration into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 constant companion in this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seemed to symbolize this continuous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Its phases, from new moon to full moon and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mirrored the cyclical nature of spiritual growth,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consciousness, the continuous dance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birth and death, and rebirth.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 was not a linear progression but a cyclical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of continuous transformation and renewal. Each cycle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it new challenges, new opportunities, new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new levels of integration into the universal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scattered across the celestial canvas, each a unique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reflected the diverse aspects of my own being,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my consciousness, the multiple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could perceive and engage with the world.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a unique expression of cosmic energy, mirrored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my own inner world, my thoughts, emotions,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memories, all contributing to the rich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once enigmatic figures,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expressions of the universal consciousness, guiding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my journey, not through external intervention,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resonance, a harmonizing with the flow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reflections of my own potential,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the wisdom and compassion that lay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waiting to be awakened. They were not separate entities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extensions of my own being, aspects of the universal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my own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lives I had encountered were not merely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etched into the fabric of my soul. They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interwoven threads, contributing to the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being, informing my present and shaping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the significance of karma, not as a system of reward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punishment, but as a reflection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ripple effect that each choice and action had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and on my own spiritual evolution. The recognition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felt not like a burden, but like a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spiritual growth was not a solitary endeavor.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shared with all beings, past, present, and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their joys and sorrows, their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defeats, were interwoven with my own, forming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shared path of consciousness evolving through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This profound sense of connection filled me not with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hope and inspiration.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sense of interconnectedness extended beyond the human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 plants, the animals, the very elements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collective consciousness, sharing a common source,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energy, a unified experience. The wind, the water,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sky—each was a vital element in the great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contributing to the ongoing evolution of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impacted my understanding of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separate entity, an isolated individual, but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cosmos, a living expression of universal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my thoughts, my very being were interconnected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else, contributing to the great symphony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brought an overwhelming sense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profound sense of joy, a sense of belonging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growth, I realized, was not about self-improvement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sense, but about self-transcendence, about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limitations of the ego, about dissolving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 and embracing the boundless expanse of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about realizing the intrinsic unity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beings, the cosmic dance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destruction, of birth and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carried me onward,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cycle, this never-ending transformation,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expansion of consciousness. The celestial moon,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watched over me, a symbol of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continuous dance of creation and destruction,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birth, death, and rebirth. The stars shone brightly, each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cosmic energy, mirroring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The black-eyed angels guided me,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direction, but through a harmonizing with the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And the river, in its ceaseless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me ever onward, towards an ever-deepening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beauty and wonder of this extraordinary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 and evolution. And with each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my sense of peace and joy deepened, expanding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totality of existence. This was not just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afterlife; it was a profound immersion into the very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being.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Eternal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a vessel seemingly crafted from moonlight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drifted effortlessly upon the river of souls.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oars or wind, but by an unseen current, a gentle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unknown horizon. The celestial moon, now a pearl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an inky black sky, cast a soft, ethereal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illuminating the path ahead. The stars, like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diamonds, winked and glimmered, their light reflecting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surface, creating a shimmering tapestry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I realized, was not an ending, but a beginning.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now, was not a cessation of existence,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transition from one state of being to another.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shedding of an old skin, the emergence of a new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consciousness. The river, in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symbolized this constant flux, this continuous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and destruction, of birth,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that had enveloped me intensified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There was no fear, no anxiety, only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serene understanding of the natural order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 was no longer clinging to the illusion of a separate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entity detached from the universe. I was interwoven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the cosmic tapestry, a thread in the larger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now appearing more as radiant guides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figures, surrounded the boat, their presence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silent affirmation of my journey. They didn’t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energy radiated a profound sense of love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warmth that dispelled any lingering doubts or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 was not judging, but understanding,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wisdom, gently guiding me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past lovers appeared, not as ghosts from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but as companions on this eternal journey. Their smiles were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wistful or melancholic, but radiant with the joy of reunion.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bound by the limitations of time or space,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in all moments, all timelines, all possibilities.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reinforced the understanding that love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death, continuing in a new form, a deeper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boundless connection that spans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fragmented and scattered, coalesced into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tapestry woven from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love and loss. The experiences, both beautiful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isolated incidents, but integral parts of a larger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and defining who I had become, who I was becoming.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memories but lessons learned, wisdom gained,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blocks of my spiritual growth. There was no regret, no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only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present, and future, once separate entities, merged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whole, a continuous flow of consciousness. Time, as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understood it, dissolved, becoming a fluid,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without beginning or end. The perception of linear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construct, melted away, replaced by an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present, a timeless moment encompassing all that was,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will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course, winding its way through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world beyond human comprehension. Strange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 forms emerged from the mists, beings of pure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forms shifting and changing, reflecting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existence. They weren't threatening, but welcoming,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resonating with my own,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journey; it was an active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consciousness. I wasn’t merely a passenger;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co-creator, a participant in the unfolding of reality.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thought, every emotion, every intention contributed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landscape, shaping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now more than just a waterway, represented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energy, the continuous transformation of existence. It wasn't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but a process, a journey without end,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growth and renewal. The water itself pulsed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living entity, reflecting the boundless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boat continued its journey, the landscapes shifted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reflecting the ever-evolving nature of reality.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breathtaking beauty, landscapes that defied description,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gardens overflowing with light, and shimmering 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from starlight. And then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stillness, periods of contemplation and reflection,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only sound was the gentle lapping of the water against the boat.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 constant presence in the night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guide, illuminating the path,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of my own spiritual journey. The stars, each a unique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served as a reminder of the infinite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And the black-eyed angels continued to watch over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constant source of comfort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widened, its current slowing, its waters becoming calmer,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serene. The celestial landscape became less vibrant,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It was as though the intensity of the journey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diminishing, giving way to a gentle transition into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peaceful. A sense of completion, a sense of homecoming,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settle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finally reached a still, tranquil expanse, a vast, placid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celestial moon. The boat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shore, a shoreline of soft, white sand, cool and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The journey was over, yet, paradoxically,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beginning of something new, something extraordinary.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a cycle, a transition into a new phase,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existence, an eternal journey of growth,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an end, but a transformation. The river had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 destination, but to a new understanding of existence –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continuous growth, an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life, death, and rebirth. It was an acceptance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journey, a recognition that life, in its entirety,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consciousness, a journey of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transformation. And as I stepped onto the shore,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journey, this profound and beautiful journey,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 The cycle of rebirth had only just begun.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Significance of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shoreline shimmered, not with sand, but with a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incandescent lights, each pulsating with a gentle rhythm.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onto this ethereal beach, a wave of understanding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as potent and clear as the river's current had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visions – they were not mere fleeting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but profound messages from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reality. They were not random occurrences,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encounters, designed to guide me,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my path, to unveil the mysteries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those celestial guides, had appeared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visionary journey, but also in the tapestry of my dreams.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dream, they had surrounded me, not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humanoids, but as swirling vortexes of starlight, each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my forgotten memories, my suppressed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potentials. These starlight vortices gently unraveled,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insights into past lives, long-lost connections, and karmic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bound me to others across time and space. Each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leaving behind a sense of peace, a sense of resolution,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past, however painful or challenging it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dream had presented itself as a labyrinth, a complex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twisting corridors and hidden chambers. Each turn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my personality, a different layer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 wandered through landscapes both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alien, encountering figures from my past, confronting buried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desires. The labyrinthine structure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architecture of my own mind, the intricate pathways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emotions, the hidden recesses of my unconscious.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twists and turns of the dream labyrinth, I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memories, fragmented perceptions, and deep-seated beliefs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life. The journey through this inner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transformative as the river journey, leading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self and the forces that shaped my reality.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moon, a recurring symbol throughout my visions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represented the cyclical nature of life, death, and rebirth.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phases, waxing and waning, mirrored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rise and fall of my fortunes,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moon, a celestial clock,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passage of time, but the rhythms of my own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change is inevitable, that growth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light and darkness, and that even the darkest nights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way to the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each a tiny spark of cosmic energy,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possibilities that lay ahead. They represented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the uncharted territories of my own potential,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for growth and transformation. Each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distinct, represented a different aspect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dream, a different path I could choose to follow.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formed by the arrangement of these stars,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interconnectedness of all things,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relationships that bound me to the universe and to other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these dreams lay not only in their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but in their ability to evoke profound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The dreams weren't simply visual spectacles;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experiences. The sensations, the emotions,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dream world lingered long after I awakened,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self-reflection, and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psyche. The feelings of peace, acceptance,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permeated the dreams carried over into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infusing my days with a renewed sense of purpose 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in my dreams was not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of romantic relationships. It represented a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various facets of myself, the different personas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throughout my life. Each lover embodied a different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personality, a different set of values, a different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presence in my dreams represented the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various selves, the unification of seemingly disparate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acceptance of these past relationships, both their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paved the way for self-acceptance, a crucial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symbolic imagery of the dreams served as a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a means of communication beyond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language. The images were not merely decorative;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potent symbolic meaning, layered with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inviting deeper exploration and self-reflection.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confront my deepest fears, examine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beliefs, and come to terms with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being. The process of deciphering these dream symbols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 journey of self-discovery, an unfolding of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 not merely passive experiences; they were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between my conscious and subconscious minds.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healing, for growth, for the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parts of myself. They offered guidance,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and a profound sense of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They were a bridge between the visible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the conscious and the unconscious, the mundane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certain dream symbols reinforced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persistence of these recurring themes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certain issues, emotions, or patterns in my life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and resolution. These repetitive dreams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reminders, but invitations to confront and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 and embrace the lessons inherent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repetition, far from being monotonous,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urgency and importance of these underlying issues.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refused to be ignored, demanding resolution and paving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for deeper understanding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my dreams revealed a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 and the external universe. The symbols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resonated with ancient mythological and folkloric motifs,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universal language of the subconscious,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lexicon of symbols that transcends time, culture,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recurring themes of celestial bodies, angelic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journeys across water hinted at archetypal patterns,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languages that reflected the deep-seated human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meaning, purpose, and connection.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dreams, in their own surreal and poetic way, provided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unlocking my own potential, revealing a wealth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wisdom hidden within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mind. They offered a pathway toward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ultimately, self-realization. This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guided by the cryptic but ultimately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dreams and visions, was a profound and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the subconscious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reveal the true depth of our being. The journey,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over, continued, shaped and enriched by the insights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nocturnal explorations into the depths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of life, it seemed, flowed not only through my waking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but through the ever-shifting landscapes of my dreams.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the Subconscious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beach, shimmering with incandescent lights, yielded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even more extraordinary. It was a dreamscape,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mutable, reflecting the ever-changing currents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No longer bound by the linearity of time,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traversing scenes from my past, present, and future,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 a breathtaking tapestry of experience.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buried under layers of societal conditioning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with startling clarity. A childhood memory, once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sadness, now resonated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I saw myself, a small child,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a worn teddy bear, feeling the comfort of its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against the backdrop of a tumultuous family situation.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once a source of pain, now revealed the resilience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unwavering capacity for hope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dreamscape extended beyond personal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archetypal images that resonated with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mythologies and universal symbols. I found myself walking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forest reminiscent of ancient Celtic lore, where the trees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in an archaic tongue, their leaves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otherworldly luminescence. This wasn't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picturesque landscape; it was a portal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unconscious, a realm where personal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intersected with universal themes of life, death, and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represented the untamed aspects of my personality, the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instinctual drives that often lay dormant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mind. Navigating this symbolic forest, I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insecurities, emerging from the experience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self-awareness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forest gave way to an expansive desert,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arid landscapes of my soul during periods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drought. The sun beat down relentlessly,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hardships I had endured. Yet, even in this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I found pockets of unexpected beauty: a lone cactus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blooming defiantly, a small spring bubbling forth from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These small acts of resilience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even in the most desolate circumstances,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finds a way to persevere. The desert, therefore,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hardship, but also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dreamscape continued to unfold, revealing a series of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mirrored my emotional and psychological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a winding mountain path, each step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 overcome, each summit reached signifying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in my personal growth. The path was steep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 view from the summit was breathtaking,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panoramic perspective on my life's journey.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my own personal quest for self-discovery,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toward self-improvement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which had appeared in my river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reappeared as a constant presence in this dreamscape. Sometimes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full moon, radiating a brilliant, illuminating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ahead. At other times, it was a crescent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subtle, mysterious presence that reminded me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darkness, the shadows that inevitably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moon's phases, waxing and waning,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ebb and flow of emotions,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characterizes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my celestial guides, reappeared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figures, but as shimmering constellations, their light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labyrinthine landscapes of my subconscious.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angelic beings were not merely ethereal observers, but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my journey, offering support, guidance,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along the way. They symbolized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and potential within myself, the divine spark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in this dreamscape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Each encounter, instead of evoking romantic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lessons learned from past relationships. Each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 represented a different facet of my personality,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emotional landscape. These encounters were not just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revisiting romantic history; they were about integrating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learning from mistakes, and ultimately, accepting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myself—the good, the bad, and the beautiful.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being a source of regret or sorrow, became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experiences, contributing to the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traversed this inner landscape, I became increasingly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everything. The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my dreamscape – the forest, the desert,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the celestial bodies – were not isolated experiences,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a unified whole. This interconnectedness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thoughts, emotions, and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my subconscious wasn't merely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an active process of self-discovery.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reflection, and a willingness to confront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The dreamscape was a mirror,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past experiences but also my hopes, dreams, and fears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journey was a confrontation with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a courageous exploration of the hidden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 of the dreamscape served as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growth. By understanding the hidden meanings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language of my dreams, I gained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my motivations, and my potential. The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subconscious wasn't a passive experience, but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my inner self, a process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certain symbols and images underscored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emphasizing the importance of certain issues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my life. These recurring themes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reminders; they were insistent calls to action, urging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 and embrace the lessons inherent in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The repetition became a powerful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prompting me to address those aspects of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attention and healing.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dreamscape offered a profound sense of peace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uncertainties of waking life seemed to dissolve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this surreal world, replaced by a sense of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overwhelming sense of wonder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 or doubt created a space for healing,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my subconscious through dreams and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transformative journey, a process of self-discovery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 own being. The insights gleaned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nocturnal odyssey were invaluable, providing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life and embracing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 river journey had led to this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dreamscape, a deeper exploration of the self, promising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 and self-realization. The journey,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continued, enriched by the wisdom uncovered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subconscious. The river of life, it seemed, flowed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and without, a continuous and evolving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of the conscious and the subconscious.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 constant companion throughout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hung low in the sky, casting an ethereal glow upon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the dreamscape. It was as if the very landscape itself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hidden rhythm, a silent heartbeat echoing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Here, within the depths of my subconscious, the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conscious and unconscious thinned, allowing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self. The dreams, no longer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elusive, coalesced into a coherent narrative, revealing truths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image emerged: a labyrinth, its walls crafted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obsidian, its pathways winding into an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This labyrinth, I realized, represented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the tangled web of thoughts, emotions,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shaped my identity. Each turn, each dead end,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passage, mirrored the unpredictable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twists and turns that constantly tested my resilience.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labyrinth, however, wasn't a matter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exit. It was a process of self-discovery,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shadows that lurked within my own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the labyrinth, I encountered figures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past—not merely memories, but tangible presences,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energy. They were not the idealized versions I held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but complex individuals, full of flaws and contradictions.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 not confrontations, but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 saw the youthful insecurities of my past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hopes and dreams, the painful disappointments.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ghosts of the past, but essential aspects of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tapestry of my present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figure stood out: a woman who had once held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my life, a relationship marked by both intense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heartbreak. In this dreamscape, she wasn't an antagonist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source of pain, but a mirror reflecting aspects of myself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neglected. Her presence forced me to confront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fear of opening my heart to another. The past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a source of sorrow, now revealed itself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painful but necessary lesson in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also revealed hidden desires, aspirations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under layers of societal expectations and self-doubt.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pursuing passions I had abandoned, creating art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living a life I had only dared to dream of.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once dismissed as unrealistic or unattainable,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highlighting the untapped potential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labyrinth was not a prison, but a crucible,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authentic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labyrinth, the dreamscape offered a glimpse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futures. These weren't fixed or predetermined outcomes,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possibilities, branching paths leading to different versions of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paths were filled with joy and fulfillment, others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adversity. The vision of these potential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meant to inspire fear or anxiety, but to foster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inherent uncertainty. The experience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the present moment, of making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align with my deepest values, regardless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my constant guides, reappeared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 as radiant beings of pure light, their presence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sense of peace. They didn't offer solutions or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 specific paths, but offered gentle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inner strength and resilience.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faith, hope, and love, a constant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 and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 continued its role as a powerful symbol,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reflecting the cyclical nature of life and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In one instance, it was a waning crescent,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embracing the shadows,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accompanies the light. In another, it was a full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brilliant, illuminating light, providing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insight. The moon’s ever-changing face became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ever-evolving nature of my own inner world.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navigate the dreamscape, the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visions blurred. Visions, unlike dreams,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prophetic, offering glimpses into the future, or perhaps,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realities. One particularly striking vision involved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water, a shimmering ocean stretching to the horizon.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ocean represented the collective unconscious,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archetypal symbols. Within this ocean,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symbols from various mythologies and cultures, intermingled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interwoven, highlighting the interconnectedness of all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continued, revealing underwater cities, ancient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beneath the waves, testaments to civilizations long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cities symbolized the accumulated wisdom of humanity,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knowledge and experiences that have shaped our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itself represented the boundless potential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for creativity, innovation,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vision showed a towering mountain, its peak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mist. This mountain represented the ultimate goal, the highest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the pinnacle of human potential. Ascending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was not a matter of conquering a physical challenge,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overcoming internal obstacles and achieving self-mastery.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mist, which obscured the summit, represented the uncertainties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inevitably accompany any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challenges and uncertainties,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acceptance. The dreams and visions,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and overwhelming, ultimately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insight and healing. They revealed hidden truths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desires, and my potential. They allowed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emotions, my motivations,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subconscious wasn't merely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an active process of self-discovery,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introspection, and a willingness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truths. The dreamscape was a mirror, reflecting not only my past</w:t>
      </w:r>
    </w:p>
    <w:p>
      <w:pPr>
        <w:sectPr>
          <w:pgSz w:w="8000" w:h="12000"/>
          <w:pgMar w:top="428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but also my hopes, fears, and aspirations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integration, reconciliation,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imagery of the dreams and visions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certain themes, unresolved conflicts, and patterns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These weren't just symbols; they were insistent calls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urging me to address those aspects of myself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and healing. The repetition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guiding me toward greater self-understanding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experience was a transformative journey,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that led to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insights gleaned from this nocturnal odyssey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for navigating the complexities of life,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the human experience, and ultimately,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deepest values and aspirations.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dreamscape was far from over;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journey of self-discovery that would continue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awoke from the depths of my subconscious. The river,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the ocean, the mountain – all symbols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life itself, a journey both within and without.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Interpreting Symbolic Imagery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sands of the dreamscape yielded to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texture, a smoother, more reflective surface, like polished obsidian.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imagery shifted from the chaotic labyrinth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focused, almost clinical examination of the symbols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black-eyed angels, previously encountered as comforting guides,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objects of closer scrutiny. Were their eyes truly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light, or did a deeper, more nuanced darkness reside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– a darkness representing the unknown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mind, a space where primal fears and desires dwell?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gaze, once a source of reassurance,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probe the very core of my being, demanding answers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I hadn't even formulated.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my constant companion, underwent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as well. No longer simply a source of ethereal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complex symbol, its phases mirroring the cycles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The waxing crescent, a symbol of hope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was balanced by the waning gibbous,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decline and letting go of what no longer served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moon, brimming with radiant energy, provided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insight, while the new moon, shrouded in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introspection and the acceptance of shadows. This moon,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ever-changing state, became a powerful metaphor for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nature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initial portal into this otherworldly realm,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reappeared in various forms: a raging torrent, a placid stream,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current. Each manifestation of the river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aspects of the unconscious: the turbulent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navigated, the quiet moments of reflection,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currents that shaped my destiny. The river's journey,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to sea, mirrored the journey of life itself, with its twists,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and eventual merging with the vast 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interpreting these symbols was no longer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but an active engagement with the unconscious.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understand that each symbol was not a singular entity but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multi-layered construct, capable of revealing deeper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careful analysis. The techniques of dream interpretation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crucial tool in this process – dissecting each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its associations, and understanding its contextual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within the broader narrative of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Jungian archetypes emerged as key interpretative tools. The black-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eyed angels, for instance, could be viewed as representatives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those aspects of the personality that are repressed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rejected. The labyrinth, in this new context, resembled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individuation, the process of integrating the conscious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aspects of the self. The celestial moon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Mother archetype, representing the nurturing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aspects of the feminine principle.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lovers, who had initially appeared as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presences, now demanded a deeper examination. Each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either joy or pain, became a potent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evolution. The patterns that emerged – the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attraction to similar personalities, the recurrence of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– provided insights into unresolved issues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patterns that shaped my relationships. The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past lovers highlighted the importance of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 into the present, allowing for a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interactions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extended beyond individual symbols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structure of the dreams and visions. The frequent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and setting, the changing moods and emotions, all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interpretation. The recurring themes,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motifs, pointed towards the core issues that needed to be addressed,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that needed to be broken.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symbols reinforced their significance, highlighting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in my unconscious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the repeated appearance of water –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– suggested the importance of emotions in my life,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and process my feelings. The recurring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emphasized the complexity of my inner world,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self-discovery and integration. The persistent imagery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moon underlined the cyclical nature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accepting the ebb and flow of life's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these symbols wasn't simply a matter of assigning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meanings. It was a journey of self-discovery, a process of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different symbols and their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personal context. The process required careful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detail, a willingness to confront uncomfortable truths,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interpreting these symbols became a form of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collaboration between the conscious and unconscious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dreamscape, once a passive realm, now became a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actively engaged with the imagery, exploring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meanings, and drawing connections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elements. This process allowed for a re-interpretation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a reframing of old narratives, and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my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I gained through this process wasn’t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intellectual; it was visceral, emotional, and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within my dreams and visions wasn't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images; it was a language, a communication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unconscious, offering insights into my deepest desires,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 was a way of understanding the hidden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archetypes that shaped my life, my relationships,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the world. This deeper understanding brought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acceptance, a willingness to embrace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aspects of my personality.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act of recording and interpreting these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became a creative practice in itself.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imagery, analyzing the symbols, and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coherent narrative was akin to painting a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composing a poetic symphony, creating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sculpture. The artistic process became an integral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transformative journey. It allowed for a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unconscious, a way to give form and meaning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chaotic flow of images and emotions.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narratives weren't just a collection of 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symbols; they became stories within stories, each symbol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meaning, each scene infused with emotion.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unconscious to reveal hidden truths,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creative potential inherent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interpretation. The journey through the dreamscape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with a newfound awareness,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symbolic language of the unconscious,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engage with the messages from within.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a destination, but a journey of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perpetual exploration of self. The river still flowed,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once confusing and chaotic, were now being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greater sense of clarity and purpose. The labyrinth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but the journey through it was no longer about finding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exit, but about embracing the process of self-discovery itself.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Dreams and Reality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surface of the dreamscape began to ripple,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reflection fracturing into a thousand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The sharp clarity of the symbolic landscape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a more fluid, less defined reality. The distinct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dream and waking life began to blur,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hazy, ethereal mist. The black-eyed angels,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 as detached symbols, now appeared as fleeting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shifting patterns of my own waking moments.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glimpses of their unwavering gaze in the faces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dark eyes reflecting an unspoken depth of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blurring of boundaries extended to all aspects of my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celestial moon, once a meticulous symbol of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now manifested in unexpected ways: the faint crescent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fingernail moon against a stormy sky, the full moon’s reflection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street, the ethereal glow of a streetlamp casting a pallid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moonlight. These were not merely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representations; they felt like echoes of the dreamscape invading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waking hours. The recurring motif of the river,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confined to the surreal realm of my dreams,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flowing currents of a city river,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undulations of a stream, the rhythmic pulse of the ocean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déjà vu intensified, not as a mere feeling of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profound awareness that the patterns and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subtly interwoven into the fabric of my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friends and colleagues, chance encounters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even seemingly trivial events took on a new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themes and imagery that had so intensely populated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world. A conversation about cyclical processes at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moon's phases; a chance encounter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stranger mirrored the allure of the black-eyed angels;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downpour felt like the river's tumultuous currents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convergence of dream and reality wasn't merely coincidental;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felt intentional, as if the unconscious mind was deliberately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 between the two realms. It was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 wasn’t a separate entity, but a parallel universe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and shaping my waking existence. The symbols,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isolated entities, now manifested as recurring motifs,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way through the everyday tapestry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paths of my dreams now seemed to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streets of my city, the twists and turns of my career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complex pathways of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lovers, once figures in a surreal drama, reappeared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ways, their echoes resonating in new relationships,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in the patterns of my emotional responses.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the dreamscape, the unresolved conflicts,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attraction and repulsion, these manifested in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 insights gained within the surreal world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impact on my waking life. I was more acutely aware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patterns of behavior, more conscious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better equipped to navigate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heightened awareness didn't come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interplay between dream and reality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disorientation, a subtle unease that the world might not be as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stable as I once believed. The very act of distinguishing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and reality felt precarious, the line between the two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blurring. It was as if reality itself had taken on a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surreal quality, mirroring the ever-shifting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this instability wasn't solely negative. It opened up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heightened creativity and a deeper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seemingly mundane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suddenly held a deeper significance, revealing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previously unseen. A simple walk in the park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journey through the labyrinth; a cup of tea could evoke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glow of the celestial moon; a raindrop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windowpane could symbolize the endless flow of the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process, initially confined to the interpretation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symbols, now extended to embrace the integration of dream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reality. I began to incorporate the surreal imagery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into my artwork, creating paintings and sculptures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the lines between fantasy and reality. The celestial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the winding paths of the labyrinth – all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my creative work, transforming the once-isolated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my unconscious into a visual narrative.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mediation,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conflicting worlds of dream and reality.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clay, the words on the page – these became mediums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express the chaotic energy of my dreams,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and form to the elusive imagery, transforming the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visions into solid, tangible artifacts.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creative process wasn't simply a means of artistic 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therapeutic journey, a form of self-discovery. Through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I was able to integrate the lessons learned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 into my waking life. The paintings and sculptures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aesthetically pleasing works of art;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my inner world, concrete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evolution. The creative process provided a language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often-incomprehensible symbols of my dreams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that I could understand and share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creative process itself became a continuous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loop. As I painted, sculpted, or wrote, new images and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leading to further exploration and deeper levels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act of creative expression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dream work, a way to further bridge the gap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and conscious realms. The resulting cycle of dreaming,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and creative expression fostered a continuous,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self-awareness. I was no longer passively receiving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the unconscious; I was actively engaging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them, and integrating them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dreamscape, therefore,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dreams itself. It became a lifelong exploration,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self-discovery, where the lines between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reality were increasingly blurred, the boundaries dissolving into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fluid, ever-evolving state of being. The once-terrifying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unconscious had transformed into a rich, fertile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potential for both self-understanding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celestial moon, once a symbol of cyclical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constant flux of life itself,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between dreams and reality. The river still flowed,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currents no longer symbolized chaos; instead,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for integrating the transformative insights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 into the fabric of my waking existence. The very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 shifted, reflecting the fluidity and dynamism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 itself.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Deconstructing Symbolic Imagery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river, the central motif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deeper consideration. It's not merely a passage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another, but a complex symbol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death, and rebirth. The river's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perceived as tumultuous and chaotic, eventually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pathway of integration, a conduit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and conscious realms. Its flow mirrors the constant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the ebb and flow of emotions, the relentless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itself. The river's journey from source to sea reflects the arc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lived, from nascent beginnings to ultimate dissolution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dissolution that is not an ending, but a transformation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new. The river's depths, initially unsettling,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their secrets, yielding a profound sense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those enigmatic figures, demand scrutiny.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gaze, initially interpreted as judgmental,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as a compassionate witness to the journey. Their dark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an unspoken depth, suggest an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human comprehension. They are not arbiters of fate,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accompanying the traveler on their passage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Their presence, consistent throughout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a reassuring sense of protection and support,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and sometimes unsettling imagery of the afterlife.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role shifts from detached observers to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their silence speaking volumes of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eyes act as portals into a deeper understanding of the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back the unfiltered essence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bodies, particularly the moon, serve as potent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cyclical change. The moon’s phases, from new moon to full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 again, mirror the life cycle itself. Its ethereal glow,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the dreamscape, represents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soul, the persistent essence of being that survives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death. The stars, shimmering in the celestial expanse, add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celestial symphony, each tiny point of light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soul's journey. The astral vehicles, fleeting glimpses of celestial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transportation, further enhance the sense of transcendence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perspective that occurs after the transition.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symbols are not static; they pulsate with life and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and re-interpreting themselves,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nature of the experience. They represent the infinite,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immeasurable, the ever-changing nature of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rowboat, the final vehicle of the journey, holds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represents a personal vessel, a unique mode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tailored to each individual's specific journey. It’s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imposing craft, but a humble vessel, reflecting the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nature of the experience. Its small size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unique and singular path towards the afterlife,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shared, but traversed alone. Yet, the journey itself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solitary; the presence of the black-eyed angels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counteracts any potential feeling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rowboat carries the traveler not just across the river, but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themselves, their life, and their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 tapestry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imagery of past lovers adds another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These are not merely ghosts of relationships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integral components of the self, representing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experiences and relationships that have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personality. Their presence isn’t a source of regret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but rather an affirmation of the totality of the self.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appear not as judgments but as echoes, their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totality of life's experiences – the highs and 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 – all integrated into a unified whole.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completeness, the acceptance of one's full life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successes and failures. This is not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past, but a recognition of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the present and future self.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 reunion with past lovers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sentimentality. It suggests a reconciliation of the past,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all past experiences into a cohesive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importance of relationships and their 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personal growth and self-awareness.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regret emphasizes the acceptance of one's past,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both the triumphs and the mistakes as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shaping the journey. It represents a fundamental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the acceptance of oneself as a whole,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positive and negative experiences. The past lovers,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become symbols of self-acceptance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marking the culmination of a journey towards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narrative’s symbolic language resists singular, fixed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interpretations. The symbols are fluid, dynamic, and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readings. This fluidity reflects the multi-layered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afterlife experience itself, an experience that is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universal. Each symbol resonates with different meanings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readers, reflecting the individual's unique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symbols are not static entities, but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metaphors that shift and change depending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and the perspective of the beholder. The ambiguity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underscores the mysteries and unknowable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itself, urging contemplation 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Deconstructing the symbolism reveals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journey's transformative nature. It's not merely a passage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afterlife; it’s a process of self-discovery, a profound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a reconciliation with all aspects of the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are not merely decorative elements; they are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narrative's structure and meaning,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sense of wonder, acceptance, and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the entire experience. The power of the narrative lies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individual symbols but in their synergistic effect,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 a complex and powerful tapestry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deliberate use of surreal imagery enhances the narrative's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impact. It allows for a departure from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afterlife, offering instead a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interpretation. The surreal aspects of the dreamscape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viewer to move beyond literal interpretations,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a deeper engagement with the symbolic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profound appreciation for the multifaceted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experience. The blending of reality and dream,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boundaries, allows for a sense of limitless possibilities, defying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limitations of earthly constraints.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absence of fear or doubt in the narrative stands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common depictions of the afterlife. This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highlights the transformative power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profound insights gained through self-reflection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lack of fear reflects not an absence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complete acceptance of it,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fear and anxiety. The calmness and serenity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resolution achieved through the journey, an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surpasses all earthly concerns. The journey's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is not a destination but a state of being, an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tranquility and acceptance. The transformation is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external; it’s a profound shift in internal perspective,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mysteries and the beauty of the unknown.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Universal Archetypes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 landscape of the afterlife, as depicted in this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deeply with established universal archetypes.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primary conduit to this otherworldly realm, embodies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archetype of the journey, a timeless motif in mythology and folklore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signifying transformation and self-discovery. This isn't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across water; it's a metaphorical passage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unconscious, a descent into the depths of the self,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hero's journey found in countless narratives across cultures.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unpredictable currents, its hidden depths, and its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flow parallel the ups and downs of a life lived,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and the ultimate peace achieved.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far from being linear, is cyclical, reflecting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recurrence of life, death, and rebirth—a concept echoing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numerous ancient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initially striking in their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appearance, embody the archetype of the guide or mentor figure.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figures, present throughout the entire journey,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unwavering support, their dark eyes reflecting not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understanding. They are not deities dispensing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or reward; they are companions, witnesses,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mirroring the shamanic figures found in various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those who navigate the spirit world and assist souls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transitions. Their presence speaks to the inherent human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companionship and guidance in the face of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a spiritual protector. Their unchanging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symbolizes the steadfastness of the spirit world, a constant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ever-shifting circumstances. The absence of overt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highlights their role as facilitators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controllers, respecting the individual's agency on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imagery – the moon, the stars, the astral vehicles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represents the archetype of the divine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transcendent. The moon, with its cyclical phases, embodies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 and death, the constant ebb and flow of existence.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timelessness,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mortality, the essence of the soul endures. The stars, countless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light, signify the multitude of souls on their own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tapestry of individual experiences connecting 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design. The astral vehicles, fleeting glimpses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transport, add a layer of magical realism, hinting at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beyond the limitations of the mortal realm.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collectively evoke a sense of awe and wonder,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vastness and mystery of the universe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individual's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presence of past lovers invokes the archetype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self, the integration of past experiences and relationships.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aren't mere ghosts of relationships past; they are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self, representing the accumulation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shaped the individual's identity.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signifies the reconciliation of the past, the acceptance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 experiences. The absence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highlights the importance of forgiveness,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all aspects of one's life into a unified whole.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to the human desire for wholeness, the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peace with the past, the understanding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regardless of its outcome, contributes to the shaping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rowboat, the final mode of transport, represents the archetype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individual's journey. It is a personal vessel, unique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experience. The small, humble nature of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personal and intimate nature of the transition,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individual's unique path towards the afterlife.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self-reliance, autonomy, and the inherent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in the face of mortality. Despite its small size,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 weight of a lifetime of experiences and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soul. The rowboat's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signifies a final passage, not merely a crossing of a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passage from one state of being to another, a transit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to the unknown, from the earthly to the spiritual.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narrative structure itself exemplifies the archetype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and return, a common motif found in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mythological and spiritual traditions. The journey begins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the river, a symbolic death or letting go of the earthly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encounter with various symbolic figures—the black-eyed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past lovers—represents a confrontation with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eventual arrival at peace and acceptance marks a return,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a newfound understanding of self. This circular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emphasizes the cyclical nature of life, death, and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perennial themes of transformation and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across numerous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specific archetypes, the narrative as a whole embodies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universal themes. The theme of transformation is central,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individual's journey from fear and uncertainty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peace. The theme of reconciliation addresses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self-acceptance and the integration of all experiences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sense of self. The theme of transcendence speaks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of the human spirit and its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oneself. These themes resonate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human experiences and anxieties, reflecting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desire for meaning, purpose, and a sense of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and fluidity of the symbolism inherent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allows for multiple interpretations,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the human experience and the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journey. The surreal imagery, rather than confusing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acts as a catalyst for deeper reflection and introspection.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simple answers or concrete explanations encourages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to engage actively with the narrative, constructing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meaning and understanding. This ambiguity is not a flaw,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strength, making the narrative universally relatable and timeless.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enduring power lies in its ability to tap into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archetypes and themes. By drawing on these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patterns, the story transcends its specific context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readers across cultures and time periods. It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fundamental aspects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experience—the journey through life, the confrontation with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meaning, and the quest for self-acceptance—within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evocative symbolic language. The surreal imagery,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merely decorative, serves to amplify and deepen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these archetypal patterns, creating a narrative that is both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personal and universally resonant. The narrative's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stems from its ability to tap into those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experiences, offering a glimpse into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reflecting back the familiar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It’s a testament to the power of symbolism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human storytelling in its exploration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themes. The journey through the river, the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celestial and the ethereal, the reconciliation with the past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are not just elements of a narrative; they are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eternal human quest for understanding, acceptance, and peace.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Mythological and Folklore Parallels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depicted in the narrative, a descent into a river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surreal afterlife, finds profound echoes in various mythological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folkloric traditions. The river itself, a ubiquitous symbol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consistently represents the liminal space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conscious and the unconscious. Consider the River Styx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Greek mythology, the ferryman Charon guiding souls across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waters to the underworld. This mirrors the narrative's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albeit with a far less grim and judgmental portrayal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transition. The river in our narrative is not a barrier, but a conduit,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of transformation leading to a place of peace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eternal punishment. Similarly, the Celtic Otherworld,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accessed through rivers and enchanted waters, shares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narrative's sense of ethereal beauty and transformative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waters aren't simply geographical features; they are portals,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liminal spaces where the veil between worlds thins,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to realms beyond 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while unique in their visual description,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characteristics with various guiding spirits found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mythology. Think of the psychopomps, the spirit guides who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to the afterlife, prevalent in numerous cultures. In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Egypt, these were often depicted as jackals or birds, while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indigenous traditions, they manifest as animal spirits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ancestral figures. The narrative’s angels, despite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appearance, fulfill a similar role: they are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offering support and guidance without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control. Their dark eyes, far from being ominous,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interpreted as reflecting the profound wisdom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spiritual realm, a knowing gaze that acknowledges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dictating its course. The absence of overt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nature of their presence, underscores their function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facilitators, not controllers, aligning them with the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guides found in many spiritual traditions.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imagery—the moon, stars, and astral vehicles—further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deepens the narrative’s mythological resonance.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symbol of cyclical change and renewal, is prominent in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mythologies. Its phases, from new moon to full moon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again, mirror the cyclical nature of life, death, and rebirth.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cultures, the moon is associated with feminine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and the subconscious—elements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transformation and self-discovery present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stars, countless pinpricks of light in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represent the vastness of the cosmos and the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each on their individual journey. This evokes the concept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unconscious, a shared spiritual realm where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are interconnected within a larger cosmic framework.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the fleeting glimpses of celestial transport, add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element of magical realism, echoing the mythical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by heroes and gods in various mythologies, their swift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a testament to the limitless potential of the spirit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reappearance of past lovers speaks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integration of past experiences. This mirrors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the shadow self in Jungian psychology, the unconscious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personality that often manifest in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archetypal figures. The narrative's depiction avoids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regret, instead presenting these past relationships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self. This resonates with the concept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reincarnation found in many Eastern traditions, where past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present experiences. The reconciliation with these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about rewriting history, but about accepting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individual's complete self, contributing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understanding, and ultimate acceptance. This aligns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where facing one’s past, even its challenging aspects,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instrumental in achieving a state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passage in the small rowboat echoes the archetypal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solitary hero's journey. The boat, a humble vessel,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individual’s autonomy and self-reliance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 the afterlife. This recalls the solitary journeys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by heroes in many myths, their individual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reflecting the unique experiences of each soul.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of the boat doesn’t imply weakness, but rather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and personal nature of the journey, each individual's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shaped by their own experiences and choices.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rowboat becomes a metaphor for self-discovery, a final act of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agency on the path toward peace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isn't a passive process; it's an active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self, a navigation of personal history, emotional landscapes,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the narrative, a descent and return, also finds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in various mythological and spiritual traditions.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river mirrors the hero's journey’s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underworld, the confrontation with death and the unconscious.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is present in the epic of Gilgamesh, the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 in Greek mythology, and even the Christian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Christ's descent into hell. The return, in the narrative’s case,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signifies a transformation, an integration of past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achievement of peace and acceptance. This mirrors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journeys of many mythological heroes, who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ordeals changed and enlightened, equipped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from their confrontation with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circularity of the journey, the descent and return, mirrors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existence, highlighting the themes of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 as fundamental processes, not endings but transitions.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specific parallels, the narrative's exploration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reconciliation, and transcendence aligns with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present in many mythologies and belief systems.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is a central motif in myths of metamorphosis,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undergoing trials and emerging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Reconciliation is a recurring theme in narratives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confront their pasts, make amends, and achieve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inner peace. And transcendence, the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oneself, is a constant aspiration in myths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representing the desire for meaning and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divine or the cosmic order.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narrative lies in its ability to tap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universal archetypes and themes, creating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its specific details. The surreal imagery enhances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making them both accessible and emotionally resonant.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employing symbolic language that speaks to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narrative evokes feelings of wonder, mystery,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hope. The journey described, whether interpreted as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psychological, or spiritual one, provides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our own experiences with 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the search for meaning in a complex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narrative lies in its ability to connect the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universal, weaving together individual experiences with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mythology and folklore to offer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mystery of death and the enduring hope for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story is not just a tale, but a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journey, a testament to the enduring power of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capture and express our deepest longings and fears.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Psychological Interpretations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 landscape of the afterlife presented in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fertile ground for psychological interpretation.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journey isn't merely a physical one; it's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unconscious, a descent into the depths of the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and ultimately reconcile with aspects of the psyche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remained hidden or suppressed in waking life.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gateway to this otherworldly realm, can be viewed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 liminal space between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unconscious mind. Just as the river flows inexorably onward,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does the process of self-discovery, a constant movement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and wholeness. The lack of fear or resistance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protagonist’s part suggests a willingness to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unconscious, a crucial step in the process of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enigmatic figures guiding the protagonist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surreal landscape, can be understood as manifestations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Self, the archetype in Jungian psychology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the personality. Their dark eyes, far from being sinister,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seen as representing a deep and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unconscious, a gaze that penetrates the illusions and defenses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ego to reveal the underlying truths of the self.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emphasizes the intuitive nature of the journey, a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inner wisdom rather than conscious control. They act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facilitators, not dictators, allowing the protagonist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at their own pace and in their own way. This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reflects the self's role in facilitating individuation,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psychological integration where the individual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and unified personality, incorporating both conscious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aspects. The absence of judgment or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inherent acceptance within the Self, a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that encompasses all facets of the personality.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imagery – the moon, stars, and astral vehicles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further to the narrative’s psychological depth.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a recurring symbol of the feminine principle and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processes, represents the ever-changing nature of the unconscious.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phases mirror the ebb and flow of emotions,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death, and rebirth, and the constant state of flux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 stars, countless points of light, symbolize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unconscious, the infinite possibilities and potential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depths of the self. Their multitude suggests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interconnection of all aspects of the personality, the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emotions, and experiences that shape the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astral vehicles, those fleeting glimpses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transport, represent the swift and often unexpected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occur during the process of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sudden insight and illumination that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rational thought. They symbolize the transcendent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spirit, the ability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the ego and connect with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 takes on a significant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These figures, representing significant relationships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protagonist's past, are not simply nostalgic memories;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aspects of the self, fragments of the personality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who the protagonist has become. Their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importance of integrating past experiences,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negative, into the present self.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regret suggests a process of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willingness to embrace all aspects of the past,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and the failures, as essential parts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wholeness. This aligns with the process of shadow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confront their darker aspects and integrate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consciousness, leading to greater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maturity. These past relationships, whether happy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are not simply dismissed but recognized as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to the individual's present state, fostering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facilitating personal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passage in the small rowboat signifies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protagonist's psychological journey. The rowboat, a simple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vessel, represents the individual's autonomy and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navigating the depths of the self. It highlights the active role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plays in their own transformation, emphasizing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and self-determination as essential components of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journey is not passive; it requires effort,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difficult emotions and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and peaceful nature of the final passage indicates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a state of inner peace achieved through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integration. This echoes the concept of individuation,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goal of Jungian psychology, where the individual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unified whole, integrating all aspects of their personality,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conscious and unconscious. The small size of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emphasizes the personal and intimate nature of the journey,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each individual and shaped by their specific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It’s a journey of self-discovery, a navigation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world, culminating in a peaceful acceptance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overall structure, a descent and return,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the psychological journey. The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symbolizes the confrontation with the unconscious,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delve into the depths of the self, to confront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memories that may have been suppressed or denied.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facing one's shadow self is a crucial step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growth and transformation. The return signifies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these experiences, the reconciliation of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personality, and the achievement of a more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integrated self. The circularity of the journey emphasizes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and cyclical nature of self-discovery,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transformation that extends throughout life. It's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but a journey, a process of continuous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explicit fear or negativity throughout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state of psychological readiness for the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unknown and confront the darker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self without resistance or denial. This openness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are crucial factors in psychological health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highlighting the importance of self-compassion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in navigating life's challenges. The overall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acceptance points toward a resolution of inner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emotional equilibrium where the individual feels whole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integrated. The story acts as a metaphor for the healing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and integrating one's unconscious,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 and acceptance.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imagery, while seemingly fantastical, functions on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level, reflecting universal archetypes and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resonate with readers on a subconscious level.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narrative’s success lies in its ability to translate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processes into a compelling and accessible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profound insights into the human psyche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and emotionally engaging. The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transcends the literal, functioning as a powerful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individual's psychological journey toward wholeness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It’s a testament to the power of the unconscious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experiences and the importance of confronting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achieve a greater sense of self-understanding and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journey is not merely an escape; it’s an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and ultimately, a reconciliation that leads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self. The narrative’s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in its ability to resonate with these universal experiences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loss, and reconciliation, offering a unique and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for understanding our own inner worlds.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Interpretations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psychological interpretations, the narrative also lends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to rich spiritual readings. The journey into the afterlife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a symbolic representation of a spiritual awakening,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 that leads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 and one's connection to something greater than oneself.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initial threshold, becomes a metaphor for the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attachments and the surrender to a higher power.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isn't passive; it's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 and trust in a process larger than oneself.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protagonist's willingness to embark on this journey signifies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openness, a willingness to shed old beliefs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often associated with darkness in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are reimagined in this narrative as guides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protectors. They represent the unseen forces that guide us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paths, the divine messengers who offer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times of transformation. Their "dark"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signify a deep and profound understanding of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a vision that penetrates beyond the veil of illusion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truths of existence. The absence of fear or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figures emphasizes the unconditional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inherent in the divine. This spiritual guidance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forceful; instead, it is a subtle influence, allowing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free will in the spiritual journey. It suggests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evolution is a collaboration between our own efforts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power working in harmony with our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celestial imagery – the moon, stars, and astral vehicles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amplifies the narrative's spiritual resonance. The moon, often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feminine principle and intuition, represents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spiritual growth. The phases of the moon mirror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our spiritual experiences, the highs and lows,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illumination and the times of darkness that are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process. This cyclical pattern teaches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understanding that spiritual growth is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progression but a journey with its own rhythm and timing.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countless and immeasurable, symbolize the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of the spiritual realm, the infinite possibilities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Their multitude speaks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beings, the underlying unity that connects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 to a larger cosmic whole. The astral vehicles, swift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represent the moments of grace and enlightenment,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insights that illuminate our path and provide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uncertainty. They signify the intervention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power in our lives, moments where we feel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our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lovers, in a spiritual context, transcends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nostalgia. These figures represent not only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but also significant karmic connections.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 lessons learned, debts settled, and the karmic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entanglements that shape our spiritual journeys.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these past relationships signifies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ourselves and of others. This forgiveness is a crucial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growth, as it releases us from the burdens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allows us to move forward with clarity and openness.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these relationships, both positive and negative,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spiritual lesson that all experiences,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nature, contribute to our spiritual evolution. Each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joyful or painful, served a purpose in guiding us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 and spiritual maturity.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passage in the small rowboat becomes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soul's journey toward enlightenment. The rowboat,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represents the individual soul, navigating the waters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self-reliance and agency. The peaceful serenity of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symbolizes the attainment of spiritual peace, the culmination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often arduous spiritual journey. This peace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challenges, but rather an inner tranquility amidst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It signifies a surrender to the divine will,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trust in a higher power that guides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smallness of the boat highlights the personal and intimate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journey; it's a path unique to each individual,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unique experiences and karmic connections.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narrative's overall structure – a descent and return – mirrors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spiritual traditions that emphasize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The descent into the river represents the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ego, the letting go of the self-centered perspective that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growth. This death is not physical but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the ego's control, a willingness to relinquish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material world and embrace the spiritual realm.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return, the peaceful passage in the rowboat, signifies rebirth,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renewal and the attainment of a higher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This cycle emphasizes the ongoing nature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journey that continues throughout life, a series of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death and rebirth, surrender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explicit fear or negativity points to a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readiness, a trust in the process of spiritual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unwavering faith and acceptance are critical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maturity. The overall feeling of peace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benefits of spiritual surrender, the inner tranquility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 that accompany spiritual enlightenment.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serves as a testament to the power of spiritual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devotion, highlighting the path towards self-awareness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with the divine.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overarching symbolism of the narrative taps into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themes that resonate across cultures and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concepts of death and rebirth, the guidance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mentors, the cyclical nature of spiritual growth,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attainment of spiritual peace are common threads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belief systems. The power of the narrative lies in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these profound concepts in a vivid and accessible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manner, creating a powerful image of spiritual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described transcends the literal; it is a powerful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individual's spiritual quest, a universal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enlightenment, offering a guide to self-understanding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attainment of inner peace. This narrative serves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profound transformation possible through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reminding us that even in the face of death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there is the promise of peace and a higher calling.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embark on our own individual spiritual journeys,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mysteries of existence, and to find our own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fulfillment. This journey is not merely a fleeting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it's a continuous process of growth,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self and its connection to the divine.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stands as a powerful reminder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peace, and ultimate connection that awaits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dare to embark on the path of spiritual exploration.</w:t>
      </w:r>
    </w:p>
    <w:p>
      <w:pPr>
        <w:sectPr>
          <w:pgSz w:w="8000" w:h="12000"/>
          <w:pgMar w:top="296" w:right="9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Inner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a fragile vessel against the immensity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seemed to drift not just on water, but on time itself.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were no longer distinct, but blended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shimmering, ethereal tapestry. As the gentle current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 began to encounter figures emerging from the mists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benevolent angels of the celestial realm, but something… else.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external forces, but manifestations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my unresolved traumas and deeply buried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rose from the depths of my subconscious, swirling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boat like spectral whirlwinds.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to appear was a shadowy figure, cloaked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This was the voice of the critic, the relentless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that had plagued me for years,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undermining every achievement. It sneered, its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gloom, spitting venom about my inadequacies,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my missed opportunities. Its words, though familiar,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a chilling power in this ethereal landscape,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syllable a poisonous dart aimed at my core. The memory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humiliations, past failures, flooded back, vivid and painful,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 in this surreal purgatory. I felt the familiar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a heavy cloak weighing down my spirit.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I didn't flinch away. Instead, I met its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confrontation in the heart of the celestial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figure of self-doubt, not with fear or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detached curiosity. I saw it for what it was: a construct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mind, a phantom fueled by fear and insecurity.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projection, a shadow self, a creature born from my own insecurities.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recognized this truth, its power began to diminish.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its voice softened, the venom in its words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sting. Its spectral form, initially solid and imposing, began to fray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edges, its shadowy form losing definition. The critic, deprived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over me, began to dissipate, its energy dissolving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river. This encounter wasn’t a battle, but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dismantling, of understanding and letting go.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more visceral encounter – a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deepest-seated anger, a raging inferno of resentment. This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shadowy, more tangible, a fiery entity fueled by past hurts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injustices. This was the embodiment of years of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the unvoiced accusations, the unspoken grievances. It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me, a terrifying conflagration of fury and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hurled accusations, its fiery breath scorching my soul,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long-buried pain that fueled this tempest.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disappointments, and moments of profound hurt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like waves of scorching heat. Tears welled up, unshed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years, finally finding release in the surreal landscape of the river.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emotion was almost unbearable,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there was also a sense of release,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pent-up feelings. Again, I didn't fight the anger,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 its intensity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processed these intense emotions,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this inner turmoil. I saw that the anger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me but a defense mechanism,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shield myself from pain and vulnerability. It had served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but now, it was no longer necessary. I saw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these negative emotions, the way they were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poisoning my soul. The figure of my rage,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its fury, began to slowly dwindle, the fire extinguishing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the face of my understanding. The ashes settled,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replacing the roaring inferno.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figure of immense sadness emerged – a melancholic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my grief and loss. It emanated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palpable sadness that pressed down on me like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This wasn't simply sadness, but a deep, aching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longing for lost loved ones, lost opportunities,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This figure, cloaked in a shroud of grey, drifted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whispering memories of loved ones lost, dreams unfulfilled.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 felt like a physical blow, dredging up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I had tried so hard to bury. The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and for a moment, I succumbed to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 weight of the sadness consume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the depths of sorrow, I found a glimmer of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realized that my grief was not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depth of my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measure of how fully I had lived, how deeply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loved. I acknowledged the pain, the loss, and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it, without judgment. I wept freely, letting the tears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sorrow. As I embraced the sadness,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began to lose its shape, its shadowy form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currents of the river. In its place was a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death is a natural part of life,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of lost loved ones will always hold a special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with these manifestations of my inner demons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battles to be won, but processes of self-discovery.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confront my deepest fears,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ultimately forgive myself and others.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brought a wave of emotional intensity,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wave, a part of me healed, grew stronger, and became more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boat continued its journey down the celestial river,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and contentment began to settle over me, a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confronting and overcoming my inner demons. I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a tremendous burden had been lifted from my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true journey of self-discovery, not a mere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 journey through it, a courageous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shadows within, that finally led me to the light.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source of fear and uncertainty, became a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celestial landscape, previously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wonder, now reflected the tranquility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My journey was far from over, but I had overcome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hurdle, a crucial turning point in my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reflected not only the starry heavens but also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the quiet strength of my own soul.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mirror, reflecting both the profound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heavens and the profound beauty of my own transformed self.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and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glided onward, the celestial river reflecting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but also the shifting landscape of my inner world. The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had receded, leaving behind a lingering sense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subtle tremor in the otherwise serene waters.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remained, a quiet hum of unresolved energy, a faint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hurts lingering beneath the surface of my newly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This was not a complete eradication of my past,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shift in perspective, a reconciliation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silence following the tempest of emotions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depth of the healing I had undergone.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a symbol of fear and uncertainty, had become a conduit,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away not only the pain but also the resentment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clung to me like barnacles on a ship’s hull.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the path I had traversed, at the ghostly figures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me captive, and saw them not as enemies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but as aspects of myself that needed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ultimately, 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 sudden, miraculous cure,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delicate dance between acceptance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peeling back the layers of an onion, each layer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facet of myself, each encounter revealing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complexities. The anger, the sadness,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– these weren't separate entities, but interwoven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my being. Unraveling them,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 and their purpose, allowed me to reweave the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stronger, more resilient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shifts was in my relationship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For years, I had carried the weight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grudges against those who had hurt me. I had built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shielding myself from further pain. In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however, I encountered the faces of those who had wronged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not as accusing specters, but as reflections of my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 Their presence was not judgmental, but strangely empathetic,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they too were undergoing their own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revelation – to see that their actions, however hurtful,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rooted in their own struggles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pain, but it softened its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the sharp resentment that had poisoned my soul.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humanity, their vulnerabilities, their own inner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their actions. It wasn't about condoning their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understanding its origins, acknowledging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finally, releasing myself from the burden of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anger. Forgiveness wasn't about them; it was about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myself from the chains of resentment,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forward. The river seemed to flow more smoothly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the celestial currents carrying away the debris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extended beyond forgiveness of others;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self-forgiveness, a process that proved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For years, I had been my own harshest critic, judging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harshly for every mistake, every imperfection.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 negative judgments of others,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 self-worth. In the ethereal realm of the river, I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self-criticism, acknowledging the patterns of self-doubt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 that had held me back. I saw the irrationality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judge, the futility of punishing myself for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emerged as a powerful antidote. I began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that I would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in need. I acknowledged my imperfections,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without self-recrimination. I celebrated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achievements, recognizing my own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growth. The process was gradual,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internal dialogue, a replacement of harsh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self-acceptance. The river seemed to ripple with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reflecting not only the starlight but also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healing and reconciliation was not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I encountered other souls navigating similar waters,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boats traversing the celestial river, each bearing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their own stories of pain and redemption. We didn't speak,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silent acknowledgment,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experience of suffering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Their presence was a comforting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journey, that the challenges I had faced,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endured, were part of the human condition.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held a powerful message of solidarity, a quiet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 continued its journey, carrying me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horizon, a destination yet undefined. Yet,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gripped me was gone, replaced by a sense of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whatever lay ahead.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learned, the transformations I had undergone,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 had received. The river had not only cleansed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had also strengthened me, equipped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face the future, whatever it might hold.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twinkled not merely as celestial lights, but as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and inner peace I had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celestial river had shown me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lies not in escaping the darkness, but in confronting 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roots, in integrating its lessons, and ultimately,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totality of our being – the light and the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strength and the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embracing the whole of myself, past, present, and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the beauty and the darkness within,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wholeness and peace within the celestial currents.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life itself, had carried me through turmoil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ultimately leading me to a place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serenity. The journey was far from over;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flow, carrying me toward a future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a newfound sense of hope and resilience. The boat,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fragile vessel, now felt strong and sure, ready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me profoundly changed. The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emotional; it was a fundamental shift in my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others, and of the world around me.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my own strength and resilience, my capacity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I had learned the importance of self-compassion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others. I had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acceptance, of embracing the totality of my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shadow, the joy and the sorrow, the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initially a symbol of fear and uncertainty,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healing and transformation. It was a journey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into the depths of my own subconscious, but also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my being, a pilgrimage towards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stars that shimmered above continued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celestial beauty of the afterlife, but also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radiance within me, a light born of healing,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peace.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approached the future with a renewed sense of hope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my capacity for growth,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of the human spirit. The echoes of the past,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now whispered a quiet harmony,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confronting the shadows and emerging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celestial river was not just a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afterlife, but a journey through the self, a pilgrimage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that had forever altered my course. The boat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gentle journey, a symbol of my renewed spirit,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on the currents of time and the currents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soul, towards an unknown horizon, yet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continued growth and understanding. The healing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 process that would continue throughout my life,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had been laid, a solid bedrock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upon which to build a life of renewed purpose and meaning.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rocking of the small boat continued, a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quiet hum of the celestial river. The stars,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 tiny diamonds scattered across the inky canvas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seemed to whisper secrets only the river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My journey, far from over, had entered a new phase—a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profound self-reflection, of confronting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even the celestial cleansing hadn't entirely erased.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 aftermath of the storm, the calm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of emotions, that revealed the true depth of the work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done.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I had extended to others, while significant,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half the battle. The other half, the more challenging half,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that same grace to myself. Self-acceptance,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understand, was not a passive acceptance of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engagement with them, a process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origins, acknowledging their influence,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larger narrative of my being. It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self-loathing that had haunted me for so long,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undercurrent of negativity that had undermined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sabotaged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 not a linear progression;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akin to a spiral, a winding path that led back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but on a higher level, with a deeper understanding.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old patterns resurfaced, when self-doubt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like a persistent shadow, whispering insidious lies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inadequacies. There were moments when the weight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felt almost unbearable, when the internal critic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self-recrimination. But these moments,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felt different. They were acknowledged,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gently released, like clouds drifting across a summer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realized, lay in self-compassion—a radical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oneself. It wasn't about ignoring my flaws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exist. It was about treating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 I would offer a dear friend struggling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It was about recognizing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a sign of failure, but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a reflection of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a repository of my thoughts and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explore the intricacies of my self-perception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 Each entry was a small step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gradual peeling away of the layers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accumulated over the years. I wrote about my failures,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my insecurities, not to dwell on them, but to examine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analyze their roots, and to understand their impact on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strengths, my achievements, my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aspects of myself that I had often overlooked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painful, a confrontation with long-held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and ingrained patterns of behavior.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flowed freely, washing away years of accumulated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self-rejection. But with each tear came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gradual loosening of the grip of self-doubt. The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my inner world, seemed to reflect these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currents, its surface rippling with the ebb and flow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intertwined with self-acceptance,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challenging. The echoes of past actions,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made and regretted, haunted me at times. But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given me a new perspective, a broader lens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to view my past. I realized that my mistakes, though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learning experiences, stepping stones on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They had taught me valuable lessons about myself,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 and weaknesses, my resilience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replace the harsh self-judgment with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inner dialogue. Instead of berating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I acknowledged them, learned from them, and then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go. I began to see my mistakes not as evidence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but as opportunities for growth,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life. The celestial river, in its quiet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shown me that the path to wholeness lay not in avoiding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but in integrating them into the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and forgiveness was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 other souls I had encountered on the celestial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companions in my journey of self-discovery,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I was not alone in my struggles.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though unspoken, conveyed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 unspoken affirmation of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companionship provided solace and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universality of the human condition.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shared silence that I found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capacity to recognize the struggles of others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compassion not only to myself but also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 or who were grappling with their own demons.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ever onward, carried not only my boat but also the boats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others, each traversing their own unique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a metaphor for the journey of life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flow. The destination remained undefined, yet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gripped me was replaced by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 mixed with a profound inner peace.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twinkled, not as distant lights, but as reflections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had taken place, a transformation born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forgiveness, and a deep-seated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 not a static state but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unfolding of self-discovery. The celestial journey had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foundation, a bedrock of self-acceptance upon which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renewed purpose and meaning. The challenges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the shadows would linger, but I now possessed the tools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forgiveness, and the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– to navigate the currents of life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 profound sense of inner peace. The boat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a tiny vessel on an immense celestial river, carried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 future, yet filled with the radiant hope of a soul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peace with itself. The journey, in its entirety,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confronting the shadows and emerging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radiant light of self-acceptance.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celestial river against the small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lulled me into a deeper state of contemplation. The initial euphoria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reunion with past lovers and the breathtaking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astral landscape had begun to subside, leaving behind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stillness. It was in this stillness, in this quietude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work of self-discovery began to unfold.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shown me the vastness of my own being,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memories, experiences, and emotions.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now, in the peaceful aftermath, that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pattern, the interwoven threads of my life’s 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once a source of pain and regret, began to assume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a new meaning. The mistakes, the failures,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– these were no longer blemishes on an otherwise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but integral elements of the larger picture.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defined the contours of the light,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my story its unique texture and depth.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erase these imperfections, to paint over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in my self-image. But the celestial river, in its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had shown me the beauty of imperfection, the grace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not a simple matter of declaring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worthy; it was a gradual, ongoing excavation of the 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confront the uncomfortable truths,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shadows lurking in the corners of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courage, patience,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It was a journey into the depths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underworld of my own psyche, a pilgrimage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chambers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self-love was not a narcissistic pursuit,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radical act of self-acceptance, a profound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It was not about ignoring my flaws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exist, but about embracing them, understanding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integrating them into the tapestry of my being.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act, a reclaiming of my own narrative, a rewriting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I had been telling myself for so long.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which had become my confidante, my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journey of self-discovery, continued to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 of raw emotions, honest reflections, and unflinching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assessments. Each entry was a milestone, a marker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I wrote not only about the darkness,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– the moments of joy, the triumphs, the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had forged with others. The journal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duality of human experience,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shadows and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a constant presence, provided a backdrop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transformation. Its ceaseless flow served 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ever-changing nature of life, the continuous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relentless march of time. But the river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calm, a reassuring presence in the face of uncertainty.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currents soothed my anxieties, its vastness put my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stars blazed across the celestial sky,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contentment washed over me. It wasn’t the ecstatic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encounter, but a deeper, more enduring peace,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 that transcended the fluctuations of emotion.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not a fleeting feeling, a sense of wholeness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that permeated my entire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 not the absence of challenges or difficulties.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Indeed, I knew that life would continue to present obstacles,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moments of pain and uncertainty. But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gifted me with a new perspective, a resilient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unshakeable sense of self-worth. I had learned to meet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greater compassion, both for myself and for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forgiving nature of the celestial landscape had extended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inner world. I had learned to forgive myself for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accept my imperfections, and to embrace my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self-forgiveness was not about condoning harmful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self-recrimination,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shackles of guilt and shame.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also come to understand the profound importance of empathy.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companionship of the other souls on the river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capacity for compassion, teaching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 and to extend understanding and kindness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had caused me pain. This empathy, I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feeling, but a powerful tool for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boat drifted onward, I carried with me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celestial journey, but also the tools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life with greater resilience and equanimity.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would remain, but my perspective had shifted.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life’s trials as insurmountable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for learning, for deepening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far from over. It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unfolding, a lifelong pilgrimage. But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feared the path ahead. The celestial river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grace of vulnerability,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comes from self-acceptance. The stars, like tiny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illuminated the way, guiding me forward,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purpose, meaning, and a profound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river flowed on, carrying me, along with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toward an unknown destination, but one approached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quiet confidence and unwavering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journey wasn't just about escaping the realm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living; it was about confronting the deepest parts of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I had kept hidden, the parts I had tried to deny.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darkness within, accepting it, and ultimately,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light. The black-eyed angels, initially perceived as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had become guides, silently witnessing my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their support without imposing their will.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enigmatic, had instilled within me a sense of hope,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reunion with past lovers, far from being a sentimental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indulgence, was a profound exploration of my capacity for love and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Each relationship, with its joys and sorrows,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leaving its indelible mark on my soul. To accept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in their entirety, with both their triumphs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was to accept myself, the sum total of my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adorned with stars, was a symbol of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expanse of my own potential. It represented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me, the countless paths I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to follow. There was no predetermined destiny, no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answer. The journey was the destination, and every step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was a learning experience, an opportunity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my vessel on this celestial river,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soul, fragile yet resilient, capable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storms of life and guiding me toward the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inner peace. The rhythmic rocking of the boat,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anxiety, had become a soothing lullaby, a reminder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comfort of the celestial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glimpses of other realms and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boundless creativity of the human spirit,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dream, to imagine, to create worlds beyond our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the universe is vast and mysterious,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journey of self-discovery is never truly complete.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more to explore, more to understand, more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journey wasn't about achieving a perfect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being; it was about embracing the imperfections, the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contradictions that make up the human experience.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myself, flaws and all, and finding peace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flow of life. The celestial river, with its infinite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provided the perfect setting for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And as my boat continues to drift onward,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the unwavering hope and profound contentment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at peace with itself. The journey continues, but it is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with a newfound sense of purpose,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quiet, unwavering confidence of inner peace.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a shimmering ribbon of starlight,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flow, carrying my small boat ever onward. The initial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afterlife, the breathtaking encounter with black-eyed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reunion with lost loves, had faded into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euphoria had given way to a profound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the true work of self-discovery could begin.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the heart of this otherworldly peace, that I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 aspect of my journey: the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chased an idealized version of myself,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self-portrait painted with strokes of perfection. I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my flaws, meticulously smoothed over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self-image. I had believed that happiness, love,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upon achieving this impossible ideal. But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with its infinite wisdom and patient flow, gently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fallacy of this pursuit. It showed me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grace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 sudden revelation, a lightning bolt of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instantaneously transformed my self-perception.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steady excavation of the 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layers, a meticulous examination of the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had accumulated over a lifetime. It required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uncomfortable truths,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lurking in the corners of my heart. It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 understanding that self-acceptance is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And most importantly, it demanded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past failures, moments of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years. I examined the mistakes,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I had grown accustomed to, but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I asked myself not "Why did I fail?" but "What can I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experience?" I began to see these imperfections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integral parts of my story,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the contours of the light. They were the wrinkles on a face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lived, the scars that told a tale of resilience.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texture, the imperfections that gave my life its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self-love, initially elusive and even alien,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new meaning. It wasn't about narcissism, about inflating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ego or ignoring my shortcomings. It was a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affirmation of my inherent worth,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about embracing my imperfections,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and integrating them into the rich tapestry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revolutionary act of self-forgiveness, a rewriting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faithful companion throughout this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repository of raw emotion, honest reflections,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self-assessments. Each entry was a milestone,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of my inner transformation. I wrote not only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moments of failure and self-doubt,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moments of joy, the triumphs, the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connections I had forged with others. The journal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duality of the human experience,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both shadows and light, imperfections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 continued to flow, its rhythmic lapping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ever-changing nature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experience, the relentless march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its presence was also one of profound calm,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a reassuring presence in the face of uncertainty.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put my petty concerns into perspective, its boundless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metaphor for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starlit night, as the celestial moon cast its ethereal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profound sense of contentment washed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ecstatic joy of the initial reunion, but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peace, a quietude of the soul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of emotion. This inner peace was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or difficulties. I knew that life would continue to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obstacles, that there would be moments of pain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celestial journey had gifted me with a new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spirit, and an unshakeable sense of self-worth.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me to meet life's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compassion, not only for myself but also for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nature of the celestial landscape had mirrored itself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learned to forgive myself for past mistakes,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not as justification for harmful actions,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grip of self-recrimination,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guilt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understood the profound importance of empathy.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the other souls drifting along the celestial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broadened my capacity for compassion. I learned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others, to extend understanding and kindness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caused me pain. This empathy, I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feeling but a powerful tool for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small boat continued its journey, I carried with me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celestial realm but also the tools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currents with greater resilience and equanimity.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would remain, but my perspective had shifted.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life's trials as insurmountable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for learning, for deepening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was, and is,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lifelong pilgrimage. But I no longer feared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ahead. The celestial river had shown me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grace of vulnerability, and the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self-acceptance. The stars, like tiny beacons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illuminated my way, guiding me toward a future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a profound sense of inner peace.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on, carrying me, along with countless other souls, toward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destination, but one approached now with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unwavering serenity. The journey continues,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journey undertaken with a newfound sense of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quiet, unwavering confidence of a soul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itself. The imperfections, once a source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now served as a testament to my unique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 tapestry of my life, a life lived fully, flaws and all. And in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I found a freedom I never knew was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 reflected this freedom, mirroring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 life lived authentically, a life embraced in its entirety.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onward, though uncertain, is now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wonder, a profound and abiding peace.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Metaphor for Death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surface of the celestial river mirrored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initial euphoria of reunion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breathtaking spectacle of the afterlife had receded,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stillness, a fertile ground for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self-acceptance. The river itself became a potent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of transition, but of the constant, relentless flow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inexorable passage from one moment to the next, from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perhaps, beyond. This was not a static afterlife;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ever-shifting realm, reflecting the fluidity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death, once a terrifying enigma, began to transform.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ceased to be a final, absolute end, but rather a threshold,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liminal space between one state of being and another.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embodiment of this transition, its currents carrying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inexorably, toward an unknown but not necessarily fearful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black-eyed angels, initially perceived as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now appeared as guides, navigating the currents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knowledge of the unseen pathways. They did not force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coerce, but rather offered a gentle hand, a silent encouragement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 the complex currents of my own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 breathtaking orb adorned with constellations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celestial vehicles, became a symbol of the soul's journey,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reflecting the cyclical nature of life, death, and rebirth.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represented a memory, a moment of joy, sorrow, 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moon’s unwavering light served 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the darkness, illuminating the hidden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being. The astral vehicles, shimmering orbs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varied expressions of the self,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experience. They moved freely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river, interacting and co-existing with a sense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lovers, once figures of longing and regret,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their presence infused with a gentle acceptance.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lingering pain, no unhealed wounds. Their presence felt like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tranquil chorus, a harmony of shared experiences,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joys and sorrows that had shaped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of me, flaws and all, became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self-acceptance. It transcended the limitations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offering a glimpse into a universal empathy,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tapestry of time. The very act of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heal past hurts and dissipate lingering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river expanded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became a symbol of the human psyche,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emotional tides that ebb and flow within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stretches symbolized moments of peace and clarity,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rapids represented periods of struggle and upheaval.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along the celestial river was not always smooth;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disorientation and confusion, stretches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darkness. But even within these challenging passages,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sense of profound connection, a silent reassurance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my journey, that others had navigated similar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dying, as metaphorically represented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river, was not a sudden, abrupt event.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and steady immersion into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unconscious. It was a shedding of the ego, a releasing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attachments, a surrender to the flow of time and the mystery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process required trust, a willingness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embrace the unknown. It was a journey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self, a confrontation with the shadows and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the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this metaphorical death,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It wasn’t a return to a previous state of being,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a new self, stronger, wiser, more compassionate.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in its endless flow, symbolized this continuous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this perpetual motion between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known and the unknown. The acceptance of 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being a source of despair, became a source of liberation.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me from the grip of fear and uncertainty, allowing me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present moment.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 itself was not static. Its currents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mirroring the dynamic nature of life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There were moments of intense light and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followed by periods of deep shadows and uncertainty.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were not random; they were integral to the process,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ebb and flow of existence. The very unpredictability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currents became a powerful teacher,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 itself, and the need to adapt and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fear in this surreal landscape was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rather the acceptance of the unknown.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flow, a trust in the inherent wisdom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It was a recognition that life's journey is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pain or struggle, but about navigating them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beauty of the celestial realm was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in its imperfections, in its dynamic,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reflected the inherent beauty of the human condition,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complexity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afterlife, as depicted through this metaphor, was not a reward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punishment, but a continuation of the journey,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self-discovery. It was a place where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intertwine, creating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and integration. The seemingly disparate elements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the angels, the moon, the lovers – coalesced into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seamless tapestry reflecting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my vessel through this metaphorical afterlife,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individual soul, navigating its own unique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celestial river. It was a fragile vessel,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and uncertainties of the journey, yet it possessed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resilience, a capacity to withstand the storms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smallness of the boat emphasized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individual, while its capacity to navigate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symbolized the inherent strength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passage into heaven, represented by the serene arrival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of the river, was not an ending, but a transition,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journey. It represented a state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quiet confidence in the unfolding of life's mysteries.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achieving a final destination,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transformation, the ongoing journey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river, therefore,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becoming a symbol of the human experience itself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flow, a perpetual journey of growth, change,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Death, as depicted in this allegorical journey,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ending, but a transformation, a transition into a new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continuation of the eternal flow.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Metaphor for Rebirth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journey along the celestial river continued,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subtly, mirroring the ever-changing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initial shock of death, the overwhelming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reunion, and the breathtaking visuals of the afterlife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settle, leaving a profound sense of peace and a quiet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 its ceaseless flow, became a potent symbol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but of the cyclical nature of existence itself –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life and death, creation and destruction, 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static afterlife, a fixed and immutable realm.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a dynamic and ever-shifting landscape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fluidity of time and the continuous flux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celestial moon, that breathtaking orb adorned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and astral vehicles, underwent subtle changes,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mirroring the cycles of life and the phases of the soul's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One moment it shone with a brilliant, unwavering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pathway; the next, it was veiled in shadow,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mysteries that lie beyond immediate comprehension.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flux, far from causing unease, fostered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recognition that change is the only constant.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my silent guides, continued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with an ethereal grace. Their presence, once striking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otherworldly, now felt familiar, a comforting reassurance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currents. They were not mere guardians;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this journey, their silent wisdom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solace. They moved with the river, not against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 harmonious acceptance of the flow, a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to the rhythms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those shimmering orbs of light,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facets of the self, the diverse expressions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moved freely along the river, interacting, merging,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diverging, demonstrating the inherent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and the multitude of potential paths within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Watching their graceful movements, I began to understand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multiplicity, the richness of individual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context of universal 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lovers, now ethereal companions, offered a profound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forgiveness and acceptance. The lingering regrets, the unhealed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past relationships, faded into the background,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understanding and a shared sense of peace.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ghosts of the past, but rather echoes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a life lived fully, with all its joys and sorrows.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silent testament to the enduring power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painful experiences can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growth and understanding. Their acceptance,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generosity, became a mirror, reflecting back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self-compassion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as a metaphor,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became a representation of the human psyche,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mirroring the ebb and flow of emotions. The calm, placid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represented periods of peace and clarity,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and self-awareness. The turbulent rapids,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other hand, symbolized periods of struggle and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intense emotional turmoil and self-doubt.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sections taught me resilience, the importance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changing circumstances, and the power of perseverance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journey wasn't about avoiding the rapids,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navigating them with grace and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in this context, wasn't a sudden, dramatic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unfolding, a continuous process of shedding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shedding of the ego, a releasing of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attachments, a surrender to the flow of time and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journey into the heart of the self,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the light and the shadow, the imperfections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This process, while sometimes challenging,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liberating, leading to a profound sense of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in its ceaseless flow,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death, and rebirth.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transformation, a perpetual dance between the known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unknown. The acceptance of mortality, far from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despair, became a source of liberation, freeing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death and allowing me to fully embrace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fear wasn't replaced by apathy, but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fear in this otherworldly landscape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challenge, but a recognition of the inevitability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 a deep acceptance of the unknown, a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wisdom of the universe. The journey wasn't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struggle, but about navigating them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beauty of this celestial realm wasn’t in its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but in its constant flux, in its dynamic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mirrored the inherent beauty of the human condition,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complexities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afterlife wasn't a reward or punishment, but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space for self-discovery and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past, present, and future intertwined,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wholeness and integration. The disparate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landscape—the river, the angels, the moon,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lovers—coalesced into a unified narrative, a seamless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interconnectedness of all things. Each element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crucial role in my transformation, guiding me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my vessel in this metaphorical afterlife,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individual soul, navigating its own unique path.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vessel, vulnerable to the currents and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yet it possessed an inherent resilience,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storms and emerge stronger. The fragility of the boat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vulnerability of the individual, while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vast expanse of the river symbolized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passage, the serene arrival at the end of the river,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transition, a continuation of the journey.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state of peaceful acceptance, a quiet confidence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mysteries of life. The journey itself, not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focus; the ongoing journey of self-discovery,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 and transformation. The metaphor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extended far beyond this specific narrative;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human experience itself – a continuous flow,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journey of growth, change, and transformation. Death,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allegorical journey, wasn't an end, but a metamorphosis,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into a new state of being, a continuation of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The cycle continues, ever turning,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life's continuous rebirth.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Metaphor for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river, in its ever-flowing current, offered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visual spectacle; it became a mirror reflecting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inner self. The journey, initially perceived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into the unknown, morphed into a profound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being, a voyage into the uncharted territories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subconscious. Each bend in the river, each shift in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corresponded to a significant turning point in my life,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realization or a period of intense emotional upheaval.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black-eyed angels, those enigmatic guides,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beings; they represented the various aspects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the quiet whispers of my inner wisdom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turbulent waters of self-doubt and uncertainty.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gaze, far from being intimidating, instilled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trust in my own innate capabilities,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the complexities of life.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inner strength,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a breathtaking orb adorned with constellations,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totality of my experiences, the collective sum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sorrows, triumphs, and failures. Each star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memory, a defining moment, a lesson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of the moon, waxing and waning, mirrored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itself, the ebb and flow of emotions, the constant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periods of intense energy and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moon's unwavering presence, despite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phases, represented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ability to endure hardship and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shimmering orbs of light, were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potential, the multitude of paths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the different versions of myself that existed within the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possibility. Each vehicle pulsed with a unique energy,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 aspect of my personality, a latent talent, a forgotten dream.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these vehicles interact, merging and diverging,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interconnectedness of all experiences, the 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seemingly disparate aspects of my life were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forming a rich and complex tapestry of my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multiplicity of these vehicles highlighted the inherent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and the boundless potential within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with past lovers wasn't a simple reunion;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process of reconciliation and self-acceptance.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with its joys and sorrows, successes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person I had become. The lingering regrets,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conflicts, the wounds that had never fully healed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dismissed or ignored, but rather integrated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Facing these shadows,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proved to be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a deeper understanding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Forgiveness, both of myself and others, became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this process, releasing the weight of past grievances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paving the way for genuine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itself, in its metaphorical significance, embodied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placid stretches represented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clarity, moments of profound self-awareness,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ahead was clear and the inner landscape was calm and serene.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rapids, on the other hand, symbolized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upheaval, moments of self-doubt and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currents of life seemed to pull me in opposing directions.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turbulent sections didn't involve avoidance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suppression, but rather the cultivation of resilience,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coping mechanisms, and the honing of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change. The journey was not about avoiding the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learning to weather them with grace and courage.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rebirth, in this context, wasn’t a dramatic,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rather a gradual unfolding,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shedding and renewal. It was the shedding of the ego,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relinquishing of self-limiting beliefs, the release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It was a journey into the heart of the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both the light and the shadow,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both imperfections and beauty. This shedding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painful, but rather liberating, like the shedding of skin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snake, revealing a renewed and revitalized self. This process,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courage and vulnerability, ultimately led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self-acceptance, self-love,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landscape wasn’t static; it was dynamic,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change inherent in life itself. The absence of fear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emotion, but rather a recognition of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 acceptance of the unknown, a trust in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universe. This wasn't passive acceptance,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embrace of the challenges and uncertainties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presents. The beauty of this realm wasn't in its perfection,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its constant flux, in its dynamic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 reflection of the beauty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condition, in all its contradictions and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afterlife wasn't a destination, but a journey; not a reward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a transformative experience. It was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self-reflection, for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integration of past, present, and future wasn’t a blurring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but a recognition of the interconnectedness of all experiences.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moment, each memory, each aspiration,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the self, creating a tapestry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formed a holistic understanding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my vessel in this metaphorical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individual soul, navigating its unique path.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symbolized the vulnerability inherent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while its resilience showcased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boat's ability to navigate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despite its inherent fragility, emphasized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capacity to overcome adversity,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changing circumstances. It was a symbol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of human existence: vulnerability and strength,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at the end of the river wasn't a final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symbolic passage from one stage of life to another.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state of peaceful acceptance, a quiet confidence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mysteries of life. It was not the end of the journey, but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metamorphosis, a continuous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transformation. The journey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the self, became the focus,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– death, rebirth, transformation – became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this ongoing exploration of the self. The river,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moon, the angels, the past lovers, the astral vehicles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coalesced into a unified narrative, a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metaphor for the transformative journey of self-discovery.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Metaphor for Spiritual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waters of the celestial river, having carried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memory and introspection, began to shallow,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slowing to a gentle ripple. The vibrant hues of the afterlife,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intensely saturated, softened, becoming more pastel,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light itself was becoming diffused, gentler. This shift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diminution of beauty, but a subtle transformation,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towards a new understanding. As the river broadened,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 receded, revealing a vast expanse of luminous, ethereal plains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a horizon that seemed both near and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landscape, unlike the river's turbulent currents and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wonders, possessed a serenity that resonated deep within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of profound peace, a stillness that wasn't empty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vibrantly alive with a quiet, internal luminescence.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gentle energy, a subtle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very fabric of my being,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enveloped me in its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altered state of being wasn't merely a passive reception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tranquility; it was an active engagement with a higher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landscape itself became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subtle shifts in light and color mirroring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landscape. Every blade of luminous grass,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dewdrop, seemed to whisper secrets of the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deeper layers of self-awareness. It was as if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had expanded, extending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form to encompass this entire breathtaking panorama.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river, initially representing the journey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transcended its literal meaning, becoming a symbol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The slow, gentle current of the final stretch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easing of karmic burdens, the release of past grievances,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surrender to a higher power. The transition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to the serene plains marked the shift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ego's struggle to the acceptance of a greater reality.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enlightenment wasn't a sudden revelation,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process of continuous growth and refinement.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black-eyed angels, those enigmatic guides, faded into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now subtly integrated into the very fabric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They were no longer distinct entities, but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expanded consciousness, a manifestation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intuition. Their guidance had culminated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self-reliance, a quiet confidence in my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spiritual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moon, once a symbol of my life's experiences,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distant, radiant orb, its light diffused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plains. The individual stars, representing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had merged into a unified luminescence,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joy and sorrow, triumph and failure.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previously represented by the moon's phases,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sense of eternal continuity, a recognition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astral vehicles, shimmering orbs of potential,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this place, their individual energies merging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resonance of this tranquil realm. The multiplicity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the array of possibilities, no longer seemed disparate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competing, but as integral components of a larger, unified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every path, every choice, had contributed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 of being, brought a profound sense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memory of past lovers, those echoes of relationships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individual identities, becoming integrated into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expanse. The unresolved conflicts, the lingering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erased but transmuted, their energy absorbed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harmony of the landscape. Forgiveness, both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became complete, not as an act of will but as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of this expanded awareness.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growth experienced in this metaphorical afterlife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 personal transformation; it was an expansion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an understanding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self to encompass the interconnectedness of all things.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itself, in its breathtaking vastness,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expanded state of being. The boundaries between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dissolved, revealing a profound sense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that permeated this landscape wasn't static;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dynamic, a living, breathing entity that pulsed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 a peace that embraced change, that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flux of existence, recognizing the constant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as a natural and harmonious process.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passive acceptance of fate, but an active engagement with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tapestry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from the river to the plains signified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of scenery; it represented the transcendence of duality,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of the limitations of the ego-self. The contrasts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joy and sorrow, peace and turmoil,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significance. These polarities, once perceived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forces, now existed as complementary aspects of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This holistic perspective brought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realm, this state of being, wasn't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an ongoing journey of spiritual evolution.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state of becoming, a constant unfolding of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expansion of awareness. The end of the river marked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new beginning, a transition to a higher plane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a deeper level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death, once a source of fear and uncertainty,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a natural transition, a necessary step in the ongoing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death, and rebirth. It was not an ending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metamorphosis of consciousness.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not in a linear progression, but in a cyclical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and refinement, constantly evolving, constantly refining,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expanding.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having carried me across the river of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symbol of the individual soul's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realm. It wasn't a vessel of escape, but a vehicle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carrying the essence of the self through the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fragility of the boat represented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while its ability to navigate the currents signified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and perseverance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metaphorical afterlife, then, wasn't simply a vision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hereafter; it was a powerful allegory for the journey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the potential for human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capacity of consciousness to expand and evolve.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beyond the plains, beyond the horizon,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evolution, a constant expansion of self,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possibilities. The river, a metaphor for life, has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ocean of self-discovery. And this, I realized, is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Metaphor for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ethereal plains, where the luminescence of the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 into a serene harmony, a new landscape began to unfold.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stark contrast to the previous realm,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perspective, a gentle evolution of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essence. The vibrant pastels of the plains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acquiring richer hues, while the quiet hum of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 resonant symphony of healing energy.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terrain was marked by towering crystalline structures,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shimmering with an internal light, pulsating with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energy. These weren't simply geological formations;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manifestations of emotional energy, each crystal embodying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memory, a past trauma, a lingering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these crystalline monoliths, I felt a pull,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magnetism drawing me closer. There was no fear,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curiosity, a deep-seated yearning to confront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past, to unravel the complexities of my emotional landscape.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crystal pulsed with a different intensity, some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comfort, others resonating with a cooler,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reflecting the varying intensity of the emotions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largest crystal, towering above the others, emanated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blinding and soothing, a paradox of immense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gentle grace. This, I sensed, was the culmination of all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heart of my emotional wounds. Approaching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I felt a wave of trepidation, a moment of hesitation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confronting the depth of my own pain. But the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crystal wasn't hostile; it was inviting,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welcoming, a gentle nudge towards self-acceptance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touched the crystal's surface, a wave of memories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not as fragmented images but as a holistic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tapestry woven from threads of joy, sorrow,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 saw myself as a child, experiencing the pain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betrayal, the weight of unfulfilled expectations. I relived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heartbreak, of loss, of moments where I had inflicted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on others, and moments where I had suffered at the hands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claimed to love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wasn't a replay of the past; it was a reinterpretation,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of my experiences. The pain remained,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transmuted, its raw intensity tempered by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saw the patterns, the recurring themes,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past had shaped my present self. The crystal's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a catalyst, helping me to disentangle the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tapestry, to understand the root causes of my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myself and others for the mistakes we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held the crystal, its energy began to shift,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the intense light dimming to a gentle glow. The crystal,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trauma, was healing, transforming,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my own resilience and capacity for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about erasing the past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acknowledging its power, and transforming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constructive. The crystal, once a towering monolith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began to shrink, becoming smaller and lighter as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contained was released, transmuted into a harmonious,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instantaneous; it was gradual, a gentle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letting go. It was an act of surrender, not giving up,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power of time and the healing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With each passing moment, the crystalline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their energy absorbed into the landscape, merging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peaceful harmony of this otherworldly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began to shift, changing to mirror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within me. The crystalline structures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vibrant garden, lush and overflowing with an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exotic plants and flowers. Each bloom held a different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specific emotion, a unique facet of my personality.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 microcosm of my inner world,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balance within my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garden were breathtaking, reflecting the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emotions from the deepest blues of sorrow to the brightest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 of joy. These weren't simply visual experiences;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sensory, emotional, and deeply profound. Each color, each 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texture resonated with a specific memory, a particular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creating a multifaceted sensory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wandered through this garden, I felt a profound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serenity born of acceptance and understanding.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lingered, but it was no longer a debilitating force.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my being, a part of my story,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however, wasn't static; it evolved with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As I worked through my emotions, the garden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changes within me. Flowers that once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began to fade, replaced by blooms that represented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this metaphorical afterlife wasn't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past wounds; it was about creating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rewritten story, a more compassionate and understanding 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transformation of the crystals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garden represented the metamorphosis of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of trauma into growth, of sorrow into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testament to the human spirit's ability to heal,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even the deepest wounds into sources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garden represented the cultivation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nurturing of the soul,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regression, moments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overwhelm me.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transient, quickly replaced by the empowering energy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garden lay not only in its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exotic blooms but also in its resilience. It was a space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delicate dance between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pain and healing. It was a testament to the beauty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strength of resilience, and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metaphorical afterlife wasn't a passive experience;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process, a journey of continuous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I could confront my past, embrace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a more hopeful future, a future built on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self-acceptance, forgiveness, and unwavering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through this vibrant garden,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like the garden itself,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constant blossoming of the soul.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this peaceful haven, and the journey,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continued onwards, towards a future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self-love and acceptance.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Grief and Mourning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testament to the resilience of the spirit,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to a different landscape, one less vibrant, yet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kaleidoscope of colors softened, the sharp scents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and the air, once alive with a vibrant hum, settled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contemplative stillness. This was the realm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loss resonated with a palpable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dark or oppressive place, but one imbued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poignant beauty that spoke to the bittersweet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 and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memories weren’t neatly organized, nor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as resolved narratives. They were fragmented,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chaotic—a reflection of the unpredictable and often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grief itself. I found myself adrift in a sea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moments, each carrying the weight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of promises left unspoken, of bonds severed too soon.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figures shimmered into view, then dissolved,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faint echo of their laughter, their touch, their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face, in particular, held my attention: a woman with eyes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a stormy sea, her smile a fleeting glimpse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clouds. Her presence was both intensely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fragile, a ghost of a love lost too young, a life cut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its time. The pain of her absence washed over me,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sorrow that threatened to consume me. Yet, even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sorrow, there was a strange comfort, a sense of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depth of my love, the intensity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mirrored this internal turmoil. The ground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shifted, sometimes solid, sometimes yielding,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of grief, the way it can leave one feeling grounded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adrift the next. The air grew heavy, laden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unfulfilled desires, and the weight of what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grieving process, I discovered, wasn't linear.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progression from sadness to acceptance. Instead, it was a swirling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emotions, a chaotic dance of sorrow, anger, denial,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bargaining, and eventually, a tentative acceptance.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anguish, where the pain was almost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periods of numbness, where the world seemed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unreal. There were moments of anger, a furious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unfairness of it all, a desperate attempt to reclaim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lost. Then came bargaining, a desperate plea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whispered negotiation with fate,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rewrite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saw myself trapped in repetitive cycles, replaying arguments,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choices, searching for some sign, some clue,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mystery of loss and somehow bring back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I relived conversations, savoring the warmth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only to be plunged once again into the icy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This cyclical nature of grief mirrored the landscape,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would suddenly disappear, only to reappear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leading me through a maze of fragmented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realm of grief, I encountered others, each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loss, their own unique brand of sorrow.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figure, shrouded in a cloak of silence, their grief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wall of stoicism. There was the angry spirit, raging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 of it all, their bitterness a palpable force.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soul, wandering aimlessly, their grief a constant companion,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part of their being. Their experiences, diverse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universally human, underscored the complexity and individuality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amongst the chaos, a subtle shift began to occur.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sorrow, a faint glimmer of light started to emerge.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illumination, but a gradual dawning,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The landscape, too, began to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softened, the darkness yielded to a pale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air, once heavy with sorrow, began to clear.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about forgetting, or erasing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loss into the fabric of my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its presence without letting it define me. It was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carry the weight of sorrow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it. It was about cherishing the memories, not as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endless pain, but as testaments to the depth of love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healing, I discovered, wasn't a swift, clean break,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process. There were setbacks, moments of regression,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threatened to engulf me once more.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increasingly transient, replaced by a growing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born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began to coalesce, forming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narrative, a tapestry woven from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love and loss. The faces of those I had lost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me; they were present in my memories,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intensity of life, a source of both pain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this realm of grief was not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but a passage through it, a confrontation with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human experience.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find strength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loss, the capacity to transform sorrow into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empathy and understanding. And as I moved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realm of grief behind, I carried the weight of my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burden, but as a reminder of the preciousness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love. The river, that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into the afterlife, had now led me to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place where the memories of those lost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but did not define the landscape of my future.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ever onward, towards a horizon softened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the passage through sorrow.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born from acceptance wasn’t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resignation; it was an active process, a conscious choice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even amidst the ache of absence. It was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that I discovered various coping mechanisms,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through the landscape of grief, each unique as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walked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sought solace in ritual. The meticulous tending of a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repetition of a prayer, the lighting of a candle each evening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acts, seemingly small, became anchors in the tumultuous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grief, providing a sense of structure and control amidst the chaos.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these routines offered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randomness of loss, a comforting predictability in a world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upside down. I witnessed one soul meticulously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each one a whispered remembrance,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into intricate patterns on the ground, a visual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impermanence and the cyclical nature of life and death.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comfort in the repetitive strokes of a paintbrush,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their sorrow into vibrant canvases, each brushstroke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found refuge in the company of others. The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between those who had also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created a powerful bond,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grief. There were hushed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memories, shared tears, and a quiet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 in these spaces of shared sorrow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blossoming of unexpected empathy,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fostered by a shared vulnerability.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softened the isolating burden of individual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communal space of healing and mutual support.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women, each carrying the weight of a lost child,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grief, weaving a tapestry of memories,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finding comfort in each other’s presence, their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powerful source of strength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some, the path to healing led through creative expression.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conduit for sorrow, transforming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translating the unspeakable into sonic landscapes.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offered solace, transforming grief into poetry, prose, or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unique exploration of loss, a personal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 saw one individual channel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intricate carvings, transforming wood into sculptures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 emotions of their grief, each piece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journey through sorrow. Another found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paint, transforming their canvas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emotion, a visual representation of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despair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others found solace in the natural world. Long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the quiet contemplation of a mountain vista,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ocean waves – the natural world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reminder of the vastness of time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The cyclical rhythms of the seasons,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of life and death, mirrored their own internal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sense of hope and reassurance. I observed one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quiet solitude of a forest, the whispering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balm to their grief, the towering trees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enduring strength. Another found solace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its relentless ebb and flow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grief, its constant movement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healing wasn't always serene.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anger, a visceral rage against the unfairness of loss.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often suppressed, needed a safe and healthy outlet.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channelled it into physical activity – running, boxing, or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 physical exertion that allowed them to release their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emotions. Others turned to creative destruction, tearing,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shredding, or otherwise physically dismantling objects,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pent-up frustration in a controlled and harmless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was crucial, a necessary part of the process, a purging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that could, if left unexpressed, fester and obstruct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coping mechanism I witnessed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honour the memory of the lost loved ones. This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clinging to the past but about celebrating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their impact, and ensuring their memory lived 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created memorials, physical spaces to honour the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 of those who had passed. Others shared stories, keeping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loved ones alive through storytelling, retelling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anecdotes, and celebrating their unique personalities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contributions. This act of remembrance, far from keeping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sorrow, helped to solidify their connection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cherish the memories without being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spectrum of coping mechanisms was vast,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and personal nature of grief. There was no single "right"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grieve; the path to healing was as varied as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embarked on it. Each strategy, however unique, 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ultimate purpose: to navigate the tumultuous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to find a way to carry the weight of sorrow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it, to emerge, eventually, into a future softened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passage through sorrow.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often painful, but it was also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profound capacity to heal, to adapt,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despair, and to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transformed. And in the quiet spaces between the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silences and the shared memories, there bloomed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profound appreciation for life, and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river of grief, once a turbulent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current, had eventually led me to a peaceful shore,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memories of those lost remained vibrant yet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 the sunlight of a new dawn. The journey,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continued; the landscape shifted and changed, but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understanding of the heart, remained.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realm of grief served as a compass,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away from sorrow, but through it,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memory of love, loss,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face of unimaginable adversity. The echoes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resonate, but they would no longer define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song of my soul, once muted, now sang a new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resilience, acceptance, and the enduring power of hope.</w:t>
      </w:r>
    </w:p>
    <w:p>
      <w:pPr>
        <w:sectPr>
          <w:pgSz w:w="8000" w:h="12000"/>
          <w:pgMar w:top="296" w:right="66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grief, having carried me to a place of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simply cease its flow. It shifted, its current becoming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torrent and more a gentle stream, still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meandering through a landscape that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blooming with new life. The search for meaning,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in the face of such profound loss became paramount.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question of erasing the pain, of forgetting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but of finding a way to integrate their absence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existence, to weave their memory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linear process, a simple progression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labyrinthine journey,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unexpected bursts of joy, and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Sometimes, the weight of grief would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me like a rogue wave, threatening to pull me under.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moments, I found myself revisiting the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learned, drawing strength from the rituals, the shared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creative outlets that had previously offered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search for meaning extended beyond these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pathways. I began to actively seek ways to honor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lost, to find ways to keep their memories alive, not as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present, but as vibrant threads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future. This involved more than simply remembering;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seeking to understand their essence, their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contributions to the world. I spent hours poring over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letters, and journals, piecing together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trying to capture the essence of who they were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facts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process, I discovered things I hadn't known, hidden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that revealed new facets of their personalities.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grandmother’s secret passion for writing poetry, hidden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dusty trunk in the attic; of my grandfather's youthful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musician, stifled by the demands of providing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 These hidden stories breathed new life into their memories,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understanding of who they were and how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discovery became a form of healing.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their lives not merely as losses, but as rich tapestries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love, of struggle, of triumph and resilience.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absence remained, but it was softened by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depth and complexity of their lives,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that transcended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own life through a new lens. The things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insignificant—a sunrise, a shared meal,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children—took on a new significance, imbued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preciousness of life. The mundane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sacred, and the ordinary extraordinary. Each moment was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appreciation for life extended to my creative pursuits.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imagery of the river, the black-eyed angels, the celestial moon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the surreal symbols that had emerged from my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afterlife—became a rich source of inspiration.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these themes in my art and writing,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into vibrant expressions of beauty and hope. The canvases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became vivid landscapes, mirroring the shifting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grief; the poems I wrote explored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loss and acceptance, finding beauty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conversation with the deceased, a way to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open, to continue the conversation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silenced. Through my work, I could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passions, their legacies with the world, ensuring their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on, not confined to dusty photographs and fading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vibrant and alive in the hearts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replacing my grief with a manufactured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pain remained, a constant undercurrent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but it was no longer the defining characteristic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 an ongoing process,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a dance between sorrow and acceptance. It was a matter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ways to coexist with the ache of loss, to integrate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 of my life, to transform the weight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amidst the everyday rhythm of life,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remembering those I'd lost, not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sadness, but with a gentle affection,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absence and a deep appreciation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my life. The echoes of their laughter, their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love—these were the sounds that accompanied me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melody woven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had become a part of me, an integral part of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perceptions, my values, my creative expressions.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preciousness of life, the importance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love. It had stripped away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revealed the essential core of my being, leaving me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and more deeply connected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 continued its journey to the sea, its currents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sometimes calm and serene, sometimes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But I was no longer a passive passenger, swept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relentless flow. I had learned to navigate its currents,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footing amidst the shifting sands, to use its power to propel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landscape surrounding me had changed,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journey, rendered beautiful by the scars it bore.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wasn't about finding a definitive answer,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solution to the complex riddle of loss.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journey, allowing myself to feel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emotion—the sorrow, the anger, the acceptance, the quiet joy—and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integrate them into the narrative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brokenness, hope in the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profound loss. The river of grief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far, transforming me in ways I could never have imagined,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led me to a place of profound peace,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those lost lived on, not as shadows of sorrow,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beacons illuminating my path towards a future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and strengthened by the passage through grief.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ever evolving, ever deepening, but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all—the understanding of the heart,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capacity for love—this remains.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loss wasn't a sudden, dramatic unveiling, a flick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switch that transformed grief into joy.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slow, painstaking process of peeling back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to reveal the tender heart beneath. It began with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shifts in perspective.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once so brutally defined, began to soften,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dimming, their contours blurring. This wasn't an erasure of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vivid and poignant, but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cripple, to paralyze, lessened.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focusing on what was absent, I began to cultivate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what remained. The sun still rose each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breathtaking hues; the birds still sang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oblivious to my sorrow; the wind still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carrying with it the scent of rain and earth.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nature, once overlooked in my grief,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solace, reminders of the enduring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subtle ways my loved ones continued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within me. Their laughter echoed in my memories, their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my decisions, their love nurtured my spirit. Their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void, but within that void, a new space emerged,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self-discovery, for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participation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healing. It involved confronting the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full weight of my loss,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self-reproach. I cried, I screamed, I raged against the unfairness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all. These expressions of grief were not signs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depth of my love, the intensity of my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linear; it wasn't a straight path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joy. There were setbacks, moments when the grief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 back with unexpected force, threatening to overwhelm me.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each time, I found myself better equipped to navigate the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 had learned to identify the triggers, the situations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ignited the flames of sorrow.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tools to help me manage the intensity of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them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tools included creative expression, meditation,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nature, connecting with supportive friends and family,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when needed. My art became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translate my grief into tangible forms,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to the formless anguish. Each brushstroke, each line,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became a testament to the healing process,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My canvases became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journey, reflections of the shifting terrain of my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darkness gradually gave way to subtle hints of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mellowed, the colors becoming richer, more vibrant.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 refuge from the chaos of my thoughts,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quiet contemplation. In the stillness, I found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myself, a sense of peace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sorrow. Nature offered a similar solace,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majestic stillness of the mountains,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a flowing stream—these elements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grounding, a reminder of the cyclical nature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friends and family was invaluable.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understanding, their unwavering love provided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moments. Their empathy,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without judgment, helped me feel less alone in my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try to fix me or take away my pain; they simply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presence, their love, their unwavering support.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in the form of therapy, proved to be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resource. A therapist provided a safe space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feelings, to unpack the complexities of my grief,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healthy coping mechanisms. The therapeutic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emotions in a structured way,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 of my behavior, to challenge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beliefs that were hindering my 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these diverse avenues of healing, I slowly but surely began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my way back to myself. The acceptance of loss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about erasing the past; it was about integrating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life, about finding a way to coexist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of loss, to make peace with the void that grief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wasn't about moving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from grief, but moving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wasn't about replacing sorrow with artificial joy,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within the context of sorrow, allowing the two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coexist, to dance together in a complex,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my loved ones became less painful,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bittersweet. I could recall them without being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able to celebrate their lives, their contributions,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me. Their absence was still felt, a palpable void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it no longer defined me. I carried their memory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burden, but as a treasure,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acceptance and healing continues,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of self-discovery, of deepening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of intense sadness, times when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overwhelm me. But now, I have the tools,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resilience to navigate these challenges,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more deeply connected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world around me. The river of grief, once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now flows more gently, its waters still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memory, but meandering through a landscape transformed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landscape now blooming anew, enriched by the very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threatened to consume it. The past remains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woven into the fabric of my being,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dictates the course of my future. The future unfolds, unknown,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possibility, a future shaped by loss, yet radiant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resilience, and hope.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enduring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grief,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can emerge from the ashes of sorrow.</w:t>
      </w:r>
    </w:p>
    <w:p>
      <w:pPr>
        <w:sectPr>
          <w:pgSz w:w="8000" w:h="12000"/>
          <w:pgMar w:top="296" w:right="69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grief, once a tumultuous torrent, now 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current, its waters still carrying the weight of memory,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through a landscape transformed by loss,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blooming anew, enriched by the very sorrow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it. The acceptance of loss, as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wasn't an erasure of the past, but an integration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weaving of sorrow into the tapestry of my life.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spaces between breaths, that I began to truly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significance of honoring the memories of those who had passed.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 sentimental clinging to the past, a refusal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It was about acknowledging the depth and richness of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the indelible mark they left on my own.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joys, their triumphs, their unique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and to my own personal narrative. Each memory,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ones, held a piece of their essence, a fragment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reflection of their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curate these memories, not as burdens to be carried,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treasures to be cherished. I revisited old photographs,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faded images, remembering the laughter, the tears,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both profound joy and heartbreaking sorrow.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became a portal, transporting me back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specific place, a specific emotion. The wrinkles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told stories of lives lived fully, of struggles overcome,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 embraced. Their eyes, captured in a single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of emotion that resonated long after I had put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old recordings of their voices, the familiar cadence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inflections stirring waves of nostalgia and poignant remembrance.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echoed in my ears, their words whispered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their songs resonated in my soul. These recordings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snippets of sound; they were echoes of their souls,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their presence in my life, even in their absence.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revisited places we had shared – our favorite park, a cozy café,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where we spent countless summer days. Each place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story, a whisper of their presence. I sat quietly,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atmosphere, the ambiance, allowing the memories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back, unscripted and unfiltered. These weren't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pilgrimages to graves, but rather joyful reunions with the spirits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loved. The surroundings became the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memories, the setting for a silent, poignant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those who were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write, to capture the essence of their personalities,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impact on my life. I wrote about their quirks,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their imperfections—the very qualities that made them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themselves. These weren't biographical accounts,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personal tributes, infused with my own emotions,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my own perspectives. They were love letters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those who were gone, but to myself, to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me, to the legacy they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created art, using various mediums to express my feelings,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my homage to their lives. I painted vibrant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evoked the essence of our shared experiences,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emotions, the textures reflecting the memories.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figures that embodied their personalities,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vulnerability. I composed music that mirrored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together, the melodies reflecting the joy, the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sorrow. The creative process became a cathartic release,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process my grief, to honor their memory,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their lives through the tangible expression of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honoring their memories wasn’t limited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it extended to sharing their stories with others.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friends and family, recounting our shared moments,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that showcased their unique personalities,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world. I shared their legacy, their wisdom,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ensuring that their stories lived on, not confined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archive of memories, but shared and celebrated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knew them, those who loved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act of sharing these memories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honored their lives but also provided solace to others who had also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loss. In our shared grief, we found a common 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crucible of sorrow. We discovered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didn't diminish the joy of remembering, but rather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Our shared memories became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honoring and celebrating memories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practice, an active participation in the ongoing story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It was a continuous dialogue with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departed, a constant affirmation of their continued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recognition that death is not an end, but a transition,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love, memory, and legacy transcend mortality.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their influence continued to shape my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that their impact resonated long after their physical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their absence was still present,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loss, but it no longer defined me. It had become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place where I could nurture the memories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ensuring that their legacy lived on, not as a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as a testament to the power of love,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memories weren't ghosts of the past,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but rather the vibrant threads that wove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life, illuminating the path forward.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identity, shaping my present and informing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future, but it no longer held me captive. The river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flow, but the landscape had changed, and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its currents with newfound grace, strength,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memories were no longer a source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love, a testament to life itself, and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human spirit. The journey continued,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healing, the strength of love, and the enduring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ephemeral nature.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Returning to Earth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rowboat, propelled by an unseen hand, glided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shimmering edge of the celestial river. The black-eyed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their gazes unwavering yet compassionate,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mist as I approached the boundary between worlds.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cooler, the ethereal music softening into a gentle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within my very bones. Then, with a breathtaking sigh,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dissolved, and I found myself back on the familiar banks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earthly one, the one that had initiated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descent.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 not the same river I had known. The water,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brown, now sparkled with an iridescent sheen,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in a thousand shimmering prisms. The weeping willows,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bowed down in sorrow, stood tall and proud,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in a gentle breeze, their leaves rustling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air itself felt different, cleaner, charged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force that pulsed through the very earth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onto the bank felt strangely disorienting.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subtly, yet profoundly altered. Colors seemed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intense. The sounds of nature –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rustling of leaves, the distant call of a bird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amplified, each note a delicate brushstroke on the canvas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Even the scent of the earth, the dampness of the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the wildflowers – all these sensory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heightened, infused with an almost otherworldly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body felt different, lighter, as if I had shed layers of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baggage, layers of grief and sorrow that had weighed me down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physical aches and pains that had plagued 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sense of vitality, a lightness of being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My senses, sharpened by my journey,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awash in the beauty of the resurrected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my celestial journey, though surreal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dreamlike, were intensely vivid. The black-eyed angels,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moon, the reunion with past lovers—they were no longer fleeting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but tangible experiences etched onto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These memories weren’t simply recollections of events;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transformative force, reshaping my understanding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and everything in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 realised, was not simply a collection of physical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events, but a vibrant tapestry woven from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emotion, and experience. Each object, each event,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a resonance, a vibration that connected it to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saw the interconnectedness of all things,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sustained life, the profound beauty that existed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suffering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my life felt like stepping into a newly painted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familiar landscape of my existence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reimagined, re-envisioned through the lens of my transcendent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My relationships with others shifted, as if they too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subtle transformation. Interactions felt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appreciation for the preciousness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everyday moments, once trivial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held a depth and significance I had never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my creative pursuits, felt infused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images and ideas that flowed through me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constrained by the limitations of my former perspective.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my writing, my music—they became conduits through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experiences of my journey could be expressed,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and celebrated. Each stroke of paint, each word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each note of music carried within it the echo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a reminder of the boundless possibilities that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physical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home, once a sanctuary of solitude and sorrow,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creativity and connection. The objects within,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imbued with painful memories, were now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meaning and significance. Each item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touchstone, a reminder of the transformative power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could emerge from loss.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integration was not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between the ethereal beauty of the otherworldly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often mundane realities of earthly existence was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jarring. There were moments of doubt, moments of questioning,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intensity of my experience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these moments were imbued with a newfound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transcendent and the mundane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beauty of both realms. The earthly imperfections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simply another element in the grand tapestry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delicate balance between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my friends and family deepened, as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experience with those closest to me.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varied – some were intrigued, some were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deeply moved. But each response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human experience, the common thread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 despite our differences in perspective. The story I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literal recounting of my journey, but rather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loss, grief,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past lovers, once a source of bittersweet nostalgia,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embraced with a newfound acceptance. The pain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been transmuted into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human connection, the fleeting beauty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moments. These memories, once burdened with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were now sources of gratitude, a reminder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enriched my life. The past, once a heavy burden,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wisdom and strength.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journey had not only transformed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but had also profoundly altered my perception of time.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past, present, and future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dissolve, replaced by a seamless flow of experience. Time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linear progression, but a fluid, interconnected continuum.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brought with it a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from the tyranny of linear time. I was no longer a prisoner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nor a victim of anxieties about the future.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became a sacred space, a point of convergence where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intertwined. Each moment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the possibilities of the future,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return to Earth was not simply a return to my old life;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 re-emergence into the world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deeper understanding of myself,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interconnectedness of all things. The river,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and celestial, remained a potent symbol – a metaphor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death and rebirth, but for the continuous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endless cycle of transformation that shapes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journey. The journey continued, not as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vibrant, ever-evolving dance between the mortal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divine, the earthly and the celestial. The black-eyed angels,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remained my silent companions, their unwavering gaze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transcendent beauty that lies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existence itself. The world, once perceived through the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sorrow, now blossomed anew, radiant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hope, acceptance, and unwavering faith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Integration of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perception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experience. My relationships, once defined by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unresolved conflicts, blossomed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understanding. Conversations, once fraught with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flowed with an ease and openness I hadn't believed possible.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resentments, the lingering hurts,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clouded our interactions seemed to dissolve like mist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sun. I found myself listening more intently, truly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and the unspoken emotions behind them,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where before there had been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misunderstanding.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closest friends, initially hesitant to fully comprehend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eventually found common ground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grief, loss, and the universal search for meaning.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listened patiently as I shared fragments of my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not expecting them to believe every detail, but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profound transformation I had undergone.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fostered a deeper connection, a strengthening of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tested by time and distance. Our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confined to the superficial; they delved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experience, touching on mortality, spirituality,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search for meaning in a seemingly chaotic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as a poet and visual artist was irrevocably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that poured forth was no longer limited to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earthly reality. My paintings became vibrant tapestries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celestial threads of my journey – luminous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ethereal glow of the celestial river, portraits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black-eyed angels radiating a serene compassion, and abstract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boundless energy of the astral vehicles.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richer, more intense, infused with the radiant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realm. My poetry, once focused on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loss, now celebrated the transformative power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and the boundless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beyond the veil of earthly existence.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canvas became a portal, transporting the viewer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shores of the celestial river, allowing them to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vicariously, the transcendent beauty of the afterlife.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flowing from the wellspring of my journey,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authenticity, a depth and complexity that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encounter with the mysteries of existence.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sharing the transformative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bridging the gap between the earthly and the celestial,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others to glimpse the profound beauty that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veil of ordinary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sacred ritual, a communion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divine, a way of expressing the inexpressible. Each stroke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brush, each carefully chosen word, was imbued with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transformative power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and the boundless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world, once viewed through the lens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now blossomed with a renewed vibrancy, reflecting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hope, acceptance, and unwavering faith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tasks of daily life, once viewed as tedious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took on a new significance.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a meal, tending to the garden, or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stranger became opportunities for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for appreciating the beauty and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things. Even the mundane tasks of my daily existence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my celestial journey, infusing the ordinary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wonder and profound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integration were not easily overcome.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between the ethereal beauty of the afterlife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harsh realities of earthly existence created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discomfort. The beauty of the celestial river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ugliness of earthly conflict, the compassion of the black-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eyed angels highlighting the cruelty of human indifference.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disorientation, when the intensity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threatened to overwhelm me,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questioning. But even these moments served a purpose.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obstacles but opportunities for growth, for a deeper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duality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transcendental and the mundane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heighten my appreciation for both realms.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the earthly world became simply another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existence, a reminder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shadow, joy and sorrow.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and the terrestrial enriched my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enhancing my ability to appreciate the beauty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realms. The integration was not a seamless transition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negotiation, a dance between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earthly, the sacred and the profane.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 sense of peace and acceptance settled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my afterlife experience wasn't a complete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but a transformation of my perspective.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loss remained, but they were no longer burdens.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the radiant threads of my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enhancing their significance and beauty. The grief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remained, but it was now intertwined with gratitude,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appreciation for the preciousness of life,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both earthly and celestial, became a powerful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not only for death and rebirth, but for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experience, the endless cycle of transformation that defines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journey. The journey itself continued, not as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as a vibrant, ever-evolving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 and the divine, the earthly and the celestial. The black-eyed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though unseen, remained my silent companions,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gaze a constant reminder of the transcendent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lies within the heart of existence. The world, once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loss and sorrow, now blossomed anew,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hues of hope, acceptance, and an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power of love. The transformation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event but a continuous unfolding, a journey without end.</w:t>
      </w:r>
    </w:p>
    <w:p>
      <w:pPr>
        <w:sectPr>
          <w:pgSz w:w="8000" w:h="12000"/>
          <w:pgMar w:top="296" w:right="71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Appreciation for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amethyst and rose. I watched it, not with the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the past, but with a profound sense of wonder.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once taken for granted, now pulsed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almost palpable energy. The ephemeral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the gentle whisper of the wind through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call of a bird—these were not mere background noise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elements of a magnificent 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wasn’t simply a sentimental shift;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realignment of my perception. The transience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source of anxiety and fear, now resonated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abiding beauty. The knowledge that every sunset is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breath a precious gift, infused my existence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and gratitude that I had never known.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mundane, finding poetry in the ordinary.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drinking a cup of tea became a meditative ritual, each sip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acknowledgment of the present moment. The taste,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the feeling of the ceramic cup against my fingertips—each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 was intensely felt, intensely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already deepened by my journey,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understanding I had gained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 of my closest friends and family.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empathy and compassion to strangers, sensing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every human being I encountered.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universal experience of joy and sorrow,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transcended the superficial barriers of language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culture. I saw the beauty in the imperfection of others,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vulnerabilities, and the inherent worth in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through a lens of personal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revealed a kaleidoscope of interconnectedness.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intricate dance of life and death,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understanding that one could not exist without the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seasons, the rise and fall of the tides, the birth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stars—these were not random occurrences but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larger, more profound reality. The beauty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filled me with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flourished, reflecting this renewed appreciation for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beauty. My paintings, previously infused with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my celestial experience, now incorporated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textures of the earthly realm. I depicted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transcendent beauty of the afterlife but also the subtle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existence – a dewdrop clinging to a blade of grass,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a butterfly's wings, the sun-drenched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familiar field. The lines between the celestial and the terrestrial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creating a dynamic interplay between the ethereal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too, underwent a transformation.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 were still present, but they were now counterbalanced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resounding affirmation of life's inherent beauty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ephemeral nature of time, the fleeting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moment, the enduring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meaning in a chaotic world. The words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forth, not from a place of sorrow, but from a wellspring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 became a form of meditation,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connection with the world around me. Each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chosen word, was imbued with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intention. The act of creation itself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testament to the enduring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beauty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my experience was not a seamless process.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questioning,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celestial and the earthly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me. The memories of loss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burdens, instead serving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life, a reminder to cherish each moment,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and with intention.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black-eyed angels, though unseen, remained a constant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silent gaze a source of strength and guidance.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 echoed in my interactions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wisdom shaping my decisions, and their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calming my anxieties. They were not literal beings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manifestations of a deeper understanding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divine that permeated every 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far from ending, had only just begun.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an exploration of the infinite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dance between the earthly and the celestial.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river, that symbol of transition,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of life, the ever-changing currents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endless cycle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seen through a haze of grief, now sparkled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vibrancy. The colors were more intense, the sounds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the sensations more acute. Every sunrise felt like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every sunset a poignant reminder of life's preciousness.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each day with a sense of gratitude, cherishing the simple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challenges, and facing the uncertainties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faith. The transformation was profound and lasting,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of my perspective, a re-imagining of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appreciation for the exquisite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journey continued, a harmonious blend of the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celestial, a testament to the enduring power of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now both a literal and metaphorical concept,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fluidity of time and experience. It became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continuous flow of consciousness,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yet always present. The banks of this river were lined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weeping willows and somber cypress, but with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blossoming trees – representing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its ability to blossom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appreciation for life wasn't merely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but an active engagement with the world.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commitment to social justice, environmental protection,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both big and small. The understanding that life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finite fueled a passion to leave a positive impact on the world,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collective well-being, to make a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 a way. It was an attempt to reciprocate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gift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remained in balancing this new, vibrant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shadows of past sorrow.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served as a backdrop for the present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depth and complexity to the landscape of my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light and shadow, joy and sorrow,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intensity of both, creating a rich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I would often return to the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river, the comforting presence of the black-eyed angels,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of the astral vehicles. These images were not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 but anchors, grounding me in the knowledge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moments, there is a transcendent beauty that persists,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timeless grace that sustains. And so, the journey continued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the known and the unknown,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loss, and the miraculous gift of being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carrying with it the echoes of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present realities, and the hopes and dreams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an endless and ever-beautiful symphony of life.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weight of unspoken grief,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energy. It was a subtle shift,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frequency of existence, yet its impact was profound.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found myself dwelling on the past, replaying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analyzing past decisions, or agonizing over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been. The past, once a relentless pursuer,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laid to rest, not forgotten, but relegated to its proper place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wisdom, a teacher, a provider of context, but not a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looming specter of uncertainty,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allure. It was no longer a source of anxiety but a canvas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boundless expanse waiting to be explored.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anticipation, not of fear, a vibrant curiosity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dread. The unknown no longer frightened me;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me forward, promising adventures yet to 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still to be lived. This shift wasn't a rejection of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forethought, but rather a release from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worry and prediction.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liberation allowed me to fully inhabit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Each day became a precious gift, a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unrepeatable experience to be savored, to be cherished, to be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intensity I had never before known.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once taken for granted, became a profound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acknowledgment of the life force flowing through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breath, the subtle expansion and contraction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the gentle movement of air, all became sources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transformed. The mundane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miraculous. The ordinary took on extraordinary hues. A walk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was no longer just a walk; it was an immersion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nature, a dance with the wind, a conversation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communion with the earth. The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gentle patter of rain on the pavement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background noises but orchestrated elements of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 composition.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single flower, the intricate design of a seashell,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 sky – these details, once overlooked,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profound wonder and inspiration.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stopping to admire the smallest details, to appreciate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nature, to marvel at the intricate tapestry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once clouded by sorrow, were now open to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me, a beauty both subtle and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immersion in the present moment extended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Conversations with loved ones became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more intimate. I listened more intently, spoke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honesty, and offered compassion without reservation.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connecting with another human being became a sacred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of joy and sorrow, laughter and tears,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words, once filled with awkwardness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now held a deeper significance, a shared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communion of souls. I learned to truly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to recognize their unique beauty, their inherent worth,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dignity. Empathy became not just a virtue but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way of perceiving the world and its inhabitants.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interconnectedness, a shared humanity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differences and personal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direct expression of this profound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paintings, once ethereal and otherworldly,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themselves in the tangible beauty of the everyday.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fields of wildflowers bathed in golden sunlight,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mirrored the peace I found within myself. I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loved ones, capturing the unique essence of their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inner light, their profound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took on a new rhythm, a new depth, a new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a place of gratitude, of wonder,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ephemeral beauty of existence.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similar—love, loss, transformation—but the tone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of sorrow to one of acceptance, from despair to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uncertainty to unwavering faith. Each poem became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present moment, a celebration of the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 itself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connection with the world around me. Each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chosen word, each note of music became an offering,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tribute to the beauty and wonder of existence.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means of escape but a profound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celebration of its inherent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challenges of life, once seen as insurmountable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took on a different significance. They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chances to test my resilience, opportunities to learn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hardships of life didn’t disappear,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reframed, their harsh edges softened by the realization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both positive and negative, contributed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for the present moment extended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surroundings. I found joy in simple pleasures –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skin, the taste of freshly brewed coffee,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the comfort of a loved one's embrace.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became moments of profound appreciation,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beauty and wonder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became an integral part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my thoughts and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come and go without getting carried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currents. I focused on my breath, my body, my senses,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myself in the present moment. This practice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calm my anxieties, to reduce my stress, and to develop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always smooth.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wavering, moments when the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its hold. But with each relapse, I found myself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mindfulness, to the appreciation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the unwavering belief in the beauty and goodness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ongoing, a continual exploration of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life, a dance between the earthly and the celestial.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that symbol of transition, continued to flow,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ever-changing, yet its presence constant, a reminder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nature of time and experience. And in that continuous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peace, acceptance, and a profound and enduring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exquisite gift of life itself.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my own inner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outwards, rippling through my relationships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on those around me. My newfound peace,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acceptance, my profound gratitude—these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kept to myself. They spilled over, unconsciously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with increasing intention, into every interaction.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always worried about me, noticed the change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immediately. Her eyes, once clouded with concern,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relief, a quiet understanding. We didn't talk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explicitly, but our conversations deepened,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shared between us more significant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convey. The silence between us, once filled with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now resonated with a comfortable familiarity,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life’s complexities and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initially bewildered by my sudden shift in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began to understand. They saw the change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in my writing, in the way I interacted with the world.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once characterized by a melancholic ethereal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pulsed with life, with joy, with an acceptance of both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My poetry, once burdened by the weight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now sang with a newfound lightness,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everyday miracles. They began to ask questions,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about the details of my experience,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it wrought. My answer was always the same: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my mortality, and in doing so, I found life."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simple statement, devoid of dramatic details or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seemed to resonate deeply. It struck a chord,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truth that transcended personal experiences and beliefs.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conversations, shared reflections, a newfound openness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themes of life, death, and the enduring legacy we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Some were skeptical, some were curious, some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moved. But all were touched by the palpable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me, a peace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and belief.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shared not in a dramatic confession but in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creative expression, became a catalyst for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others. Friends who had avoided confronting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began to engage with their fears, to explore their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out their own paths towards self-acceptance. A colleague,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 terminal illness, found solace in my art,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portrayed both the beauty and the fragility of life. We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much about their illness, but the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created a powerful bond, a silent acknowledgment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 towards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ripples continued to spread. A stranger, inspired by an 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art, contacted me, sharing their own story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finding comfort in the unspoken resonance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simple act of connection, a bridge built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ocean of individual experience,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vulnerability and the enduring legacy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life. The connections I made weren't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but about creating a space for others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theirs, a space where vulnerability was celebrated, where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where the acceptance of mortality opened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 to a deeper appreciation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my journey wasn't measured in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but in the subtle shifts it inspired in others.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converting others to my belief system, but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meaningful connection and a shared acknowledgment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My art, no longer solely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became a vehicle for connection, a way to reach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similar existential questions, reminding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alone in their struggles, that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 could lead to a richer, fuller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receive letters, emails, messages from people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shared their stories, their struggles, their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fears. They found solace in my art, in the way I portrayed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 of life, the acceptance of death as a natural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cycle of existence. These messages were not simply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page; they were living testimonies to the transformative power of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mortality and embracing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realm of personal interactions.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increasingly sought after, not just for its aesthetic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qualities, but for the profound emotional resonance it evoked.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my poems, my stories – they became catalysts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mortality, about grief,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fully in the present moment. They challenged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death, replacing fear with acceptance, despair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with unwavering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was featured in exhibitions, galleries, and publications,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an audience far beyond my immediate circle.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overwhelmingly positive. People from all walks of life –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doctors, teachers, everyday individuals –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themes of acceptance, transformation,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beauty and goodness of existence.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religious awakening; it was a human awakening,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intrinsic value of life, its beauty, its fragility,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generated by my work weren't always easy.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touched on sensitive topics, exploring difficult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beliefs. But the openness, the willingness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difficult questions,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the desire for deeper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response wasn’t just a reflection of my work’s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success; it was a testament to a shared human need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meaning, and for acceptance in the face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wasn't just about my art,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it inspired, the connections it forged, and the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it catalyzed. It wasn't about fame or recognition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space where people could grapple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confront their fears, and find solace in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demonstrating that the acceptance of death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appreciation for the beauty and wonder of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demonstrating that life, in all its complexity and fragility,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precious gift.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years later, I continue to receive messages from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found comfort and inspiration in my work. Their stories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 to transcend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connect us on a deeper, more profound level.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personal, but its impact was universal.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our lives, however brief, leave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ripple effect that continues long after we're gone.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lasting legacy, I found a profound and enduring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river of life, with its ever-changing currents,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flow, carrying with it the echoes of a journey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my own life, but the lives of countless others.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not just for me, but for all those who have been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its transformative power. The legacy endures.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mother, whose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provided the bedrock for this journey. To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curiosity and openness to vulnerability enriched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 of this transformative experience.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individuals who shared their stories with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the canvas upon which this narrative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painted. A special thank you to those who have courageously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mortality and found solace in my work—your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inspires me daily. This book wouldn't exist without you.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my editor, [Editor's Name], for their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unwavering belief in this project.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visual artwork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 described in the preceding narrative.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aim to evoke the surreal and ethereal landscape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passage into the afterlife, focusing on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 of black-eyed angels, celestial bodies, and the rowboat.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are intended to serve as a visual companion to the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another lens through which to interpret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acceptance, and transformation. [Insert images 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references here].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Astral Vehicles: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 the context of this narrative, these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means of transport through the otherworldly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afterlife. They are not literal vehicles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representations of the transformative journey.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Black-Eyed Angels: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These figures serve as guides or protectors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journey, representing a non-judgmental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presence in the face of mortality. Their "black eyes"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depth, wisdom, and an understanding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Moon: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moon, adorned with stars, symbolizes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transcendent and awe-inspiring nature of the afterlife. It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higher realm of existence, a state of being beyond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physical world.</w:t>
      </w:r>
    </w:p>
    <w:p>
      <w:pPr>
        <w:autoSpaceDN w:val="0"/>
        <w:autoSpaceDE w:val="0"/>
        <w:widowControl/>
        <w:spacing w:line="262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River: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river functions as a powerful metaphor for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or a journey of self-discovery. Its flowing nature highlights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continuous movement and transformation of life.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narrative draws inspiration from various mythological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folkloric traditions, it does not explicitly reference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texts. The imagery and symbolism are drawn from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universal archetypes and cultural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death, the afterlife, and the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mortality.</w:t>
      </w:r>
    </w:p>
    <w:p>
      <w:pPr>
        <w:sectPr>
          <w:pgSz w:w="8000" w:h="12000"/>
          <w:pgMar w:top="442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poet and visual artist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 of mythology, folklore, and the human condition.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practice is characterized by a deep engagement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symbolism, surreal imagery, and a commitment to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conversations around existential themes. Their work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exhibited internationally and published in numerous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and anthologies. [Author's Name]'s fascination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and the transformative power of facing one's own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 from a personal journey that has profoundly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vision and inspired them to create work that connects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profound level. The experience described in this book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deeply personal one, yet it echoes universal themes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and the enduring legacy of life.</w:t>
      </w:r>
    </w:p>
    <w:sectPr w:rsidR="00FC693F" w:rsidRPr="0006063C" w:rsidSect="00034616">
      <w:pgSz w:w="8000" w:h="12000"/>
      <w:pgMar w:top="442" w:right="65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