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Wasted Westward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mother, whose unwavering love and support never faltered,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I strayed far from the path. Your faith in me,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hours, was the anchor that kept me from completely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drifting away. This book is a testament to your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belief in the possibility of redemption. Your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is my greatest reward,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preciousness of life and the enduring power of hope. To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battling addiction, struggling with the weight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 record, or fighting to overcome the systemic obstacles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 true rehabilitation—know that your struggle is valid,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is real, and your redemption is possible. This is for you,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darkest of nights. This journey is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mine; it is shared by countless others. Your courage inspires me.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resilience is a testament to the human spirit. Never give up.</w:t>
      </w:r>
    </w:p>
    <w:p>
      <w:pPr>
        <w:sectPr>
          <w:pgSz w:w="8000" w:h="12000"/>
          <w:pgMar w:top="442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Preface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Wasted Westward is not simply a memoir; it is a raw, unflinching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a life irrevocably altered by addiction, crime,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grip of societal stigma. It is a story woven from the grit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grime of 1970s Ramona, California, a place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allure of methamphetamine intertwined with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outlaw motorcycle gangs, casting a long shadow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adolescence. The narrative traces my descent into addiction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 age of thirteen, a descent that plunged me into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criminal underworld, ultimately leading to a five-year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sentence. This book is not a glorification of those years; rather,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stark warning, a testament to the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unchecked addiction and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 and relapse. But Wasted Westward is also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resilience, redemption,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education. It chronicles my unlikely path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a prison cell to the hallowed halls of San Diego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University, where I earned a 4.0 GPA in Business Information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Systems. However, even this achievement could not fully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of my criminal record, highlighting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challenges faced by former convicts seeking to reintegrate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society. I hope this book compels readers to confront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addiction, the complexities of the criminal justice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and the urgent need for compassion and reform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cycle of poverty and crime. Above all, I hope it offers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message of hope, a reminder that even amidst the darkest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is not only possible but within reach.</w:t>
      </w:r>
    </w:p>
    <w:p>
      <w:pPr>
        <w:sectPr>
          <w:pgSz w:w="8000" w:h="12000"/>
          <w:pgMar w:top="442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Introduction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burning rubber and the rumble of Harleys still echo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memory, a constant reminder of the world I once inhabited—a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methamphetamine, motorcycle gangs,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oblivion. Ramona, California, in the 1970s,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town; it was a crucible forging a generation lost in the flames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This is where my story begins, a story that is as much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my personal choices as it is a reflection of the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forces that shaped my life. My descent into the abyss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subtly, innocently enough, yet escalated with frightening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rapidity. The allure of methamphetamine, initially a fleeting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transformed into an all-consuming obsession, eroding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 and driving me toward a life of crime. These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not only the visceral experiences of addiction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imprisonment but also the crushing weight of societal stigma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haunt those with criminal records, even after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and sincere efforts toward redemption. I want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a vivid picture of prison life, not to elicit sympathy but to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the harsh realities that many face within those walls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dehumanization, the violence, and the constant struggle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However, my journey doesn’t end there. Wasted Westward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just about my fall; it is about my ascent. It’s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education, the unwavering support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and the unwavering belief in the possibility of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chance. It's about how the unwavering support of my mother,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knowledge and personal growth,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salvation. This is a narrative that moves beyond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to embrace the potential for genuine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human resilience. This is a journey of hope,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that reminds us all that even in the darkest depths,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is possible.</w:t>
      </w:r>
    </w:p>
    <w:p>
      <w:pPr>
        <w:sectPr>
          <w:pgSz w:w="8000" w:h="12000"/>
          <w:pgMar w:top="442" w:right="660" w:bottom="12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Early Life and the Allure of Meth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Ramona in the early 1970s wasn't just a sleepy town nestled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 hills; it was a pressure cooker, simmering with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 of poverty, disillusionment, and a readily available, highly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addictive drug: methamphetamine. My childhood was spent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hazy fumes of this volatile mixture, a childhood far removed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idyllic images often conjured by the name “Ramona.”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world where the scent of orange blossoms was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overpowered by the acrid chemical tang of meth labs operating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edges of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thirteen years old, a gangly kid trying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waters of adolescence, when I first encountered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methamphetamine. It wasn’t a conscious decision;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dramatic moment of initiation, no grand ceremony. It was simply…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there. Like the air I breathed, it permeated everything.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conversations, the hushed whispers, the swaggering bravado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older boys, the nervous energy that thrummed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 of seemingly ordinary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home life, while not overtly abusive, was certainly lacking.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parents, worn down by the relentless struggles of working-class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 too preoccupied to provide the guidance and support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boy needed. They weren’t bad people, just…absent.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father, a construction worker, worked long hours, his hands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roughened and calloused from years of physical labor. His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heavy, punctuated by the occasional outburst of frustration.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mother, a homemaker, bore the weight of the household’s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burdens, her weariness evident in her tired eyes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slumped posture. The stability and emotional support that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 take for granted were simply absent from our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void, this lack of consistent, loving attention, left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a ripe target for the seductive allure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methamphetamine. It promised escape, a momentary reprieve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humdrum reality of my existence. It promised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 with the older boys who seemed to have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figured out. They were the cool kids, the ones who drove fast cars,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the latest clothes, and always seemed to have plenty of money.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also the ones who freely used meth, and their bravado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masked a deep-seated emptiness, a desperate need to numb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boredom of their own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I tried meth, it was less about rebellion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curiosity. I remember the strange mix of anxiety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as I watched one of the older boys, a kid named Ricky,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 a hit. It was a simple process, but the ritualistic nature of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whispers and furtive glances, imbued it with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quality. The smoke burned my throat, the taste bitter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acrid. But then, it hit.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rush was unlike anything I had ever experienced.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seemed brighter, sharper, more vibrant. The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gnawing at me vanished, replaced by a sense of euphoric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The self-consciousness that had plagued me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adolescence melted away, leaving me feeling confident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invincible. It was a feeling of absolute freedom, a release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constraints of my mundane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high, however, was short-lived. The euphoria soon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jittery restlessness, an unsettling paranoia.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pounded in my chest, my hands trembled uncontrollably.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so vibrant, now seemed distorted, menacing.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morphed into a creeping dread, a sinister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that lurked beneath the surface of this manufactured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high. But even amidst this disquiet, there was a compulsion,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craving to chase that initial high, to recapture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moment of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and weeks blurred into a chaotic haze of highs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lows, periods of intense energy and manic activity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bouts of depression and anxiety. I neglected my schoolwork,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myself in a world of deceit and dishonesty. I began stealing,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small things—money from my parents’ wallets, cigarettes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 store—then increasingly larger amounts,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insatiable need for more meth. The drug quickly became my master,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dictating my thoughts, actions, and entire existence.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Ramona itself played a crucial role in my descent.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 culture wasn't just a backdrop to my story;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participant, an enabling force that nurtured my addiction.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already economically depressed, became a haven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motorcycle gangs. The Hells Angels and the Mongols established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presence, their activities often openly tolerated,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implicitly encouraged, by some members of the community.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gangs, notorious for their violence and involvement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methamphetamine trade, cast a long, dark shadow over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wasn’t just some abstract threat; it was a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reality. Their bikes, roaring down Ramona’s streets,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their power and influence. Their members,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clad in leather and adorned with tattoos, were intimidating figures,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feared and admired by many of the town’s youth.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criminals; they were larger-than-life figures, embodying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spirit that many young people, myself included,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extended beyond the romanticized image. The gangs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belonging, a distorted version of family, for kids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me who lacked meaningful connection and stability at home.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a sense of purpose, albeit a destructive one,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alternative to the monotony and despair of our lives.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ideology, we were warriors, rebels against a corrupt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drug use a form of self-medication.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gangs controlled the methamphetamine trade, ensuring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supply of the drug and making it readily accessible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 willing to buy. This accessibility, coupled with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lack of opportunities in Ramona, made it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resist the drug's siren song. It wasn't just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weakness or a lack of willpower; it was a symptom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systemic problem. The town, trapped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 and despair, was breeding ground for addiction and crime.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descent into the depths of addiction was a gradual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process. The initial curiosity morphed into dependence,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experimentation escalating into a full-blown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 Each high chased the ghost of the previous one, a futile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recapture a fleeting moment of escape that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elusive. The pursuit of this elusive high became my sole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focus, overshadowing all other aspects of my life.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both immediate and long-term, piled up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dominoes, their inevitable collapse leading me down a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eventually culminate in a life sentence in prison.</w:t>
      </w:r>
    </w:p>
    <w:p>
      <w:pPr>
        <w:sectPr>
          <w:pgSz w:w="8000" w:h="12000"/>
          <w:pgMar w:top="296" w:right="10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Grip of Addiction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hit was a blur, a fleeting moment of exhilaration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dissolved into a strange, unsettling calm. I was thirteen,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scrawny kid barely scraping by in Ramona, already hardened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felt too old for my years. The meth, obtained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ease from a guy who looked barely older than my 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brother, felt like a secret handshake into a world I both craved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feared. It offered an escape from the gnawing poverty,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in our home, the relentless boredom of a town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felt as scarce as clean 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it was sporadic. A weekend escape, a way to blot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my life. But the allure was insidious, a siren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grew increasingly seductive with each use. The initial high,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electric jolt of energy, became a need, a desperate craving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my thoughts, my days, my nights. Soon, the sporadic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into a daily ritual, a desperate chase after a fleeting euphoria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never quite satisfied.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 subtle at first. The schoolwork that once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interest became an insurmountable mountain. The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once valued drifted away, replaced by a new, unsettling circle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whose lives revolved around the same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pursuit. My grades plummeted, leading to suspensions, then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expulsions. The structure and routine that had previously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semblance of order vanished, leaving me adrift in a sea of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cravings.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effects were more dramatic, and far more alarming.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appetite vanished. Sleep became a luxury I could barely afford.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once lean and agile, began to waste away. My skin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sickly pallor, my eyes became sunken and bloodshot. My teeth,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perfectly aligned, began to decay, crumbling into fragments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cycle of highs and lows ravaged my body.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jitters, the relentless paranoia, the unpredictable mood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swings – these were the unwelcome guests that now permanently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resided within me.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psychological toll was far more insidious,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my very being. The paranoia became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shadow that lurked in every corner,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and suspicions. I found myself increasingly isolated, unable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others, even my own family. The trust I once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others eroded, replaced by a deep-seated distrust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interaction. The world felt like a dangerous,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and I became increasingly withdrawn, finding solace only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fleeting escape offered by the drug.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my addiction were far-reaching. Minor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infractions escalated into more serious crimes – petty theft,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burglary, anything to fuel my insatiable need. The police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presence in my life, their sirens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I was traveling. The arrests, the court appearances,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juvenile detention centers – these became the new normal,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cycle of transgression and punishment that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grip of my addiction. Each time I was released,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repeated itself, intensifying with each relapse. My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shrank, confining itself to the ever-narrowing circle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escalating consequences led to increasingly desperate measures.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lied, I cheated, I stole – from family, friends, and strangers alike.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moral compass that had once guided my actions was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an insatiable hunger that overrode any sense of right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wrong. The guilt and shame gnawed at me, but the intense craving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drug overwhelmed any attempt at self-reflection or remorse.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highs offered only temporary relief, a brief reprieve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the cycle began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with my family were irrevocably damaged.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and love that once bound us together fractured, splintering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thousand pieces under the strain of my addiction.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parents, desperate and heartbroken, tried interventions, counseling,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threats. Nothing seemed to penetrate the fog of addiction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me. Their pleas and warnings fell on deaf 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drowned out by the insatiable craving for another hit.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 their faces became a constant, silent accusation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added to my already overwhelming sense of guilt and shame.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attempts to escape the relentless cycle were feeble and fleeting.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stop countless times, convinced I could conquer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on my own. But the withdrawal symptoms – the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pain, the overwhelming cravings, the crushing depression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too much to bear. Each relapse felt like a crushing defeat,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insidious message that I was powerless, a slave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addiction. The feeling of hopelessness deepened with each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attempt, reinforcing my belief that I was irrevocably broken,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became a frantic dance between highs and lows,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rollercoaster ride of fleeting euphoria and crushing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clarity, when I glimpsed the destruction I was wreaking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myself and those around me, were fleeting, quickly overtaken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craving for the next hit. The promise of escape,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illusory comfort of the drug, eclipsed any hope of a better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and aspirations I once held were reduced to ashes,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smoke and mirrors of my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cycle of use and relapse blurred the lines of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lost its meaning, each day a hazy replica of the one before.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reality became distorted, infused with the paranoia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delusions born from my addiction. The world outside, the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knew, faded into a distant, almost unreal memory.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was reduced to the relentless pursuit of the next high,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next fleeting moment of escape from the reality of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day that everything changed.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a moment of clarity, or a dramatic intervention.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gradual realization, a dawning awareness of the abyss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approaching. The arrest, the charges, the weight of the accusations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they were a culmination of all that had come before, a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reckoning. The weight of my actions, the devastation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caused, the irreparable damage I had inflicted – it all crashed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once, a crushing weight that threatened to overwhelm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realize that my addiction wasn’t just about the drug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 It was about a deeper, more profound malaise, a desperate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escape the realities of my life. It was a misguided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solace, for meaning, for a sense of belonging that I hadn't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elsewhere. The meth was simply the vehicle I chose for that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tool that ultimately exacerbated my problems rather than 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path ahead was daunting, filled with uncertainty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But the stark realization that my life was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brink, that I stood at the precipice of irreparable destruction,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catalyst for change. The grip of addiction finally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loosen. The road to recovery would be long and arduous,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fraught with setbacks and challenges. But it was a journey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finally ready to begin.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Motorcycle Gangs Influence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scent of stale beer, cheap cigarettes,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something else… something metallic and faintly sweet,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blood. It was the kind of smell that clung to your clothes, your 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very soul, long after you’d left the place. The bar, a grimy dive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edge of town, pulsed with a low, guttural hum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heartbeat of the Mongols motorcycle club. I’d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dragged there by Ramona, her eyes glittering with a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that mirrored the chrome gleam of the bikes parked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outside. She hadn't explicitly invited me; it was more of a forceful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suggestion, a command delivered with a seductive smile that hid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steel-hard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Ramona, even then, moved with an unnerving confidence.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these men, these bikers, intimately. Not in a romantic sense,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exactly, though there was a palpable electricity whenever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them. It was a familiarity born of shared transgression,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unspoken rules that governed their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They were creatures of habit and ritual, their lives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violence, loyalty, and a strange, perverse code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honor. They respected Ramona, a respect that bordered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reverence, even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way they watched her, their eyes lingering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their bodies stiffening slightly at her every word.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wary of me, of course. An outsider. A girl from the "wrong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 of the tracks," yes, but still, not one of them. They sized me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gazes sharp, assessing my worth, my potential threat. 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hulking man with a shaved head and tattoos that crawled across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 like venomous snakes, even leaned in to whisper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Ramona, his voice low and gravelly. She responded with a curt nod,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expression unreadable.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conversation, which I couldn't quite follow, drifted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drugs, territory disputes, and the ever-present threat of rival gangs.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unspoken violence. The laughter was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brittle, like breaking glass. I sipped my drink, a lukewarm beer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tasted of disappointment and a growing unease, feeling utterly out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place, a fragile porcelain doll in a room full of sharpened steel.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Ramona, sensing my discomfort, slid closer, her hand brushing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 briefly under the table. It wasn’t a gesture of comfort,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warning. She knew I was overwhelmed, yet she didn’t pull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She seemed to relish my discomfort, finding a strange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 in introducing me to the brutal underbelly of her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calculated move to shock or impress; I believe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showing me something about her, a facet of her existence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couldn’t – or wouldn't – hide.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we rode away on her beat-up motorcycle, the engine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roaring like a wounded animal, she spoke about the Mongols,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surprisingly soft. She spoke of their loyalty, their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protectiveness of each other, their unwavering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brotherhood. It was a twisted, violent brotherhood, of course,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held a peculiar fascination for her. She wasn't a member,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officially, but she moved within their orbit, existing in a gray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area between their world and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Hells Angels, she told me, were different. More polished,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organized, yet just as ruthless. Their violence was more strategic,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impulsive. She'd had encounters with them –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mostly – marked by veiled threats, tense standoffs,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awareness of the potential for bloodshed.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a world where alliances shifted like desert sands,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 were commonplace, and where survival depended on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instinct for self-preservation. The line between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foe blurred, often vanishing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about specific incidents, chilling anecdotes that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picture of the dangers she faced. A bar fight that escalated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knife fight, a stolen drug shipment that led to a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retaliation, a whispered threat delivered with the glint of a 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barrel. She recounted these stories with a detached calm,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emotion, as if recounting the daily weather report.</w:t>
      </w:r>
    </w:p>
    <w:p>
      <w:pPr>
        <w:autoSpaceDN w:val="0"/>
        <w:autoSpaceDE w:val="0"/>
        <w:widowControl/>
        <w:spacing w:line="264" w:lineRule="exact" w:before="264" w:after="0"/>
        <w:ind w:left="0" w:right="33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threat of violence, however, was never far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It wasn't just the physical violence that frightened me,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pervasive atmosphere of fear and intimidation that hung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air. It was the casual cruelty, the utter lack of remorse,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indifference to human life. It was the way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men, these warriors of the road, operated outside the bounds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morality, existing in a world ruled by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code of honor. Their loyalty was absolute within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ranks, but for those outside, there was only danger.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Ramona, in her own way, was a survivor in this world.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its treacherous currents with a skill born of necessity,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ruthlessness honed by years of exposure to its harshest realities.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wasn't glamorous; it was raw, dangerous, and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unsettling. It was a life lived on the razor's edge, where one wrong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 could lead to devastating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understand her, to grasp the motivations that drove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out the company of such dangerous individuals. Was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belonging, a desire for acceptance? Or was it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darker, a twisted fascination with the power they wielded,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inspired? Or perhaps it was something else entirely,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attempt to control a life that felt utterly out of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motorcycles themselves represented a significant aspect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allure. These weren't mere vehicles; they were symbols of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freedom, of a life lived outside the confines of societal norms.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powerful machines that roared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and their riders, in their leather jackets and tattooed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skins, seemed to embody that defiance. The roar of their engines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reminder of their power, their presence. The chrome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gleamed, reflecting the harsh realities of their existence,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hardened exteriors.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threat of violence wasn’t just confined to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confrontations. There were also the psychological games,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manipulations, the power plays that seemed to define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interactions. The constant need to be vigilant, to watch your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anticipate betrayal, created a pervasive sense of unease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truly left you. Even when the immediate danger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there was an enduring unease, an underlying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violence could erupt again at any moment. It was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trust was a luxury, and survival was a daily struggle.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Ramona’s world was a harsh teacher. It stripped away illusions,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confrontations with uncomfortable truths. And through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remained an enigma, a captivating and deeply disturbing figure,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alluring and terrifying. She was a survivor,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product of the environment in which she thrived,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the shadows she inhabited, a woman whose life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balancing act between survival and self-destruction.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the lives of those she associated with, was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reminder of the darkness that lurked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seemingly ordinary world. And that darkness, I was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realize, was far more pervasive and far more dangerous than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ever imagined.</w:t>
      </w:r>
    </w:p>
    <w:p>
      <w:pPr>
        <w:sectPr>
          <w:pgSz w:w="8000" w:h="12000"/>
          <w:pgMar w:top="428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Encounters with Law Enforcement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Mongols' clubhouse wasn't just a bar; it was a crucible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 were bent, broken, and ultimately ignored. That night,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casual disregard for authority, the almost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that permeated the air. Ramona, ever the chameleon,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through that environment like a wraith, effortlessly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treacherous currents of power and intimidation. 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a fish out of water, a clumsy observer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operated by rules I didn't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brush with the law wasn't dramatic; it was more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stumble into the periphery of a much larger, more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game. It happened a few weeks after the night at the Mongols'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clubhouse. Ramona had convinced me – or rather, strong-armed 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into helping her with a “favor.” It involved a late-night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rendezvous in a deserted alleyway behind a liquor store. The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“favor,” it turned out, was unloading a crate filled with what I later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were stolen cigarettes. The adrenaline, the thrill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forbidden, was intoxicating. It was a reckless act, a naive foray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consequences were rarely considered, let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finished unloading the crate quickly, the moonlight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distorted shadows that seemed to mock our clandestine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operation. As we were making our escape, a police car, its blue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flashing like malevolent eyes, suddenly appeared at the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alley. Panic clawed at my throat. Ramona, however,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calm, her face an unreadable mask. She didn’t run;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even flinch. Instead, she calmly lit a cigarette, her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and controlled, a stark contrast to the turmoil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officers, two young men with faces barely weathered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approached cautiously. They shone their flashlights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their beams momentarily blinding. The interrogation was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surprisingly polite. They asked our names, our purpose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 at that hour. Ramona, with a practiced nonchalance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have earned her an Oscar, explained we were simply taking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shortcut home, enjoying a late-night smoke. She offered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cigarettes, a gesture that seemed to disarm them,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situation from a potential arrest into a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asked about the crate; Ramona simply pointed towards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nonchalantly, stating it was filled with "personal belongings."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officers, seemingly unconvinced but lacking any concrete evidence,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let us go with a warning. I was shaking, my heart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like a drum solo. Ramona, however, simply chuckled,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extinguishing her cigarette, the faint glow disappearing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as quickly as it had appeared. The whole experience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surreal, a bizarre ballet of deception and intimidation that 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any apparent consequences. But the seed of fear,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ever-present threat of legal repercussions, had been planted.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 served as a harsh lesson. It wasn't just about the 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arrest; it was about the chilling reality of Ramona's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skirting the edges of the law was not an exception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norm, a place where the line between right and wrong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beyond recognition. She made it seem effortless, a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with casual disregard for the rules, but I saw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calculation, the constant assessment of risk and reward.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in adaptability, in reading people, in navigating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nuances of power dynamics. A lesson I was far too eager to learn.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next encounter wasn’t so benign. This time, it wasn’t cigarettes;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something far more serious. Ramona had a new “business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venture,” as she vaguely termed it. It involved the transportation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goods, "goods" that were decidedly illegal. She never went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specifics, preferring to keep me in a state of controlled ignorance,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which, in retrospect, was probably the wisest thing she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done. My role was minimal, essentially acting as a driver, ferrying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packages between different locations, under the cover of darkness.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looked inside the packages. I didn't need to; I knew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to question Ramona's directives.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we were stopped at a routine checkpoint. The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officer, a grizzled veteran with weary eyes, examined my license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registration, his gaze lingering on the contents of the back of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truck. The packages were stacked high, wrapped in plain brown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cardboard, their contents hidden from view. My palms were slick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sweat; my throat felt constricted. Ramona, seated beside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stoic. The officer’s scrutiny was intense, his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pointed. He asked about my destination, the contents of my cargo,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to the boxes.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answers were evasive, clumsy. I stammered, my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trembling. Ramona, once again, remained the picture of calm.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answered the officer’s questions with a practiced ease,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plausible but carefully constructed explanation that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sound both truthful and suspicious at the same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officer clearly wasn't buying it. He asked to search the vehicle.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leaped into my throat. The moment felt stretched, infinite.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seemed to slow to a crawl as the officer circled the truck,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flashlight beam cutting through the darkness,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innocent-looking packages. The tension was unbearable. Ramona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intervene; she didn't speak. She just watched, her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unreadable.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officer seemed to sense our apprehension. He returned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driver’s side of the truck, his expression still unreadable.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searched the glove compartment, checked my license again,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without another word, he gestured for us to proceed.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drove away in silence, the engine humming a deafening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relief and fear. We hadn’t been caught, but the close call left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indelible mark.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incident solidified the reality of my situation. I wasn't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anymore; I was a participant. I was deeply entwined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Ramona’s world, a world where the law was a constant threat,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lurked in the corners of every alleyway, behind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hastily conceived scheme. The brief respite after the checkpoint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interlude, a momentary pause before the next act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play. It was a constant dance with danger, a tightrope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between freedom and incarceration, a game where the 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constantly rising.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fear wasn't just of getting caught; it was the fear of the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the fear of betrayal, the fear of Ramona herself.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demeanor, her ability to navigate these perilous situations,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impressive and terrifying. It was a skill, a talent honed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years of experience in the underbelly of the city.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trust was a luxury I couldn't afford, and where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depended on a constant, almost preternatural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dangers that lurked just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early brushes with law enforcement weren't isolated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incidents; they were the beginning of a pattern, a recurring theme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weave its way through the tapestry of my life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Ramona. Each encounter served as a reminder of the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our enterprise, the constant threat of exposure,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possibility of arrest. Each close call sharpened my senses,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heightening my awareness of the dangers that surrounded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brutal education, a harsh initiation into a world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rules were unwritten, and the consequences could be devastating.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adrenaline, the risk, the thrill of it all – it was addictive.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wrong, inherently wrong, but the allure of that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lifestyle, the intoxicating mix of danger and excitement,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resist. It was a path that led me down a dark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road, a path paved with broken laws and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dreams. It was a path that would ultimately test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morality, my loyalty, and my very sanity. And it was a path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can only describe as a reckless, avoidable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world I had never intended to inhabit. Ramona’s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undeniable, a force that pulled me in, compelling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a dangerous game whose rules I didn't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but whose consequences I was soon to learn all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well. The game was far from over, and the stakes, it seemed,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just beginning to rise.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Inevitable Descent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hazy glow of the Mongol clubhouse became my new normal.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stale beer, cigarette smoke, and something vaguely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chemical clung to my clothes, my skin, my very being. Ramona,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the enigmatic presence, seemed to thrive in this miasma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lawlessness. She moved with a confidence I desperately craved,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self-assurance that masked a darkness I was only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glimpse. My initial fascination quickly morphed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insidious, a dependence on the adrenaline rush that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illicit transaction, each whispered deal, each close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law.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small favors for Ramona, running errands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blurred the lines between legal and illegal. Delivering packages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contents unknown, but certainly not innocuous – became a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occurrence. The money was good, far better than anything I’d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 legitimately. The temptation was overwhelming, a siren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whispering promises of easy wealth and a life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mundane existence. I rationalized my actions, 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it was just a temporary phase, a means to an end. But the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“end” remained perpetually out of reach, a shimmering mirage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desert of my increasingly compromised morality.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thrill of the chase, the intoxicating risk, superseded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sense of unease. The initial fear I’d felt in the Mongol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clubhouse faded, replaced by a twisted sense of belonging,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camaraderie forged in the fires of shared transgression.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an observer; I was a participant, a willing accomplice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Ramona’s shadowy world. The line between right and wrong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increasingly blurred, eventually dissolving altogether.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conscious decision, not a sudden plunge into darkness,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slow, insidious creep, a gradual erosion of my moral compass.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blurred into a kaleidoscope of dimly lit bars,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and furtive glances. Sleep became a luxury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afford, fueled by cheap coffee and the nervous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through my veins. My apartment, once a haven of relative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order, transformed into a chaotic reflection of my inner turmoil.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takeout containers littered the surfaces, alongside crumpled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receipts and half-finished sketches – remnants of a life I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recognized. My health deteriorated. My appearance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pace of my new life; dark circles under my eyes, a gaunt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and a perpetual state of exhaustion became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drugs followed inevitably. At first, it was a casual thing,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unwind after a particularly stressful night, to numb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anxiety that gnawed at the edges of my consciousness.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escape quickly morphed into a desperate need, a craving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consumed every waking moment. The highs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intense, the lows correspondingly devastating.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 euphoria was a temporary reprieve from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but it was a reprieve that came at a steep price. My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weakened by exhaustion and poor diet, began to fail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judgement became clouded. The line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 blurred, further obscuring the already faint path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criminal acts escalated, mirroring the intensification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What started as delivering packages evolved into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serious offenses – transporting stolen goods, dealing drugs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scale, and engaging in activities that could have easily landed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behind bars. Ramona, ever the master manipulator, skillfully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me deeper into the mire, never explicitly directing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subtly nudging me towards more dangerous enterprises.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pawn in her game, a willing participant in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money, initially a source of excitement and freedom,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means to fuel my addiction. I spent it recklessly, buying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oblivion, only to find myself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needing more, sinking deeper into debt and despair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The shame and guilt gnawed at me,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companion, but the drugs effectively muted the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conscience, transforming self-reproach into a dull ache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largely ignore.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eventual arrest felt almost inevitable. It wasn't a dramatic</w:t>
      </w:r>
    </w:p>
    <w:p>
      <w:pPr>
        <w:sectPr>
          <w:pgSz w:w="8000" w:h="12000"/>
          <w:pgMar w:top="296" w:right="71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no wild chase or shootout. It was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apprehension, a routine stop that quickly spiraled into a full-blown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investigation. The police knew more than I thought they did,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chilled me to the bone.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crumbled, exposing the brittle foundation beneath.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was overwhelming, irrefutable. The carefully laid plans,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calculated risks, the elaborate attempts to maintain a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normalcy – all had failed.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steel of the handcuffs felt strangely comforting.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situation, the crushing weight of my actions, had finally sunk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in. The brief respite of numbness had vanished, replaced by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fear, mixed with a bitter sense of regret. In the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 police station, the harsh fluorescent lights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my shame, the illusion of control dissolved completely.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intoxicating thrill of the chase had been replaced by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reality of consequence. The reckless descent was over,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reckoning had arrived.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interrogation was a blur of questions and accusations,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on my already fractured psyche. I 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truthfully, not out of courage or contrition, but out of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fate. Lying felt pointless, a futile attempt to delay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inevitable. My words, a confession of my guilt,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testament to my foolish choices, my reckless abandon.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my life unravel before me,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deception disintegrating thread by thread.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was overwhelming; not just towards those I had wronged,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towards myself. The weight of my broken trust was crushing.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mugshot – a stark, unflattering image – became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fall. It was a photograph of my defeat, a frozen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in time that captured the essence of my reckless journey.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picture, I saw not just a criminal, but a lost soul, a victim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weakness, my misguided pursuit of fleeting thrills, my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 in the wrong people.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trial was a perfunctory affair, a formality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solidified the inevitable. My lawyer, a weary man with tired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advised me to plead guilty, to accept the consequences of my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There was no grand narrative, no compelling defense;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reality of irrefutable evidence and my own admissions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The judge's sentence, a harsh but fair judgment,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 emptiness inside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gavel fell, signaling the end of the trial,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settled over me. The adrenaline, the constant anxiety,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– it was all gone, replaced by an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exhaustion and resignation. The descent was complete.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 had been reached. The path forward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the darkness of my choices. But in that stark clarity,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with a chilling certainty, that the inevitable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abyss had finally ended. The journey back would be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but at least it could begin now. The shadow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Ramona, once so captivating, now felt like a cruel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that had led me to this point. A path that I knew, deep down,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 have never taken.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Life Behind Bars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steel door slammed shut with a clang that echoed the finality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situation. Five years. A life sentence, reduced on appeal,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still, five years of my life swallowed whole by the concrete maw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prison system. The air hung heavy,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stench of stale sweat, disinfectant, and something indefinably acrid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composite odor that would become intimately familiar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few years. It was a sensory assault,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dusty, sun-baked landscape of Ramona I’d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night was a blur of noise, fear, and the insistent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bodies pressed close in the cramped cell. The bunk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hard, the thin mattress offering little comfort. Sleep was a luxury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afford; the cacophony of snores, coughs, and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kept me in a perpetual state of hyper-vigilance.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of the floorboards, every rustle of fabric, sent a jolt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through me. I was a deer caught in the headlights,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and exposed.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brutal initiation into a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governed by its own brutal rules. The unspoken hierarchy,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 of violence, the relentless boredom –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test of endurance. Meals were a tasteless slop, served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trays that felt cold against my fingertips. The sheer monotony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form of torture, slowly eroding the last vestiges of my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a lot of time staring at the wall, my mind replaying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my past – the carefree days of childhood,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addiction, the thrill of the outlaw lifestyle,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inevitability of my arrest. Regret gnawed at me, a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corrosive presence. The consequences of my choices were laid bare,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and unforgiving. I had hurt people, betrayed those who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and wasted years of my life chasing a fleeting high.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loneliness, times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isolation threatened to crush me. I yearned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familiar face, for a semblance of normalcy. But in this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was a dangerous game, a precarious balance of trust and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suspicion.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 the bleakness, I found small, unexpected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There were inmates who had served longer sentences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mine, men who had witnessed atrocities and survived to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tale. They possessed a resilience, a stoicism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that inspired a grudging respect within me.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– not always uplifting – but tales that offered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sense that even in the darkest corners,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could endure. They taught me how to navigate the prison's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social structure, to identify allies, and to avoid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preyed on the weak.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prison’s routine became my lifeblood. Wake up, count,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eat, count, sleep. Count, count, count. The daily headcounts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bizarre ritual, a metronome marking the passage of time. I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prison laundry, a monotonous job that allowed me to spend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in quiet contemplation. The rhythmic repetition of 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sorting clothes became a meditative practice, a way to calm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noticed a notice board advertising educational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prison. I’d always been a smart kid, quick to learn.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squandered the opportunity for a proper education, but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chance at redemption. It was a decision made not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ambition, but a desperate need to escape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boredom and the cycle of self-destruction.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something new, of engaging my mind in a productive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a spark of hope within me, something that had felt dormant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I enrolled in basic literacy and math classes, a humbling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to fundamental concepts I had neglected. Many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inmates were hesitant, even resentful towards the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They saw it as a weakness, a surrender to the 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me, it was a rebellion, a fight for a future I had almost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on. I devoured the material, absorbing information as a parched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drinks water. This became my escape, a mental oasis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of despair. It gave me structure, purpose,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 in a place where such things felt almost impossible.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courses were difficult, but my natural aptitude and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pushed me forward. I finished the curriculum,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prove myself, not just to the instructors, but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to myself. It was a slow process, one step at a time,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each new course completed, I felt an increase in self-respect.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library became my sanctuary. Books,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luxury, became my companions, offering solace, knowledge,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grim reality of my surroundings. I read voraciously,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soaking up information on every conceivable subject. I devoured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classics and self-help books, biographies and textbooks. Every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was a small victory, a step further away from the person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progressed through the educational programs, I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for analytical thinking and problem-solving, things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existed before. This unexpected discovery fuelled my hunger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knowledge even further. The structured learning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much-needed counterpoint to the chaotic and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prison life. It replaced the emptiness and uncertainty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purpose. It was a constant battle against the negativity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me, the constant reminders of my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gradually, the relentless pressure of my past began to ease.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 was more than just classes; it was a rehabilitation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mind, a rebuilding of the self. It was a slow, arduous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found a path forward, a way to reclaim my life. The five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behind bars weren't easy, but they became a crucible,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sense of self and setting the stage for the unexpected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It was a journey of self-discovery that began within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walls, a journey that would eventually lead me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bars and toward an unexpected future.</w:t>
      </w:r>
    </w:p>
    <w:p>
      <w:pPr>
        <w:sectPr>
          <w:pgSz w:w="8000" w:h="12000"/>
          <w:pgMar w:top="428" w:right="642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Consequences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of incarceration had given way to a dull,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ache. The clang of the cell door, once a symbol of finality,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the background noise of prison life. It was a sound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registered anymore, a constant hum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existence. But the silence within my own mind, that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story altogether. It wasn't a peaceful silence;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 roar of guilt and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remorse wasn't a sudden, dramatic wave; it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tide that crept into every corner of my being.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immediate consequences of my actions – the lost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relationships, the pain inflicted on others.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profound sense of failure, a gnawing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had become and the person I had failed to be.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back at me from the cracked mirror in my cell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Jason I remembered from before. This man was hardened,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lines of despair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battlefield. Night after night, I was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– flashes of faces, accusations whispered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dark, the agonizing cries of my victim. These weren't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nightmares in the traditional sense; they were replays, re-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enactments of events I could not erase, could not escape.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vividness of these memories was almost unbearable. The guilt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weight, pressing down on my chest, stealing my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each breath a painful reminder of my transgression.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were a blur of monotonous routine – the relentless clang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metal, the echoing footsteps in the corridors, the strained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between inmates. Yet, within this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unchanging routine, there were microcosms of intense drama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suffering. I witnessed acts of unexpected kindness,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compassion from men who had known more than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of hardship. I also saw the brutal realities of prison life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tensions, the eruptions of violence, the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to human life. The prison wasn’t just a building;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microcosm of society, reflecting the best and the worst of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library became my sanctuary. The books offered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escape, a chance to lose myself in other worlds, to forget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my cell for a few precious hours. I devoured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 could get my hands on – philosophy, literature,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that could help me understand what had happened,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my own actions. Reading became a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to wrestle with the demons that haunted my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hours and invaded my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book in particular, Dostoevsky's "Crime and Punishment,"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deeply. Raskolnikov's struggle with guilt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 mirrored my own internal turmoil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accuracy. I found a strange solace in his torment,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in his desperate attempts to reconcile with his past.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plot; it was the raw emotion, the unflinching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human psyche that spoke to my soul. Reading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an escape; it was confronting my own demons head-on.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on the page forced me to acknowledge the depth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failings, the magnitude of the harm I had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programs offered by the prison became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I enrolled in as many classes as I could, immersing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world of learning as a form of self-improvement.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acquiring knowledge; it was about rebuilding my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self-worth. The feeling of accomplishment,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was a balm to my wounded spirit. Each completed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assignment, each successful test, was a small victory in my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against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process of confronting my guilt wasn't linear.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weight of my actions was simply too much to bear.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remorse threatened to overwhelm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plunge me into an abyss of self-loathing. On those days,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into the solitude of my cell, seeking solace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my own failings. I would write, pouring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onto paper, trying to make sense of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I wrote to my family were a testament to my struggle.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easy to write, filled with apologies, confessions,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deep remorse. The act of writing itself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therapeutic, a way of externalizing my internal turmoil. My family's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response, though painful at times, was a lifeline. Their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not readily given, was a source of strength that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navigate the darkest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chaplain became a surprising source of comfort.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weren't about absolution; they were about acceptance,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caused and committing to a path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atonement. His non-judgmental support, his ability to simply listen,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invaluable. Our conversations provided a space for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 deepest feelings, to confront my guilt without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process of self-reflection and self-improvement,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piece together a new sense of self. The man emerging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prison wasn't the same man who had entered.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 remained, a constant companion, a reminder of the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wasn’t a paralyzing force anymore; it was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motivation, a driving force pushing me toward a better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walls, once symbols of confinement and despair,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unlikely setting for a journey of profound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wasn't easy, and it wasn’t a quick fix,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reality of my situation, I found a path towards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redemption. The work was far from over, but I had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face my past, and to start building a better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slow, painstaking, filled with moments of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fleeting moments of hope, but it was a process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undergo, a process that ultimately redefined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world around me. The journey continued,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prison walls, but the foundation for change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within those unforgiving confines. The remorse, once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tide threatening to drown me, became a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me towards the shore of self-forgiveness, one arduous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time.</w:t>
      </w:r>
    </w:p>
    <w:p>
      <w:pPr>
        <w:sectPr>
          <w:pgSz w:w="8000" w:h="12000"/>
          <w:pgMar w:top="296" w:right="64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Opportunities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gray, institutional walls of the prison, initially symbols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 defeat, began to subtly shift in their meaning.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monotony, the ever-present threat of violence,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regret – these remained. But something else began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root, a fragile seedling of hope amidst the barren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confinement. It started subtly, a whispered conversation overheard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yard, a glimpse of a worn textbook clutched in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inmate’s hand. The prison, in its grim efficiency, offered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hadn't expected: education.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 idea felt alien. Books had always been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a portal to other worlds, a refuge from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life. But within the prison walls, books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significance. They weren't just a diversion; they were a lifeline.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means to reclaim a sense of self, to rebuild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fragments of my identity. They were a tool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prison's educational programs, surprisingly robust,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of courses, from basic literacy to college-level studies.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GED prep classes, vocational training programs, and even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surprisingly comprehensive university courses offered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correspondence. These weren't glamorous programs;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overcrowded, underfunded, and delivered in cramped, poorly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 classrooms. But the instructors, mostly volunteers or overworked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staff, were dedicated, often deeply committed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of the inmates. Their passion was infectious,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otherwise bleak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with the basics, brushing up on my rusty math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my already decent reading comprehension.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was slow, frustrating even, a constant battle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habits of procrastination and discouragement. My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inmates, some hardened criminals, others lost souls caught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system’s relentless gears, provided unexpected camaraderie.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our struggles, our triumphs, our fears and anxieties,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microcosm of shared experience within the larger prison context.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victories—mastering a difficult algebraic equation,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 complex literary passage, achieving a passing grade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particularly challenging exam—were surprisingly exhilarating.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successes weren’t just academic achievements; they were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self-affirmation, tiny cracks in the wall of despair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me for so long. They were proof that even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landscape, growth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my confidence grew, so did my ambition. I enrolled in a college-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English literature course. Reading the classics – Shakespeare,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Chaucer, Dickens – within the confines of a prison cell, felt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surreal. These authors, separated from me by centuries and vastly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circumstances, spoke to a shared human experience.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love, loss, betrayal, and redemption resonated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unexpected parallels to my own life. The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harsh realities of prison life and the richness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 I was studying created a peculiar duality,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juxtaposition that deepened my understanding of both.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assignments were particularly challenging. Conveying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my emotions, the nuances of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confines of a structured academic framework,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self-reflection that was both painful and liberating. I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into my essays, my words wrestling with my guilt,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my regret. But there was also hope in those words, a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purpose, a growing belief in 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instructors, recognizing my potential, provided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constructive criticism. They pushed me beyond my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zone, demanding better, expecting more. Their belief in me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catalyst, driving me to work harder, to reach further, to strive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confines of my prison cell. Their support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a lifeline in the sea of despair that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 me.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academic work wasn't always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frustration, of self-doubt, of near-despair.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past, the constant reminder of my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derail my efforts. But the support of my fellow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inmates, the encouragement of the instructors, and the intrinsic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satisfaction of intellectual growth kept me 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academic pursuits, the prison also offered vocational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programs. I enrolled in a computer programming course,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 I had always been curious about but had never had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pursue. Learning to code was a transformative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demanded precision, logic, problem-solving skills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qualities I found myself developing as I navigated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prison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creating something – writing code, building programs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control, a feeling of accomplishment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bleakness of my surroundings.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capacity for growth, a testament to my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I gained in this course not only broadened my skill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but also fostered a sense of self-reliance that was crucial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rehabilitation.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my time in the educational programs, I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that I hadn't known existed before. It was a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walls of the prison,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sentence. It gave me a sense of hope for the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of a life beyond incarceration. The educational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 means of passing time; they were a pathway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instantaneous. It was a gradual,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process, punctuated by moments of doubt and despair.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weight of my past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me, days when the reality of my situation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But through it all, the educational programs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strength, a beacon of hope, a path toward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opportunities within the prison walls were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journey. They weren't easy, but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They gave me something to believe in,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 for. They provided me with the tools I needed to rebuild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to create a future that was vastly different from the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led me to prison. The lessons learned within those walls, the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acquired, the friendships formed, all became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in my subsequent journey toward self-forgiveness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life. It wasn’t a miracle, nor a simple escape;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victory, a testament to the resilience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second chances, even within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environment of a prison. The walls might have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confined, but they couldn't contain the growth that was taking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seed of hope I’d planted had begun to bloom,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light,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 and the enduring human capacity for change.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copy of Dostoevsky, passed to me surreptitiously during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yard recreation period, felt heavier than it should have. Its pages,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yellowed and brittle with age, spoke of a world far removed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reality of my concrete existence. It was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a world beyond the razor wire and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clang of steel doors. Before prison, books were an escape, a luxury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afforded myself. Now, they were a necessity,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 pathway to understanding. Dostoevsky's characters,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their own demons and moral complexities,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deeply; their struggles mirrored my own, though on a vastly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scale. Their internal conflicts, their battles against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eventual—or sometimes tragic—redemption, became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my own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library, a dimly lit room with shelves overflowing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narratives, became my sanctuary. I devoured books,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another, losing myself in their worlds, escaping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claustrophobic reality of my cell. Each page turned was a step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despair that had once consumed me, a step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 hadn't dared to imagine. It wasn't just the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themselves; it was the sheer act of reading, the focusing of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something other than my regrets, my fear, my anger.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self-therapy, a slow, painstaking process of rebuilding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 focused on escape literature. The thrilling adventures,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daring heists, the narrow escapes—they offered a temporary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from the grim monotony of prison life. But as time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I found myself drawn to more substantial works: history,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philosophy, and eventually, even challenging texts on law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justice. These books weren’t just stories; they were tools.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sharpened my mind, broadened my perspective, and kindled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of hope within me that I hadn't realized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I began to see the world differently,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forces that had contributed to my incarceration,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envision a future where I could contribute positively to society.</w:t>
      </w:r>
    </w:p>
    <w:p>
      <w:pPr>
        <w:sectPr>
          <w:pgSz w:w="8000" w:h="12000"/>
          <w:pgMar w:top="442" w:right="65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programs offered by the prison were a revelation.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 was hesitant, skeptical. But the opportunity to learn,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 my knowledge, was too tempting to ignore. I enrolled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basic literacy program, and then, emboldened by my progress,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progressed to more advanced courses. Mathematics, a subject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struggled with, suddenly became fascinating. The 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precision, the inherent beauty of its principles, captivated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spending hours poring over textbooks, working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problems, finding a sense of accomplishment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in years. It wasn't just about getting a better education;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reclaiming my intellect, restoring a sense of self-worth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eroded by years of poor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English classes were equally transformative. Writing,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 a powerful tool for self-expression, a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to confront my past, to articulate my hopes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 began to write poetry, pouring my pain, my remorse,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onto the page. The act of writing was cathartic,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therapeutic. It was a way to connect with my emotions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them into something positive.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poem, inspired by the bleak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from my cell window, won a prison-wide writing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competition. The recognition, the validation of my efforts,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meaningful. It wasn't about winning a prize;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recognition that I had something worthwhile to offer,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even from within the confines of prison, had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 and inspire others.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I formed with other inmates—men who,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mistakes, possessed kindness, intelligence,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self-improvement—were equally crucial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We studied together, shared our hopes and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each other through difficult times. These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crucible of adversity, were profoundly meaningful.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reminded me that even in the darkest of places,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empathy can flourish. We shared our stories,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our dreams, creating a network of mutual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essential to our survival and our growth.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quick or easy transformation.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times when the weight of my past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The memories of my mistakes,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on others, haunted me. But the progress I had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I had gained, the friendships I had forged, gave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persevere. I learned to forgive myself, not easily,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through a process of self-reflection, self-improvement,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growing understanding of the complexities of human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prison, initially a symbol of my failure, had become a crucible,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I was forced to confront my demons and emerge,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changed and strengthened.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 I received in prison wasn't just about acquiring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knowledge; it was about acquiring hope. It was about regaining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self-respect, rebuilding my sense of purpose, and finding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better future. It was about recognizing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of every human being, even those who have made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The process of learning, of growing, of transforming,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important, if not more so, than the specific skills or knowledge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acquired. It was a journey of self-discovery,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a powerful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confines of prison walls, the human capacity for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redemption remains untamed.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 I read, the classes I attended, the friends I made—these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components of a rehabilitation program;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blocks of a new life. They gave me the tools,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but to thrive. They gave me the confidence to believe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dream of a future where I could contribute positively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society, and to strive toward a life lived with purpose and integrity.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walls might have confined my body, but they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imprison my mind, my spirit, or my determination to create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a second chance. The seeds of hope, planted in the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of my confinement, had blossomed into a vibrant garden,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and potential. And as I stood on the threshold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I knew that the true prison had never been the walls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institution, but rather the walls of my own self-doubt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I had finally, painstakingly, begun to break down.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but the destination, the promise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with purpose, made it all worthwhile.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within those walls wasn’t merely about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system; it was about escaping the prison of my own making,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of self-destructive habits and negative thinking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me there in the first place. The transformation wasn’t magical;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result of consistent effort, unwavering self-belief,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others who saw beyond my mistakes and believed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good. The education I received was transformative,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it equipped me with specific job skills, but because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awakened within me a thirst for knowledge, a hunger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and a profound understanding of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This inner transformation was the key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unlocking a meaningful future, a future far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grey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days in prison were a bittersweet mix of anticipation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The fear of failure, the shadow of my past,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loomed. But now, it was overshadowed by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clear vision of what I wanted to achieve. The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knowledge, the newfound confidence, the supportive friendships—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my treasures, my assets, my tools for building a new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walls, once symbols of my defeat, now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stage in my personal journey, a chapter that had 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shaped me, and ultimately, set me free. The transformation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not in the sense of achieving some flawless, idealized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sense of recognizing my capacity for growth,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hope, even in the most desolate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Leaving the prison wasn't the end;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beginning of a life dedicated to making amends,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positively, and proving that even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a meaningful and fulfilling future is possible.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Release and Uncertainty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outside the prison gates felt different, strangely alien.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the absence of the metallic tang of confinement,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the constant, oppressive hum of the facility. It was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a change in the very texture of reality. The sun, a pale disc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seen filtered through grimy windows, felt intensely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painful on my skin. The sounds—the rush of traffic,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laughter of children, the chirping of birds—were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that initially overwhelmed me. After years of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the vibrant chaos of the outside world felt disorienting,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threatening.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release felt surreal. I remember the cold metal of the gate,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meager belongings in a plastic bag – a few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a donated toothbrush, and the Dostoevsky, its pages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dog-eared and marked with my prison annotations. A single,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somewhat bewildered guard offered a curt nod, a silent dismissal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world I no longer fully recognized. Freedom, I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 triumphant moment and more a bewildering transition.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a feeling and more a void, a space to be filled.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few weeks were a blur of disorientation. The simplest tasks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crossing a street, ordering food, navigating public transport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impossibly daunting. The rhythm of society, a silent,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dance I'd been excluded from, felt like a foreign language.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acutely aware of every glance, every whispered comment,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suspicion. My past, the heavy shadow that had defined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incarceration, followed me like a relentless phantom.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of rejection, was a constant, gnawing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place to live was the first hurdle. The halfway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temporary reprieve, a sterile, regimented space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little solace. The other residents, each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and traumas, were a mixture of hopeful and cynical.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shared stories of relapse, of setbacks, of dreams shattered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rebuilt. We were a community of the scarred,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the shared experience of incarceration, yet adrift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unfamiliar waters of freedom.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job search proved even more challenging. My background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obstacle. Every application was a painful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mistakes. The silence that followed each submission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the unspoken rejection more painful than any explicit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refusal. The few interviews I managed to secure ended with polite,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firm, declines. The stigma of my criminal record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wall, barring me from opportunities available to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skills, honed through years of self-education and quiet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prison walls, seemed irrelevant, inconsequential,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my tainted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sinking into a familiar pit of despair. The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the sense of purpose nurtured within the prison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crumble. The memories, the regrets, the self-loathing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a vengeance. The silence of my apartment,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controlled chaos of prison life, felt like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blanket, a reminder of my solitude. The books, once my refuge,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an indictment, a stark contrast to the reality I faced.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a flicker of defiance sparked within me. I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Dostoevsky, his characters’ resilience in the face of adversity.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quiet acts of kindness, the unexpected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within the confines of the prison walls. I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hope, of the enduring human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defined by my past. I would not let the stigma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dictate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volunteered at a local soup kitchen, helping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meals to the homeless and the needy. It was a humbling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reminder that my struggles, while significant,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unique. The faces I saw there – the weary eyes, the stooped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the quiet desperation – reflected a shared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human struggle. In helping others, I began to heal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my education, taking night classes in writing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literature. The words, once a means of escape, now became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self-expression, a channel for processing my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story. The act of writing became a form of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confront my demons and emerge stronger.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progress was slow, incremental. The setbacks were frequent,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persistent. But with each small victory, with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my sense of self-worth grew. I found solace in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writing, in the power of storytelling. My past remained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an indelible scar on my soul, but it no longer defined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empathy, a driving force,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 persisted. The fear of relapse, the shadow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never completely disappeared. But I learned to manage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it without succumbing to it. I learned to view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not as failures, but as opportunities for growth,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chapters in a continuing narrative, one that I was actively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writing. I learned that freedom was not merely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confinement, but the freedom to choose, to strive, to overcome,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to create a life worthy of living. My release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a turning point, a transition into an uncertain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future. The world outside those prison gates was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daunting, but I was no longer intimidated. I was ready to face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one word, one step at a time.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over, but I had begun to walk, and that was everything.</w:t>
      </w:r>
    </w:p>
    <w:p>
      <w:pPr>
        <w:sectPr>
          <w:pgSz w:w="8000" w:h="12000"/>
          <w:pgMar w:top="428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Struggle for Employment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San Diego air felt different now, cleaner somehow,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five years of recycled prison breath. Freedom tasted like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 fumes, a far cry from the sterile scent of disinfectant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permeated my existence for so long. But the euphoria of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quickly tempered by a stark reality: finding a job. My resume,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boasting a 4.0 GPA from San Diego State University in 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Systems, felt like a cruel joke in the face of my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record. It was a testament to my perseverance, a beacon of hope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painstakingly built within the confines of prison walls,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hold less weight than the scarlet letter branded onto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few applications were met with polite, yet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dismissive, silence. The silence was a familiar torment;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rejection, the silence of judgment, the silence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emptiness of my addiction years. Each unanswered email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tiny, stinging blow, slowly eroding my confidence, chipping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at the carefully constructed foundation of my newfound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I started to understand the systemic nature of this struggle;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bad luck; it was a deliberate, almost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barrier placed in the path of those who had stumbled.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envisioned a triumphant return to society, a celebratory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 of hard-earned success. Instead, I found myself battling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prison—the prison of societal prejudice,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of assumptions and ingrained biases. The irony wasn’t lost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had spent years striving for self-improvement, for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find myself facing an invisible wall that seemed taller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impenetrable than any prison fence.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interviews were excruciating. The initial cordiality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quickly dissipate the moment I mentioned my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would falter, the eyes would narrow, the tone would shift.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 the carefully crafted narratives I’d rehearsed for months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 under the weight of unspoken judgments.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 I had perfected—a calculated mix of remorse,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awareness, and determination—but it seemed to be falling on deaf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ears. Their subtle dismissals masked a deep-seated fear, a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beyond my past convictions and reached into the murky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their own prejudices. They weren't just evaluating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qualifications; they were assessing a risk, a risk they weren't willing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appeal to their sense of compassion, to emphasize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I'd spent transforming myself, but it seemed my efforts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futile. The shadow of my past loomed large, overshadowing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my academic achievements. One interviewer,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stern-faced woman with a tightly-wound bun, even had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audacity to question my motives, suggesting I was only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"whitewash" my past. Her words struck a nerve, a raw,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 that pulsed with years of suppressed anger and frustration.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scream, to lash out, to unleash the pent-up rage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simmering beneath the surface of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composure. But I held back, reminding myself of the progress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years of self-discipline and hard work that had 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moment. I remained calm, my voice unwavering,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 her wrong. But the damage was done. Another door slammed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countless similar experiences. The subtle hints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hesitation, the rushed goodbyes, the polite yet firm rejections.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rejection hammered at my self-worth,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years of careful reconstruction I had accomplished.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utter defeat crept in slowly, poisoning my resolve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chipping away at the hope I had so meticulously nurtured.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my past was heavier than I had 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cyclical nature of crime and poverty.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vicious circle, a trap that ensnared its victims and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go. A criminal record wasn't just a mark on a piece of paper;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social death sentence, a life sentence outside of prison walls.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painfully clear that the system wasn’t designed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rehabilitation; it was designed for punishment, a punishment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far beyond the prison sentence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question the meaning of rehabilitation. If society refuses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give ex-offenders a chance, if every door is slammed in their face,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is the point of reform? What is the point of self-improvement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societal structures are designed to keep individuals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cycle of poverty and crime? These questions haunted me, fueling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anger and frustration. The system, seemingly designed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reintegrate into society, felt more like an obstacle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course designed to ensure failure.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support from my family was a lifeline in these dark moments.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parents, despite their own initial reservations, stood by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emotional and practical support. Their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ability to change was a beacon of hope during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They understood the systemic obstacles I faced and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reminding me that setbacks were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not the destination. Their support was crucial,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and a reminder that I was not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particularly low point, weeks into my job search.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alone in my tiny apartment, the weight of rejection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spirits, I almost gave up. The phone rang, and it was a number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recognize. Hesitantly, I answered. It was a small, family-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owned business, a landscaping company. They'd seen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application—an application I had almost not sent—and were willing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overlook my past. They saw potential, not just a criminal record.</w:t>
      </w: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glimmer of hope, a tiny crack in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impenetrable wall of societal prejudice.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physically demanding, but it offered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paycheck. It offered a sense of purpose,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It was a chance to prove myself, to demonstrate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more than just my past. It was the first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my life, a step I wouldn't have been able to take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unwavering support from my family and that one act of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small, unassuming landscaping company.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with the landscaping company taught me a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lesson: that even in a seemingly insurmountable challenge,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always pockets of hope, of compassion, of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employment was a brutal, humbling experience,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helped me understand the systemic issues that trap ex-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offenders in a cycle of poverty and crime. It fueled my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change, to be a voice for those who struggle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clutches of their past. It was a painful lesson,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my being, a lesson that would shape the 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 toward redemption. My 4.0 GPA from SDSU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important, a testament to my resilience and a marker on my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But the real test wasn't the classroom; it was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job market, the daily battle against societal prejudice,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ongoing fight for a second chance. The struggle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was just one chapter in my ongoing quest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but it was a chapter that would forever be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memory. It is a story I continue to share, not out of self-pity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call for empathy, understanding, and reform. A call for a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and society that offers true rehabilitation and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second chance to those who sincerely seek redemption.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Education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landscaping job, though grueling, was a temporary reprieve.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meager income, enough to keep a roof over my 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food on the table, but it wasn't a career. It was a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pattern, a way to survive while I navigated the treacherous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re-entry. My education, however, became my anchor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It wasn’t just a 4.0 GPA; it was a lifeline,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 and focus I'd cultivated during my incarceration. Prison,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ironically, had provided a structure that I’d lacked on the outside.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rigid schedule, the mandated routines, the enforced learning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 forced me to confront my chaotic past and build a new,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ordered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studies in Business Information Systems weren't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pursuits; they were a form of self-therapy. The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coursework demanded focus, diverting my mind from the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 that threatened to consume me. Each successfully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completed assignment, each challenging exam conquered,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victory, a step forward in rebuilding my self-worth.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learning, of absorbing knowledge and applying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meditative exercise, a way to quiet the internal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find solace in the pursuit of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the technical skills, it was the intellectual stimulation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kept me going. The world of information systems,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challenges, provided a fascinating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realities of my past. I found myself immersed in the logic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programming, the intricacies of database management,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technology to transform lives. This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securing a job; it was about expanding my horizons, challenging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and discovering a passion that transcended my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professors at SDSU had played a pivotal role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They saw past my conviction,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within me, the intelligence and dedication that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academic achievements. They offered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mentorship, and a belief in my capacity for redemption that I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needed. Their faith in me instilled a self-belief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eroded by years of self-doubt and societal judgment.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treated me not as an ex-convict, but as a student, a colleague,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 worthy of respect and opportunity. That respect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catalyst, fueling my determination to succeed.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education's power extended beyond the classroom. It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network of support, a community of like-minded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shared my passion for learning and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My fellow students became my friends,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understanding during challenging times.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shy away from my past, but they also didn’t define me by 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my potential, my ambition, and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amends. These relationships helped me to rebuild trust,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a sense of belonging, and to reconnect with the humanity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I gained wasn't just confined to the technical realm.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studies fostered critical thinking skills, enabling me to analyze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problems and develop effective solutions. It sharpened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skills, giving me the confidence to articulate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 and experiences clearly and persuasively. These skills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not only in my job search but also in my advocacy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me to effectively communicate the need for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reform and a more compassionate approach to re-entry.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education had equipped me not only to rebuild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to help others rebuild theirs.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practical skills and the intellectual stimulation,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nurtured a profound sense of hope. It gave me a reason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in a future beyond the confines of my past, a future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contribute meaningfully to society. It instilled in me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a direction, a feeling that my life had value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This hope, this purpose, was the most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despair and self-destruction that had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It was the driving force behind my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from prison life to civilian life was jarring,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collision between the highly structured world of incarceration and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freedom of the outside. The structured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 had paradoxically been a breeding ground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The mandated educational programs, though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lacking in quality, provided a framework for learning.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availability of GED classes, college courses, and vocational training,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limited, represented an opportunity to build a future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my cell. I had actively pursued every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presented, understanding that it represented the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 of escape from a cycle of poverty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opportunities within prison weren’t just academic;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a path to personal growth. The act of learning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accomplishment, a feeling of control over my destiny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absent for so long. It allowed me to channel my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positive, to focus on the future rather than dwell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mistakes of the past. The classes and workshops I attended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refuge, a place where I could escape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life and focus on building a better future. This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acquiring knowledge; it was about acquiring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leaving prison and stepping into the world outside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stepping from a controlled environment into a hurricane.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structure, the overwhelming choices, the constant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stimuli, it was all deeply disorienting. Without the rigid schedule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life, I had to create my own structure, my own routine,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my momentum and stay focused on my goals.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 was crucial in this transition. The discipline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 I'd developed during my studies served me well.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curiosity I’d cultivated kept me engaged,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new knowledge and expanding my horizons.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education provided a tangible representation of progress,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measure of my personal growth. Each certificate 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degree completed, was a milestone, a visible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These achievements were not just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victories; they were also crucial in overcoming the stigma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 record. They demonstrated my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rehabilitation, my willingness to invest in my future,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positive change. This became essential in my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search, providing evidence of my character and capabilities.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redemption wasn't a straight path, and it was certainly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easy. There were many obstacles, setbacks,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along the way. But my education served as a guiding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forward and providing the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to persevere. It empowered me to break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poverty and crime, and to build a future that I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 of. And more than that, it provided the tools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to advocate for others facing similar challenges.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and remains, my most potent weapon in the ongoing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not just for myself, but for those whose stories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own. The fight for true second chances— that's the next chapter.</w:t>
      </w:r>
    </w:p>
    <w:p>
      <w:pPr>
        <w:sectPr>
          <w:pgSz w:w="8000" w:h="12000"/>
          <w:pgMar w:top="428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San Diego State University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landscaping job ended abruptly, a casualty of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 Diego weather. One particularly brutal storm swept through,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trail of destruction in its wake, including the cancellation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several landscaping projects. I found myself once again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unemployed, the familiar knot of anxiety tightening in my stomach.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something felt different. The fear was still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undercurrent, but it was no longer the dominant force.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education had become a shield, a tangible source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self-belief.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already completed several community college courses,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that near-perfect GPA, a feat that surprised even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structured environment, though starkly different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rigidity of prison, offered a comparable sense of order and purpose.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consistent challenge of studying, of pushing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intellectually, was a welcome distraction from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my past and the precariousness of my present.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form of self-discipline, a mental workout that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resolve and helped me stay focused on my long-term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Applying to San Diego State University (SDSU) felt audacious,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reckless. My application, a meticulously crafted document detailing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academic achievements and my less-than-stellar history,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internal battle I'd been waging. I poured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soul into the essay, laying bare the complexities of my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I’d made, and the unwavering commitment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myself. I didn’t shy away from the details, the ugliness,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shame. Instead, I confronted it head-on, transforming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powerful narrative of transformation. It wasn't just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application; it was a plea, a confession, and a 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wait was excruciating. Each day felt like an eternity,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a constant weight on my chest. When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 finally arrived, I remember staring at it, stunned, a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disbelief and overwhelming relief washing over me.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into a university; it was validation,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efforts hadn't been in vain. It was a symbol of hope, a beacon in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proving that redemption was possible, that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chances could indeed exist.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SDSU was a different world. The campus was vibrant, teeming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stark contrast to the quiet, controlled environment of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monotonous routine of my previous life. The sheer diversity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student body was initially overwhelming,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cultures, backgrounds, and perspectives. I was acutely 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an outsider, a man with a past I couldn't erase, but one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academic rigor was intense. Classes were demanding,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hours of study, meticulous preparation, and a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engagement I’d never experienced before.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college education had been a solid foundation,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SDSU presented a whole new set of challenges. I had to 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harder, push myself further than ever before, and constantly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new learning environment. I struggled at times,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perform, to live up to the potential that my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 had implied. There were days when I questioned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doubt crept in, whispering insidious suggestions of failure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But I persevered, driven by an inner force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than any obstacle.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Balancing academics with the realities of my life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juggling act. The financial strain remained significant.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landscaping job had provided a meager income, and finding a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reliable source of employment was a challenge. I took on odd jobs,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to make ends meet – cleaning houses, driving, delivering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– sacrificing sleep and leisure time to keep myself afloat.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nights I studied by the faint glow of my phone’s screen,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coffee and sheer determination, my textbooks spread across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cramped apartment.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despite the financial and academic pressures,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unexpected joy and profound connection.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 in one of my professors, a woman who saw my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provided invaluable guidance and support. She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encouragement, helping me navigate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bureaucratic systems of higher education, providing feedback on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academic work, and offering words of wisdom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overwhelmed. Her belief in me, in my ability to succeed,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antidote to my lingering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encountered unexpected friendships. Through study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campus activities, I connected with fellow students who,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their varied backgrounds and life experiences,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drive to learn and grow. These connections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supportive community that helped me feel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and more integrated into the college experience.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people who saw beyond my past, who recognized the person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striving to become. Their acceptance was a validation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expected, a welcome contrast to the skepticism and judgment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encountered in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my past threatened to consume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regrets, the shadows of my former life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loom large, threatening to derail my progress.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loneliness and self-doubt, when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history felt almost unbearable. But I learned to manage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acknowledge the pain without allowing it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My education became a sanctuary, a refuge from the storms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The structured environment of the university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sense of stability, grounding me in the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me focus on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struggle to balance academic pursuits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my past was a defining characteristic of my SDSU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 testament to the resilience and determination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developed during my incarceration, but it was also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ongoing battle for redemption. I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classes; I was fighting for my future, for a life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past. And in the quiet moments of study, in the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fueled by coffee and hope, I knew, with a 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my soul, that the fight was worth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arduous, the path often obscured by doubt,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destination—a future I could be proud of—was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motivator, guiding my steps forward, one challenging course,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exam, one late night at a time. The degree was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 of paper; it was a symbol of my perseverance, my unwavering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transformation, and my unrelenting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sectPr>
          <w:pgSz w:w="8000" w:h="12000"/>
          <w:pgMar w:top="296" w:right="12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Academic Success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the landscaping job, while initially disheartening,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catalyst. It forced a sharper focus on my studies, a redirection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energy that I hadn’t fully realized I possessed. The anxiety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persistent hum in the background of my life,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counterpointed by a burgeoning sense of purpose.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pursuits weren't just a means to an end;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a sanctuary where I could control my destiny,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couldn't easily intrude. I threw myself into my coursework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fervor I hadn't anticipated, a dedication fueled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prove something – not just to others, but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importantly,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 immense. Juggling part-time jobs,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my past, and the demanding academic rigor of San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Diego State University felt like attempting to juggle chainsaws.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weight of it all threatened to crush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I felt the familiar pull of despair threatening to drag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darkness. But I fought back. I held on. I persevered.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successful assignment, each well-earned grade, became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testament to my resilience and a powerful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 that constantly gnawed at the edges of my 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easy. There were late nights fueled by copious amounts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and sheer willpower. There were early mornings spent poring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textbooks, wrestling with complex concepts, and battling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that threatened to overwhelm me.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crippling self-doubt, when the past loomed large and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derail my progress. But I found solace in the routine of study,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intellectual stimulation of challenging coursework,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satisfaction of mastering a difficult concept.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professors, a diverse group of inspiring individuals,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my academic success. They were not just instructors;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mentors, providing guidance and support 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frustration. Dr. Ramirez, my organic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chemistry professor, stands out. His lectures were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demanding a deep understanding of the material. But he also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an incredible ability to connect with his students,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classroom environment that was both rigorous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supportive. He saw past my past, recognizing the potential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yet to fully realize within myself. His encouragement, his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capabilities, fueled my determination to excel.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Professor Chen, my history professor, challenged my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pushed me to think critically, to question assumptions,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my own nuanced understanding of the world. His classes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whirlwind of intellectual debate, a crucible where ideas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clashed and perspectives were refined. His passion for history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infectious, inspiring me to delve deeper into the subject matter,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complexities of the past, and to find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historical events and my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Professor Davies, my English professor. He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knack for recognizing talent and nurturing it. His creative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 was a revelation. It gave me a safe space to explore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translate the pain and confusion of my past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meaningful. Through his insightful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critiques and unwavering support, he helped me discover a voice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know I possessed, a voice that would ultimately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in my journey towards self-discovery and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professors didn’t just teach me subjects; they taught me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learn, how to think critically, how to persevere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the moment arrived. The semester ended. The grades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posted. I stared at the screen, my heart pounding in my chest.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4.0 GPA. It wasn’t just a number; it was a symbol of everything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overcome, everything I had fought for. It was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determination, and my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my life. It wasn’t just academic success;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triumph, a victory hard-won after years of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Tears welled up in my eyes, tears of relief, of joy,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gratitude. This wasn’t just a moment of celebration;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culmination of countless hours of hard work, sacrifice,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dedication.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my past still lingered, a subtle but persistent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But it no longer held the same power. My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had given me a newfound confidence, a strengthened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self-worth, and a renewed belief in my ability to overcome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 that lay ahead. The degree wasn’t just a piece of paper;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my transformation, a testament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beacon of hope illuminating the path towards a future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be proud 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4.0 GPA wasn’t just a personal accomplishment;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the years I spent fighting for redemption,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education to transform lives. It was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shining brightly on the path I was forging, a path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darkness of my past and toward the light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finally creating for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accomplishment resonated deeply. It wasn't simply a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intellectual capacity; it was a powerful affirmation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a testament to my ability to overcome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obstacles. It was a symbol of hope, a beacon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shining brightly in the face of adversity, a potent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transformation is possible.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accomplishment was profound, a visceral sense of relief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washing over me, a powerful counterpoint to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that 4.0 GPA wasn't linear.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periods of intense pressure, and times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responsibilities threatened to overwhelm me.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 spent studying, fueled by caffeine and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willpower. There were setbacks, moments when I questioned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abilities, when the past threatened to consume me, pulling 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darkness from which I had fought so hard to escape.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I found the strength to persevere, to push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an unwavering determination to prove to myself,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anyone else, that I was capable of achieving my goals.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academic success wasn't just about grades;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growth, about developing discipline, resilience,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belief in myself. It was about learning how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stress, how to prioritize tasks, and how to effectively utilize my</w:t>
      </w:r>
    </w:p>
    <w:p>
      <w:pPr>
        <w:sectPr>
          <w:pgSz w:w="8000" w:h="12000"/>
          <w:pgMar w:top="296" w:right="69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resources. These skills, honed during my academic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pursuits, have proved invaluable in all aspects of my life,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the confines of the classroom. The discipline I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studies translates directly to other areas of my life,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framework for managing challenges and achieving success.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prioritize and manage time is crucial not only in academia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in my personal and professional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accomplishment wasn't a solo effort. It was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a testament to the support and guidance I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numerous individuals. My family, despite the distance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our relationship, provided a much-needed anchor,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belief in me fueling my determination. My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but fiercely loyal group, offered encouragement,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much-needed sense of camaraderie.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professors, with their insightful guidance and unwavering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navigate the challenges of higher education,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and encouragement when I needed it most.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potential, even when I doubted myself, and their belief 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catalyst for my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redemption was far from over, but the 4.0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GPA marked a significant milestone, a symbol of my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powerful affirmation of my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and create a brighter future. It was more than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success; it was a powerful statement,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profound act of self-belief. It was a turning point,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clarity that solidified my resolve to continue on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chosen, a path paved with hard work, dedication,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a life beyond the confines of my past.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but I faced it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equipped with the skills, knowledge, and self-belief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to navigate whatever challenges may lie ahead.</w:t>
      </w:r>
    </w:p>
    <w:p>
      <w:pPr>
        <w:sectPr>
          <w:pgSz w:w="8000" w:h="12000"/>
          <w:pgMar w:top="296" w:right="640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New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4.0 GPA wasn't just a number; it was a key, unlocking doors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even known existed. It was a validation, a resounding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that I wasn't defined by my past mistakes.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I began to build a new life,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from the rubble of my former self.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arduous, painstaking, demanding a level of self-discipline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previously possessed. It required relentless focus,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 to push aside the lingering shadows of doubt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 that still occasionally crept into my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step was securing stable housing. The cramped,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accommodation I'd been in felt increasingly inadequate.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 apartment, however, proved more challenging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Landlords, understandably, were wary of my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checks, the interviews – each felt like a hurdle,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life I was desperately trying to leave behind.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letters piled up, each one a small, sharp sting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fragile confidence. But I persevered, fueled by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defeated. I meticulously polished my rental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application, highlighting my academic achievements, emphasizing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turning my life around. Finally, after weeks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searching, a kind, older woman named Mrs. Rodriguez saw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 me, something beyond the blemishes on my record.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gave me a chance.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apartment was modest, but it felt like a palace.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four walls and a roof; it was a sanctuary, a symbol of my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 progress. It was a place where I could finally breathe,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begin to heal. The sense of security it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immeasurable, a cornerstone in the edifice of my new life.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stable place to live, I could focus on the next challenge: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employment.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job hunt was equally daunting. My criminal record cast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making even entry-level positions seem unattainable.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applied for countless jobs, enduring countless rejections.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 was immense, the temptation to slip back into old habits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overwhelming at times. But I held on, reminding myself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progress I'd made, of the sacrifices I'd endured, of the future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striving to create. I learned to refine my resume, tailoring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specific position, emphasizing my transferable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downplaying my past. I practiced my interview skills, honing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to be concise, confident, and honest, without dwelling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unnecessarily on my past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breakthrough. A small, family-owned bookstore advertised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part-time assistant. The requirements were minimal,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offered more than just a paycheck; it offered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connection to a community. The interview was nerve-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wracking, but I channeled all my energy into conveying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sincerity and my desire to work hard. To my immense relief, I got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bookstore became my second home. Surrounded by books,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solace, inspiration, and a renewed sense of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was demanding, requiring long hours on my feet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attention to detail, but I thrived in the structured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My colleagues were welcoming, supportive,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forgiving. They saw my potential, my dedication,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change. The job not only provided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but also a sense of normalcy, a connection to a life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constraints of my past. It was a stepping stone, a bridge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fulfilling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stability allowed me to focus on expanding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skillset. I enrolled in online courses, learning new software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honing my writing skills, and acquiring the expertise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for a more ambitious career path. I spent countless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immersed in these online courses, determined to make myself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marketable and competitive candidate for future job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It was grueling work, a constant juggling act of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studies, and the essential task of maintaining my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stability. Yet, this was different. This wasn't the frantic,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my past life; this was focused, purposeful effort, fuelled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hope and a desire for self-improvement. I found a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and a sense of accomplishment that further reinforced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my new life.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improvements, while small at first, started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effect. I was finally able to pay off some of my outstanding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debts. The weight of those debts had been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 and anxiety, a reminder of my past failures. With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payment, the burden lessened, freeing up mental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focus on my future goals. I began to save money, investing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future, planning for a more secure and stable life. This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financial security was something I’d never experienced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 provided a sense of stability that was deeply reassuring.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setbacks.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anxieties returned, when the ghosts of my past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There were times when the temptation to give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revert to old habits, felt almost irresistible. But I had built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foundation, a support system that helped me weather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storms. My newfound stability, the unwavering support of Mrs.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Rodriguez and my colleagues at the bookstore, and my dedication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academic pursuits all served as anchors, keeping me tethered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course I'd set for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my life was a marathon, not a sprint.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steady climb, filled with small victories and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but it was a climb that was fueled by an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ability to change, to overcome, and to build a life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meaning. The journey toward redemption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destination, but a continuous process of growth, learning,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And with each passing day, I felt more confident,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capable, and more secure in the knowledge that I was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life worthy of the effort, a life worthy of the person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aspired to be. The road ahead remained long, but I walked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strength, resilience, and unwavering hope for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future wasn't merely uncertain; it was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future I was actively shaping with my own hands.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remained a part of me, a crucial element in shaping who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today, but it no longer defined my present or dictated my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new life was not just a rebuilding; it was a renaissance.</w:t>
      </w:r>
    </w:p>
    <w:p>
      <w:pPr>
        <w:sectPr>
          <w:pgSz w:w="8000" w:h="12000"/>
          <w:pgMar w:top="428" w:right="652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Lingering Effects of Addiction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gates clanged shut behind me, a sound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 of a life seemingly thrown away. Five years. Five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stolen, five years wasted, five years that left an indelible mark,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on my criminal record, but on my very being.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were minimal, a few faded tattoos and the lingering aches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joints that had taken a beating from years of neglect and poor diet.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internal damage, the invisible wounds of addiction,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different story altogether.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Methamphetamine, that insidious demon, had rewritten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circuitry of my brain. Even now, clean and sober for years,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its presence lingered. The cravings, though less frequent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less intense, still surfaced at odd moments, a phantom 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reminding me of the power it once held over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how easily I could slip back, how readily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pathways could be reactivated. One bad day, one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weakness, one lapse in judgment, and the cycle could begin again.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fear, this ever-present threat of relapse,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mental scars were even more profound. My memory,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quick, remained fractured. There were gaps,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chunks of my life obscured by the haze of addiction, lost in the fog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countless highs and lows. Simple tasks that others took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granted became monumental efforts; my concentration span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shot, my ability to focus severely impaired. Trying to piece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missing fragments of my past was like trying to assemble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jigsaw puzzle with half the pieces missing.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incompleteness, of a life lived in partial darkness, weighed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simple act of rest, became a battleground. Nightmares,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and terrifying, haunted my dreams, replaying scenes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desperation, and utter hopelessness. I would wake in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sweats, heart pounding, the images seared onto my mind.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day, I found myself perpetually fatigued, my body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exhausted despite spending hours in bed. The constant mental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strain, the lingering anxiety, the unresolved trauma—all took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toll on my physical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landscape was equally ravaged. Trust,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my life, had been shattered. The people I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loved, the family and friends who had witnessed my descent,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understandably wary. The bonds had been fractured, the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burned. Repairing those broken connections required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deep well of forgiveness, on both sides.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 the effort, the scars remained, a subtle tension 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conversation, a hesitation before every gesture of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personal toll, there was the social stigma, a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heavier than any prison sentence. My criminal record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a shadow, looming large in every job application,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check. It was a constant reminder of my past, a barrier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normal, productive life. The judgment, both explicit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implicit, was palpable. In job interviews, I could sense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 in my potential employers' eyes, the unspoken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hanging in the air: "Can we trust this guy?"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humiliating, demoralizing, and infuriating. I had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hard, I had earned my degree, I had proven myself capable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responsible. Yet, one wrong turn, one foolish mistake in my youth,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condemned me to a lifetime of collateral damage.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 were blatant, the barriers to employment insurmountable,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how much I strived for redemption. I faced a paradox: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 a 4.0 GPA at a prestigious university, a feat that took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determination and resilience. However, the shadow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my addiction and criminal history, threatened to negate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accomplishment, to reduce me to a number, a statistic, a label.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self-forgiveness was a slow, arduous climb. I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in self-reflection, dissecting my actions,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choices that had led me to the brink.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absolving myself of responsibility, but about accepting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learning from it, and moving forward. It wasn't easy.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guilt overwhelmed me, when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felt unbearable. But gradually, with time, with therapy,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unwavering support of a few key people, I began to find a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towards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with my family was equally challenging.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open and honest conversations, a willingness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anger, and the resentment that had festered for years.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doesn't simply reappear; it needs to be painstakingly rebuilt,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by brick. My family, after much deliberation, extended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allowing me to walk back into their lives, though not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caution and with the understanding that it would be a long journey.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given a second chance, a privilege I didn't take for granted.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mother, however, remained especially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complicated. Years of disappointment and betrayal had taken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toll, creating a chasm that was difficult to bridge. Though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a cautious willingness to reconnect, our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be fraught with tension and uncertainty.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a work in progress, as was mine. It would likely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lifelong undertaking, requiring both of us to confront our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 common ground. There was no magic solution, no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resolution. But we were both committed to the process,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rebuilding a relationship after so much damage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marathon, not a sprint.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and mental health challenges persisted.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continued, although they began to lose their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time. The fatigue remained, though I learned to manage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conscious choices to prioritize sleep, and to engage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would help me relax and de-stress.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exercise into my daily routine, a healthy way to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 my physical health and clear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effects of addiction also manifested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While I had forged new friendships and reconnected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some old ones, I found myself sometimes struggling to trust,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let people in. The experience had left me profoundly cautious,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wary of forming close bonds. This cautiousness manifested in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ways: a hesitancy to commit, an aversion to vulnerability.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these tendencies and worked on addressing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conscious effort to slowly chip away at my defenses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deeper connections.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with the ongoing challenges, there was an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scars remained, yes, but they were not defining.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part of my story, but they didn't define my entire narrative.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of my strength, my resilience,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The hard-won lessons, the deep empathy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for others struggling with addiction, the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better future—these were the real treasures, the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benefits of my painful journey. The scars were a testament to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not change, but also a powerful testament to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within myself to build a life free from addiction.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that glimmer of light in the darkness, was what sustained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pushed me forward, day after day, striving for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prove to me, and to the world, that redemption was possible.</w:t>
      </w:r>
    </w:p>
    <w:p>
      <w:pPr>
        <w:sectPr>
          <w:pgSz w:w="8000" w:h="12000"/>
          <w:pgMar w:top="428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tasted like ash in my mouth, bitter and metallic.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gates had swung open, but the walls remained, invisible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built not of stone and steel, but of fear, doubt,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shadow of my past. Five years gone, a chasm in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world outside had moved on without me.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world that felt alien; the rusty swing of the prison doors,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stale smell of the cells, the echoing clang of metal –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were imprinted on my memory, a brutal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I paid. No, the real alienation came from within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 between the man I was then, lost in the haze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and the man I desperately wanted to be now, clean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sober, yet still haunted.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family… that was the first, and perhaps the most painful,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battlefield. My mother, bless her weary heart, had stood by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my incarceration, a beacon of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crushing disappointment. Yet, the unspoken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 between us, thick and heavy as a shroud. Her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volumes, a testament to the hurt I had inflicted. The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solid foundation, now lay shattered into a million pieces,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pieced together with fragile threads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forgiveness. I could see the strain in her eyes,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in her hands, the quiet weariness that spoke of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and agonizing worry. I longed to erase the pain,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 for the years of neglect, the broken promises,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selfishness of my addiction. But the road to redemption is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arduous, and forgiveness, I was learning, is not a gift easily granted.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brother, too, held his distance. He’d been angry, his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brief, clipped conversations that felt colder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winter. He hadn't visited me once. I understood, of course.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betrayed his trust, damaged our bond, and left him to shoulder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my failures. His resentment wasn't unreasonable;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consequence of my actions, a testament to the devastation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had wrought. I tried to reach out, to apologize, to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 that my recklessness had destroyed. But years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absence, had created a chasm that was hard to bridge. He’d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listen, but his eyes held a guardedness that made me feel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in my own family. His forgiveness, if it ever came,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away. The weight of my actions pressed upon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burden of guilt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aspects of daily life were fraught with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employment proved difficult, my criminal record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 like a dark cloud. Landlords were hesitant, employers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wary. The stigma of my past clung to me like a persistent shadow,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mistakes. Every job application,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interview, was a stark reminder of the uphill battle I faced.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 – the expectation that I prove myself worthy,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show them I'd changed – was immense. The fear of failure,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was a constant companion, a shadow lurking in the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 to succumb, to retreat back into the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oblivion, was almost overwhelming at times.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 would surface, sudden and intense, phantom pains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physical agony of withdrawal. I fought them back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ounce of my strength, clinging to the hard-won lessons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in rehab, in therapy, in the cold, hard school of prison.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 became my lifeline, a place where I could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without judgment, where I could find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others. The camaraderie, the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was a balm to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too, were a constant presence. They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flashes of the past; they were vivid, searing images burned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my being. I could still feel the clammy grip of fear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before a deal went south, the frantic rush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adrenaline, the hollow ache of addiction. I relived the arguments,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betrayals, the devastating consequences of my choices.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memories; they were wounds that reopened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stressful situation, every temptation, every flicker of doubt.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constant reminders of the darkness I had emerged from,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still held a seductive allure.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Nightmares were frequent visitors,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replaying the worst moments of my past in excruciating detail. I’d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 up drenched in sweat, my heart pounding, the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of those moments clinging to me long after I’d opened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The physical exhaustion was compounded by the 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strain of battling my demons, the constant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sober, the ongoing effort to rebuild my life.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 invisible wounds, were a source of constant pain,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reminder of the price I’d paid for my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amid the overwhelming challenges, a flicker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hope wasn’t naive; it was tempered by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my situation. It wasn’t a blind faith; it was a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conviction, forged in the crucible of my experiences.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I could overcome the obstacles, that I could find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happiness, that I could build a life worthy of the second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been given. This hope was fueled by the support of my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tenuous, and the cautious tentative steps of reconciliation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brother.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fueled by the small victories, the daily accomplishments: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without a craving, a completed job application, a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with a former acquaintance, a moment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another member of my support group.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wins were stepping stones, building a path toward a future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defined by the darkness of my past but by the light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efforts and hopes for a future free of the chains of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would always remain, a permanent reminder of the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mistakes, but they were also a testament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persevere, my determination to build a life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integrity, and a commitment to never again succumbing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grip of addiction. The weight of the past was heavy,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insurmountable. I would carry it, yes, but I would not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by it. I would keep moving forward, one step at a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future defined by hope, not by regret.</w:t>
      </w:r>
    </w:p>
    <w:p>
      <w:pPr>
        <w:sectPr>
          <w:pgSz w:w="8000" w:h="12000"/>
          <w:pgMar w:top="296" w:right="648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Social Stigma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prison walls wasn't the forgiving place I'd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My release papers felt like a flimsy shield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 of judgment I encountered. The "ex-con" label, an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brand seared onto my soul, preceded me everywhere. It hung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silent accusation in the hushed tones of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in the averted gazes, in the sudden, inexplicable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shifts in body language whenever I entered a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job was a monumental task. My application,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crafted, highlighting my newfound skills and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rehabilitation, was met with polite but firm rejections.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truth hung heavy: a criminal record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obstacle. Even entry-level positions,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minimal experience, remained out of reach. The hope I'd felt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rehabilitation faded with each rejection, replaced by a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despair. I was qualified, capable, and eager to work,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continued to define my present, trapping me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unemployment and hopelessness.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housing was equally disheartening. Landlords, wary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apprehensive, seemed to sense my past before I even uttered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word. Background checks, which I knew would inevitably reveal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became a barrier that prevented me from securing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modest of accommodations. I faced countless rejections,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chipping away at my self-esteem, leaving me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isolated and alone. The cycle of rejection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weight, threatening to pull me back into the darkness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 painstakingly escaped. I found myself sleeping on a friend's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couch, acutely aware of the precariousness of my situation,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fear of homelessness looming large. The shame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humiliation were almost unbearable, a cruel reminder of the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stigma that clung to me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interactions were equally fraught with difficulty. Old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eager to reconnect, now seemed hesitant, uncomfortable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presence. Their polite smiles felt strained, their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 and superficial. The fear of judgment, of being ostracized,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over every interaction, making genuine connection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I found myself constantly second-guessing my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words, my very existence. The weight of societal disapproval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crushing, a constant reminder of my past mistakes.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groups, where I had found a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 found myself hesitant to fully reveal my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fear of judgment. The scars of my past, both visible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invisible, were constantly on display.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stigma wasn't confined to strangers or former acquaintances;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aspect of my life. Even within the support group,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biases emerged. Some members, while outwardly supportive,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a distance, their kindness tinged with an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caution. Others, I sensed, viewed me with a mixture of pity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their assumptions outweighing any genuine attempt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learned to navigate these complex dynamics,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 the subtle cues of discomfort, and to adjust my behavior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accordingly, a constant act of self-preservation. It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 one particular interaction at a community gathering.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mustered the courage to attend, hoping to connect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my social life. I cautiously engaged in a conversation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couple, discussing their lives, offering words of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appropriate. Initially, the conversation flowed smoothly.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mentioned my volunteer work at the local soup kitchen,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wife subtly shifted her body, her smile faltering. The man's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equally revealing. He responded politely enough,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had gone from his voice, replaced by a polite but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tone. The shift in their demeanor was palpable, a subtle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unmistakable rejection. It hurt, even though I’d come to expect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deliberate act of cruelty, I realized. It was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societal conditioning, a deeply ingrained prejudice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those with criminal records. The couple, well-meaning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themselves, couldn't escape the pervasive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painted ex-cons as inherently untrustworthy,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dangerous, and irredeemable. Their apprehension wasn’t 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still profoundly isolating. It was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walls that society erects, confining individuals like me to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margins of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stigma affected my relationships too. Building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new people was incredibly challenging. Every new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risk, an investment of my emotional energy with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awareness of potential rejection. Dating was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difficult. The fear of disclosing my past, of being rejected because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paralyzed me. I’d hesitate, delay, often deciding against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altogether. The potential pain of rejection felt far greater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of finding happiness. This fear, this constant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a long shadow over my attempts at forming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understand that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social stigma wasn't solely mine to bear.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issue, rooted in ingrained prejudices and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misconceptions about rehabilitation and forgiveness. The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supporting reintegration, actively worked against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structures designed to help those returning to society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the cycle of marginalization, leaving many ex-offenders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overcome the insurmountable obstacles placed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 to change the world's perception of me, but I decided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focus on changing my own perception. I focused on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continuously striving for self-betterment, hoping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demonstrate, through action, that my past mistakes did not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future potential. I continued to volunteer at the soup kitchen,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my work to include mentoring at-risk youth.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giving back to the community, in using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help others avoid the pitfalls that had led me astray.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and with deliberate effort, I started to challenge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negativity. I began to view my past as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my resilience and determination. My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permanent reminder of the cost of my mistakes, became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unwavering commitment to redemption. Instead of hiding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my past, I embraced it, using it as fuel to propel me forward.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journey, however, remains ongoing. The scars remain, both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and invisible. The societal stigma continues to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obstacle. But my resolve remains unshaken. I have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narrative is one of redemption, resilience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– a testament to the human capacity for change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compassion and understanding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judges too quickly. My story is a continuous work in progress,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story of unwavering hope, a hope that I will continue to strive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and share with others. My work is far from over; but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on my terms.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Family and Reconciliation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rusty key scraped in the lock of my childhood home, a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tremor in my hands. Years. It had been years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stood on this porch, the familiar scent of honeysuckle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 bittersweet reminder of a life I’d shattered. My sister,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in the doorway, her face a mask of controlled emotion.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though, spoke volumes – a mixture of apprehension,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something that might have been…hope?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thick and heavy, broken only by the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crickets. I cleared my throat, the sound oddly loud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"Sarah," I began, my voice raspy, unused to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conversation after years of controlled silence. "I… I didn't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to reach out. I didn't know what to say."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speak immediately. She simply stepped aside,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enter. The house felt smaller than I remembered,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 rearranged, the familiar scent of my mother’s baking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absent, replaced by something cleaner, more sterile.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 itself had scrubbed itself clean in an attempt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 wasn't there. She'd been hospitalized after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strokes, the doctor had vaguely alluded to stress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trauma. Sarah explained, her voice tight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"She hasn't been the same since…since it all happened."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'It all happened' - the euphemism hung in the air,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the devastation my actions had caused.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as Sarah and I sat stiffly at the kitchen table,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almost more difficult than the arguments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She didn’t unleash a torrent of rage, nor did she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forgiveness. Instead, there was a cautious hesitancy,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observation. She asked questions – simple, straightforward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about my time in prison, about my life now. I 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truthfully, flinching at some of my own words, the harsh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 crashing over me.</w:t>
      </w:r>
    </w:p>
    <w:p>
      <w:pPr>
        <w:sectPr>
          <w:pgSz w:w="8000" w:h="12000"/>
          <w:pgMar w:top="442" w:right="69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wasn't easy. There were moments of raw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tears unshed, and of painful silences. She spoke of the shame,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conversations in town, the fear she'd felt for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and the stability of her life. She spoke of the financial strain,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she'd carried alone while I'd been incarcerated.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humbled, and offered the only apology that felt genuine.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excusing my actions, but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immeasurable hurt I had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next few weeks, my visits became more regular. I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with chores around the house, small acts of service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building blocks in a shattered edifice. I learned about her life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career as a librarian, her solitary evenings spent tending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garden, her unspoken loneliness. I discovered a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 hadn't noticed before, a quiet resilience born from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mother’s recovery was slow. The first time I saw her,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frail, her eyes distant and unfocused. The mere presence of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seemed to bring a flicker of recognition and then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pain across her face. The conversation was limited,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a series of hesitant questions and even more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responses. Yet, beneath that frail exterior, a spark of life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return.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Visiting my mother became a routine. I brought her small gifts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magazine, a bouquet of her favorite flowers –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that conveyed something beyond words. I read aloud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choosing stories that were simple, uplifting, and calming.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her reminisce about simpler times, about my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life that felt both distant and intimately familiar. Gradually,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memories became clearer, her smiles more frequent,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 less guarded.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reconciliation was agonizingly slow.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dramatic shift in emotions but a series of small,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changes. There were setbacks, moments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awareness of the unbridgeable chasm created by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slowly but surely, trust was being built, brick by painful brick.</w:t>
      </w:r>
    </w:p>
    <w:p>
      <w:pPr>
        <w:sectPr>
          <w:pgSz w:w="8000" w:h="12000"/>
          <w:pgMar w:top="296" w:right="67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visiting my mother, a small, unexpected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 that shifted the dynamic. My mother, her hands trembling,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and took mine. Her touch was light, yet it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emotions, a silent forgiveness that spoke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volumes. It wasn't a grand, theatrical reconciliation, but an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connection, a quiet acknowledgment that despite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everything, the bond of family remained 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sister, observing from the doorway, offered a small,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smile. It was a moment of shared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of the journey we had undertaken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steps we were making towards healing.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of course. The memories of my actions, the pain inflicted,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separation – these would remain etched in our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forever. But there was something else now, too: a sense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power of forgiveness, and a fragile but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healing was far from over. There would be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conversations, more painful memories to confront,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to overcome. But in those quiet moments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companionship, in the shared silence and the newly blossoming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smiles, I saw the glimmer of a future where family, though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the past, could find solace and peace amidst the ruins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 The scars may remain, visible reminders of past mistakes.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those scars, a new narrative was emerging,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forgiveness, and the enduring power of family bonds.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redemption was ongoing, but in the loving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my family, I found a strength I didn't know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interactions with my family weren’t solely limited to apologies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quiet moments of shared understanding. I also began to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their lives, offering help in ways that felt natural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forced. I helped Sarah with home repairs, taking pride in fixing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fences and leaky faucets. It was a small thing, perhaps,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like a tangible way to contribute to the family unit, to restore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normalcy that had been so cruelly disrupted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also actively participated in my mother’s recovery. I took her to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doctor’s appointments, listened patiently as she recounted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good and bad. I learned to read her moods,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subtle cues that signaled her discomfort or distress.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her advocate, her confidant, her son once again.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that I embraced wholeheartedly, finding a purpose in this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that went beyond the simple act of filial piety.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the fractured threads of our relationship, one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stitch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immediate family, I also made efforts to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distant relatives, those who had been affected by my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either directly or indirectly. The outreach wasn't always easy.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members were reluctant to forgive, their mistrust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ingrained. Others were simply bewildered, unsure how to react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unexpected attempt at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 each hesitant conversation, with each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and understanding, the walls began to crumble.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resentment slowly gave way to curiosity, and then,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cases, to a cautious acceptance. These interactions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easy; there were awkward moments, stilted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palpable sense of unease. But within these challenging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 glimmer of hope emerged – a hope that forgiveness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are possible, even after years of estrangement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hurt.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these relationships was as much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personal growth as it was about seeking forgiveness. It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confront not only the mistakes of my past, but also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issues that led to my actions. It was a humbling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painful process, but it was also profoundly enriching.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interactions, I gained a deeper understanding of my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strengths, their vulnerabilities,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that unite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family reconciliation wasn't a swift and simple one.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linear path of progress but a winding, complicated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share of ups and downs. It was a marathon, not a sprint,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perseverance, patience, and an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cause of healing and renewal. But through it all, the common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that remained consistent was the powerful, tenacious,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love that binds a family together, a love that can withstand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storms of life and ultimately emerge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deeply rooted than ever before. And it is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family that I found my own redemption,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peace.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to Forgive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unspoken words, the silence in the house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presence. Sarah offered me tea, the delicate china cups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slightly in her hands, mirroring the tremor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We spoke of mundane things initially – the weather,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overgrown with weeds, the chipped paint on the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frames. These trivial details were a necessary buffer, a gentle 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heavier topics that loomed between us,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and unresolved grief. The years had etched lines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Sarah's face, mirroring the deep furrows carved into my own heart.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lines weren't just wrinkles; they were maps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history, charting a course through betrayal and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dramatic reconciliation. There was no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tearful confession, no sweeping declaration of forgiveness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erased the past. Instead, it was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gradual thawing of frozen emotions. We talked,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 at first, then with increasing openness and honesty.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night, the accident, the choices that had led us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state. There was anger, of course – my anger directed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Sarah’s anger aimed at the circumstances, at fate,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hand of chance. But underlying that anger, I sensed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understanding, a desire for closure, a longing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sisterhood we had once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me, the hardest part wasn't forgiving Sarah. It was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weight of guilt, the crushing burden of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upon my shoulders like a lead cloak. I carried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night, replaying it endlessly in my mind, a relentless loop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and self-recrimination. The accident hadn't been intentional,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fact I knew rationally, but my emotions refused to accept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hard truth. My self-recrimination was a prison, each bar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from my own self-doubt and self-loathing. I’d constructed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where I was the villain, the architect of my own family's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Breaking free from this narrative required a herculean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effort, a willingness to confront the darkest corners of my soul.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started with small steps, small acts of self-compassion. I began to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limitations of my younger self, the immaturity,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rash decisions made in the heat of the moment. I recognized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monster, that I had acted out of fear and desperation,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malicious intent. This wasn't an excuse, not a justification,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complexities of human behavior, the grey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obfuscate simple judgments of right and wrong.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journaling, pouring out my emotions, my regrets, my fears,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page. Writing became my confessional, a safe space to wrestle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demons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played a crucial role in this process. Talking to a neutral,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objective professional helped me to unpack my emotions,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roots of my self-blame, and to develop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mechanisms. Therapy helped me to realize that the guilt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wasn't productive; it was a corrosive force that was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moving forward, preventing me from finding peace.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tool in my self-healing journey, a lifeline thrown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tempest of my emotions. My therapist helped me to see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 wasn't about condoning my actions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them as part of my past, learning from them, and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 myself was a slow, gradual process,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accepting my imperfections, recognizing my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acknowledging my growth. It meant letting go of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the constant striving for an unattainable ideal.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accepting the reality that mistakes are inevitable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okay to make them. The true test of character isn’t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but how we respond to them, how we learn from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how we integrate them into the tapestry of our lives.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was a profound shift, a tectonic plate shift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once a symbol of painful memories,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As Sarah and I spent more time together, sharing meals,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reminiscing about happier times, laughter began to fill the rooms,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away the lingering shadows of the past. The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honeysuckle and damp earth still held a bittersweet tang,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intertwined with the fragrance of healing, a gentle balm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wounded souls. The chipped paint on the window frames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less stark, the overgrown garden less desolate, as if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of the house was reflecting the inner transformation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taking place within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discovered, isn't about forgetting. It's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 or pretending it never happened.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accepting responsibility for our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choosing to release the bitterness, the anger,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hold us captive. It’s about choosing to move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to create a new narrative, a narrative of hope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inner peace wasn’t a destination, but a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lifelong commitment to self-awareness, self-compassion,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growth. It was a constant recalibration,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refinement of my self-perception. It involved actively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negative self-talk, replacing self-critical thoughts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of self-worth. I learned to practice mindfulness,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 the moment, and to appreciate the beauty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 in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wasn’t linear.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relapse, times when the weight of guilt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 again. But each time, I found the strength to pick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up, to dust myself off, and to continue on my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learned to treat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that I would extend to a dear friend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issues. This self-compassion became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I rebuilt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on the porch swing, the late afternoon sun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lawn, I realized that the scars remained.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the past were indelible, etched deep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But these scars were no longer badges of shame;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resilience, of my strength, of my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They were testaments to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a journey of self-discovery, of healing,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forgiveness. The journey had been arduous, demanding,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draining, but the peace I found on the other side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every ounce of effort. The quiet strength that radiated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being, a newfound sense of wholeness, was a testament to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forgiveness, both given and received. The rusty key,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a painful past, now felt like a tool that had unlocked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freedom, my own liberation. The honeysuckle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perfumed the air, but its sweetness now carried a hint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new: the gentle, persistent aroma of hope.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Criminal Justice Systems Shortcomings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system, in its supposed aim to rehabilitate, often falls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tragically short. My five years weren't just about punishment;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masterclass in systemic failure. The emphasis on retribution,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rehabilitation, created a breeding ground for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While I found solace and purpose in education,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norm. Many inmates lacked access to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programs, left to stagnate in a cycle of idleness and hopelessness.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adequate mental health services was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glaring. The pervasive drug use within the prison walls,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an illegal substance, often went unaddressed.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grim reminder that the system failed to address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crime. Many inmates were simply warehousing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addictions, setting them up for a swift relapse upon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opportunities, while a lifeline for me, were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equitable. Funding was often scarce, resources were limited,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curriculum, while well-intentioned, wasn’t always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 inmates with the practical skills needed to successfully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reintegrate into society. The courses often lacked relevance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 world, focusing on abstract concepts rather than concrete, job-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related skills. The lack of vocational training was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oversight. Upon release, I possessed a degree, a symbol of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but I lacked the practical skills that many employers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sought. The system had armed me with knowledge, but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equip me with the tools needed for gainful employment.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parole system, itself, is a cruel joke. The constant surveillance,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mandatory check-ins, the restrictions on travel and association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measures seemed designed to create a perpetual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uncertainty. It was a system that punished you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existing, a constant reminder of your past mistakes.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during the re-entry process was startling. There was little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guidance offered, no job placement assistance, and scant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to help former inmates overcome the obstacles they faced.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case of the system releasing you back into the world,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abandon you at the most vulnerable moment of your life.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walls of the prison, the systemic failures continued.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discrimination is a harsh reality faced by anyone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criminal record. My 4.0 GPA meant nothing to many employers.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box on a job application—the one asking about my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history—was enough to condemn me to a life on the fringes.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bias against ex-convicts is pervasive and deeply embedded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society. It perpetuates a vicious cycle of unemployment,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and recidivism. Many employers, fearing liability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publicity, refuse to hire individuals with criminal records,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their qualifications or rehabilitative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discrimination isn't limited to specific industries. I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across the board. From entry-level positions to more skilled roles,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prejudice followed me. Background checks, once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a candidate’s suitability, are often misused to automatically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disqualify individuals with a criminal past. This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innocuous process creates a substantial, often insurmountable,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 to employment for thousands. It's a systemic injustice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perpetuates the cycle of poverty and crime.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drives many back to the only life they know –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crime, a life they often wished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societal stigma attached to a criminal record is pervasive.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an employer is willing to look beyond the past, the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can be significant. The constant fear of judgement,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 of disclosure, and the anxiety of potential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exclusion can create considerable psychological distress. This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employment; it impacts every facet of life,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relationships to housing. The persistent label of "ex-con"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follows you, casting a long shadow that can be difficult to escape.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system that doesn't just punish you for past mistakes;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prevents you from building a future free from those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disparity within our society further exacerbates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problem. Many ex-convicts come from disadvantaged backgrounds,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lacking the social capital or economic resources needed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obstacles they face. The lack of affordable housing,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healthcare, and support services creates a difficult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and successful reintegration. This inequality, compounded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discrimination they encounter, increases their vulnerability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recidivism. The system doesn’t just fail to rehabilitate; it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contributes to the cycle of poverty and crime, creating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perpetuating system that traps individuals in a never-ending loop.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Reforming the criminal justice system requires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We need to shift the emphasis from punishment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rehabilitation, providing inmates with access to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quality education, and adequate mental health services.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Vocational training needs to be prioritized, equipping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practical skills needed for successful employment. The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entry process needs to be redesigned, offering more robust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systems, job placement assistance, and ongoing guidance.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landscape needs to be reviewed. Ban-the-box initiatives,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 positive step, are often not enough. We need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implicit biases that exist within hiring practices and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employers are held accountable for discriminatory practices.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should be on an individual's qualifications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commitment to rehabilitation, rather than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on their record. Ultimately, we need to create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rehabilitation and second chances, offering people a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meaningful and productive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simply about justice; it's about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It's about recognizing the human potential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individual, regardless of their past mistakes.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 cycle of poverty and crime, offering people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rebuild their lives and contribute meaningfully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It's about creating a system that is not only just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humane, a system that fosters hope and second chances,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prioritizes rehabilitation over retribution. Without this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we will continue to fail those who have made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turn, fail ourselves. The path to redemption shouldn't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littered with systemic obstacles that make it virtually impossible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traverse. It's a collective responsibility to create a system that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everyone, not just a select few. A system that truly rehabilitates,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simply punishes. A system that understands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have strayed can find their way back, provided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given the opportunity.</w:t>
      </w:r>
    </w:p>
    <w:p>
      <w:pPr>
        <w:sectPr>
          <w:pgSz w:w="8000" w:h="12000"/>
          <w:pgMar w:top="296" w:right="67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Employment Discrimination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gates clanged shut behind me, the metallic clang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finality of my five-year sentence. Freedom,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like a liberation and more like a transition into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confinement – the invisible bars of societal prejudice.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papers, a testament to my completed sentence,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mocking in their inadequacy. They didn't erase the scarlet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 branded upon my existence: "ex-convict." That label,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prison wall, became my new 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employment quickly became a demoralizing odyssey.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resume, once a document of accomplishment,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damning indictment. Every application was met with a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or worse, a swift rejection. I meticulously crafted 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letters, highlighting my skills and experiences gained both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during my incarceration—the vocational training I completed,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GED I earned, the self-reflection and personal growth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in solitary moments amidst the chaos. These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were routinely dismissed, overshadowed by the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damning detail on my application: the conviction.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profoundly disheartening. The system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incarcerated me seemed determined to keep me trapped in a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poverty and despair, even after I’d served my time. The stated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 of rehabilitation felt like a cruel joke. It was as if society,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judgment, decreed that my past transgressions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define my future, denying me the opportunity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hypocrisy stung. The very idea of rehabilitation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hinged on the premise of reintegration into society, yet the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made that reintegration exceptionally difficult, if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attempts focused on entry-level positions – warehouse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manual labor, anything to gain a foothold. These were jobs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held before my incarceration, jobs that didn't require specialized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or extensive experience. But even these basic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elusive. The ubiquitous background checks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hurdle. A simple box checked “yes” to a question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criminal record was sufficient to disqualify me, regardless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nature of the crime or the time elapsed since the conviction.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transparency in the hiring process was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frustrating. Often, I wouldn't receive any feedback, leaving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speculate on the reasons for rejection. Were they genuinely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concerned about my past, or was it a convenient excuse to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hiring someone perceived as a risk? The ambiguity fuelled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powerlessness and hopelessness, a sense of being unfairly judged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condemned without a fair hearing. This lack of transparency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systemic issue, contributing to a lack of accountability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perpetuating a cycle of discrimination.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chilling reality of mass incarceration's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collateral damage. The system wasn't just about locking people up;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systematically excluding them from society's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social structures, even after their sentences had been served.</w:t>
      </w: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gates might have swung open, but the doors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employment remained firmly shut.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situation wasn't unique. I met countless other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 similar challenges upon release. We shared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applications, polite but firm rejections,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feeling of being perpetually ostracized. One man,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talented carpenter with years of experience, found his efforts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thwarted by the stigma attached to his felony conviction. Another,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chef with a passion for culinary arts, struggled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in the industry despite his considerable skills.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mirroring my own, underscored a broader societal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systemic barriers to employment for those with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the individual level. Unemployment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fuelled a cycle of poverty and despair, increasing the likelihood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recidivism. Without access to stable employment,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secure housing, meet their basic needs, and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reintegrating into society. The financial strain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adds immense pressure, pushing many back towards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 simply to survive. This creates a self-perpetuating cycle: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incarceration, followed by unemployment, leading to a return to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 and ultimately, a return to prison. This cycle highlights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flaw in the justice system's approach to rehabilitation.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often portrayed in the media – that ex-offenders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dangerous and untrustworthy – further exacerbated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problem. This narrative ignores the nuances of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and perpetuates harmful stereotypes. It reinforces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 that people with criminal records are irredeemable, incapable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change, and unworthy of a second chance. This prevailing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significantly contributes to the difficulties faced by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trying to reintegrate into society after serving their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What’s more, this form of discrimination isn't just an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prejudice. It reflects a systemic failure to consider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potential and societal rehabilitation. It highlights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 between rhetoric and reality in the realm of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emphasis on punishment overshadows the crucial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meaningful support systems that facilitate successful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reintegration. Without such support, the promise of rehabilitation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remains nothing more than an empty slogan.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clear to me that overcoming this systemic hurdle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personal resilience; it required collective action.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 shift in societal perceptions, a reevaluation of hiring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and a commitment to creating opportunities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made mistakes but were striving to rebuild their lives.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challenge the flawed assumptions underpinning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discrimination against individuals with criminal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 opportunities wasn't just about my own future;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 fairer, more just society. It was about dismantling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barriers that perpetuate cycles of poverty and recidivism.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the potential for redemption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rehabilitation, and providing the support systems needed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reintegration. It was about acknowledging that a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doesn't define a person’s entire worth and potential.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worth fighting, not only for myself but for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trapped in a system designed to keep them down.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continues, and I, for one, am committed to playing my part. My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is not merely a personal story; it's a reflection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systemic problem that demands our collective attention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It demands a reevaluation of how we, as a society,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justice and rehabilitation. The road to true justice begins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punishment alone, but with compassionate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reform, and the courage to build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embraces second chances.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of Poverty and Crime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walls of my halfway house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foundation of my life. Five years in prison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the pervasive sense of hopelessness that had clung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childhood. The system had punished me for my crimes,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done little to address the root causes that led me there.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I realized, wasn't an isolated incident; it was a microcosm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insidious cycle – the inextricable link between poverty,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opportunity, and a life entangled with crime.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prison felt like stepping out of a suffocating darkness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 light, a light that revealed the stark reality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The job applications piled up, rejected faster than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submit them. My criminal record, that ever-present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a long and unforgiving reach, barring me from most legitimate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employment opportunities. The jobs that were available—low-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paying, grueling, and often exploitative—offered little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stable future. They were dead-end jobs,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insurmountable barriers stacked against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addiction, a coping mechanism developed during the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my youth, reared its ugly head once more. The familiar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intensified by unemployment and social isolation,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almost unbearable. It was a vicious cycle. Poverty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desperation led to addiction, and addiction invariably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me closer to criminal activity. Each time I stumbled,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 succumbed to the allure of quick money, the system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punish me rather than support me. It was a system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designed to keep people like me trapped in a never-ending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loop of despair and incarceration.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failures weren't confined to the employment sector.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 was a distant dream. The halfway house,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thin walls and shared bathrooms, was a temporary reprieve,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solution. The rent was exorbitant, eating away at any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 I could manage to earn. The lack of stable housing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navigate a precarious existence, constantly on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homelessness. This instability made it impossible to focus on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rehabilitation, job searching, or maintaining sobriety. The stress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housing compounded my existing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further diminishing my ability to cope and resist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healthcare and mental health services was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challenging. The limited resources available were overwhelmed,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long waiting lists and inadequate support. My past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played a significant role in my descent into crime,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largely unaddressed. I was left to navigate my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alone, with little guidance or support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was supposed to be assisting me in my rehabilitation.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inadequacy of the mental health services provided was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impediment to my progress, exacerbating my vulnerabilities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 my risk of relapse.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stigma associated with a criminal record was perhaps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debilitating barrier. Landlords routinely rejected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applications, fearing the risk of renting to an ex-convict. Employers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my past with suspicion, hesitant to offer me a second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chance. Even friends and family, once supportive, became wary,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reluctant to embrace me as I struggled to rebuild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ensued deepened my sense of hopelessness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the likelihood of returning to my old ways.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acted as a barrier to full reintegration, making it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stable housing, employment, and social support. This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the cycle of poverty and crime, effectively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many individuals like me remained trapped in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little hope for genuine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absence of meaningful educational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my chances of escaping the cycle of poverty. I had dropped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school early, a direct consequence of the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I had faced as a child. My lack of education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drastically reduced my employment prospects, leaving me with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options other than low-paying, unstable jobs. The failure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to provide adequate educational opportunities,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individuals from disadvantaged backgrounds,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to the perpetuation of poverty and crime.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tools and resources necessary to improve their socioeconomic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standing, many individuals are left with limited pathways to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are more susceptible to engaging in criminal activities.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job training programs and vocational rehabilitation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further exacerbated the situation. The skills I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outdated and irrelevant to the modern job market.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training programs, I was ill-equipped to compete for jobs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offer me a stable future. The absence of such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the cycle of poverty and crime, making it difficult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 criminal records to find meaningful employment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break free from the constraints of their past. These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provide essential support for people who had committed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 by equipping them with the skills and knowledge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find fulfilling and sustainable jobs.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see the clear pattern: poverty breeds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leads to crime, and the punitive system,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rehabilitative, serves to further marginalize and exclude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caught in its web. The absence of robust support systems—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and affordable housing, comprehensive healthcare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services, meaningful education, and job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opportunities—created a perfect storm that almost swallowed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My incarceration wasn't simply a consequence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choices; it was the culmination of systemic failures that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cycle of poverty and crime. The system needed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punish but to prevent, to invest in rehabilitation,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complex web of societal factors that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dire circumstances. It's a cycle that needs to be broken,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for individuals like myself, but for the future of our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meaningful reform isn't a solitary endeavor.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commitment to address the systemic issues that fuel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poverty and crime. We need to advocate for policies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preventative measures, invest in comprehensive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programs, and dismantle the barriers that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reintegration into society. This includes ensuring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affordable housing, comprehensive healthcare, quality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job training opportunities for all, irrespective of their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should shift from retribution to restoration,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dignity and potential for redemption in every individual.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societal cost of ignoring these systemic issues is immense.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results in a cycle of recidivism, straining public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a culture of fear and division. By investing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support systems, we can create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second chances, fostering successful reintegration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public safety. This requires a paradigm shift,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a purely punitive approach to one that prioritizes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prevention, rehabilitation, and social justice. Only then can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to break the cycle of poverty and crime and create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 individual has the opportunity to thrive,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past. My experience is a testament to this urgent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change, a change that demands our collective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commitment. The fight is far from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a more just and equitable society is one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to continue.</w:t>
      </w:r>
    </w:p>
    <w:p>
      <w:pPr>
        <w:sectPr>
          <w:pgSz w:w="8000" w:h="12000"/>
          <w:pgMar w:top="428" w:right="8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Need for Reform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halfway house was a constant reminder,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metaphor for the fractured state of my own being. Prison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me of my freedom, but it hadn’t touched the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the systemic failings that had propelled me towards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crime. It wasn't just about my individual choices;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 that nurtured those choices, the environment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so little in the way of alternatives. Five years behind bars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erased the pervasive sense of hopelessness that had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since childhood. The system, in its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efficiency, had punished me, but it hadn't healed me. It hadn't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understand the underlying issues that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predicament.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experience, I now realize, wasn't unique. It was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woven through the tapestry of countless lives,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failures that plague our criminal justice system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broadly, our society. The lack of opportunity, the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effects of poverty, the absence of meaningful support systems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not merely contributing factors; they are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a cycle of crime is built. We arrest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convict them, and incarcerate them, yet we fail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root causes that drive them to commit crimes in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place. We treat the symptoms, not the disease.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inadequacy of rehabilitation programs within the prison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glaring. The offerings are often paltry, consisting of minimal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opportunities, inadequate job training, and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mental health services. For those grappling with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is often insufficient, leading to relapse and a return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 crime. The system offers a brief respite from the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but it provides no lasting solution, no bridge to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constraints of poverty and desperation. Upon release,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are often left to fend for themselves, ill-equipped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complexities of life outside prison walls.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societal costs are staggering. The cycle of recidivism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perpetuates itself, straining public resources and perpetuating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fear and division. We invest heavily in incarceration,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underinvest in preventative measures and rehabilitation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The economic burden alone is immense, encompassing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costs of policing, prosecution, incarceration, and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costs associated with crime. But the true cost is far greater.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measured in the lost potential of individuals,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the communities ravaged by violence and despair.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cost that affects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reform is not just a matter of compassion; it's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pragmatic necessity. A system that prioritizes punishment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is ultimately unsustainable. It fails to address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causes of crime and creates a cycle of despair that benefits no one.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reform necessitates a fundamental shift in our approach,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away from a purely punitive model towards one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emphasizes prevention, rehabilitation, and restorative justice.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multi-pronged strategy that tackles the issue on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need to invest heavily in early childhood education,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every child has access to quality care and educational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This is crucial in breaking the cycle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children with the tools they need to succeed.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healthcare, including mental health services, is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Untreated mental illness and addiction are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factors to criminal behavior. By providing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services, we can prevent individuals from falling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training and vocational education within prisons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expanded. Providing inmates with marketable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equips them for successful reintegration into society, reducing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likelihood of recidivism. Support services upon release are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essential. This includes access to housing, job placement assistance,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ongoing mental health and addiction treatment.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is crucial to help individuals rebuild their lives and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falling back into old patterns.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we must address the systemic inequalities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disproportionately affect marginalized communities. Poverty, lack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access to education, and systemic racism contribute to higher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rates of incarceration in these communities. By addressing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inequality, we can create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one where everyone has the opportunity to thrive,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their background. This requires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housing, access to quality healthcare and education,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policies that promote economic opportunity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criminal justice system, as it currently stands, is not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rehabilitation; it's designed for punishment. It's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fails to recognize the humanity of those it incarcerates,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individuals as numbers rather than human beings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stories and backgrounds. This dehumanization contributes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cycle of recidivism, further perpetuating the systemic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system is supposed to address. A shift in perspective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needed, one that prioritizes empathy and understanding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those who have navigated the criminal justice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those who have successfully reintegrated into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be amplified. Their experiences, their struggles,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hold valuable lessons. They demonstrate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and the transformative power of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By sharing their stories, we can challenge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prevailing narratives around crime and incarceration,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 understanding of the issues at hand. It’s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need for more resources; it is a call for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reimagining of the entire system, a system that prioritizes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and restorative justice, while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impact of systemic inequalities.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reform is not simply a matter of moral imperative;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matter of practical necessity. We can continue down the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 incarceration, perpetuating a cycle of recidivism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or we can choose a different path, a path that invests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prevention, rehabilitation, and restorative justice. The choice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ours. My own experience serves as a stark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systemic failures. But it also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for resilience and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change. The fight for reform is a long and arduous one, but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fight worth fighting. It is a fight for a future where justice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word, but a reality, a future where everyone has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build a better life, regardless of their past mistakes.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about letting criminals off the hook; it's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doesn't create them in the first place. It's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 that supports rehabilitation and empowers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the chains of poverty and despair, creating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and just society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conversation about reform should not be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halls of government or the pages of academic journals. It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public conversation, one that engages the entire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need to involve formerly incarcerated individuals in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their experiences and perspectives. They are the experts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realities of the system and hold valuable insights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strategies for reform. We must foster an open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one that challenges assumptions, confronts difficult truths,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works towards concrete solutions. The goal is not to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 the symptoms of a broken system; the goal is to dismantle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itself and rebuild it from the ground up,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is truly just, equitable, and effective. Only then can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heal the deep wounds inflicted by generations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a healing that begins with acknowledging the problem,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 voices of those most affected, and working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better future. It is a task that requires courage,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unwavering commitment, but it is a task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the well-being of our society. The change we need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policy changes; it's about a fundamental shift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attitudes and beliefs, a shift that recognizes the inherent worth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of every human being.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Call for Empathy and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halfway house still clung to my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echo of the fragmented landscape of my own life.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hadn’t brought the promised clarity; instead, it unveiled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layer of complexity, a deeper understanding of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that had shaped my trajectory. The five years I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incarcerated were a harsh lesson, a brutal education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punishment as a solution. It was a punishment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address the root causes of my actions,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 that had driven me to a life of crime.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simply a matter of personal responsibility, a simplistic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conveniently absolves society of its role in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 that breed despair and hopelessness. My story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a much larger problem, a societal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poverty, inequality, and lack of opportunity. It's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demands empathy, not judgment, a willingness to look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and understand the forces that conspire to push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towards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addiction, for instance, wasn't a moral failing;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symptom, a desperate attempt to cope with overwhelming pain,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rooted in a childhood marked by neglect and trauma.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became my sanctuary, a twisted refuge from the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my life. The drugs were a momentary escape,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control in a world that felt utterly chaotic and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grasp. To judge me solely on the basis of my choices is to ignore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 web of circumstances that contributed to those choices.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to ignore the systemic failures that allowed me to fall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cracks, a system that provided little in the way of support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intervention.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justice system, for all its supposed fairness, often operates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framework of punitive measures, prioritizing retribution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rehabilitation. The focus is on punishment, not healing,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locking people away rather than addressing the underlying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led to their incarceration. This approach is not only ineffective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deeply unjust. It perpetuates a cycle of despair, trapping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in a vicious loop of crime and incarceration,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hope for redemption or a chance at a better life. The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ignores the crucial role of mental health, addiction,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impact of trauma on the choices individuals make.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lack of empathy extends beyond the confines of the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It permeates society as a whole, creating a climate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that makes it nearly impossible for those with a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to reintegrate into society. The stigma of incarceration follows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you, a constant reminder of your past mistakes, hindering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secure employment, housing, and even basic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This social isolation exacerbates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and desperation, creating a fertile ground for relapse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recidivism.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societal reaction to addiction further compounds the issue.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viewing addiction as a public health crisis,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treatment, it is often treated as a moral failing,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judgment, stigmatization, and a lack of support.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 reinforces the cycle of addiction and prevents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seeking help. Breaking this cycle requires a fundamental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perspective, a move away from judgment and towards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need to recognize that addiction is a complex disease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comprehensive and compassionate treatment, not punitive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measures. We need to invest in evidence-based treatment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address the underlying causes of addiction, provide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support services, and offer opportunities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and reintegration into society. This includes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social determinants of health, such as poverty,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access to healthcare, and systemic inequalities, that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 and other mental health issues.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we need to challenge the pervasive stigma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criminal behavior. This requires open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that challenge preconceived notions and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We need to actively dismantle the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paints those struggling with addiction and a criminal past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inherently flawed or beyond redemption. Instead, we need to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their inherent worth, their potential for positive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ability to contribute meaningfully to society. This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cultural shift, a willingness to see individuals as complex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deserving of empathy and compassion, not just as labels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statistics.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opportunities for rehabilitation and reintegration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factor in recidivism. The barriers to employment, housing,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education faced by formerly incarcerated individuals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Without support and resources, the likelihood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 and re-offending is significantly increased. We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 in programs that provide job training, employment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assistance, housing support, and educational opportunities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formerly incarcerated individuals rebuild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just about helping individuals; it’s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just society. When we invest in rehabilitation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reintegration, we are investing in the safety and well-being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 alternative—a system that perpetuates cycles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 and incarceration—is not only morally bankrupt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economically unsustainable.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providing concrete resources, we need to cultivate a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and understanding within our communities. This starts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education, raising awareness about the complex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 and addiction and challenging the stereotypes and prejudices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perpetuate cycles of marginalization and exclusion.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personal engagement, fostering relationships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have experienced incarceration and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their stories, and learning from their experiences.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through such interactions that we can truly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realities of these individuals and build a bridge to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lasting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essential to acknowledge the profound impact of trauma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many individuals involved in the justice system. For many,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crime was paved by experiences of abuse, neglect,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Ignoring these underlying issues hinders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rehabilitation and reintegration efforts. Investing in trauma-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informed care is critical to providing holistic support for those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both the trauma and the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This approach emphasizes empathy, safety,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the impact of past experiences on present 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empathy and understanding is not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undertaking. It requires active engagement from individuals,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governing bodies. This engagement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the development and implementation of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and programs aimed at addressing the root causes of crime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addiction, reducing the stigma surrounding mental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 abuse, and providing comprehensive support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and reintegration. It is a collective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the active participation of all stakeholders in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that values compassion, justice, and second chances.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path towards a more just and equitable society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solely in reforming the criminal justice system, but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societal attitudes and beliefs. We must move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punitive approach towards a more restorative approach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prioritizes rehabilitation, healing, and the fostering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We must invest in a system that recognizes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individual well-being and societal prosperity,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 that prioritizes compassion and understanding as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justice. It is a journey that demands patience,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a unwavering commitment to creating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 individual has the opportunity to thrive,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systemic failures and societal judgment. Only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we truly begin to heal the wounds of the past and build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justice and empathy intertwine. My journey, though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hardship and error, is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It is a testament to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the human spirit to overcome adversity and find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despair. It is a testament, ultimately, to the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change – for individuals and for society as a whole.</w:t>
      </w:r>
    </w:p>
    <w:p>
      <w:pPr>
        <w:sectPr>
          <w:pgSz w:w="8000" w:h="12000"/>
          <w:pgMar w:top="296" w:right="66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 and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walls had fallen away, both literally and figuratively,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their clang still resonated within me. Five years. Five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stolen, five years lost to the swirling vortex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methamphetamine and the unforgiving grip of the law. Five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etched themselves onto my soul, leaving scars both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invisible. Walking out of those gates, into the blinding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 sun, felt surreal. Freedom, they called it. But freedom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like liberation and more like a terrifying plunge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I possessed a degree, a 4.0 GPA from San Diego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University in Business Information Systems –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grit, my determination to claw my way out of the pit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dug for myself. But the paper felt flimsy, almost insignificant,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weight of my past. My record, a permanent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my heels, threatened to suffocate any chance of a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release faded quickly, replaced by a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reality. The world outside the prison walls hadn't paused;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moved on, leaving me behind. The Ramona I remembered,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steeped in the haze of methamphetamine and the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motorcycle engines, had changed, yet it hadn’t really changed at all.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drug trade was still present, though perhaps less brazen;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air of desperation and disillusionment hung heavy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employment proved to be an almost insurmountable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hurdle. My resume, gleaming with my academic achievements,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 with polite, but ultimately dismissive, silence. The dreaded box,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“Have you ever been convicted of a felony?”, loomed large,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wall that stood between me and a legitimate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livelihood. Applications vanished into the void, phone calls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unanswered. The shame was a constant companion, a heavy cloak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stifled my efforts. It felt like the system, the very one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punished me, was now conspiring to keep me down, to ensure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trapped in this cycle of poverty and despair. The irony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lost on me: I had worked harder for my education in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 ever had in my life, yet the fruits of that labor were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systematically denied.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a normal life felt like climbing a mountain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oxygen, every breath a struggle, every step a victory hard-won.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things, things that most people took for granted,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for me. Securing housing, opening a bank account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mere formalities but battles fought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walls of prejudice and discrimination. Even basic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people often carried an undercurrent of suspicion,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lingering scent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this overwhelming despair, there were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small flickers of light that refused to be extinguished.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system, though strained by my actions, hadn't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collapsed. My mother, bless her heart, remained a steadfast anchor,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love unwavering despite the turmoil I had caused.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ability to change, in my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fueled my own determination. Her faith was a lifeline,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pulling me back from the brink of utter hopelessness.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education, continuing my studies and delving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that allowed me to use my newfound skills. The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academia became a comforting routine, a way to channel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to prove to myself – and to the world – that I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 past. I volunteered at local community centers, offering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in computer literacy and business management.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contribution, but it felt significant, a way to give back,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positive to the community that had once rejected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contributing, of making a difference, however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incredibly powerful. It chipped away at the wall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built so high during my years of addiction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incarceration.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I began to rebuild my life. I found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in a quiet neighborhood, far from the chaos of Ramona.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was a strange comfort. While the past still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I found a certain peace in being unknown, in being allowed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 anew without the weight of expectations, without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my failures.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pursuit of personal fulfillment wasn’t about wealth or fame; it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purpose, about making amends,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reflected the person I had become – a person who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resilient, and determined to make a difference.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 young people at risk, sharing my story,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but as a testament to the power of redemption,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to show them a brighter future than the one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succumbed to. Their struggles resonated with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connect with them on a deeply personal level,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them towards education and away from the pitfalls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ensnared me. This wasn't just about giving back;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my own life, finding meaning in my suffering,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a criminal record doesn't define who you are,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reflects a part of who you were.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learned, through this challenging process,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It wasn’t about condoning my past actions;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them as a part of my story, learning from them, and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fuel my journey towards a better future. It's a journey,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destination, and forgiveness is an ongoing process,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reflection and commitment. The scars remain, both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hidden, but they are now a part of my narrative,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entirety of it. They serve as a constant reminder of where I’ve been,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how far I've come, and a powerful source of empathy for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their own battles. The past still casts a long shadow,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dictates the path I walk.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is far from over; the challenges persist, and new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arise. But I face them now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with a profound understanding of my own strength,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fierce determination to create a life worthy of the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I've been granted. The glimmer of hope I had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nurtured by education and the promise of a better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grown into a radiant light, guiding me towards a life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and contribution, a life that transcends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and shines brightly into the future. And that, ultimately,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 meaning of redemption – not merely escaping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 into a source of strength, resilience,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296" w:right="64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Giving Back to the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of freedom gradually subsided,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weight of my past remained,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but it no longer crushed me. Instead, it fueled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desire to make amends, to give back to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had, in many ways, already given me so much –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chance. My newfound freedom wasn't just about escaping prison;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rebuilding my life, and an integral part of that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involved actively contributing to the well-being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step was small, almost insignificant in the grand scheme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but profoundly meaningful to me. I volunteered at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soup kitchen, serving meals to the homeless and the impoverished.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 saw there were a stark reminder of the path I'd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traveled. There was a young woman with eyes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similar despair, a man whose weathered face bore the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spent battling addiction, a family huddled together,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belongings clutched in their hands. Each interaction,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smile, each whispered word of encouragement,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own journey. It wasn't about grand gestures;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connection, about empathy, about acknowledging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 that binds us all, regardless of our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physically demanding – hours spent washing dishes,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food, and serving meals – but it was far less arduous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labor of confronting my past. Each weary smile,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 glance, reaffirmed my conviction that I was on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It was a path of redemption, not just for myself, but for those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along the way. The soup kitchen became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place of service; it became a sanctuary,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give and receive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soup kitchen, I started to explore other avenues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involvement. My business background 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in this endeavor. I reached out to a local non-profit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organization, "Second Chances," dedicated to providing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for individuals struggling with addiction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incarceration. I offered my services, providing assistance with their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management, developing a more efficient database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generally streamlining their operations. This was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undertaking, requiring considerable time and energy, but it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utilize my skills in a way that was deeply rewarding.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application of my education, a tangible way to translate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academic achievements into meaningful action.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Second Chances allowed me to connect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facing similar struggles to my own. Listening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sharing my experiences, and offering guidance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therapeutic process for both myself and the individuals I assisted.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an unspoken understanding, a shared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that transcended the differences in our backgrounds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experiences. We were bound by a common thread, the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redemption. I found immense satisfaction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others through the treacherous terrain of addiction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offering support and encouragement that I myself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craved during my darkest hours. Through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I rediscovered a sense of purpose that went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redemption; I was contributing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something meaningful and lasting.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to speak out against the stigmatization of addiction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incarceration. I shared my story at various community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and rehabilitation centers. The vulnerability required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so openly about my past was immense, but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I received was incredibly encouraging. Hearing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whose lives had been touched by my words,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embrace of a community eager to forgive and understand,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me with an overwhelming sense of hope. The narrative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wasn't merely a confession of my past mistakes;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second chances,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for those struggling with their own demons.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advocate for policy changes aimed at reducing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incarceration rates and improving rehabilitation programs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driving force in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involvement extended beyond direct community service.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mentoring young people at risk. Many of these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from broken homes, impoverished backgrounds, or had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severe trauma. I became a source of guidance, a stable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their lives, helping them to navigate the challenges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 and avoid the pitfalls that had led me down the wrong path.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mentoring relationships were deeply fulfilling. The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in me by these young people was humbling, and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growth and resilience was incredibly inspiring.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humbling experience to be entrusted with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of these young lives and preventing them from making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mistakes I once made. Their progress was my success,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the impact one individual can have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another's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wasn't easy. There were moments of doubt,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past threatened to overwhelm me.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incarceration still haunted me – the cold, hard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life, the isolation, the fear, the shame. But these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sources of pain and despair, now served as a driving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my dedication to community service and driving my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a positive difference in the lives of others. The gratitude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for the second chance I had received empowered me to extend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same compassion and opportunity to those who had yet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receive their 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giving back extended into the digital realm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well. I created a blog where I shared my story and offered advice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encouragement to others struggling with addiction. I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resources, providing links to support groups, rehabilitation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centers, and educational materials. The anonymity of the internet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individuals to reach out to me without fear of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for honest and vulnerable conversations.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to be incredibly effective; I received numerous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individuals who found solace and hope in my words,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struggles and finding strength in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 to the community wasn't just about performing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service; it was a journey of self-discovery, healing, and growth.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path that led me toward a deeper understanding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own capacity for compassion and resilience.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gave, the more I received. The healing that I extended to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in turn, reflected back upon me. I found a sense of peace, a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fulfillment that transcended the personal satisfaction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redemption. I had discovered a purpose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myself, and in that purpose, I found true freedom.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remained uncertain, but it was now a path I walked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hope born from the ashes of my past and nurtured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community I was now a part of. The challenges persist,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faced not with fear and despair but with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to continue making a difference, one life at a time.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once a cacophony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now felt like a comforting lullaby. The streets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whispered of escape routes and hidden dangers now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rhythm of a life reborn. It wasn't a magical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sudden burst of light and clarity. My redemption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a gradual chipping away at the hardened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bitterness and regret that had encased my soul for so long.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lessons learned weren't neatly packaged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eloquent pronouncements, but rather a mosaic of small,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gleaned from the crucible of addiction, incarceration,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most profound lessons was the devastating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deception. For years, I built elaborate justifications for my actions,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 of lies designed to shield me from the consequences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I told myself I was a victim, a pawn in a larger game,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but responsible for the wreckage I left in my wake.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however, was far more brutal and humbling. The path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was paved with my own choices, each one a step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a slippery slope that led to the depths of despair.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this was painful, a gut-wrenching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culpability, but it was also the first step toward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truth, however harsh, was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could begin to rebuild. This wasn't about self-flagellation;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honest self-assessment, a necessary step in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root causes of my destructive 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lesson I learned was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Before my incarceration, my relationships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transactional, fueled by self-interest and a desperate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My connections were shallow, fragile,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unsustainable. Prison, ironically, became the unlikely setting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forge genuine relationships.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the vulnerability fostered by confinement, and the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 born of necessity forged bonds that ran deeper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I had experienced before. These were not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devoid of conflict or disagreement, but they were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built on authenticity, trust, and a shared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These men, flawed as they were, became mirrors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myself I had long suppressed or ignored. They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supported me, and helped me see the potential for change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previously overlooked. The lessons learned from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extended far beyond the prison walls. They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empathy, of understanding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others' lives, and of offering genuine compassion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incarceration served as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actions, not just for myself, but for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The pain inflicted on my family, my friends,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community, weighed heavily on my conscience. The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were intense, and at times, almost unbearable.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this weight of responsibility, proved to be a powerful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change. It drove me to confront the full extent of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transgressions, to understand the devastating ripple effects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This awareness fueled a deep-seated desire for amends,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actively repair the harm I had caused.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driving force that motivated me through countless hours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rehabilitation. The process of making amends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easy. It required humility, vulnerability,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 consequences of my actions. It wasn't about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but about acknowledging the pain I had caused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taking concrete steps to mitigate the damage.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rehabilitation was another profound lesson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and self-belief. The temptations to relapse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 nagging voice whispering promises of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 of self-reflection. There were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times when I questioned my ability to change,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felt insurmountable. But the support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encouragement of my mentors,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potential from unexpected sources, gave 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keep going. The process of rehabilitation wasn't linear;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series of setbacks and triumphs, of missteps and recoveries.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were numerous: overcoming cravings, managing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and developing healthier coping mechanisms. Yet,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 stumbled, I learned to pick myself up, dust myself off,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recommit to the path of recovery.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lessons learned was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purpose. Prior to my incarceration, my life lacked direction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meaning. My actions were driven by immediate gratification,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any long-term vision or aspiration. The emptiness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purpose contributed significantly to my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During my time in prison, I found a newfound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volunteering for various programs aimed at helping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inmates. The experience was deeply rewarding, offering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and accomplishment that transcended my own struggles.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purpose not only helped me through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incarceration but also served as a foundation for building a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after release. The act of giving back to others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my own pain and experiences into a catalyst for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from this transformative journey are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exercises; they are the very essence of my being.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woven into the fabric of my existence, shaping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and interactions with the world. They are not a conclusion,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rather a continuous process of learning, growth, and evolution.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remains challenging, unpredictable, and at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But I approach it with a renewed sense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resolve, and a profound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self-awareness, genuine connection,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perseverance. The lessons learned are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constant reminder of the depths of my past and the heights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aspire to reach. They are a testament to the power of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as a fairy tale ending, but as a continuous process of becoming.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is not a story of perfection, but of perseverance.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hope, even in the darkest of times. It's a story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light in the darkness and building a future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A future where the lessons learned are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past mistakes, but stepping stones towards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meaning, and lasting fulfillment.</w:t>
      </w:r>
    </w:p>
    <w:p>
      <w:pPr>
        <w:sectPr>
          <w:pgSz w:w="8000" w:h="12000"/>
          <w:pgMar w:top="428" w:right="64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mirrored the cracks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testament to the years spent weathering storms both literal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figurative. My tiny apartment, perched precariously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the city's sprawling underbelly, felt less like a refuge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temporary holding cell. But even within those four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something had shifted. The pervasive darkness that had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 like a shroud for so long had begun to recede,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tentative light. It wasn't the blinding illumination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miracle, but rather the gentle glow of a single,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candle in the vast expanse of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I now understand, wasn't a singular act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cumulative effect of countless small victories. Each time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resisted the urge to succumb to despair, each time I chose to pick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up after a fall, each time I refused to let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crush me – these were the building blocks of my recovery.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smooth, linear progression; there were setbacks, relapses,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when the darkness threatened to engulf me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But the difference was, I now possessed a newfound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those turbulent waters, to find my footing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system I had painstakingly built, brick by fragile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this newfound strength. The weekly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with my therapist weren't merely sessions of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analysis; they were vital life rafts in a sea of uncertainty.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offer easy answers or magic solutions, but he provided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me to explore my inner turmoil, to confront my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and to slowly, gradually piece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fragments of my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professional guidance, it was the simple acts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proved invaluable. The quiet cups of coffee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sponsor, the shared laughter with my newfound friends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recovery group, the unexpected kindness of a stranger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helping hand – these moments, seemingly insignificant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grand scheme of things, were the threads that wove together a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hope and belonging. These were the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against the isolation that had once defined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 myself was a monumental task.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mistakes pressed down on me, a crushing burden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shame. But through therapy and self-reflection, I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differentiate between my actions and my worth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being. I realized that my past mistakes did not define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simply chapters in a much larger, more complex 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lessons learned, scars that bore witness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reminders of how far I had come. This wasn't about forgetting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condoning my past transgressions; it was about accepting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integral parts of my journey and using them as fuel to propel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rebuilding my life wasn't devoid of challenges.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stable employment after years of incarceration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herculean task. The stigma associated with my past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a long shadow, creating obstacles and setbacks.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hurdle overcome, my sense of self-efficacy grew stronger. Every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 submitted, every interview faced, every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– each experience, whether positive or negative,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valuable lesson, reinforcing my belief in my ability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complexities.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stability remained an elusive goal for a long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income from my part-time job barely covered the rent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living expenses. There were nights spent worrying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I would make ends meet, nights filled with gnawing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sleepless tossing and turning. But instead of succumbing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I focused on finding creative ways to manage my finances,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assistance from local charities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organizations. I learned to budget meticulously, to prioritize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wants, and to find innovative solutions to overcome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hardships. This experience taught me the invaluable lesson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resourcefulness and the importance of community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loneliness, however, was a constant companion.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the apprehension of forming meaningful connections,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lingering shadows of betrayal haunted me. But slowly,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cautiously, I began to open myself up to the possibility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started attending social events, engaging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with new people, and cautiously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based on trust and mutual respect.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delicate dance of vulnerability and self-preservation,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proved to be incredibly rewarding.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redemption was not a straight line;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punctuated by moments of profound despair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There were days when the weight of my past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when the darkness threatened to consume me.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those darkest hours, I clung to the belief that I was 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better life. I reminded myself that my past did not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my future; that I possessed the strength and resilience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any obstacle.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challenging period involved a relapse,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recovery is not a destination,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guilt and shame that followed were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undo all the progress I had made. But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self-destruction, I turned to my support system –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my sponsor, my friends in the recovery group.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and understanding helped me to navigate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 time, reaffirming my commitment to my path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learned during this period were profound.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setbacks are an inevitable part of the recovery process,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do not signify failure. They are opportunities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learn from our mistakes, and opportunities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our resolve. I understood that true resilience is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falls, but about getting back up after every fall,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wiser 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is far from over. The challenges that lie ahead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daunting, but I approach them with a newfound sense of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The scars of my past serve as reminders of the battles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fought and won, as testaments to my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They are not burdens to bear, but rather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symbols of my journey from darkness to light, from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hope.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a reminder of my isolation and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shimmer with a different kind of beauty. They are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resilience I have discovered within myself,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hope, and a beacon guiding me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 once thought impossible. My story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darkness, a glimmer of hope can always be found.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glimmer, nurtured and protected, can illuminate a path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of purpose, fulfillment, and lasting peace.</w:t>
      </w:r>
    </w:p>
    <w:p>
      <w:pPr>
        <w:sectPr>
          <w:pgSz w:w="8000" w:h="12000"/>
          <w:pgMar w:top="428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Message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scent of frying onions, a surprisingly comforting aroma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cramped kitchen, pulled me back to the present.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this ability to focus on something mundane, something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being swallowed whole by the anxieties that had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companions. For so long, survival had been a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uphill battle, a fight for air in a suffocating environment. Now,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hesitant dawn of hope, I was beginning to notice the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details, the tiny triumphs that had previously gone unnoticed.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from which I sipped my lukewarm tea,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copy of “Wuthering Heights” that had seen better days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endurance, silent witnesses to my journey.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not just the past, but the resilience I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a strength I hadn't known I possessed.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born not from a sudden burst of miraculous energy,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slow, painstaking process of rebuilding, brick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brick.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 wasn't a magical cure-all.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lingered, the memories still ached. The fear, the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doubt – they were all still there, lurking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my consciousness.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power. They were no longer the masters of my fate.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a way to coexist with them, to acknowledge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without allowing them to dictate my actions or define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I realized, was in the acceptance of imperfection.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I had strived for an unattainable ideal, a perfect life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struggle. But life, as I had learned the hard way, isn’t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perfection. It's about resilience, about the ability to rise again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again, even after the most crushing setbacks.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messy, imperfect reality of our existence,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as testaments to our strength, and acknowledging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our foundations can actually become pathways to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my window, once a symbol of my isolation,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different. The hurried footsteps of strangers, the distant sirens,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rumble of the subway – these sounds, once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now seemed to blend into a symphony of life,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part of something larger than myself. I was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vast, vibrant community, a web of shared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and struggles. And in that connection, I found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 been arduous, a path strewn with obstacles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There were times when I felt completely overwhelmed,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my past threatened to crush me.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times when I questioned everything,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seemed insurmountable. But even in those darkest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always a tiny flicker of hope, a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It was a quiet, persistent voice, whispering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urging me to keep going, reminding me that even the longest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gives way to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message, this quiet whisper of hope, is what I want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To those who are struggling, who are facing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nights of the soul, I want to say this: You are not alone.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is valid. Your struggles are real. But within you lies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you haven't yet discovered, a resilience that will surprise you.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isn't linear. It’s not a smooth, easy journey.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winding road, filled with twists and turns, ups and downs.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be setbacks, moments of doubt, times when you question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overcome. But don’t let those moments define you. Don’t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them derail you from your journey. Embrace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the mistakes, and keep moving forward, one step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your own sources of strength. For me, it was the simple things: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brewed coffee, a good book, the kindness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the support of a few cherished friends. These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these moments of connection, nourished my spirit and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strength to persevere. Discover what nourishes your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brings you comfort, what gives you a sense of purpose.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onto those things, cherish them, and let them be your guiding lights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hope isn’t the absence of pain or struggle. It’s the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adversity, there is something worth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for, something worth living for. It’s the unwavering conviction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can, and will, get better. It’s the courage to keep going,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it feels 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path to hope wasn't paved with miracles.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dramatic transformations. It was a slow, gradual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quiet revolution of the spirit. It started with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with forgiving myself for my mistakes,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I had made, for the pain I had endured. It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vulnerabilities, embracing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accepting myself for who I was,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myself and others, was crucial to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Holding onto resentment and anger only served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the cycle of pain. Letting go of these negative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myself from their suffocating grip, allowed me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 embrace the possibility of a brighter future.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easy. It took time, patience, and a lot of inner work.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element in my journey was the rediscovery of joy.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spent so long focused on survival, on merely getting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day, that I had forgotten how to truly live, how to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pleasures of life. I began to reconnect with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brought me joy – reading, writing, spending time in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music. These activities, seemingly small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became vital sources of nourishment for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reminded me that life is worth living, that there is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 to be found, even 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learned the importance of seeking support. For so long,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my burdens alone, believing that I had to be strong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at all costs. But I discovered that asking for help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 of weakness; it was a sign of strength. It took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admit my vulnerability, to reach out to others and ask for support.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connections I forged, the friendships I nurtured, provided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the strength and resilience I needed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I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message of hope is not just for those who have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or adversity. It’s for everyone. We all face challenges,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despair. Life is unpredictable, full of surprises,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good and bad. But the ability to find hope, to cultivate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persevere in the face of adversity – this is a skill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learned, a strength that can be cultivated within each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one of us. It’s a testament to the enduring power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reminder that even in the darkest of times,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a glimmer of light, a whisper of hope, waiting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outside my window shimmered,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 within me. It wasn't a blinding light, not yet.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steady, unwavering flame, a beacon of hope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I had almost given up on. And as I looked out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I knew, with a certainty that surprised even myself,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ready. Ready to face whatever came next, ready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ready to live a life filled with purpose, fulfillment,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peace. And in sharing my story, I hope to inspire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own glimmer of hope, to nurture it, and to let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 their path towards a brighter future.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 not exist without the unwavering support of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individuals. First and foremost, I owe an immense debt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family, whose love and patience sustained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hours. Their belief in me, even when I doubted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strength I needed to persevere. A special thank you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[Name of specific family member, if applicable], whose [Specific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contribution, e.g., unwavering support, insightful advice]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am also deeply grateful to [Name of mentor or therapist,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applicable], whose guidance and expertise were instrumental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recovery and personal growth. Their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helped me navigate the complexities of my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 a path towards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appreciation extends to the staff and instructors at San Diego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University, who provided me with the educational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that transformed my life. Their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and their belief in second chances gave me the tools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succeed. Finally, thanks to [Name of Editor/Agent,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applicable] for their tireless work and belief in this project.</w:t>
      </w:r>
    </w:p>
    <w:p>
      <w:pPr>
        <w:sectPr>
          <w:pgSz w:w="8000" w:h="12000"/>
          <w:pgMar w:top="442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supplementary materials relevant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including: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timeline of key events in Jason's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Statistical data on methamphetamine addiction and recidivism 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California during the 1970s and present day.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on resources available for individuals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 and seeking rehabilitation.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list of relevant organizations involved in criminal justice reform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societal reintegration.</w:t>
      </w:r>
    </w:p>
    <w:p>
      <w:pPr>
        <w:sectPr>
          <w:pgSz w:w="8000" w:h="12000"/>
          <w:pgMar w:top="442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key terms used throughout the book,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those relating to the drug culture, criminal underworld,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prison life of the era:</w:t>
      </w:r>
    </w:p>
    <w:p>
      <w:pPr>
        <w:autoSpaceDN w:val="0"/>
        <w:autoSpaceDE w:val="0"/>
        <w:widowControl/>
        <w:spacing w:line="33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Methamphetamine: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highly addictive stimulant drug.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Hells Angels: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notorious outlaw motorcycle club.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Mongols: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Another prominent outlaw motorcycle club.</w:t>
      </w:r>
    </w:p>
    <w:p>
      <w:pPr>
        <w:autoSpaceDN w:val="0"/>
        <w:autoSpaceDE w:val="0"/>
        <w:widowControl/>
        <w:spacing w:line="258" w:lineRule="exact" w:before="72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Parole: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release of a prisoner before the completion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sentence, subject to certain conditions.</w:t>
      </w:r>
    </w:p>
    <w:p>
      <w:pPr>
        <w:autoSpaceDN w:val="0"/>
        <w:autoSpaceDE w:val="0"/>
        <w:widowControl/>
        <w:spacing w:line="258" w:lineRule="exact" w:before="72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Recidivism: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relapse into criminal behavior after having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convicted of a crime.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[Add other relevant terms and their definitions]</w:t>
      </w:r>
    </w:p>
    <w:p>
      <w:pPr>
        <w:sectPr>
          <w:pgSz w:w="8000" w:h="12000"/>
          <w:pgMar w:top="442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[List any books, articles, websites, or other sources consulted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of the book, using a consistent citation style (e.g., MLA,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APA).] For privacy reasons, some sources have been omitted.</w:t>
      </w:r>
    </w:p>
    <w:p>
      <w:pPr>
        <w:sectPr>
          <w:pgSz w:w="8000" w:h="12000"/>
          <w:pgMar w:top="442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Jason [Last Name] is a memoirist, crime writer, and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commentator. After serving five years of a life sentence for drug-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related offenses, he earned a 4.0 GPA in Business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from San Diego State University. His experiences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his passion for criminal justice reform and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reintegration. "Wasted Westward" is his first book. He currently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[State current occupation or activities, e.g., works as a consultant,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advocates for criminal justice reform, is involved in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outreach programs]. He resides in [Location].</w:t>
      </w:r>
    </w:p>
    <w:sectPr w:rsidR="00FC693F" w:rsidRPr="0006063C" w:rsidSect="00034616">
      <w:pgSz w:w="8000" w:h="12000"/>
      <w:pgMar w:top="442" w:right="86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